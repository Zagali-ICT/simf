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B80F4" w14:textId="77777777" w:rsidR="005E3920" w:rsidRDefault="009D5DCD">
      <w:pPr>
        <w:jc w:val="center"/>
      </w:pPr>
      <w:r>
        <w:rPr>
          <w:noProof/>
        </w:rPr>
        <w:drawing>
          <wp:inline distT="0" distB="0" distL="0" distR="0" wp14:anchorId="29B2A2DB" wp14:editId="451E719E">
            <wp:extent cx="2587752" cy="944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587752" cy="944734"/>
                    </a:xfrm>
                    <a:prstGeom prst="rect">
                      <a:avLst/>
                    </a:prstGeom>
                  </pic:spPr>
                </pic:pic>
              </a:graphicData>
            </a:graphic>
          </wp:inline>
        </w:drawing>
      </w:r>
    </w:p>
    <w:tbl>
      <w:tblPr>
        <w:tblStyle w:val="TableGrid"/>
        <w:tblW w:w="9638" w:type="dxa"/>
        <w:tblLook w:val="04A0" w:firstRow="1" w:lastRow="0" w:firstColumn="1" w:lastColumn="0" w:noHBand="0" w:noVBand="1"/>
      </w:tblPr>
      <w:tblGrid>
        <w:gridCol w:w="1376"/>
        <w:gridCol w:w="8262"/>
      </w:tblGrid>
      <w:tr w:rsidR="005E3920" w14:paraId="4EAF4E81" w14:textId="77777777">
        <w:trPr>
          <w:tblHeader/>
        </w:trPr>
        <w:tc>
          <w:tcPr>
            <w:tcW w:w="1376" w:type="dxa"/>
          </w:tcPr>
          <w:p w14:paraId="66BF0F44" w14:textId="77777777" w:rsidR="005E3920" w:rsidRDefault="009D5DCD">
            <w:r>
              <w:rPr>
                <w:b/>
                <w:sz w:val="18"/>
              </w:rPr>
              <w:t>Version</w:t>
            </w:r>
          </w:p>
        </w:tc>
        <w:tc>
          <w:tcPr>
            <w:tcW w:w="8261" w:type="dxa"/>
          </w:tcPr>
          <w:p w14:paraId="4AB9A302" w14:textId="77777777" w:rsidR="005E3920" w:rsidRDefault="009D5DCD">
            <w:r>
              <w:rPr>
                <w:b/>
                <w:sz w:val="18"/>
              </w:rPr>
              <w:t>Date</w:t>
            </w:r>
          </w:p>
        </w:tc>
      </w:tr>
      <w:tr w:rsidR="005E3920" w14:paraId="344B5EAD" w14:textId="77777777">
        <w:tc>
          <w:tcPr>
            <w:tcW w:w="1376" w:type="dxa"/>
          </w:tcPr>
          <w:p w14:paraId="36638F58" w14:textId="77777777" w:rsidR="005E3920" w:rsidRDefault="009D5DCD">
            <w:r>
              <w:rPr>
                <w:sz w:val="18"/>
              </w:rPr>
              <w:t>2.1</w:t>
            </w:r>
          </w:p>
        </w:tc>
        <w:tc>
          <w:tcPr>
            <w:tcW w:w="8261" w:type="dxa"/>
          </w:tcPr>
          <w:p w14:paraId="247EECB3" w14:textId="77777777" w:rsidR="005E3920" w:rsidRDefault="009D5DCD">
            <w:r>
              <w:rPr>
                <w:sz w:val="18"/>
              </w:rPr>
              <w:t>8 September 2026</w:t>
            </w:r>
          </w:p>
        </w:tc>
      </w:tr>
    </w:tbl>
    <w:p w14:paraId="4A7BEFE9" w14:textId="77777777" w:rsidR="005E3920" w:rsidRDefault="009D5DCD">
      <w:pPr>
        <w:jc w:val="center"/>
      </w:pPr>
      <w:r>
        <w:rPr>
          <w:b/>
          <w:sz w:val="32"/>
        </w:rPr>
        <w:t>Business Requirements Document</w:t>
      </w:r>
    </w:p>
    <w:tbl>
      <w:tblPr>
        <w:tblStyle w:val="TableGrid"/>
        <w:tblW w:w="9638" w:type="dxa"/>
        <w:tblLook w:val="04A0" w:firstRow="1" w:lastRow="0" w:firstColumn="1" w:lastColumn="0" w:noHBand="0" w:noVBand="1"/>
      </w:tblPr>
      <w:tblGrid>
        <w:gridCol w:w="1994"/>
        <w:gridCol w:w="7644"/>
      </w:tblGrid>
      <w:tr w:rsidR="005E3920" w14:paraId="7E63D3C1" w14:textId="77777777">
        <w:trPr>
          <w:tblHeader/>
        </w:trPr>
        <w:tc>
          <w:tcPr>
            <w:tcW w:w="1994" w:type="dxa"/>
          </w:tcPr>
          <w:p w14:paraId="0FAF880D" w14:textId="77777777" w:rsidR="005E3920" w:rsidRDefault="009D5DCD">
            <w:r>
              <w:rPr>
                <w:b/>
                <w:sz w:val="18"/>
              </w:rPr>
              <w:t>Item</w:t>
            </w:r>
          </w:p>
        </w:tc>
        <w:tc>
          <w:tcPr>
            <w:tcW w:w="7643" w:type="dxa"/>
          </w:tcPr>
          <w:p w14:paraId="5C031C5C" w14:textId="77777777" w:rsidR="005E3920" w:rsidRDefault="009D5DCD">
            <w:r>
              <w:rPr>
                <w:b/>
                <w:sz w:val="18"/>
              </w:rPr>
              <w:t>Detail</w:t>
            </w:r>
          </w:p>
        </w:tc>
      </w:tr>
      <w:tr w:rsidR="005E3920" w14:paraId="062E2BD2" w14:textId="77777777">
        <w:tc>
          <w:tcPr>
            <w:tcW w:w="1994" w:type="dxa"/>
          </w:tcPr>
          <w:p w14:paraId="56BF8740" w14:textId="77777777" w:rsidR="005E3920" w:rsidRDefault="009D5DCD">
            <w:r>
              <w:rPr>
                <w:sz w:val="18"/>
              </w:rPr>
              <w:t>Project Name</w:t>
            </w:r>
          </w:p>
        </w:tc>
        <w:tc>
          <w:tcPr>
            <w:tcW w:w="7643" w:type="dxa"/>
          </w:tcPr>
          <w:p w14:paraId="0CB49113" w14:textId="77777777" w:rsidR="005E3920" w:rsidRDefault="009D5DCD">
            <w:r>
              <w:rPr>
                <w:sz w:val="18"/>
              </w:rPr>
              <w:t>Saudi International Maritime Forum (SIMF 2026)</w:t>
            </w:r>
          </w:p>
        </w:tc>
      </w:tr>
      <w:tr w:rsidR="005E3920" w14:paraId="13E66DCC" w14:textId="77777777">
        <w:tc>
          <w:tcPr>
            <w:tcW w:w="1994" w:type="dxa"/>
          </w:tcPr>
          <w:p w14:paraId="3453C752" w14:textId="77777777" w:rsidR="005E3920" w:rsidRDefault="009D5DCD">
            <w:r>
              <w:rPr>
                <w:sz w:val="18"/>
              </w:rPr>
              <w:t>Identifier</w:t>
            </w:r>
          </w:p>
        </w:tc>
        <w:tc>
          <w:tcPr>
            <w:tcW w:w="7643" w:type="dxa"/>
          </w:tcPr>
          <w:p w14:paraId="0D1258D4" w14:textId="77777777" w:rsidR="005E3920" w:rsidRDefault="009D5DCD">
            <w:r>
              <w:rPr>
                <w:sz w:val="18"/>
              </w:rPr>
              <w:t>SIMF-BRD-001</w:t>
            </w:r>
          </w:p>
        </w:tc>
      </w:tr>
      <w:tr w:rsidR="005E3920" w14:paraId="6AAE96C2" w14:textId="77777777">
        <w:tc>
          <w:tcPr>
            <w:tcW w:w="1994" w:type="dxa"/>
          </w:tcPr>
          <w:p w14:paraId="0A0EE81B" w14:textId="77777777" w:rsidR="005E3920" w:rsidRDefault="009D5DCD">
            <w:r>
              <w:rPr>
                <w:sz w:val="18"/>
              </w:rPr>
              <w:t>Edition</w:t>
            </w:r>
          </w:p>
        </w:tc>
        <w:tc>
          <w:tcPr>
            <w:tcW w:w="7643" w:type="dxa"/>
          </w:tcPr>
          <w:p w14:paraId="78EB01BD" w14:textId="77777777" w:rsidR="005E3920" w:rsidRDefault="009D5DCD">
            <w:r>
              <w:rPr>
                <w:sz w:val="18"/>
              </w:rPr>
              <w:t>English</w:t>
            </w:r>
          </w:p>
        </w:tc>
      </w:tr>
    </w:tbl>
    <w:p w14:paraId="46DA8E48" w14:textId="77777777" w:rsidR="005E3920" w:rsidRDefault="009D5DCD">
      <w:r>
        <w:rPr>
          <w:b/>
          <w:sz w:val="30"/>
        </w:rPr>
        <w:t>Change History</w:t>
      </w:r>
    </w:p>
    <w:tbl>
      <w:tblPr>
        <w:tblStyle w:val="TableGrid"/>
        <w:tblW w:w="9638" w:type="dxa"/>
        <w:tblLook w:val="04A0" w:firstRow="1" w:lastRow="0" w:firstColumn="1" w:lastColumn="0" w:noHBand="0" w:noVBand="1"/>
      </w:tblPr>
      <w:tblGrid>
        <w:gridCol w:w="1375"/>
        <w:gridCol w:w="1374"/>
        <w:gridCol w:w="1374"/>
        <w:gridCol w:w="5515"/>
      </w:tblGrid>
      <w:tr w:rsidR="005E3920" w14:paraId="6F6F5128" w14:textId="77777777">
        <w:trPr>
          <w:tblHeader/>
        </w:trPr>
        <w:tc>
          <w:tcPr>
            <w:tcW w:w="1374" w:type="dxa"/>
          </w:tcPr>
          <w:p w14:paraId="49913905" w14:textId="77777777" w:rsidR="005E3920" w:rsidRDefault="009D5DCD">
            <w:r>
              <w:rPr>
                <w:b/>
                <w:sz w:val="18"/>
              </w:rPr>
              <w:t>Version</w:t>
            </w:r>
          </w:p>
        </w:tc>
        <w:tc>
          <w:tcPr>
            <w:tcW w:w="1374" w:type="dxa"/>
          </w:tcPr>
          <w:p w14:paraId="63455EFD" w14:textId="77777777" w:rsidR="005E3920" w:rsidRDefault="009D5DCD">
            <w:r>
              <w:rPr>
                <w:b/>
                <w:sz w:val="18"/>
              </w:rPr>
              <w:t>Date</w:t>
            </w:r>
          </w:p>
        </w:tc>
        <w:tc>
          <w:tcPr>
            <w:tcW w:w="1374" w:type="dxa"/>
          </w:tcPr>
          <w:p w14:paraId="7759F882" w14:textId="77777777" w:rsidR="005E3920" w:rsidRDefault="009D5DCD">
            <w:r>
              <w:rPr>
                <w:b/>
                <w:sz w:val="18"/>
              </w:rPr>
              <w:t>Author</w:t>
            </w:r>
          </w:p>
        </w:tc>
        <w:tc>
          <w:tcPr>
            <w:tcW w:w="5514" w:type="dxa"/>
          </w:tcPr>
          <w:p w14:paraId="519F82F2" w14:textId="77777777" w:rsidR="005E3920" w:rsidRDefault="009D5DCD">
            <w:r>
              <w:rPr>
                <w:b/>
                <w:sz w:val="18"/>
              </w:rPr>
              <w:t>Reason for change</w:t>
            </w:r>
          </w:p>
        </w:tc>
      </w:tr>
      <w:tr w:rsidR="005E3920" w14:paraId="15818F52" w14:textId="77777777">
        <w:tc>
          <w:tcPr>
            <w:tcW w:w="1374" w:type="dxa"/>
          </w:tcPr>
          <w:p w14:paraId="1C89642B" w14:textId="77777777" w:rsidR="005E3920" w:rsidRDefault="009D5DCD">
            <w:r>
              <w:rPr>
                <w:sz w:val="18"/>
              </w:rPr>
              <w:t>1.0</w:t>
            </w:r>
          </w:p>
        </w:tc>
        <w:tc>
          <w:tcPr>
            <w:tcW w:w="1374" w:type="dxa"/>
          </w:tcPr>
          <w:p w14:paraId="5DD48A2E" w14:textId="77777777" w:rsidR="005E3920" w:rsidRDefault="009D5DCD">
            <w:r>
              <w:rPr>
                <w:sz w:val="18"/>
              </w:rPr>
              <w:t>21 July 2026</w:t>
            </w:r>
          </w:p>
        </w:tc>
        <w:tc>
          <w:tcPr>
            <w:tcW w:w="1374" w:type="dxa"/>
          </w:tcPr>
          <w:p w14:paraId="3DC5E845" w14:textId="77777777" w:rsidR="005E3920" w:rsidRDefault="009D5DCD">
            <w:r>
              <w:rPr>
                <w:sz w:val="18"/>
              </w:rPr>
              <w:t>Apexium (Business Analysis Team)</w:t>
            </w:r>
          </w:p>
        </w:tc>
        <w:tc>
          <w:tcPr>
            <w:tcW w:w="5514" w:type="dxa"/>
          </w:tcPr>
          <w:p w14:paraId="6C6C6592" w14:textId="77777777" w:rsidR="005E3920" w:rsidRDefault="009D5DCD">
            <w:r>
              <w:rPr>
                <w:sz w:val="18"/>
              </w:rPr>
              <w:t>First issue.</w:t>
            </w:r>
          </w:p>
        </w:tc>
      </w:tr>
      <w:tr w:rsidR="005E3920" w14:paraId="0A45AF0E" w14:textId="77777777">
        <w:tc>
          <w:tcPr>
            <w:tcW w:w="1374" w:type="dxa"/>
          </w:tcPr>
          <w:p w14:paraId="26640B3E" w14:textId="77777777" w:rsidR="005E3920" w:rsidRDefault="009D5DCD">
            <w:r>
              <w:rPr>
                <w:sz w:val="18"/>
              </w:rPr>
              <w:t>1.1</w:t>
            </w:r>
          </w:p>
        </w:tc>
        <w:tc>
          <w:tcPr>
            <w:tcW w:w="1374" w:type="dxa"/>
          </w:tcPr>
          <w:p w14:paraId="671003D1" w14:textId="77777777" w:rsidR="005E3920" w:rsidRDefault="009D5DCD">
            <w:r>
              <w:rPr>
                <w:sz w:val="18"/>
              </w:rPr>
              <w:t>12 August 2026</w:t>
            </w:r>
          </w:p>
        </w:tc>
        <w:tc>
          <w:tcPr>
            <w:tcW w:w="1374" w:type="dxa"/>
          </w:tcPr>
          <w:p w14:paraId="6C6F4EE7" w14:textId="77777777" w:rsidR="005E3920" w:rsidRDefault="009D5DCD">
            <w:r>
              <w:rPr>
                <w:sz w:val="18"/>
              </w:rPr>
              <w:t>Apexium (Business Analysis Team)</w:t>
            </w:r>
          </w:p>
        </w:tc>
        <w:tc>
          <w:tcPr>
            <w:tcW w:w="5514" w:type="dxa"/>
          </w:tcPr>
          <w:p w14:paraId="0532D5EE" w14:textId="77777777" w:rsidR="005E3920" w:rsidRDefault="009D5DCD">
            <w:r>
              <w:rPr>
                <w:sz w:val="18"/>
              </w:rPr>
              <w:t>Owner clarifications answered on the audience, the data classification, the administrators, the external integrations, the website scope, the video library and the AI capabilities.</w:t>
            </w:r>
          </w:p>
        </w:tc>
      </w:tr>
      <w:tr w:rsidR="005E3920" w14:paraId="5A96911A" w14:textId="77777777">
        <w:tc>
          <w:tcPr>
            <w:tcW w:w="1374" w:type="dxa"/>
          </w:tcPr>
          <w:p w14:paraId="2E596A47" w14:textId="77777777" w:rsidR="005E3920" w:rsidRDefault="009D5DCD">
            <w:r>
              <w:rPr>
                <w:sz w:val="18"/>
              </w:rPr>
              <w:t>1.2</w:t>
            </w:r>
          </w:p>
        </w:tc>
        <w:tc>
          <w:tcPr>
            <w:tcW w:w="1374" w:type="dxa"/>
          </w:tcPr>
          <w:p w14:paraId="374EF67E" w14:textId="77777777" w:rsidR="005E3920" w:rsidRDefault="009D5DCD">
            <w:r>
              <w:rPr>
                <w:sz w:val="18"/>
              </w:rPr>
              <w:t>30 August 2026</w:t>
            </w:r>
          </w:p>
        </w:tc>
        <w:tc>
          <w:tcPr>
            <w:tcW w:w="1374" w:type="dxa"/>
          </w:tcPr>
          <w:p w14:paraId="6B530B4D" w14:textId="77777777" w:rsidR="005E3920" w:rsidRDefault="009D5DCD">
            <w:r>
              <w:rPr>
                <w:sz w:val="18"/>
              </w:rPr>
              <w:t>Apexium (Business Analysis Team)</w:t>
            </w:r>
          </w:p>
        </w:tc>
        <w:tc>
          <w:tcPr>
            <w:tcW w:w="5514" w:type="dxa"/>
          </w:tcPr>
          <w:p w14:paraId="6BE56668" w14:textId="77777777" w:rsidR="005E3920" w:rsidRDefault="009D5DCD">
            <w:r>
              <w:rPr>
                <w:sz w:val="18"/>
              </w:rPr>
              <w:t>Phase one hosting requirements added. The AI, the mail relay and the file store move on site into HSA with the API and the databases. The only remaining internet call is made from the Control Panel in SSA.</w:t>
            </w:r>
          </w:p>
        </w:tc>
      </w:tr>
      <w:tr w:rsidR="005E3920" w14:paraId="0E7DD040" w14:textId="77777777">
        <w:tc>
          <w:tcPr>
            <w:tcW w:w="1374" w:type="dxa"/>
          </w:tcPr>
          <w:p w14:paraId="5D496CE2" w14:textId="77777777" w:rsidR="005E3920" w:rsidRDefault="009D5DCD">
            <w:r>
              <w:rPr>
                <w:sz w:val="18"/>
              </w:rPr>
              <w:t>1.3</w:t>
            </w:r>
          </w:p>
        </w:tc>
        <w:tc>
          <w:tcPr>
            <w:tcW w:w="1374" w:type="dxa"/>
          </w:tcPr>
          <w:p w14:paraId="64E2FD28" w14:textId="77777777" w:rsidR="005E3920" w:rsidRDefault="009D5DCD">
            <w:r>
              <w:rPr>
                <w:sz w:val="18"/>
              </w:rPr>
              <w:t>30 August 2026</w:t>
            </w:r>
          </w:p>
        </w:tc>
        <w:tc>
          <w:tcPr>
            <w:tcW w:w="1374" w:type="dxa"/>
          </w:tcPr>
          <w:p w14:paraId="7316C650" w14:textId="77777777" w:rsidR="005E3920" w:rsidRDefault="009D5DCD">
            <w:r>
              <w:rPr>
                <w:sz w:val="18"/>
              </w:rPr>
              <w:t>Apexium (Business Analysis Team)</w:t>
            </w:r>
          </w:p>
        </w:tc>
        <w:tc>
          <w:tcPr>
            <w:tcW w:w="5514" w:type="dxa"/>
          </w:tcPr>
          <w:p w14:paraId="4BC2E2A6" w14:textId="77777777" w:rsidR="005E3920" w:rsidRDefault="009D5DCD">
            <w:r>
              <w:rPr>
                <w:sz w:val="18"/>
              </w:rPr>
              <w:t>Technology-team review answered. The AI model is named as GPT OSS 120B, hosted by SITE on site. The registration photograph is corrected: FR-207 called it an optional field, while the system requires a face photograph from a male audience registrant, captures it through a guided live capture and verifies on the server that it contains a human face. The job title moves to FR-202 and the identity image is stated as required in FR-205. No identifier changes and the requirement count is unchanged.</w:t>
            </w:r>
          </w:p>
        </w:tc>
      </w:tr>
      <w:tr w:rsidR="005E3920" w14:paraId="1104F020" w14:textId="77777777">
        <w:tc>
          <w:tcPr>
            <w:tcW w:w="1374" w:type="dxa"/>
          </w:tcPr>
          <w:p w14:paraId="0BAAE7D7" w14:textId="77777777" w:rsidR="005E3920" w:rsidRDefault="009D5DCD">
            <w:r>
              <w:rPr>
                <w:sz w:val="18"/>
              </w:rPr>
              <w:t>2.0</w:t>
            </w:r>
          </w:p>
        </w:tc>
        <w:tc>
          <w:tcPr>
            <w:tcW w:w="1374" w:type="dxa"/>
          </w:tcPr>
          <w:p w14:paraId="368CEC9C" w14:textId="77777777" w:rsidR="005E3920" w:rsidRDefault="009D5DCD">
            <w:r>
              <w:rPr>
                <w:sz w:val="18"/>
              </w:rPr>
              <w:t>4 September 2026</w:t>
            </w:r>
          </w:p>
        </w:tc>
        <w:tc>
          <w:tcPr>
            <w:tcW w:w="1374" w:type="dxa"/>
          </w:tcPr>
          <w:p w14:paraId="575DFDC7" w14:textId="77777777" w:rsidR="005E3920" w:rsidRDefault="009D5DCD">
            <w:r>
              <w:rPr>
                <w:sz w:val="18"/>
              </w:rPr>
              <w:t>Apexium (Business Analysis Team)</w:t>
            </w:r>
          </w:p>
        </w:tc>
        <w:tc>
          <w:tcPr>
            <w:tcW w:w="5514" w:type="dxa"/>
          </w:tcPr>
          <w:p w14:paraId="4BDDA4B7" w14:textId="77777777" w:rsidR="005E3920" w:rsidRDefault="009D5DCD">
            <w:r>
              <w:rPr>
                <w:sz w:val="18"/>
              </w:rPr>
              <w:t>Full rewrite of the document for the version 2.0 delivery, issued in English with the High Level Design and the Solution Design Document. The requirement identifiers and their meaning are unchanged, and so are the counts: 132 requirements in total, of which BR-08, FR-706, FR-707 and FR-807 are withdrawn. The version 1.0 date is corrected from 19 July 2026 to 21 July 2026, so that this table and the Revision History agree.</w:t>
            </w:r>
          </w:p>
        </w:tc>
      </w:tr>
      <w:tr w:rsidR="005E3920" w14:paraId="1104F020" w14:textId="77777777">
        <w:tc>
          <w:tcPr>
            <w:tcW w:w="1374" w:type="dxa"/>
          </w:tcPr>
          <w:p w14:paraId="0BAAE7D7" w14:textId="77777777" w:rsidR="005E3920" w:rsidRDefault="009D5DCD">
            <w:r>
              <w:rPr>
                <w:sz w:val="18"/>
              </w:rPr>
              <w:t>2.1</w:t>
            </w:r>
          </w:p>
        </w:tc>
        <w:tc>
          <w:tcPr>
            <w:tcW w:w="1374" w:type="dxa"/>
          </w:tcPr>
          <w:p w14:paraId="368CEC9C" w14:textId="77777777" w:rsidR="005E3920" w:rsidRDefault="009D5DCD">
            <w:r>
              <w:rPr>
                <w:sz w:val="18"/>
              </w:rPr>
              <w:t>8 September 2026</w:t>
            </w:r>
          </w:p>
        </w:tc>
        <w:tc>
          <w:tcPr>
            <w:tcW w:w="1374" w:type="dxa"/>
          </w:tcPr>
          <w:p w14:paraId="575DFDC7" w14:textId="77777777" w:rsidR="005E3920" w:rsidRDefault="009D5DCD">
            <w:r>
              <w:rPr>
                <w:sz w:val="18"/>
              </w:rPr>
              <w:t>Apexium (Business Analysis Team)</w:t>
            </w:r>
          </w:p>
        </w:tc>
        <w:tc>
          <w:tcPr>
            <w:tcW w:w="5514" w:type="dxa"/>
          </w:tcPr>
          <w:p w14:paraId="4BDDA4B7" w14:textId="77777777" w:rsidR="005E3920" w:rsidRDefault="009D5DCD">
            <w:r>
              <w:rPr>
                <w:sz w:val="18"/>
              </w:rPr>
              <w:t>Corrected the video wording so the document matches the agreed scope. The platform streams nothing: the session director produces each session and publishes it to the forum's YouTube channel, and the platform holds only the resulting address and embeds the player. FR-701 is reworded accordingly, BR-10, FR-702 and FR-807 are withdrawn, and the statistics list in FR-1102 is corrected.</w:t>
            </w:r>
          </w:p>
        </w:tc>
      </w:tr>
    </w:tbl>
    <w:p w14:paraId="057CC7D5" w14:textId="77777777" w:rsidR="005E3920" w:rsidRDefault="009D5DCD">
      <w:r>
        <w:rPr>
          <w:b/>
          <w:sz w:val="30"/>
        </w:rPr>
        <w:t>Approvers</w:t>
      </w:r>
    </w:p>
    <w:tbl>
      <w:tblPr>
        <w:tblStyle w:val="TableGrid"/>
        <w:tblW w:w="9638" w:type="dxa"/>
        <w:tblLook w:val="04A0" w:firstRow="1" w:lastRow="0" w:firstColumn="1" w:lastColumn="0" w:noHBand="0" w:noVBand="1"/>
      </w:tblPr>
      <w:tblGrid>
        <w:gridCol w:w="1710"/>
        <w:gridCol w:w="4506"/>
        <w:gridCol w:w="1711"/>
        <w:gridCol w:w="1711"/>
      </w:tblGrid>
      <w:tr w:rsidR="005E3920" w14:paraId="73E526F0" w14:textId="77777777">
        <w:trPr>
          <w:tblHeader/>
        </w:trPr>
        <w:tc>
          <w:tcPr>
            <w:tcW w:w="1710" w:type="dxa"/>
          </w:tcPr>
          <w:p w14:paraId="1F0ADF71" w14:textId="77777777" w:rsidR="005E3920" w:rsidRDefault="009D5DCD">
            <w:r>
              <w:rPr>
                <w:b/>
                <w:sz w:val="18"/>
              </w:rPr>
              <w:t>Approver Name</w:t>
            </w:r>
          </w:p>
        </w:tc>
        <w:tc>
          <w:tcPr>
            <w:tcW w:w="4505" w:type="dxa"/>
          </w:tcPr>
          <w:p w14:paraId="7F2ABA34" w14:textId="77777777" w:rsidR="005E3920" w:rsidRDefault="009D5DCD">
            <w:r>
              <w:rPr>
                <w:b/>
                <w:sz w:val="18"/>
              </w:rPr>
              <w:t>Job Role</w:t>
            </w:r>
          </w:p>
        </w:tc>
        <w:tc>
          <w:tcPr>
            <w:tcW w:w="1710" w:type="dxa"/>
          </w:tcPr>
          <w:p w14:paraId="25365A06" w14:textId="77777777" w:rsidR="005E3920" w:rsidRDefault="009D5DCD">
            <w:r>
              <w:rPr>
                <w:b/>
                <w:sz w:val="18"/>
              </w:rPr>
              <w:t>Date</w:t>
            </w:r>
          </w:p>
        </w:tc>
        <w:tc>
          <w:tcPr>
            <w:tcW w:w="1710" w:type="dxa"/>
          </w:tcPr>
          <w:p w14:paraId="312858D8" w14:textId="77777777" w:rsidR="005E3920" w:rsidRDefault="009D5DCD">
            <w:r>
              <w:rPr>
                <w:b/>
                <w:sz w:val="18"/>
              </w:rPr>
              <w:t>Signature</w:t>
            </w:r>
          </w:p>
        </w:tc>
      </w:tr>
      <w:tr w:rsidR="005E3920" w14:paraId="0613570B" w14:textId="77777777">
        <w:tc>
          <w:tcPr>
            <w:tcW w:w="1710" w:type="dxa"/>
          </w:tcPr>
          <w:p w14:paraId="3913C88A" w14:textId="77777777" w:rsidR="005E3920" w:rsidRDefault="009D5DCD">
            <w:r>
              <w:rPr>
                <w:sz w:val="18"/>
              </w:rPr>
              <w:t>[To be completed by the owner]</w:t>
            </w:r>
          </w:p>
        </w:tc>
        <w:tc>
          <w:tcPr>
            <w:tcW w:w="4505" w:type="dxa"/>
          </w:tcPr>
          <w:p w14:paraId="470119A5" w14:textId="77777777" w:rsidR="005E3920" w:rsidRDefault="009D5DCD">
            <w:r>
              <w:rPr>
                <w:sz w:val="18"/>
              </w:rPr>
              <w:t>Document Owner Representative (Ministry of Defense / Royal Saudi Naval Forces)</w:t>
            </w:r>
          </w:p>
        </w:tc>
        <w:tc>
          <w:tcPr>
            <w:tcW w:w="1710" w:type="dxa"/>
          </w:tcPr>
          <w:p w14:paraId="10419BAC" w14:textId="77777777" w:rsidR="005E3920" w:rsidRDefault="009D5DCD">
            <w:r>
              <w:rPr>
                <w:sz w:val="18"/>
              </w:rPr>
              <w:t>[To be completed by the owner]</w:t>
            </w:r>
          </w:p>
        </w:tc>
        <w:tc>
          <w:tcPr>
            <w:tcW w:w="1710" w:type="dxa"/>
          </w:tcPr>
          <w:p w14:paraId="3FFDC8F6" w14:textId="77777777" w:rsidR="005E3920" w:rsidRDefault="009D5DCD">
            <w:r>
              <w:rPr>
                <w:sz w:val="18"/>
              </w:rPr>
              <w:t>[To be completed by the owner]</w:t>
            </w:r>
          </w:p>
        </w:tc>
      </w:tr>
      <w:tr w:rsidR="005E3920" w14:paraId="0EB18846" w14:textId="77777777">
        <w:tc>
          <w:tcPr>
            <w:tcW w:w="1710" w:type="dxa"/>
          </w:tcPr>
          <w:p w14:paraId="2EFEF406" w14:textId="77777777" w:rsidR="005E3920" w:rsidRDefault="009D5DCD">
            <w:r>
              <w:rPr>
                <w:sz w:val="18"/>
              </w:rPr>
              <w:t>[To be completed by the owner]</w:t>
            </w:r>
          </w:p>
        </w:tc>
        <w:tc>
          <w:tcPr>
            <w:tcW w:w="4505" w:type="dxa"/>
          </w:tcPr>
          <w:p w14:paraId="05E45869" w14:textId="77777777" w:rsidR="005E3920" w:rsidRDefault="009D5DCD">
            <w:r>
              <w:rPr>
                <w:sz w:val="18"/>
              </w:rPr>
              <w:t>Document Owner Representative 2 (General Directorate of Information Technology)</w:t>
            </w:r>
          </w:p>
        </w:tc>
        <w:tc>
          <w:tcPr>
            <w:tcW w:w="1710" w:type="dxa"/>
          </w:tcPr>
          <w:p w14:paraId="24205989" w14:textId="77777777" w:rsidR="005E3920" w:rsidRDefault="009D5DCD">
            <w:r>
              <w:rPr>
                <w:sz w:val="18"/>
              </w:rPr>
              <w:t>[To be completed by the owner]</w:t>
            </w:r>
          </w:p>
        </w:tc>
        <w:tc>
          <w:tcPr>
            <w:tcW w:w="1710" w:type="dxa"/>
          </w:tcPr>
          <w:p w14:paraId="0817A8C0" w14:textId="77777777" w:rsidR="005E3920" w:rsidRDefault="009D5DCD">
            <w:r>
              <w:rPr>
                <w:sz w:val="18"/>
              </w:rPr>
              <w:t>[To be completed by the owner]</w:t>
            </w:r>
          </w:p>
        </w:tc>
      </w:tr>
    </w:tbl>
    <w:p w14:paraId="4BC59396" w14:textId="77777777" w:rsidR="005E3920" w:rsidRDefault="009D5DCD">
      <w:r>
        <w:rPr>
          <w:b/>
          <w:sz w:val="30"/>
        </w:rPr>
        <w:t>Revision History</w:t>
      </w:r>
    </w:p>
    <w:tbl>
      <w:tblPr>
        <w:tblStyle w:val="TableGrid"/>
        <w:tblW w:w="9638" w:type="dxa"/>
        <w:tblLook w:val="04A0" w:firstRow="1" w:lastRow="0" w:firstColumn="1" w:lastColumn="0" w:noHBand="0" w:noVBand="1"/>
      </w:tblPr>
      <w:tblGrid>
        <w:gridCol w:w="877"/>
        <w:gridCol w:w="1097"/>
        <w:gridCol w:w="917"/>
        <w:gridCol w:w="6747"/>
      </w:tblGrid>
      <w:tr w:rsidR="005E3920" w14:paraId="3D752936" w14:textId="77777777">
        <w:trPr>
          <w:tblHeader/>
        </w:trPr>
        <w:tc>
          <w:tcPr>
            <w:tcW w:w="756" w:type="dxa"/>
          </w:tcPr>
          <w:p w14:paraId="75BBB722" w14:textId="77777777" w:rsidR="005E3920" w:rsidRDefault="009D5DCD">
            <w:r>
              <w:rPr>
                <w:b/>
                <w:sz w:val="18"/>
              </w:rPr>
              <w:t>Version</w:t>
            </w:r>
          </w:p>
        </w:tc>
        <w:tc>
          <w:tcPr>
            <w:tcW w:w="890" w:type="dxa"/>
          </w:tcPr>
          <w:p w14:paraId="3D6D84CB" w14:textId="77777777" w:rsidR="005E3920" w:rsidRDefault="009D5DCD">
            <w:r>
              <w:rPr>
                <w:b/>
                <w:sz w:val="18"/>
              </w:rPr>
              <w:t>Date</w:t>
            </w:r>
          </w:p>
        </w:tc>
        <w:tc>
          <w:tcPr>
            <w:tcW w:w="756" w:type="dxa"/>
          </w:tcPr>
          <w:p w14:paraId="2D8C39E3" w14:textId="77777777" w:rsidR="005E3920" w:rsidRDefault="009D5DCD">
            <w:r>
              <w:rPr>
                <w:b/>
                <w:sz w:val="18"/>
              </w:rPr>
              <w:t>Author</w:t>
            </w:r>
          </w:p>
        </w:tc>
        <w:tc>
          <w:tcPr>
            <w:tcW w:w="7234" w:type="dxa"/>
          </w:tcPr>
          <w:p w14:paraId="779580A5" w14:textId="77777777" w:rsidR="005E3920" w:rsidRDefault="009D5DCD">
            <w:r>
              <w:rPr>
                <w:b/>
                <w:sz w:val="18"/>
              </w:rPr>
              <w:t>Comments</w:t>
            </w:r>
          </w:p>
        </w:tc>
      </w:tr>
      <w:tr w:rsidR="005E3920" w14:paraId="6015BBC5" w14:textId="77777777">
        <w:tc>
          <w:tcPr>
            <w:tcW w:w="756" w:type="dxa"/>
          </w:tcPr>
          <w:p w14:paraId="52BACC6A" w14:textId="77777777" w:rsidR="005E3920" w:rsidRDefault="009D5DCD">
            <w:r>
              <w:rPr>
                <w:sz w:val="18"/>
              </w:rPr>
              <w:t>1.0</w:t>
            </w:r>
          </w:p>
        </w:tc>
        <w:tc>
          <w:tcPr>
            <w:tcW w:w="890" w:type="dxa"/>
          </w:tcPr>
          <w:p w14:paraId="6340E981" w14:textId="77777777" w:rsidR="005E3920" w:rsidRDefault="009D5DCD">
            <w:r>
              <w:rPr>
                <w:sz w:val="18"/>
              </w:rPr>
              <w:t>21 July 2026</w:t>
            </w:r>
          </w:p>
        </w:tc>
        <w:tc>
          <w:tcPr>
            <w:tcW w:w="756" w:type="dxa"/>
          </w:tcPr>
          <w:p w14:paraId="4C4AE263" w14:textId="77777777" w:rsidR="005E3920" w:rsidRDefault="009D5DCD">
            <w:r>
              <w:rPr>
                <w:sz w:val="18"/>
              </w:rPr>
              <w:t>Apexium</w:t>
            </w:r>
          </w:p>
        </w:tc>
        <w:tc>
          <w:tcPr>
            <w:tcW w:w="7234" w:type="dxa"/>
          </w:tcPr>
          <w:p w14:paraId="6FDBD8B6" w14:textId="77777777" w:rsidR="005E3920" w:rsidRDefault="009D5DCD">
            <w:r>
              <w:rPr>
                <w:sz w:val="18"/>
              </w:rPr>
              <w:t>First issue of the Business Requirements Document.</w:t>
            </w:r>
          </w:p>
        </w:tc>
      </w:tr>
      <w:tr w:rsidR="005E3920" w14:paraId="60095378" w14:textId="77777777">
        <w:tc>
          <w:tcPr>
            <w:tcW w:w="756" w:type="dxa"/>
          </w:tcPr>
          <w:p w14:paraId="3CD165EF" w14:textId="77777777" w:rsidR="005E3920" w:rsidRDefault="009D5DCD">
            <w:r>
              <w:rPr>
                <w:sz w:val="18"/>
              </w:rPr>
              <w:t>1.1</w:t>
            </w:r>
          </w:p>
        </w:tc>
        <w:tc>
          <w:tcPr>
            <w:tcW w:w="890" w:type="dxa"/>
          </w:tcPr>
          <w:p w14:paraId="484054D8" w14:textId="77777777" w:rsidR="005E3920" w:rsidRDefault="009D5DCD">
            <w:r>
              <w:rPr>
                <w:sz w:val="18"/>
              </w:rPr>
              <w:t>12 August 2026</w:t>
            </w:r>
          </w:p>
        </w:tc>
        <w:tc>
          <w:tcPr>
            <w:tcW w:w="756" w:type="dxa"/>
          </w:tcPr>
          <w:p w14:paraId="6703C632" w14:textId="77777777" w:rsidR="005E3920" w:rsidRDefault="009D5DCD">
            <w:r>
              <w:rPr>
                <w:sz w:val="18"/>
              </w:rPr>
              <w:t>Apexium</w:t>
            </w:r>
          </w:p>
        </w:tc>
        <w:tc>
          <w:tcPr>
            <w:tcW w:w="7234" w:type="dxa"/>
          </w:tcPr>
          <w:p w14:paraId="16D7634E" w14:textId="77777777" w:rsidR="005E3920" w:rsidRDefault="009D5DCD">
            <w:r>
              <w:rPr>
                <w:sz w:val="18"/>
              </w:rPr>
              <w:t>Clarifications update. No change to the agreed scope.</w:t>
            </w:r>
          </w:p>
        </w:tc>
      </w:tr>
      <w:tr w:rsidR="005E3920" w14:paraId="76F02ABC" w14:textId="77777777">
        <w:tc>
          <w:tcPr>
            <w:tcW w:w="756" w:type="dxa"/>
          </w:tcPr>
          <w:p w14:paraId="60D3FBE8" w14:textId="77777777" w:rsidR="005E3920" w:rsidRDefault="009D5DCD">
            <w:r>
              <w:rPr>
                <w:sz w:val="18"/>
              </w:rPr>
              <w:t>1.2</w:t>
            </w:r>
          </w:p>
        </w:tc>
        <w:tc>
          <w:tcPr>
            <w:tcW w:w="890" w:type="dxa"/>
          </w:tcPr>
          <w:p w14:paraId="3F73E0E7" w14:textId="77777777" w:rsidR="005E3920" w:rsidRDefault="009D5DCD">
            <w:r>
              <w:rPr>
                <w:sz w:val="18"/>
              </w:rPr>
              <w:t>30 August 2026</w:t>
            </w:r>
          </w:p>
        </w:tc>
        <w:tc>
          <w:tcPr>
            <w:tcW w:w="756" w:type="dxa"/>
          </w:tcPr>
          <w:p w14:paraId="5B87CDCA" w14:textId="77777777" w:rsidR="005E3920" w:rsidRDefault="009D5DCD">
            <w:r>
              <w:rPr>
                <w:sz w:val="18"/>
              </w:rPr>
              <w:t>Apexium</w:t>
            </w:r>
          </w:p>
        </w:tc>
        <w:tc>
          <w:tcPr>
            <w:tcW w:w="7234" w:type="dxa"/>
          </w:tcPr>
          <w:p w14:paraId="03EEB05A" w14:textId="77777777" w:rsidR="005E3920" w:rsidRDefault="009D5DCD">
            <w:r>
              <w:rPr>
                <w:sz w:val="18"/>
              </w:rPr>
              <w:t>Phase one hosting requirements. No change to the agreed scope.</w:t>
            </w:r>
          </w:p>
        </w:tc>
      </w:tr>
      <w:tr w:rsidR="005E3920" w14:paraId="2D17A1A4" w14:textId="77777777">
        <w:tc>
          <w:tcPr>
            <w:tcW w:w="756" w:type="dxa"/>
          </w:tcPr>
          <w:p w14:paraId="76A4576B" w14:textId="77777777" w:rsidR="005E3920" w:rsidRDefault="009D5DCD">
            <w:r>
              <w:rPr>
                <w:sz w:val="18"/>
              </w:rPr>
              <w:t>1.3</w:t>
            </w:r>
          </w:p>
        </w:tc>
        <w:tc>
          <w:tcPr>
            <w:tcW w:w="890" w:type="dxa"/>
          </w:tcPr>
          <w:p w14:paraId="19BA9E15" w14:textId="77777777" w:rsidR="005E3920" w:rsidRDefault="009D5DCD">
            <w:r>
              <w:rPr>
                <w:sz w:val="18"/>
              </w:rPr>
              <w:t xml:space="preserve">30 August </w:t>
            </w:r>
            <w:r>
              <w:rPr>
                <w:sz w:val="18"/>
              </w:rPr>
              <w:lastRenderedPageBreak/>
              <w:t>2026</w:t>
            </w:r>
          </w:p>
        </w:tc>
        <w:tc>
          <w:tcPr>
            <w:tcW w:w="756" w:type="dxa"/>
          </w:tcPr>
          <w:p w14:paraId="274F48FF" w14:textId="77777777" w:rsidR="005E3920" w:rsidRDefault="009D5DCD">
            <w:r>
              <w:rPr>
                <w:sz w:val="18"/>
              </w:rPr>
              <w:lastRenderedPageBreak/>
              <w:t>Apexium</w:t>
            </w:r>
          </w:p>
        </w:tc>
        <w:tc>
          <w:tcPr>
            <w:tcW w:w="7234" w:type="dxa"/>
          </w:tcPr>
          <w:p w14:paraId="27B02F69" w14:textId="77777777" w:rsidR="005E3920" w:rsidRDefault="009D5DCD">
            <w:r>
              <w:rPr>
                <w:sz w:val="18"/>
              </w:rPr>
              <w:t xml:space="preserve">Technology-team review answered. FR-807 is withdrawn and FR-701 is corrected </w:t>
            </w:r>
            <w:r>
              <w:rPr>
                <w:sz w:val="18"/>
              </w:rPr>
              <w:lastRenderedPageBreak/>
              <w:t>to post-session translation. The rest of the agreed scope is unchanged.</w:t>
            </w:r>
          </w:p>
        </w:tc>
      </w:tr>
      <w:tr w:rsidR="005E3920" w14:paraId="0AC8233C" w14:textId="77777777">
        <w:tc>
          <w:tcPr>
            <w:tcW w:w="756" w:type="dxa"/>
          </w:tcPr>
          <w:p w14:paraId="7EA0E9E4" w14:textId="77777777" w:rsidR="005E3920" w:rsidRDefault="009D5DCD">
            <w:r>
              <w:rPr>
                <w:sz w:val="18"/>
              </w:rPr>
              <w:lastRenderedPageBreak/>
              <w:t>2.0</w:t>
            </w:r>
          </w:p>
        </w:tc>
        <w:tc>
          <w:tcPr>
            <w:tcW w:w="890" w:type="dxa"/>
          </w:tcPr>
          <w:p w14:paraId="7E39BD72" w14:textId="77777777" w:rsidR="005E3920" w:rsidRDefault="009D5DCD">
            <w:r>
              <w:rPr>
                <w:sz w:val="18"/>
              </w:rPr>
              <w:t>4 September 2026</w:t>
            </w:r>
          </w:p>
        </w:tc>
        <w:tc>
          <w:tcPr>
            <w:tcW w:w="756" w:type="dxa"/>
          </w:tcPr>
          <w:p w14:paraId="0825B4BB" w14:textId="77777777" w:rsidR="005E3920" w:rsidRDefault="009D5DCD">
            <w:r>
              <w:rPr>
                <w:sz w:val="18"/>
              </w:rPr>
              <w:t>Apexium</w:t>
            </w:r>
          </w:p>
        </w:tc>
        <w:tc>
          <w:tcPr>
            <w:tcW w:w="7234" w:type="dxa"/>
          </w:tcPr>
          <w:p w14:paraId="29931638" w14:textId="77777777" w:rsidR="005E3920" w:rsidRDefault="009D5DCD">
            <w:r>
              <w:rPr>
                <w:sz w:val="18"/>
              </w:rPr>
              <w:t>Full rewrite for the version 2.0 delivery, issued in English. The agreed scope, the requirement identifiers and their meaning are unchanged. The version 1.0 date is now consistent at 21 July 2026 in this table and in the Change History, which previously read 19 July 2026.</w:t>
            </w:r>
          </w:p>
        </w:tc>
      </w:tr>
      <w:tr w:rsidR="005E3920" w14:paraId="0AC8233C" w14:textId="77777777">
        <w:tc>
          <w:tcPr>
            <w:tcW w:w="756" w:type="dxa"/>
          </w:tcPr>
          <w:p w14:paraId="7EA0E9E4" w14:textId="77777777" w:rsidR="005E3920" w:rsidRDefault="009D5DCD">
            <w:r>
              <w:rPr>
                <w:sz w:val="18"/>
              </w:rPr>
              <w:t>2.1</w:t>
            </w:r>
          </w:p>
        </w:tc>
        <w:tc>
          <w:tcPr>
            <w:tcW w:w="890" w:type="dxa"/>
          </w:tcPr>
          <w:p w14:paraId="7E39BD72" w14:textId="77777777" w:rsidR="005E3920" w:rsidRDefault="009D5DCD">
            <w:r>
              <w:rPr>
                <w:sz w:val="18"/>
              </w:rPr>
              <w:t>8 September 2026</w:t>
            </w:r>
          </w:p>
        </w:tc>
        <w:tc>
          <w:tcPr>
            <w:tcW w:w="756" w:type="dxa"/>
          </w:tcPr>
          <w:p w14:paraId="0825B4BB" w14:textId="77777777" w:rsidR="005E3920" w:rsidRDefault="009D5DCD">
            <w:r>
              <w:rPr>
                <w:sz w:val="18"/>
              </w:rPr>
              <w:t>Apexium</w:t>
            </w:r>
          </w:p>
        </w:tc>
        <w:tc>
          <w:tcPr>
            <w:tcW w:w="7234" w:type="dxa"/>
          </w:tcPr>
          <w:p w14:paraId="29931638" w14:textId="77777777" w:rsidR="005E3920" w:rsidRDefault="009D5DCD">
            <w:r>
              <w:rPr>
                <w:sz w:val="18"/>
              </w:rPr>
              <w:t>Corrected the video wording so the document matches the agreed scope. The platform streams nothing: the session director produces each session and publishes it to the forum's YouTube channel, and the platform holds only the resulting address and embeds the player. FR-701 is reworded accordingly, BR-10, FR-702 and FR-807 are withdrawn, and the statistics list in FR-1102 is corrected.</w:t>
            </w:r>
          </w:p>
        </w:tc>
      </w:tr>
    </w:tbl>
    <w:p w14:paraId="3AFC73D0" w14:textId="77777777" w:rsidR="005E3920" w:rsidRDefault="009D5DCD">
      <w:r>
        <w:rPr>
          <w:b/>
          <w:sz w:val="30"/>
        </w:rPr>
        <w:t>Document Reviewers</w:t>
      </w:r>
    </w:p>
    <w:tbl>
      <w:tblPr>
        <w:tblStyle w:val="TableGrid"/>
        <w:tblW w:w="9638" w:type="dxa"/>
        <w:tblLook w:val="04A0" w:firstRow="1" w:lastRow="0" w:firstColumn="1" w:lastColumn="0" w:noHBand="0" w:noVBand="1"/>
      </w:tblPr>
      <w:tblGrid>
        <w:gridCol w:w="2370"/>
        <w:gridCol w:w="2370"/>
        <w:gridCol w:w="4898"/>
      </w:tblGrid>
      <w:tr w:rsidR="005E3920" w14:paraId="0EDB3FC1" w14:textId="77777777">
        <w:trPr>
          <w:tblHeader/>
        </w:trPr>
        <w:tc>
          <w:tcPr>
            <w:tcW w:w="2370" w:type="dxa"/>
          </w:tcPr>
          <w:p w14:paraId="01F3C331" w14:textId="77777777" w:rsidR="005E3920" w:rsidRDefault="009D5DCD">
            <w:r>
              <w:rPr>
                <w:b/>
                <w:sz w:val="18"/>
              </w:rPr>
              <w:t>Date</w:t>
            </w:r>
          </w:p>
        </w:tc>
        <w:tc>
          <w:tcPr>
            <w:tcW w:w="2370" w:type="dxa"/>
          </w:tcPr>
          <w:p w14:paraId="7F93CCFE" w14:textId="77777777" w:rsidR="005E3920" w:rsidRDefault="009D5DCD">
            <w:r>
              <w:rPr>
                <w:b/>
                <w:sz w:val="18"/>
              </w:rPr>
              <w:t>Reviewer Name</w:t>
            </w:r>
          </w:p>
        </w:tc>
        <w:tc>
          <w:tcPr>
            <w:tcW w:w="4898" w:type="dxa"/>
          </w:tcPr>
          <w:p w14:paraId="642C3432" w14:textId="77777777" w:rsidR="005E3920" w:rsidRDefault="009D5DCD">
            <w:r>
              <w:rPr>
                <w:b/>
                <w:sz w:val="18"/>
              </w:rPr>
              <w:t>Comments</w:t>
            </w:r>
          </w:p>
        </w:tc>
      </w:tr>
      <w:tr w:rsidR="005E3920" w14:paraId="5A7EC2F6" w14:textId="77777777">
        <w:tc>
          <w:tcPr>
            <w:tcW w:w="2370" w:type="dxa"/>
          </w:tcPr>
          <w:p w14:paraId="0C297D93" w14:textId="77777777" w:rsidR="005E3920" w:rsidRDefault="009D5DCD">
            <w:r>
              <w:rPr>
                <w:sz w:val="18"/>
              </w:rPr>
              <w:t>[To be completed by the owner]</w:t>
            </w:r>
          </w:p>
        </w:tc>
        <w:tc>
          <w:tcPr>
            <w:tcW w:w="2370" w:type="dxa"/>
          </w:tcPr>
          <w:p w14:paraId="2EC31532" w14:textId="77777777" w:rsidR="005E3920" w:rsidRDefault="009D5DCD">
            <w:r>
              <w:rPr>
                <w:sz w:val="18"/>
              </w:rPr>
              <w:t>[To be completed by the owner]</w:t>
            </w:r>
          </w:p>
        </w:tc>
        <w:tc>
          <w:tcPr>
            <w:tcW w:w="4898" w:type="dxa"/>
          </w:tcPr>
          <w:p w14:paraId="0D10D9C3" w14:textId="77777777" w:rsidR="005E3920" w:rsidRDefault="009D5DCD">
            <w:r>
              <w:rPr>
                <w:sz w:val="18"/>
              </w:rPr>
              <w:t>Review of the business scope and approval of the requirements.</w:t>
            </w:r>
          </w:p>
        </w:tc>
      </w:tr>
    </w:tbl>
    <w:p w14:paraId="4C0A4F41" w14:textId="77777777" w:rsidR="005E3920" w:rsidRDefault="009D5DCD">
      <w:r>
        <w:rPr>
          <w:b/>
          <w:sz w:val="30"/>
        </w:rPr>
        <w:t>Related Documents</w:t>
      </w:r>
    </w:p>
    <w:p w14:paraId="428F3C11" w14:textId="77777777" w:rsidR="005E3920" w:rsidRDefault="009D5DCD">
      <w:r>
        <w:rPr>
          <w:sz w:val="20"/>
        </w:rPr>
        <w:t>The delivery consists of the three documents below, each at version 2.1 and each issued in English.</w:t>
      </w:r>
    </w:p>
    <w:tbl>
      <w:tblPr>
        <w:tblStyle w:val="TableGrid"/>
        <w:tblW w:w="9638" w:type="dxa"/>
        <w:tblLook w:val="04A0" w:firstRow="1" w:lastRow="0" w:firstColumn="1" w:lastColumn="0" w:noHBand="0" w:noVBand="1"/>
      </w:tblPr>
      <w:tblGrid>
        <w:gridCol w:w="1807"/>
        <w:gridCol w:w="6777"/>
        <w:gridCol w:w="1054"/>
      </w:tblGrid>
      <w:tr w:rsidR="005E3920" w14:paraId="0E233C8F" w14:textId="77777777">
        <w:trPr>
          <w:tblHeader/>
        </w:trPr>
        <w:tc>
          <w:tcPr>
            <w:tcW w:w="1807" w:type="dxa"/>
          </w:tcPr>
          <w:p w14:paraId="0C002EA6" w14:textId="77777777" w:rsidR="005E3920" w:rsidRDefault="009D5DCD">
            <w:r>
              <w:rPr>
                <w:b/>
                <w:sz w:val="18"/>
              </w:rPr>
              <w:t>Identifier</w:t>
            </w:r>
          </w:p>
        </w:tc>
        <w:tc>
          <w:tcPr>
            <w:tcW w:w="6776" w:type="dxa"/>
          </w:tcPr>
          <w:p w14:paraId="7E0A3AF1" w14:textId="77777777" w:rsidR="005E3920" w:rsidRDefault="009D5DCD">
            <w:r>
              <w:rPr>
                <w:b/>
                <w:sz w:val="18"/>
              </w:rPr>
              <w:t>Title</w:t>
            </w:r>
          </w:p>
        </w:tc>
        <w:tc>
          <w:tcPr>
            <w:tcW w:w="1054" w:type="dxa"/>
          </w:tcPr>
          <w:p w14:paraId="698428EF" w14:textId="77777777" w:rsidR="005E3920" w:rsidRDefault="009D5DCD">
            <w:r>
              <w:rPr>
                <w:b/>
                <w:sz w:val="18"/>
              </w:rPr>
              <w:t>Version</w:t>
            </w:r>
          </w:p>
        </w:tc>
      </w:tr>
      <w:tr w:rsidR="005E3920" w14:paraId="59A4FE10" w14:textId="77777777">
        <w:tc>
          <w:tcPr>
            <w:tcW w:w="1807" w:type="dxa"/>
          </w:tcPr>
          <w:p w14:paraId="78D6E45B" w14:textId="77777777" w:rsidR="005E3920" w:rsidRDefault="009D5DCD">
            <w:r>
              <w:rPr>
                <w:sz w:val="18"/>
              </w:rPr>
              <w:t>SIMF-BRD-001</w:t>
            </w:r>
          </w:p>
        </w:tc>
        <w:tc>
          <w:tcPr>
            <w:tcW w:w="6776" w:type="dxa"/>
          </w:tcPr>
          <w:p w14:paraId="67036FEA" w14:textId="77777777" w:rsidR="005E3920" w:rsidRDefault="009D5DCD">
            <w:r>
              <w:rPr>
                <w:sz w:val="18"/>
              </w:rPr>
              <w:t>Business Requirements Document, this document</w:t>
            </w:r>
          </w:p>
        </w:tc>
        <w:tc>
          <w:tcPr>
            <w:tcW w:w="1054" w:type="dxa"/>
          </w:tcPr>
          <w:p w14:paraId="09E963C4" w14:textId="77777777" w:rsidR="005E3920" w:rsidRDefault="009D5DCD">
            <w:r>
              <w:rPr>
                <w:sz w:val="18"/>
              </w:rPr>
              <w:t>2.1</w:t>
            </w:r>
          </w:p>
        </w:tc>
      </w:tr>
      <w:tr w:rsidR="005E3920" w14:paraId="1053D190" w14:textId="77777777">
        <w:tc>
          <w:tcPr>
            <w:tcW w:w="1807" w:type="dxa"/>
          </w:tcPr>
          <w:p w14:paraId="29B39DEE" w14:textId="77777777" w:rsidR="005E3920" w:rsidRDefault="009D5DCD">
            <w:r>
              <w:rPr>
                <w:sz w:val="18"/>
              </w:rPr>
              <w:t>SIMF-HLD-005</w:t>
            </w:r>
          </w:p>
        </w:tc>
        <w:tc>
          <w:tcPr>
            <w:tcW w:w="6776" w:type="dxa"/>
          </w:tcPr>
          <w:p w14:paraId="6ABE7F70" w14:textId="77777777" w:rsidR="005E3920" w:rsidRDefault="009D5DCD">
            <w:r>
              <w:rPr>
                <w:sz w:val="18"/>
              </w:rPr>
              <w:t>High Level Design</w:t>
            </w:r>
          </w:p>
        </w:tc>
        <w:tc>
          <w:tcPr>
            <w:tcW w:w="1054" w:type="dxa"/>
          </w:tcPr>
          <w:p w14:paraId="292BCC92" w14:textId="77777777" w:rsidR="005E3920" w:rsidRDefault="009D5DCD">
            <w:r>
              <w:rPr>
                <w:sz w:val="18"/>
              </w:rPr>
              <w:t>2.1</w:t>
            </w:r>
          </w:p>
        </w:tc>
      </w:tr>
      <w:tr w:rsidR="005E3920" w14:paraId="3E4547EF" w14:textId="77777777">
        <w:tc>
          <w:tcPr>
            <w:tcW w:w="1807" w:type="dxa"/>
          </w:tcPr>
          <w:p w14:paraId="7A9B3097" w14:textId="77777777" w:rsidR="005E3920" w:rsidRDefault="009D5DCD">
            <w:r>
              <w:rPr>
                <w:sz w:val="18"/>
              </w:rPr>
              <w:t>SIMF-LLD-004</w:t>
            </w:r>
          </w:p>
        </w:tc>
        <w:tc>
          <w:tcPr>
            <w:tcW w:w="6776" w:type="dxa"/>
          </w:tcPr>
          <w:p w14:paraId="2EA4024C" w14:textId="77777777" w:rsidR="005E3920" w:rsidRDefault="009D5DCD">
            <w:r>
              <w:rPr>
                <w:sz w:val="18"/>
              </w:rPr>
              <w:t>Solution Design Document</w:t>
            </w:r>
          </w:p>
        </w:tc>
        <w:tc>
          <w:tcPr>
            <w:tcW w:w="1054" w:type="dxa"/>
          </w:tcPr>
          <w:p w14:paraId="64F8F7BF" w14:textId="77777777" w:rsidR="005E3920" w:rsidRDefault="009D5DCD">
            <w:r>
              <w:rPr>
                <w:sz w:val="18"/>
              </w:rPr>
              <w:t>2.1</w:t>
            </w:r>
          </w:p>
        </w:tc>
      </w:tr>
    </w:tbl>
    <w:p w14:paraId="02E564BC" w14:textId="77777777" w:rsidR="005E3920" w:rsidRDefault="009D5DCD">
      <w:r>
        <w:rPr>
          <w:b/>
          <w:sz w:val="30"/>
        </w:rPr>
        <w:t>Table of Contents</w:t>
      </w:r>
    </w:p>
    <w:p w14:paraId="71891B07" w14:textId="107BCD3E" w:rsidR="00675F6A" w:rsidRDefault="009D5DCD">
      <w:pPr>
        <w:pStyle w:val="TOC1"/>
        <w:tabs>
          <w:tab w:val="right" w:leader="dot" w:pos="9628"/>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39453115" w:history="1">
        <w:r w:rsidR="00675F6A" w:rsidRPr="006359E2">
          <w:rPr>
            <w:rStyle w:val="Hyperlink"/>
            <w:noProof/>
          </w:rPr>
          <w:t>1. Introduction</w:t>
        </w:r>
        <w:r w:rsidR="00675F6A">
          <w:rPr>
            <w:noProof/>
            <w:webHidden/>
          </w:rPr>
          <w:tab/>
        </w:r>
        <w:r w:rsidR="00675F6A">
          <w:rPr>
            <w:noProof/>
            <w:webHidden/>
          </w:rPr>
          <w:fldChar w:fldCharType="begin"/>
        </w:r>
        <w:r w:rsidR="00675F6A">
          <w:rPr>
            <w:noProof/>
            <w:webHidden/>
          </w:rPr>
          <w:instrText xml:space="preserve"> PAGEREF _Toc239453115 \h </w:instrText>
        </w:r>
        <w:r w:rsidR="00675F6A">
          <w:rPr>
            <w:noProof/>
            <w:webHidden/>
          </w:rPr>
        </w:r>
        <w:r w:rsidR="00675F6A">
          <w:rPr>
            <w:noProof/>
            <w:webHidden/>
          </w:rPr>
          <w:fldChar w:fldCharType="separate"/>
        </w:r>
        <w:r w:rsidR="00675F6A">
          <w:rPr>
            <w:noProof/>
            <w:webHidden/>
          </w:rPr>
          <w:t>3</w:t>
        </w:r>
        <w:r w:rsidR="00675F6A">
          <w:rPr>
            <w:noProof/>
            <w:webHidden/>
          </w:rPr>
          <w:fldChar w:fldCharType="end"/>
        </w:r>
      </w:hyperlink>
    </w:p>
    <w:p w14:paraId="33DEC8DD" w14:textId="02FCEDA3" w:rsidR="00675F6A" w:rsidRDefault="00675F6A">
      <w:pPr>
        <w:pStyle w:val="TOC2"/>
        <w:tabs>
          <w:tab w:val="right" w:leader="dot" w:pos="9628"/>
        </w:tabs>
        <w:rPr>
          <w:rFonts w:asciiTheme="minorHAnsi" w:hAnsiTheme="minorHAnsi"/>
          <w:noProof/>
          <w:kern w:val="2"/>
          <w:szCs w:val="24"/>
          <w14:ligatures w14:val="standardContextual"/>
        </w:rPr>
      </w:pPr>
      <w:hyperlink w:anchor="_Toc239453116" w:history="1">
        <w:r w:rsidRPr="006359E2">
          <w:rPr>
            <w:rStyle w:val="Hyperlink"/>
            <w:noProof/>
          </w:rPr>
          <w:t>1.1 Document Purpose</w:t>
        </w:r>
        <w:r>
          <w:rPr>
            <w:noProof/>
            <w:webHidden/>
          </w:rPr>
          <w:tab/>
        </w:r>
        <w:r>
          <w:rPr>
            <w:noProof/>
            <w:webHidden/>
          </w:rPr>
          <w:fldChar w:fldCharType="begin"/>
        </w:r>
        <w:r>
          <w:rPr>
            <w:noProof/>
            <w:webHidden/>
          </w:rPr>
          <w:instrText xml:space="preserve"> PAGEREF _Toc239453116 \h </w:instrText>
        </w:r>
        <w:r>
          <w:rPr>
            <w:noProof/>
            <w:webHidden/>
          </w:rPr>
        </w:r>
        <w:r>
          <w:rPr>
            <w:noProof/>
            <w:webHidden/>
          </w:rPr>
          <w:fldChar w:fldCharType="separate"/>
        </w:r>
        <w:r>
          <w:rPr>
            <w:noProof/>
            <w:webHidden/>
          </w:rPr>
          <w:t>3</w:t>
        </w:r>
        <w:r>
          <w:rPr>
            <w:noProof/>
            <w:webHidden/>
          </w:rPr>
          <w:fldChar w:fldCharType="end"/>
        </w:r>
      </w:hyperlink>
    </w:p>
    <w:p w14:paraId="04CCA0BA" w14:textId="62297F02" w:rsidR="00675F6A" w:rsidRDefault="00675F6A">
      <w:pPr>
        <w:pStyle w:val="TOC2"/>
        <w:tabs>
          <w:tab w:val="right" w:leader="dot" w:pos="9628"/>
        </w:tabs>
        <w:rPr>
          <w:rFonts w:asciiTheme="minorHAnsi" w:hAnsiTheme="minorHAnsi"/>
          <w:noProof/>
          <w:kern w:val="2"/>
          <w:szCs w:val="24"/>
          <w14:ligatures w14:val="standardContextual"/>
        </w:rPr>
      </w:pPr>
      <w:hyperlink w:anchor="_Toc239453117" w:history="1">
        <w:r w:rsidRPr="006359E2">
          <w:rPr>
            <w:rStyle w:val="Hyperlink"/>
            <w:noProof/>
          </w:rPr>
          <w:t>1.2 Roles and Responsibilities</w:t>
        </w:r>
        <w:r>
          <w:rPr>
            <w:noProof/>
            <w:webHidden/>
          </w:rPr>
          <w:tab/>
        </w:r>
        <w:r>
          <w:rPr>
            <w:noProof/>
            <w:webHidden/>
          </w:rPr>
          <w:fldChar w:fldCharType="begin"/>
        </w:r>
        <w:r>
          <w:rPr>
            <w:noProof/>
            <w:webHidden/>
          </w:rPr>
          <w:instrText xml:space="preserve"> PAGEREF _Toc239453117 \h </w:instrText>
        </w:r>
        <w:r>
          <w:rPr>
            <w:noProof/>
            <w:webHidden/>
          </w:rPr>
        </w:r>
        <w:r>
          <w:rPr>
            <w:noProof/>
            <w:webHidden/>
          </w:rPr>
          <w:fldChar w:fldCharType="separate"/>
        </w:r>
        <w:r>
          <w:rPr>
            <w:noProof/>
            <w:webHidden/>
          </w:rPr>
          <w:t>3</w:t>
        </w:r>
        <w:r>
          <w:rPr>
            <w:noProof/>
            <w:webHidden/>
          </w:rPr>
          <w:fldChar w:fldCharType="end"/>
        </w:r>
      </w:hyperlink>
    </w:p>
    <w:p w14:paraId="393EBC43" w14:textId="58D0F240" w:rsidR="00675F6A" w:rsidRDefault="00675F6A">
      <w:pPr>
        <w:pStyle w:val="TOC1"/>
        <w:tabs>
          <w:tab w:val="right" w:leader="dot" w:pos="9628"/>
        </w:tabs>
        <w:rPr>
          <w:rFonts w:asciiTheme="minorHAnsi" w:hAnsiTheme="minorHAnsi"/>
          <w:noProof/>
          <w:kern w:val="2"/>
          <w:szCs w:val="24"/>
          <w14:ligatures w14:val="standardContextual"/>
        </w:rPr>
      </w:pPr>
      <w:hyperlink w:anchor="_Toc239453118" w:history="1">
        <w:r w:rsidRPr="006359E2">
          <w:rPr>
            <w:rStyle w:val="Hyperlink"/>
            <w:noProof/>
          </w:rPr>
          <w:t>2. Overview</w:t>
        </w:r>
        <w:r>
          <w:rPr>
            <w:noProof/>
            <w:webHidden/>
          </w:rPr>
          <w:tab/>
        </w:r>
        <w:r>
          <w:rPr>
            <w:noProof/>
            <w:webHidden/>
          </w:rPr>
          <w:fldChar w:fldCharType="begin"/>
        </w:r>
        <w:r>
          <w:rPr>
            <w:noProof/>
            <w:webHidden/>
          </w:rPr>
          <w:instrText xml:space="preserve"> PAGEREF _Toc239453118 \h </w:instrText>
        </w:r>
        <w:r>
          <w:rPr>
            <w:noProof/>
            <w:webHidden/>
          </w:rPr>
        </w:r>
        <w:r>
          <w:rPr>
            <w:noProof/>
            <w:webHidden/>
          </w:rPr>
          <w:fldChar w:fldCharType="separate"/>
        </w:r>
        <w:r>
          <w:rPr>
            <w:noProof/>
            <w:webHidden/>
          </w:rPr>
          <w:t>4</w:t>
        </w:r>
        <w:r>
          <w:rPr>
            <w:noProof/>
            <w:webHidden/>
          </w:rPr>
          <w:fldChar w:fldCharType="end"/>
        </w:r>
      </w:hyperlink>
    </w:p>
    <w:p w14:paraId="36C93520" w14:textId="57F9A1E2" w:rsidR="00675F6A" w:rsidRDefault="00675F6A">
      <w:pPr>
        <w:pStyle w:val="TOC2"/>
        <w:tabs>
          <w:tab w:val="right" w:leader="dot" w:pos="9628"/>
        </w:tabs>
        <w:rPr>
          <w:rFonts w:asciiTheme="minorHAnsi" w:hAnsiTheme="minorHAnsi"/>
          <w:noProof/>
          <w:kern w:val="2"/>
          <w:szCs w:val="24"/>
          <w14:ligatures w14:val="standardContextual"/>
        </w:rPr>
      </w:pPr>
      <w:hyperlink w:anchor="_Toc239453119" w:history="1">
        <w:r w:rsidRPr="006359E2">
          <w:rPr>
            <w:rStyle w:val="Hyperlink"/>
            <w:noProof/>
          </w:rPr>
          <w:t>2.1 Problem Description</w:t>
        </w:r>
        <w:r>
          <w:rPr>
            <w:noProof/>
            <w:webHidden/>
          </w:rPr>
          <w:tab/>
        </w:r>
        <w:r>
          <w:rPr>
            <w:noProof/>
            <w:webHidden/>
          </w:rPr>
          <w:fldChar w:fldCharType="begin"/>
        </w:r>
        <w:r>
          <w:rPr>
            <w:noProof/>
            <w:webHidden/>
          </w:rPr>
          <w:instrText xml:space="preserve"> PAGEREF _Toc239453119 \h </w:instrText>
        </w:r>
        <w:r>
          <w:rPr>
            <w:noProof/>
            <w:webHidden/>
          </w:rPr>
        </w:r>
        <w:r>
          <w:rPr>
            <w:noProof/>
            <w:webHidden/>
          </w:rPr>
          <w:fldChar w:fldCharType="separate"/>
        </w:r>
        <w:r>
          <w:rPr>
            <w:noProof/>
            <w:webHidden/>
          </w:rPr>
          <w:t>4</w:t>
        </w:r>
        <w:r>
          <w:rPr>
            <w:noProof/>
            <w:webHidden/>
          </w:rPr>
          <w:fldChar w:fldCharType="end"/>
        </w:r>
      </w:hyperlink>
    </w:p>
    <w:p w14:paraId="6007DDD8" w14:textId="69270819" w:rsidR="00675F6A" w:rsidRDefault="00675F6A">
      <w:pPr>
        <w:pStyle w:val="TOC2"/>
        <w:tabs>
          <w:tab w:val="right" w:leader="dot" w:pos="9628"/>
        </w:tabs>
        <w:rPr>
          <w:rFonts w:asciiTheme="minorHAnsi" w:hAnsiTheme="minorHAnsi"/>
          <w:noProof/>
          <w:kern w:val="2"/>
          <w:szCs w:val="24"/>
          <w14:ligatures w14:val="standardContextual"/>
        </w:rPr>
      </w:pPr>
      <w:hyperlink w:anchor="_Toc239453120" w:history="1">
        <w:r w:rsidRPr="006359E2">
          <w:rPr>
            <w:rStyle w:val="Hyperlink"/>
            <w:noProof/>
          </w:rPr>
          <w:t>2.2 Current Situation (As-Is)</w:t>
        </w:r>
        <w:r>
          <w:rPr>
            <w:noProof/>
            <w:webHidden/>
          </w:rPr>
          <w:tab/>
        </w:r>
        <w:r>
          <w:rPr>
            <w:noProof/>
            <w:webHidden/>
          </w:rPr>
          <w:fldChar w:fldCharType="begin"/>
        </w:r>
        <w:r>
          <w:rPr>
            <w:noProof/>
            <w:webHidden/>
          </w:rPr>
          <w:instrText xml:space="preserve"> PAGEREF _Toc239453120 \h </w:instrText>
        </w:r>
        <w:r>
          <w:rPr>
            <w:noProof/>
            <w:webHidden/>
          </w:rPr>
        </w:r>
        <w:r>
          <w:rPr>
            <w:noProof/>
            <w:webHidden/>
          </w:rPr>
          <w:fldChar w:fldCharType="separate"/>
        </w:r>
        <w:r>
          <w:rPr>
            <w:noProof/>
            <w:webHidden/>
          </w:rPr>
          <w:t>4</w:t>
        </w:r>
        <w:r>
          <w:rPr>
            <w:noProof/>
            <w:webHidden/>
          </w:rPr>
          <w:fldChar w:fldCharType="end"/>
        </w:r>
      </w:hyperlink>
    </w:p>
    <w:p w14:paraId="28D6A3C7" w14:textId="43A47DBF" w:rsidR="00675F6A" w:rsidRDefault="00675F6A">
      <w:pPr>
        <w:pStyle w:val="TOC2"/>
        <w:tabs>
          <w:tab w:val="right" w:leader="dot" w:pos="9628"/>
        </w:tabs>
        <w:rPr>
          <w:rFonts w:asciiTheme="minorHAnsi" w:hAnsiTheme="minorHAnsi"/>
          <w:noProof/>
          <w:kern w:val="2"/>
          <w:szCs w:val="24"/>
          <w14:ligatures w14:val="standardContextual"/>
        </w:rPr>
      </w:pPr>
      <w:hyperlink w:anchor="_Toc239453121" w:history="1">
        <w:r w:rsidRPr="006359E2">
          <w:rPr>
            <w:rStyle w:val="Hyperlink"/>
            <w:noProof/>
          </w:rPr>
          <w:t>2.3 Proposed Solution (To-Be)</w:t>
        </w:r>
        <w:r>
          <w:rPr>
            <w:noProof/>
            <w:webHidden/>
          </w:rPr>
          <w:tab/>
        </w:r>
        <w:r>
          <w:rPr>
            <w:noProof/>
            <w:webHidden/>
          </w:rPr>
          <w:fldChar w:fldCharType="begin"/>
        </w:r>
        <w:r>
          <w:rPr>
            <w:noProof/>
            <w:webHidden/>
          </w:rPr>
          <w:instrText xml:space="preserve"> PAGEREF _Toc239453121 \h </w:instrText>
        </w:r>
        <w:r>
          <w:rPr>
            <w:noProof/>
            <w:webHidden/>
          </w:rPr>
        </w:r>
        <w:r>
          <w:rPr>
            <w:noProof/>
            <w:webHidden/>
          </w:rPr>
          <w:fldChar w:fldCharType="separate"/>
        </w:r>
        <w:r>
          <w:rPr>
            <w:noProof/>
            <w:webHidden/>
          </w:rPr>
          <w:t>4</w:t>
        </w:r>
        <w:r>
          <w:rPr>
            <w:noProof/>
            <w:webHidden/>
          </w:rPr>
          <w:fldChar w:fldCharType="end"/>
        </w:r>
      </w:hyperlink>
    </w:p>
    <w:p w14:paraId="4D55C9E1" w14:textId="6F0A6E12" w:rsidR="00675F6A" w:rsidRDefault="00675F6A">
      <w:pPr>
        <w:pStyle w:val="TOC3"/>
        <w:tabs>
          <w:tab w:val="right" w:leader="dot" w:pos="9628"/>
        </w:tabs>
        <w:rPr>
          <w:rFonts w:asciiTheme="minorHAnsi" w:hAnsiTheme="minorHAnsi"/>
          <w:noProof/>
          <w:kern w:val="2"/>
          <w:szCs w:val="24"/>
          <w14:ligatures w14:val="standardContextual"/>
        </w:rPr>
      </w:pPr>
      <w:hyperlink w:anchor="_Toc239453122" w:history="1">
        <w:r w:rsidRPr="006359E2">
          <w:rPr>
            <w:rStyle w:val="Hyperlink"/>
            <w:noProof/>
          </w:rPr>
          <w:t>2.3.1 Objectives and Key Benefits</w:t>
        </w:r>
        <w:r>
          <w:rPr>
            <w:noProof/>
            <w:webHidden/>
          </w:rPr>
          <w:tab/>
        </w:r>
        <w:r>
          <w:rPr>
            <w:noProof/>
            <w:webHidden/>
          </w:rPr>
          <w:fldChar w:fldCharType="begin"/>
        </w:r>
        <w:r>
          <w:rPr>
            <w:noProof/>
            <w:webHidden/>
          </w:rPr>
          <w:instrText xml:space="preserve"> PAGEREF _Toc239453122 \h </w:instrText>
        </w:r>
        <w:r>
          <w:rPr>
            <w:noProof/>
            <w:webHidden/>
          </w:rPr>
        </w:r>
        <w:r>
          <w:rPr>
            <w:noProof/>
            <w:webHidden/>
          </w:rPr>
          <w:fldChar w:fldCharType="separate"/>
        </w:r>
        <w:r>
          <w:rPr>
            <w:noProof/>
            <w:webHidden/>
          </w:rPr>
          <w:t>4</w:t>
        </w:r>
        <w:r>
          <w:rPr>
            <w:noProof/>
            <w:webHidden/>
          </w:rPr>
          <w:fldChar w:fldCharType="end"/>
        </w:r>
      </w:hyperlink>
    </w:p>
    <w:p w14:paraId="6F2EAC9B" w14:textId="3522FBA3" w:rsidR="00675F6A" w:rsidRDefault="00675F6A">
      <w:pPr>
        <w:pStyle w:val="TOC3"/>
        <w:tabs>
          <w:tab w:val="right" w:leader="dot" w:pos="9628"/>
        </w:tabs>
        <w:rPr>
          <w:rFonts w:asciiTheme="minorHAnsi" w:hAnsiTheme="minorHAnsi"/>
          <w:noProof/>
          <w:kern w:val="2"/>
          <w:szCs w:val="24"/>
          <w14:ligatures w14:val="standardContextual"/>
        </w:rPr>
      </w:pPr>
      <w:hyperlink w:anchor="_Toc239453123" w:history="1">
        <w:r w:rsidRPr="006359E2">
          <w:rPr>
            <w:rStyle w:val="Hyperlink"/>
            <w:noProof/>
          </w:rPr>
          <w:t>2.3.2 Scope</w:t>
        </w:r>
        <w:r>
          <w:rPr>
            <w:noProof/>
            <w:webHidden/>
          </w:rPr>
          <w:tab/>
        </w:r>
        <w:r>
          <w:rPr>
            <w:noProof/>
            <w:webHidden/>
          </w:rPr>
          <w:fldChar w:fldCharType="begin"/>
        </w:r>
        <w:r>
          <w:rPr>
            <w:noProof/>
            <w:webHidden/>
          </w:rPr>
          <w:instrText xml:space="preserve"> PAGEREF _Toc239453123 \h </w:instrText>
        </w:r>
        <w:r>
          <w:rPr>
            <w:noProof/>
            <w:webHidden/>
          </w:rPr>
        </w:r>
        <w:r>
          <w:rPr>
            <w:noProof/>
            <w:webHidden/>
          </w:rPr>
          <w:fldChar w:fldCharType="separate"/>
        </w:r>
        <w:r>
          <w:rPr>
            <w:noProof/>
            <w:webHidden/>
          </w:rPr>
          <w:t>5</w:t>
        </w:r>
        <w:r>
          <w:rPr>
            <w:noProof/>
            <w:webHidden/>
          </w:rPr>
          <w:fldChar w:fldCharType="end"/>
        </w:r>
      </w:hyperlink>
    </w:p>
    <w:p w14:paraId="6CA0976A" w14:textId="519640FF" w:rsidR="00675F6A" w:rsidRDefault="00675F6A">
      <w:pPr>
        <w:pStyle w:val="TOC3"/>
        <w:tabs>
          <w:tab w:val="right" w:leader="dot" w:pos="9628"/>
        </w:tabs>
        <w:rPr>
          <w:rFonts w:asciiTheme="minorHAnsi" w:hAnsiTheme="minorHAnsi"/>
          <w:noProof/>
          <w:kern w:val="2"/>
          <w:szCs w:val="24"/>
          <w14:ligatures w14:val="standardContextual"/>
        </w:rPr>
      </w:pPr>
      <w:hyperlink w:anchor="_Toc239453124" w:history="1">
        <w:r w:rsidRPr="006359E2">
          <w:rPr>
            <w:rStyle w:val="Hyperlink"/>
            <w:noProof/>
          </w:rPr>
          <w:t>2.3.3 Out of Scope</w:t>
        </w:r>
        <w:r>
          <w:rPr>
            <w:noProof/>
            <w:webHidden/>
          </w:rPr>
          <w:tab/>
        </w:r>
        <w:r>
          <w:rPr>
            <w:noProof/>
            <w:webHidden/>
          </w:rPr>
          <w:fldChar w:fldCharType="begin"/>
        </w:r>
        <w:r>
          <w:rPr>
            <w:noProof/>
            <w:webHidden/>
          </w:rPr>
          <w:instrText xml:space="preserve"> PAGEREF _Toc239453124 \h </w:instrText>
        </w:r>
        <w:r>
          <w:rPr>
            <w:noProof/>
            <w:webHidden/>
          </w:rPr>
        </w:r>
        <w:r>
          <w:rPr>
            <w:noProof/>
            <w:webHidden/>
          </w:rPr>
          <w:fldChar w:fldCharType="separate"/>
        </w:r>
        <w:r>
          <w:rPr>
            <w:noProof/>
            <w:webHidden/>
          </w:rPr>
          <w:t>5</w:t>
        </w:r>
        <w:r>
          <w:rPr>
            <w:noProof/>
            <w:webHidden/>
          </w:rPr>
          <w:fldChar w:fldCharType="end"/>
        </w:r>
      </w:hyperlink>
    </w:p>
    <w:p w14:paraId="67DDA6EE" w14:textId="5063460A" w:rsidR="00675F6A" w:rsidRDefault="00675F6A">
      <w:pPr>
        <w:pStyle w:val="TOC1"/>
        <w:tabs>
          <w:tab w:val="right" w:leader="dot" w:pos="9628"/>
        </w:tabs>
        <w:rPr>
          <w:rFonts w:asciiTheme="minorHAnsi" w:hAnsiTheme="minorHAnsi"/>
          <w:noProof/>
          <w:kern w:val="2"/>
          <w:szCs w:val="24"/>
          <w14:ligatures w14:val="standardContextual"/>
        </w:rPr>
      </w:pPr>
      <w:hyperlink w:anchor="_Toc239453125" w:history="1">
        <w:r w:rsidRPr="006359E2">
          <w:rPr>
            <w:rStyle w:val="Hyperlink"/>
            <w:noProof/>
          </w:rPr>
          <w:t>3. Business Process</w:t>
        </w:r>
        <w:r>
          <w:rPr>
            <w:noProof/>
            <w:webHidden/>
          </w:rPr>
          <w:tab/>
        </w:r>
        <w:r>
          <w:rPr>
            <w:noProof/>
            <w:webHidden/>
          </w:rPr>
          <w:fldChar w:fldCharType="begin"/>
        </w:r>
        <w:r>
          <w:rPr>
            <w:noProof/>
            <w:webHidden/>
          </w:rPr>
          <w:instrText xml:space="preserve"> PAGEREF _Toc239453125 \h </w:instrText>
        </w:r>
        <w:r>
          <w:rPr>
            <w:noProof/>
            <w:webHidden/>
          </w:rPr>
        </w:r>
        <w:r>
          <w:rPr>
            <w:noProof/>
            <w:webHidden/>
          </w:rPr>
          <w:fldChar w:fldCharType="separate"/>
        </w:r>
        <w:r>
          <w:rPr>
            <w:noProof/>
            <w:webHidden/>
          </w:rPr>
          <w:t>6</w:t>
        </w:r>
        <w:r>
          <w:rPr>
            <w:noProof/>
            <w:webHidden/>
          </w:rPr>
          <w:fldChar w:fldCharType="end"/>
        </w:r>
      </w:hyperlink>
    </w:p>
    <w:p w14:paraId="3D59E82E" w14:textId="33E3365A" w:rsidR="00675F6A" w:rsidRDefault="00675F6A">
      <w:pPr>
        <w:pStyle w:val="TOC1"/>
        <w:tabs>
          <w:tab w:val="right" w:leader="dot" w:pos="9628"/>
        </w:tabs>
        <w:rPr>
          <w:rFonts w:asciiTheme="minorHAnsi" w:hAnsiTheme="minorHAnsi"/>
          <w:noProof/>
          <w:kern w:val="2"/>
          <w:szCs w:val="24"/>
          <w14:ligatures w14:val="standardContextual"/>
        </w:rPr>
      </w:pPr>
      <w:hyperlink w:anchor="_Toc239453126" w:history="1">
        <w:r w:rsidRPr="006359E2">
          <w:rPr>
            <w:rStyle w:val="Hyperlink"/>
            <w:noProof/>
          </w:rPr>
          <w:t>4. System Roles</w:t>
        </w:r>
        <w:r>
          <w:rPr>
            <w:noProof/>
            <w:webHidden/>
          </w:rPr>
          <w:tab/>
        </w:r>
        <w:r>
          <w:rPr>
            <w:noProof/>
            <w:webHidden/>
          </w:rPr>
          <w:fldChar w:fldCharType="begin"/>
        </w:r>
        <w:r>
          <w:rPr>
            <w:noProof/>
            <w:webHidden/>
          </w:rPr>
          <w:instrText xml:space="preserve"> PAGEREF _Toc239453126 \h </w:instrText>
        </w:r>
        <w:r>
          <w:rPr>
            <w:noProof/>
            <w:webHidden/>
          </w:rPr>
        </w:r>
        <w:r>
          <w:rPr>
            <w:noProof/>
            <w:webHidden/>
          </w:rPr>
          <w:fldChar w:fldCharType="separate"/>
        </w:r>
        <w:r>
          <w:rPr>
            <w:noProof/>
            <w:webHidden/>
          </w:rPr>
          <w:t>9</w:t>
        </w:r>
        <w:r>
          <w:rPr>
            <w:noProof/>
            <w:webHidden/>
          </w:rPr>
          <w:fldChar w:fldCharType="end"/>
        </w:r>
      </w:hyperlink>
    </w:p>
    <w:p w14:paraId="3D2CFFE2" w14:textId="2360B5F1" w:rsidR="00675F6A" w:rsidRDefault="00675F6A">
      <w:pPr>
        <w:pStyle w:val="TOC1"/>
        <w:tabs>
          <w:tab w:val="right" w:leader="dot" w:pos="9628"/>
        </w:tabs>
        <w:rPr>
          <w:rFonts w:asciiTheme="minorHAnsi" w:hAnsiTheme="minorHAnsi"/>
          <w:noProof/>
          <w:kern w:val="2"/>
          <w:szCs w:val="24"/>
          <w14:ligatures w14:val="standardContextual"/>
        </w:rPr>
      </w:pPr>
      <w:hyperlink w:anchor="_Toc239453127" w:history="1">
        <w:r w:rsidRPr="006359E2">
          <w:rPr>
            <w:rStyle w:val="Hyperlink"/>
            <w:noProof/>
          </w:rPr>
          <w:t>5. System Requirements</w:t>
        </w:r>
        <w:r>
          <w:rPr>
            <w:noProof/>
            <w:webHidden/>
          </w:rPr>
          <w:tab/>
        </w:r>
        <w:r>
          <w:rPr>
            <w:noProof/>
            <w:webHidden/>
          </w:rPr>
          <w:fldChar w:fldCharType="begin"/>
        </w:r>
        <w:r>
          <w:rPr>
            <w:noProof/>
            <w:webHidden/>
          </w:rPr>
          <w:instrText xml:space="preserve"> PAGEREF _Toc239453127 \h </w:instrText>
        </w:r>
        <w:r>
          <w:rPr>
            <w:noProof/>
            <w:webHidden/>
          </w:rPr>
        </w:r>
        <w:r>
          <w:rPr>
            <w:noProof/>
            <w:webHidden/>
          </w:rPr>
          <w:fldChar w:fldCharType="separate"/>
        </w:r>
        <w:r>
          <w:rPr>
            <w:noProof/>
            <w:webHidden/>
          </w:rPr>
          <w:t>10</w:t>
        </w:r>
        <w:r>
          <w:rPr>
            <w:noProof/>
            <w:webHidden/>
          </w:rPr>
          <w:fldChar w:fldCharType="end"/>
        </w:r>
      </w:hyperlink>
    </w:p>
    <w:p w14:paraId="02614C69" w14:textId="76BA3609" w:rsidR="00675F6A" w:rsidRDefault="00675F6A">
      <w:pPr>
        <w:pStyle w:val="TOC2"/>
        <w:tabs>
          <w:tab w:val="right" w:leader="dot" w:pos="9628"/>
        </w:tabs>
        <w:rPr>
          <w:rFonts w:asciiTheme="minorHAnsi" w:hAnsiTheme="minorHAnsi"/>
          <w:noProof/>
          <w:kern w:val="2"/>
          <w:szCs w:val="24"/>
          <w14:ligatures w14:val="standardContextual"/>
        </w:rPr>
      </w:pPr>
      <w:hyperlink w:anchor="_Toc239453128" w:history="1">
        <w:r w:rsidRPr="006359E2">
          <w:rPr>
            <w:rStyle w:val="Hyperlink"/>
            <w:noProof/>
          </w:rPr>
          <w:t>5.1 Business Rules</w:t>
        </w:r>
        <w:r>
          <w:rPr>
            <w:noProof/>
            <w:webHidden/>
          </w:rPr>
          <w:tab/>
        </w:r>
        <w:r>
          <w:rPr>
            <w:noProof/>
            <w:webHidden/>
          </w:rPr>
          <w:fldChar w:fldCharType="begin"/>
        </w:r>
        <w:r>
          <w:rPr>
            <w:noProof/>
            <w:webHidden/>
          </w:rPr>
          <w:instrText xml:space="preserve"> PAGEREF _Toc239453128 \h </w:instrText>
        </w:r>
        <w:r>
          <w:rPr>
            <w:noProof/>
            <w:webHidden/>
          </w:rPr>
        </w:r>
        <w:r>
          <w:rPr>
            <w:noProof/>
            <w:webHidden/>
          </w:rPr>
          <w:fldChar w:fldCharType="separate"/>
        </w:r>
        <w:r>
          <w:rPr>
            <w:noProof/>
            <w:webHidden/>
          </w:rPr>
          <w:t>10</w:t>
        </w:r>
        <w:r>
          <w:rPr>
            <w:noProof/>
            <w:webHidden/>
          </w:rPr>
          <w:fldChar w:fldCharType="end"/>
        </w:r>
      </w:hyperlink>
    </w:p>
    <w:p w14:paraId="69BCFA4F" w14:textId="08A41C7D" w:rsidR="00675F6A" w:rsidRDefault="00675F6A">
      <w:pPr>
        <w:pStyle w:val="TOC2"/>
        <w:tabs>
          <w:tab w:val="right" w:leader="dot" w:pos="9628"/>
        </w:tabs>
        <w:rPr>
          <w:rFonts w:asciiTheme="minorHAnsi" w:hAnsiTheme="minorHAnsi"/>
          <w:noProof/>
          <w:kern w:val="2"/>
          <w:szCs w:val="24"/>
          <w14:ligatures w14:val="standardContextual"/>
        </w:rPr>
      </w:pPr>
      <w:hyperlink w:anchor="_Toc239453129" w:history="1">
        <w:r w:rsidRPr="006359E2">
          <w:rPr>
            <w:rStyle w:val="Hyperlink"/>
            <w:noProof/>
          </w:rPr>
          <w:t>5.2 User Requirements</w:t>
        </w:r>
        <w:r>
          <w:rPr>
            <w:noProof/>
            <w:webHidden/>
          </w:rPr>
          <w:tab/>
        </w:r>
        <w:r>
          <w:rPr>
            <w:noProof/>
            <w:webHidden/>
          </w:rPr>
          <w:fldChar w:fldCharType="begin"/>
        </w:r>
        <w:r>
          <w:rPr>
            <w:noProof/>
            <w:webHidden/>
          </w:rPr>
          <w:instrText xml:space="preserve"> PAGEREF _Toc239453129 \h </w:instrText>
        </w:r>
        <w:r>
          <w:rPr>
            <w:noProof/>
            <w:webHidden/>
          </w:rPr>
        </w:r>
        <w:r>
          <w:rPr>
            <w:noProof/>
            <w:webHidden/>
          </w:rPr>
          <w:fldChar w:fldCharType="separate"/>
        </w:r>
        <w:r>
          <w:rPr>
            <w:noProof/>
            <w:webHidden/>
          </w:rPr>
          <w:t>10</w:t>
        </w:r>
        <w:r>
          <w:rPr>
            <w:noProof/>
            <w:webHidden/>
          </w:rPr>
          <w:fldChar w:fldCharType="end"/>
        </w:r>
      </w:hyperlink>
    </w:p>
    <w:p w14:paraId="11DBA250" w14:textId="76961B12" w:rsidR="00675F6A" w:rsidRDefault="00675F6A">
      <w:pPr>
        <w:pStyle w:val="TOC2"/>
        <w:tabs>
          <w:tab w:val="right" w:leader="dot" w:pos="9628"/>
        </w:tabs>
        <w:rPr>
          <w:rFonts w:asciiTheme="minorHAnsi" w:hAnsiTheme="minorHAnsi"/>
          <w:noProof/>
          <w:kern w:val="2"/>
          <w:szCs w:val="24"/>
          <w14:ligatures w14:val="standardContextual"/>
        </w:rPr>
      </w:pPr>
      <w:hyperlink w:anchor="_Toc239453130" w:history="1">
        <w:r w:rsidRPr="006359E2">
          <w:rPr>
            <w:rStyle w:val="Hyperlink"/>
            <w:noProof/>
          </w:rPr>
          <w:t>5.3 Operational Requirements</w:t>
        </w:r>
        <w:r>
          <w:rPr>
            <w:noProof/>
            <w:webHidden/>
          </w:rPr>
          <w:tab/>
        </w:r>
        <w:r>
          <w:rPr>
            <w:noProof/>
            <w:webHidden/>
          </w:rPr>
          <w:fldChar w:fldCharType="begin"/>
        </w:r>
        <w:r>
          <w:rPr>
            <w:noProof/>
            <w:webHidden/>
          </w:rPr>
          <w:instrText xml:space="preserve"> PAGEREF _Toc239453130 \h </w:instrText>
        </w:r>
        <w:r>
          <w:rPr>
            <w:noProof/>
            <w:webHidden/>
          </w:rPr>
        </w:r>
        <w:r>
          <w:rPr>
            <w:noProof/>
            <w:webHidden/>
          </w:rPr>
          <w:fldChar w:fldCharType="separate"/>
        </w:r>
        <w:r>
          <w:rPr>
            <w:noProof/>
            <w:webHidden/>
          </w:rPr>
          <w:t>14</w:t>
        </w:r>
        <w:r>
          <w:rPr>
            <w:noProof/>
            <w:webHidden/>
          </w:rPr>
          <w:fldChar w:fldCharType="end"/>
        </w:r>
      </w:hyperlink>
    </w:p>
    <w:p w14:paraId="31EE99FA" w14:textId="57DF3EA9" w:rsidR="00675F6A" w:rsidRDefault="00675F6A">
      <w:pPr>
        <w:pStyle w:val="TOC2"/>
        <w:tabs>
          <w:tab w:val="right" w:leader="dot" w:pos="9628"/>
        </w:tabs>
        <w:rPr>
          <w:rFonts w:asciiTheme="minorHAnsi" w:hAnsiTheme="minorHAnsi"/>
          <w:noProof/>
          <w:kern w:val="2"/>
          <w:szCs w:val="24"/>
          <w14:ligatures w14:val="standardContextual"/>
        </w:rPr>
      </w:pPr>
      <w:hyperlink w:anchor="_Toc239453131" w:history="1">
        <w:r w:rsidRPr="006359E2">
          <w:rPr>
            <w:rStyle w:val="Hyperlink"/>
            <w:noProof/>
          </w:rPr>
          <w:t>5.4 Non-Functional Requirements</w:t>
        </w:r>
        <w:r>
          <w:rPr>
            <w:noProof/>
            <w:webHidden/>
          </w:rPr>
          <w:tab/>
        </w:r>
        <w:r>
          <w:rPr>
            <w:noProof/>
            <w:webHidden/>
          </w:rPr>
          <w:fldChar w:fldCharType="begin"/>
        </w:r>
        <w:r>
          <w:rPr>
            <w:noProof/>
            <w:webHidden/>
          </w:rPr>
          <w:instrText xml:space="preserve"> PAGEREF _Toc239453131 \h </w:instrText>
        </w:r>
        <w:r>
          <w:rPr>
            <w:noProof/>
            <w:webHidden/>
          </w:rPr>
        </w:r>
        <w:r>
          <w:rPr>
            <w:noProof/>
            <w:webHidden/>
          </w:rPr>
          <w:fldChar w:fldCharType="separate"/>
        </w:r>
        <w:r>
          <w:rPr>
            <w:noProof/>
            <w:webHidden/>
          </w:rPr>
          <w:t>14</w:t>
        </w:r>
        <w:r>
          <w:rPr>
            <w:noProof/>
            <w:webHidden/>
          </w:rPr>
          <w:fldChar w:fldCharType="end"/>
        </w:r>
      </w:hyperlink>
    </w:p>
    <w:p w14:paraId="2995C72A" w14:textId="37DD265C" w:rsidR="00675F6A" w:rsidRDefault="00675F6A">
      <w:pPr>
        <w:pStyle w:val="TOC2"/>
        <w:tabs>
          <w:tab w:val="right" w:leader="dot" w:pos="9628"/>
        </w:tabs>
        <w:rPr>
          <w:rFonts w:asciiTheme="minorHAnsi" w:hAnsiTheme="minorHAnsi"/>
          <w:noProof/>
          <w:kern w:val="2"/>
          <w:szCs w:val="24"/>
          <w14:ligatures w14:val="standardContextual"/>
        </w:rPr>
      </w:pPr>
      <w:hyperlink w:anchor="_Toc239453132" w:history="1">
        <w:r w:rsidRPr="006359E2">
          <w:rPr>
            <w:rStyle w:val="Hyperlink"/>
            <w:noProof/>
          </w:rPr>
          <w:t>5.5 Constraints</w:t>
        </w:r>
        <w:r>
          <w:rPr>
            <w:noProof/>
            <w:webHidden/>
          </w:rPr>
          <w:tab/>
        </w:r>
        <w:r>
          <w:rPr>
            <w:noProof/>
            <w:webHidden/>
          </w:rPr>
          <w:fldChar w:fldCharType="begin"/>
        </w:r>
        <w:r>
          <w:rPr>
            <w:noProof/>
            <w:webHidden/>
          </w:rPr>
          <w:instrText xml:space="preserve"> PAGEREF _Toc239453132 \h </w:instrText>
        </w:r>
        <w:r>
          <w:rPr>
            <w:noProof/>
            <w:webHidden/>
          </w:rPr>
        </w:r>
        <w:r>
          <w:rPr>
            <w:noProof/>
            <w:webHidden/>
          </w:rPr>
          <w:fldChar w:fldCharType="separate"/>
        </w:r>
        <w:r>
          <w:rPr>
            <w:noProof/>
            <w:webHidden/>
          </w:rPr>
          <w:t>15</w:t>
        </w:r>
        <w:r>
          <w:rPr>
            <w:noProof/>
            <w:webHidden/>
          </w:rPr>
          <w:fldChar w:fldCharType="end"/>
        </w:r>
      </w:hyperlink>
    </w:p>
    <w:p w14:paraId="72066AB3" w14:textId="63CF2733" w:rsidR="00675F6A" w:rsidRDefault="00675F6A">
      <w:pPr>
        <w:pStyle w:val="TOC2"/>
        <w:tabs>
          <w:tab w:val="right" w:leader="dot" w:pos="9628"/>
        </w:tabs>
        <w:rPr>
          <w:rFonts w:asciiTheme="minorHAnsi" w:hAnsiTheme="minorHAnsi"/>
          <w:noProof/>
          <w:kern w:val="2"/>
          <w:szCs w:val="24"/>
          <w14:ligatures w14:val="standardContextual"/>
        </w:rPr>
      </w:pPr>
      <w:hyperlink w:anchor="_Toc239453133" w:history="1">
        <w:r w:rsidRPr="006359E2">
          <w:rPr>
            <w:rStyle w:val="Hyperlink"/>
            <w:noProof/>
          </w:rPr>
          <w:t>5.6 Assumptions</w:t>
        </w:r>
        <w:r>
          <w:rPr>
            <w:noProof/>
            <w:webHidden/>
          </w:rPr>
          <w:tab/>
        </w:r>
        <w:r>
          <w:rPr>
            <w:noProof/>
            <w:webHidden/>
          </w:rPr>
          <w:fldChar w:fldCharType="begin"/>
        </w:r>
        <w:r>
          <w:rPr>
            <w:noProof/>
            <w:webHidden/>
          </w:rPr>
          <w:instrText xml:space="preserve"> PAGEREF _Toc239453133 \h </w:instrText>
        </w:r>
        <w:r>
          <w:rPr>
            <w:noProof/>
            <w:webHidden/>
          </w:rPr>
        </w:r>
        <w:r>
          <w:rPr>
            <w:noProof/>
            <w:webHidden/>
          </w:rPr>
          <w:fldChar w:fldCharType="separate"/>
        </w:r>
        <w:r>
          <w:rPr>
            <w:noProof/>
            <w:webHidden/>
          </w:rPr>
          <w:t>15</w:t>
        </w:r>
        <w:r>
          <w:rPr>
            <w:noProof/>
            <w:webHidden/>
          </w:rPr>
          <w:fldChar w:fldCharType="end"/>
        </w:r>
      </w:hyperlink>
    </w:p>
    <w:p w14:paraId="7B384A10" w14:textId="657A2CBF" w:rsidR="00675F6A" w:rsidRDefault="00675F6A">
      <w:pPr>
        <w:pStyle w:val="TOC2"/>
        <w:tabs>
          <w:tab w:val="right" w:leader="dot" w:pos="9628"/>
        </w:tabs>
        <w:rPr>
          <w:rFonts w:asciiTheme="minorHAnsi" w:hAnsiTheme="minorHAnsi"/>
          <w:noProof/>
          <w:kern w:val="2"/>
          <w:szCs w:val="24"/>
          <w14:ligatures w14:val="standardContextual"/>
        </w:rPr>
      </w:pPr>
      <w:hyperlink w:anchor="_Toc239453134" w:history="1">
        <w:r w:rsidRPr="006359E2">
          <w:rPr>
            <w:rStyle w:val="Hyperlink"/>
            <w:noProof/>
          </w:rPr>
          <w:t>5.7 Open Items</w:t>
        </w:r>
        <w:r>
          <w:rPr>
            <w:noProof/>
            <w:webHidden/>
          </w:rPr>
          <w:tab/>
        </w:r>
        <w:r>
          <w:rPr>
            <w:noProof/>
            <w:webHidden/>
          </w:rPr>
          <w:fldChar w:fldCharType="begin"/>
        </w:r>
        <w:r>
          <w:rPr>
            <w:noProof/>
            <w:webHidden/>
          </w:rPr>
          <w:instrText xml:space="preserve"> PAGEREF _Toc239453134 \h </w:instrText>
        </w:r>
        <w:r>
          <w:rPr>
            <w:noProof/>
            <w:webHidden/>
          </w:rPr>
        </w:r>
        <w:r>
          <w:rPr>
            <w:noProof/>
            <w:webHidden/>
          </w:rPr>
          <w:fldChar w:fldCharType="separate"/>
        </w:r>
        <w:r>
          <w:rPr>
            <w:noProof/>
            <w:webHidden/>
          </w:rPr>
          <w:t>15</w:t>
        </w:r>
        <w:r>
          <w:rPr>
            <w:noProof/>
            <w:webHidden/>
          </w:rPr>
          <w:fldChar w:fldCharType="end"/>
        </w:r>
      </w:hyperlink>
    </w:p>
    <w:p w14:paraId="397E3D87" w14:textId="5684ACB9" w:rsidR="00675F6A" w:rsidRDefault="00675F6A">
      <w:pPr>
        <w:pStyle w:val="TOC1"/>
        <w:tabs>
          <w:tab w:val="right" w:leader="dot" w:pos="9628"/>
        </w:tabs>
        <w:rPr>
          <w:rFonts w:asciiTheme="minorHAnsi" w:hAnsiTheme="minorHAnsi"/>
          <w:noProof/>
          <w:kern w:val="2"/>
          <w:szCs w:val="24"/>
          <w14:ligatures w14:val="standardContextual"/>
        </w:rPr>
      </w:pPr>
      <w:hyperlink w:anchor="_Toc239453135" w:history="1">
        <w:r w:rsidRPr="006359E2">
          <w:rPr>
            <w:rStyle w:val="Hyperlink"/>
            <w:noProof/>
          </w:rPr>
          <w:t>6. Attachments</w:t>
        </w:r>
        <w:r>
          <w:rPr>
            <w:noProof/>
            <w:webHidden/>
          </w:rPr>
          <w:tab/>
        </w:r>
        <w:r>
          <w:rPr>
            <w:noProof/>
            <w:webHidden/>
          </w:rPr>
          <w:fldChar w:fldCharType="begin"/>
        </w:r>
        <w:r>
          <w:rPr>
            <w:noProof/>
            <w:webHidden/>
          </w:rPr>
          <w:instrText xml:space="preserve"> PAGEREF _Toc239453135 \h </w:instrText>
        </w:r>
        <w:r>
          <w:rPr>
            <w:noProof/>
            <w:webHidden/>
          </w:rPr>
        </w:r>
        <w:r>
          <w:rPr>
            <w:noProof/>
            <w:webHidden/>
          </w:rPr>
          <w:fldChar w:fldCharType="separate"/>
        </w:r>
        <w:r>
          <w:rPr>
            <w:noProof/>
            <w:webHidden/>
          </w:rPr>
          <w:t>16</w:t>
        </w:r>
        <w:r>
          <w:rPr>
            <w:noProof/>
            <w:webHidden/>
          </w:rPr>
          <w:fldChar w:fldCharType="end"/>
        </w:r>
      </w:hyperlink>
    </w:p>
    <w:p w14:paraId="1BC352EB" w14:textId="3B0B254E" w:rsidR="005E3920" w:rsidRDefault="009D5DCD">
      <w:r>
        <w:fldChar w:fldCharType="end"/>
      </w:r>
    </w:p>
    <w:p w14:paraId="2F50BE97" w14:textId="77777777" w:rsidR="005E3920" w:rsidRDefault="009D5DCD">
      <w:r>
        <w:rPr>
          <w:b/>
          <w:sz w:val="30"/>
        </w:rPr>
        <w:t>Glossary and Abbreviations</w:t>
      </w:r>
    </w:p>
    <w:p w14:paraId="47AC69B1" w14:textId="77777777" w:rsidR="005E3920" w:rsidRDefault="009D5DCD">
      <w:r>
        <w:rPr>
          <w:sz w:val="20"/>
        </w:rPr>
        <w:lastRenderedPageBreak/>
        <w:t>The terms and abbreviations used in this document are listed below.</w:t>
      </w:r>
    </w:p>
    <w:tbl>
      <w:tblPr>
        <w:tblStyle w:val="TableGrid"/>
        <w:tblW w:w="9638" w:type="dxa"/>
        <w:tblLook w:val="04A0" w:firstRow="1" w:lastRow="0" w:firstColumn="1" w:lastColumn="0" w:noHBand="0" w:noVBand="1"/>
      </w:tblPr>
      <w:tblGrid>
        <w:gridCol w:w="429"/>
        <w:gridCol w:w="1317"/>
        <w:gridCol w:w="7892"/>
      </w:tblGrid>
      <w:tr w:rsidR="005E3920" w14:paraId="384EB7BD" w14:textId="77777777">
        <w:trPr>
          <w:tblHeader/>
        </w:trPr>
        <w:tc>
          <w:tcPr>
            <w:tcW w:w="429" w:type="dxa"/>
          </w:tcPr>
          <w:p w14:paraId="3C5F860A" w14:textId="77777777" w:rsidR="005E3920" w:rsidRDefault="009D5DCD">
            <w:r>
              <w:rPr>
                <w:b/>
                <w:sz w:val="18"/>
              </w:rPr>
              <w:t>#</w:t>
            </w:r>
          </w:p>
        </w:tc>
        <w:tc>
          <w:tcPr>
            <w:tcW w:w="1174" w:type="dxa"/>
          </w:tcPr>
          <w:p w14:paraId="37A60633" w14:textId="77777777" w:rsidR="005E3920" w:rsidRDefault="009D5DCD">
            <w:r>
              <w:rPr>
                <w:b/>
                <w:sz w:val="18"/>
              </w:rPr>
              <w:t>Term / Abbreviation</w:t>
            </w:r>
          </w:p>
        </w:tc>
        <w:tc>
          <w:tcPr>
            <w:tcW w:w="8034" w:type="dxa"/>
          </w:tcPr>
          <w:p w14:paraId="7748A0D3" w14:textId="77777777" w:rsidR="005E3920" w:rsidRDefault="009D5DCD">
            <w:r>
              <w:rPr>
                <w:b/>
                <w:sz w:val="18"/>
              </w:rPr>
              <w:t>Description</w:t>
            </w:r>
          </w:p>
        </w:tc>
      </w:tr>
      <w:tr w:rsidR="005E3920" w14:paraId="22985083" w14:textId="77777777">
        <w:tc>
          <w:tcPr>
            <w:tcW w:w="429" w:type="dxa"/>
          </w:tcPr>
          <w:p w14:paraId="3EEB9584" w14:textId="77777777" w:rsidR="005E3920" w:rsidRDefault="009D5DCD">
            <w:r>
              <w:rPr>
                <w:sz w:val="18"/>
              </w:rPr>
              <w:t>1</w:t>
            </w:r>
          </w:p>
        </w:tc>
        <w:tc>
          <w:tcPr>
            <w:tcW w:w="1174" w:type="dxa"/>
          </w:tcPr>
          <w:p w14:paraId="6ED3CA35" w14:textId="77777777" w:rsidR="005E3920" w:rsidRDefault="009D5DCD">
            <w:r>
              <w:rPr>
                <w:sz w:val="18"/>
              </w:rPr>
              <w:t>SIMF</w:t>
            </w:r>
          </w:p>
        </w:tc>
        <w:tc>
          <w:tcPr>
            <w:tcW w:w="8034" w:type="dxa"/>
          </w:tcPr>
          <w:p w14:paraId="4E014A9D" w14:textId="77777777" w:rsidR="005E3920" w:rsidRDefault="009D5DCD">
            <w:r>
              <w:rPr>
                <w:sz w:val="18"/>
              </w:rPr>
              <w:t>Saudi International Maritime Forum; the platform that runs the 2026 forum and its exhibition.</w:t>
            </w:r>
          </w:p>
        </w:tc>
      </w:tr>
      <w:tr w:rsidR="005E3920" w14:paraId="23E424BB" w14:textId="77777777">
        <w:tc>
          <w:tcPr>
            <w:tcW w:w="429" w:type="dxa"/>
          </w:tcPr>
          <w:p w14:paraId="48558582" w14:textId="77777777" w:rsidR="005E3920" w:rsidRDefault="009D5DCD">
            <w:r>
              <w:rPr>
                <w:sz w:val="18"/>
              </w:rPr>
              <w:t>2</w:t>
            </w:r>
          </w:p>
        </w:tc>
        <w:tc>
          <w:tcPr>
            <w:tcW w:w="1174" w:type="dxa"/>
          </w:tcPr>
          <w:p w14:paraId="13EFB6DA" w14:textId="77777777" w:rsidR="005E3920" w:rsidRDefault="009D5DCD">
            <w:r>
              <w:rPr>
                <w:sz w:val="18"/>
              </w:rPr>
              <w:t>RSNF</w:t>
            </w:r>
          </w:p>
        </w:tc>
        <w:tc>
          <w:tcPr>
            <w:tcW w:w="8034" w:type="dxa"/>
          </w:tcPr>
          <w:p w14:paraId="6E468EE0" w14:textId="77777777" w:rsidR="005E3920" w:rsidRDefault="009D5DCD">
            <w:r>
              <w:rPr>
                <w:sz w:val="18"/>
              </w:rPr>
              <w:t>Royal Saudi Naval Forces; the beneficiary of the system.</w:t>
            </w:r>
          </w:p>
        </w:tc>
      </w:tr>
      <w:tr w:rsidR="005E3920" w14:paraId="5D7199B4" w14:textId="77777777">
        <w:tc>
          <w:tcPr>
            <w:tcW w:w="429" w:type="dxa"/>
          </w:tcPr>
          <w:p w14:paraId="0261EF6E" w14:textId="77777777" w:rsidR="005E3920" w:rsidRDefault="009D5DCD">
            <w:r>
              <w:rPr>
                <w:sz w:val="18"/>
              </w:rPr>
              <w:t>3</w:t>
            </w:r>
          </w:p>
        </w:tc>
        <w:tc>
          <w:tcPr>
            <w:tcW w:w="1174" w:type="dxa"/>
          </w:tcPr>
          <w:p w14:paraId="022B0C1B" w14:textId="77777777" w:rsidR="005E3920" w:rsidRDefault="009D5DCD">
            <w:r>
              <w:rPr>
                <w:sz w:val="18"/>
              </w:rPr>
              <w:t>MoD</w:t>
            </w:r>
          </w:p>
        </w:tc>
        <w:tc>
          <w:tcPr>
            <w:tcW w:w="8034" w:type="dxa"/>
          </w:tcPr>
          <w:p w14:paraId="487C23AE" w14:textId="77777777" w:rsidR="005E3920" w:rsidRDefault="009D5DCD">
            <w:r>
              <w:rPr>
                <w:sz w:val="18"/>
              </w:rPr>
              <w:t>Ministry of Defense.</w:t>
            </w:r>
          </w:p>
        </w:tc>
      </w:tr>
      <w:tr w:rsidR="005E3920" w14:paraId="678002E4" w14:textId="77777777">
        <w:tc>
          <w:tcPr>
            <w:tcW w:w="429" w:type="dxa"/>
          </w:tcPr>
          <w:p w14:paraId="6A227C3C" w14:textId="77777777" w:rsidR="005E3920" w:rsidRDefault="009D5DCD">
            <w:r>
              <w:rPr>
                <w:sz w:val="18"/>
              </w:rPr>
              <w:t>4</w:t>
            </w:r>
          </w:p>
        </w:tc>
        <w:tc>
          <w:tcPr>
            <w:tcW w:w="1174" w:type="dxa"/>
          </w:tcPr>
          <w:p w14:paraId="4804EE93" w14:textId="77777777" w:rsidR="005E3920" w:rsidRDefault="009D5DCD">
            <w:r>
              <w:rPr>
                <w:sz w:val="18"/>
              </w:rPr>
              <w:t>BRD</w:t>
            </w:r>
          </w:p>
        </w:tc>
        <w:tc>
          <w:tcPr>
            <w:tcW w:w="8034" w:type="dxa"/>
          </w:tcPr>
          <w:p w14:paraId="00416302" w14:textId="77777777" w:rsidR="005E3920" w:rsidRDefault="009D5DCD">
            <w:r>
              <w:rPr>
                <w:sz w:val="18"/>
              </w:rPr>
              <w:t>Business Requirements Document, this document.</w:t>
            </w:r>
          </w:p>
        </w:tc>
      </w:tr>
      <w:tr w:rsidR="005E3920" w14:paraId="3B95B4B9" w14:textId="77777777">
        <w:tc>
          <w:tcPr>
            <w:tcW w:w="429" w:type="dxa"/>
          </w:tcPr>
          <w:p w14:paraId="34FBC364" w14:textId="77777777" w:rsidR="005E3920" w:rsidRDefault="009D5DCD">
            <w:r>
              <w:rPr>
                <w:sz w:val="18"/>
              </w:rPr>
              <w:t>5</w:t>
            </w:r>
          </w:p>
        </w:tc>
        <w:tc>
          <w:tcPr>
            <w:tcW w:w="1174" w:type="dxa"/>
          </w:tcPr>
          <w:p w14:paraId="39839E08" w14:textId="77777777" w:rsidR="005E3920" w:rsidRDefault="009D5DCD">
            <w:r>
              <w:rPr>
                <w:sz w:val="18"/>
              </w:rPr>
              <w:t>NCA</w:t>
            </w:r>
          </w:p>
        </w:tc>
        <w:tc>
          <w:tcPr>
            <w:tcW w:w="8034" w:type="dxa"/>
          </w:tcPr>
          <w:p w14:paraId="0952766C" w14:textId="77777777" w:rsidR="005E3920" w:rsidRDefault="009D5DCD">
            <w:r>
              <w:rPr>
                <w:sz w:val="18"/>
              </w:rPr>
              <w:t>National Cybersecurity Authority, and its standards ECC-1:2018 and CSCC-1:2019.</w:t>
            </w:r>
          </w:p>
        </w:tc>
      </w:tr>
      <w:tr w:rsidR="005E3920" w14:paraId="635C221D" w14:textId="77777777">
        <w:tc>
          <w:tcPr>
            <w:tcW w:w="429" w:type="dxa"/>
          </w:tcPr>
          <w:p w14:paraId="7942EC7A" w14:textId="77777777" w:rsidR="005E3920" w:rsidRDefault="009D5DCD">
            <w:r>
              <w:rPr>
                <w:sz w:val="18"/>
              </w:rPr>
              <w:t>6</w:t>
            </w:r>
          </w:p>
        </w:tc>
        <w:tc>
          <w:tcPr>
            <w:tcW w:w="1174" w:type="dxa"/>
          </w:tcPr>
          <w:p w14:paraId="17770B45" w14:textId="77777777" w:rsidR="005E3920" w:rsidRDefault="009D5DCD">
            <w:r>
              <w:rPr>
                <w:sz w:val="18"/>
              </w:rPr>
              <w:t>Control Panel</w:t>
            </w:r>
          </w:p>
        </w:tc>
        <w:tc>
          <w:tcPr>
            <w:tcW w:w="8034" w:type="dxa"/>
          </w:tcPr>
          <w:p w14:paraId="4CF80EC9" w14:textId="77777777" w:rsidR="005E3920" w:rsidRDefault="009D5DCD">
            <w:r>
              <w:rPr>
                <w:sz w:val="18"/>
              </w:rPr>
              <w:t>The internal administration interface used to run the forum.</w:t>
            </w:r>
          </w:p>
        </w:tc>
      </w:tr>
      <w:tr w:rsidR="005E3920" w14:paraId="596F2A23" w14:textId="77777777">
        <w:tc>
          <w:tcPr>
            <w:tcW w:w="429" w:type="dxa"/>
          </w:tcPr>
          <w:p w14:paraId="60959E5B" w14:textId="77777777" w:rsidR="005E3920" w:rsidRDefault="009D5DCD">
            <w:r>
              <w:rPr>
                <w:sz w:val="18"/>
              </w:rPr>
              <w:t>7</w:t>
            </w:r>
          </w:p>
        </w:tc>
        <w:tc>
          <w:tcPr>
            <w:tcW w:w="1174" w:type="dxa"/>
          </w:tcPr>
          <w:p w14:paraId="66E8F182" w14:textId="77777777" w:rsidR="005E3920" w:rsidRDefault="009D5DCD">
            <w:r>
              <w:rPr>
                <w:sz w:val="18"/>
              </w:rPr>
              <w:t>App</w:t>
            </w:r>
          </w:p>
        </w:tc>
        <w:tc>
          <w:tcPr>
            <w:tcW w:w="8034" w:type="dxa"/>
          </w:tcPr>
          <w:p w14:paraId="1185EA03" w14:textId="77777777" w:rsidR="005E3920" w:rsidRDefault="009D5DCD">
            <w:r>
              <w:rPr>
                <w:sz w:val="18"/>
              </w:rPr>
              <w:t>The attendee mobile application, on Android and iOS.</w:t>
            </w:r>
          </w:p>
        </w:tc>
      </w:tr>
      <w:tr w:rsidR="005E3920" w14:paraId="5B386ED3" w14:textId="77777777">
        <w:tc>
          <w:tcPr>
            <w:tcW w:w="429" w:type="dxa"/>
          </w:tcPr>
          <w:p w14:paraId="18B071A2" w14:textId="77777777" w:rsidR="005E3920" w:rsidRDefault="009D5DCD">
            <w:r>
              <w:rPr>
                <w:sz w:val="18"/>
              </w:rPr>
              <w:t>8</w:t>
            </w:r>
          </w:p>
        </w:tc>
        <w:tc>
          <w:tcPr>
            <w:tcW w:w="1174" w:type="dxa"/>
          </w:tcPr>
          <w:p w14:paraId="4404236D" w14:textId="77777777" w:rsidR="005E3920" w:rsidRDefault="009D5DCD">
            <w:r>
              <w:rPr>
                <w:sz w:val="18"/>
              </w:rPr>
              <w:t>Website</w:t>
            </w:r>
          </w:p>
        </w:tc>
        <w:tc>
          <w:tcPr>
            <w:tcW w:w="8034" w:type="dxa"/>
          </w:tcPr>
          <w:p w14:paraId="6DCFE2B0" w14:textId="77777777" w:rsidR="005E3920" w:rsidRDefault="009D5DCD">
            <w:r>
              <w:rPr>
                <w:sz w:val="18"/>
              </w:rPr>
              <w:t>The public website of the forum.</w:t>
            </w:r>
          </w:p>
        </w:tc>
      </w:tr>
      <w:tr w:rsidR="005E3920" w14:paraId="20357973" w14:textId="77777777">
        <w:tc>
          <w:tcPr>
            <w:tcW w:w="429" w:type="dxa"/>
          </w:tcPr>
          <w:p w14:paraId="1F007C48" w14:textId="77777777" w:rsidR="005E3920" w:rsidRDefault="009D5DCD">
            <w:r>
              <w:rPr>
                <w:sz w:val="18"/>
              </w:rPr>
              <w:t>9</w:t>
            </w:r>
          </w:p>
        </w:tc>
        <w:tc>
          <w:tcPr>
            <w:tcW w:w="1174" w:type="dxa"/>
          </w:tcPr>
          <w:p w14:paraId="70AC91A6" w14:textId="77777777" w:rsidR="005E3920" w:rsidRDefault="009D5DCD">
            <w:r>
              <w:rPr>
                <w:sz w:val="18"/>
              </w:rPr>
              <w:t>MFA / TOTP</w:t>
            </w:r>
          </w:p>
        </w:tc>
        <w:tc>
          <w:tcPr>
            <w:tcW w:w="8034" w:type="dxa"/>
          </w:tcPr>
          <w:p w14:paraId="275C6FB0" w14:textId="77777777" w:rsidR="005E3920" w:rsidRDefault="009D5DCD">
            <w:r>
              <w:rPr>
                <w:sz w:val="18"/>
              </w:rPr>
              <w:t>Multi-factor authentication and time-based one-time password; the second authentication factor required for internal-user sign-in.</w:t>
            </w:r>
          </w:p>
        </w:tc>
      </w:tr>
      <w:tr w:rsidR="005E3920" w14:paraId="6DF7411C" w14:textId="77777777">
        <w:tc>
          <w:tcPr>
            <w:tcW w:w="429" w:type="dxa"/>
          </w:tcPr>
          <w:p w14:paraId="3E80E155" w14:textId="77777777" w:rsidR="005E3920" w:rsidRDefault="009D5DCD">
            <w:r>
              <w:rPr>
                <w:sz w:val="18"/>
              </w:rPr>
              <w:t>10</w:t>
            </w:r>
          </w:p>
        </w:tc>
        <w:tc>
          <w:tcPr>
            <w:tcW w:w="1174" w:type="dxa"/>
          </w:tcPr>
          <w:p w14:paraId="71514853" w14:textId="77777777" w:rsidR="005E3920" w:rsidRDefault="009D5DCD">
            <w:r>
              <w:rPr>
                <w:sz w:val="18"/>
              </w:rPr>
              <w:t>QR</w:t>
            </w:r>
          </w:p>
        </w:tc>
        <w:tc>
          <w:tcPr>
            <w:tcW w:w="8034" w:type="dxa"/>
          </w:tcPr>
          <w:p w14:paraId="56509F2C" w14:textId="77777777" w:rsidR="005E3920" w:rsidRDefault="009D5DCD">
            <w:r>
              <w:rPr>
                <w:sz w:val="18"/>
              </w:rPr>
              <w:t>The quick-response code printed on the entry badge.</w:t>
            </w:r>
          </w:p>
        </w:tc>
      </w:tr>
      <w:tr w:rsidR="005E3920" w14:paraId="44DE2042" w14:textId="77777777">
        <w:tc>
          <w:tcPr>
            <w:tcW w:w="429" w:type="dxa"/>
          </w:tcPr>
          <w:p w14:paraId="4189BF1D" w14:textId="77777777" w:rsidR="005E3920" w:rsidRDefault="009D5DCD">
            <w:r>
              <w:rPr>
                <w:sz w:val="18"/>
              </w:rPr>
              <w:t>11</w:t>
            </w:r>
          </w:p>
        </w:tc>
        <w:tc>
          <w:tcPr>
            <w:tcW w:w="1174" w:type="dxa"/>
          </w:tcPr>
          <w:p w14:paraId="5C75A3C2" w14:textId="77777777" w:rsidR="005E3920" w:rsidRDefault="009D5DCD">
            <w:r>
              <w:rPr>
                <w:sz w:val="18"/>
              </w:rPr>
              <w:t>API</w:t>
            </w:r>
          </w:p>
        </w:tc>
        <w:tc>
          <w:tcPr>
            <w:tcW w:w="8034" w:type="dxa"/>
          </w:tcPr>
          <w:p w14:paraId="28183CB8" w14:textId="77777777" w:rsidR="005E3920" w:rsidRDefault="009D5DCD">
            <w:r>
              <w:rPr>
                <w:sz w:val="18"/>
              </w:rPr>
              <w:t>The application programming interface exposed to the client applications.</w:t>
            </w:r>
          </w:p>
        </w:tc>
      </w:tr>
      <w:tr w:rsidR="005E3920" w14:paraId="271CBC47" w14:textId="77777777">
        <w:tc>
          <w:tcPr>
            <w:tcW w:w="429" w:type="dxa"/>
          </w:tcPr>
          <w:p w14:paraId="18884D69" w14:textId="77777777" w:rsidR="005E3920" w:rsidRDefault="009D5DCD">
            <w:r>
              <w:rPr>
                <w:sz w:val="18"/>
              </w:rPr>
              <w:t>12</w:t>
            </w:r>
          </w:p>
        </w:tc>
        <w:tc>
          <w:tcPr>
            <w:tcW w:w="1174" w:type="dxa"/>
          </w:tcPr>
          <w:p w14:paraId="400E68EC" w14:textId="77777777" w:rsidR="005E3920" w:rsidRDefault="009D5DCD">
            <w:r>
              <w:rPr>
                <w:sz w:val="18"/>
              </w:rPr>
              <w:t>Badge</w:t>
            </w:r>
          </w:p>
        </w:tc>
        <w:tc>
          <w:tcPr>
            <w:tcW w:w="8034" w:type="dxa"/>
          </w:tcPr>
          <w:p w14:paraId="03DBECEC" w14:textId="77777777" w:rsidR="005E3920" w:rsidRDefault="009D5DCD">
            <w:r>
              <w:rPr>
                <w:sz w:val="18"/>
              </w:rPr>
              <w:t>The entry pass, carrying a unique reference number, a QR code and a category colour.</w:t>
            </w:r>
          </w:p>
        </w:tc>
      </w:tr>
      <w:tr w:rsidR="005E3920" w14:paraId="1D2A7065" w14:textId="77777777">
        <w:tc>
          <w:tcPr>
            <w:tcW w:w="429" w:type="dxa"/>
          </w:tcPr>
          <w:p w14:paraId="146FBF85" w14:textId="77777777" w:rsidR="005E3920" w:rsidRDefault="009D5DCD">
            <w:r>
              <w:rPr>
                <w:sz w:val="18"/>
              </w:rPr>
              <w:t>13</w:t>
            </w:r>
          </w:p>
        </w:tc>
        <w:tc>
          <w:tcPr>
            <w:tcW w:w="1174" w:type="dxa"/>
          </w:tcPr>
          <w:p w14:paraId="1E130EFC" w14:textId="77777777" w:rsidR="005E3920" w:rsidRDefault="009D5DCD">
            <w:r>
              <w:rPr>
                <w:sz w:val="18"/>
              </w:rPr>
              <w:t>VIP</w:t>
            </w:r>
          </w:p>
        </w:tc>
        <w:tc>
          <w:tcPr>
            <w:tcW w:w="8034" w:type="dxa"/>
          </w:tcPr>
          <w:p w14:paraId="5C329FD4" w14:textId="77777777" w:rsidR="005E3920" w:rsidRDefault="009D5DCD">
            <w:r>
              <w:rPr>
                <w:sz w:val="18"/>
              </w:rPr>
              <w:t>A visitor in the very-important-persons category.</w:t>
            </w:r>
          </w:p>
        </w:tc>
      </w:tr>
      <w:tr w:rsidR="005E3920" w14:paraId="34109377" w14:textId="77777777">
        <w:tc>
          <w:tcPr>
            <w:tcW w:w="429" w:type="dxa"/>
          </w:tcPr>
          <w:p w14:paraId="00268725" w14:textId="77777777" w:rsidR="005E3920" w:rsidRDefault="009D5DCD">
            <w:r>
              <w:rPr>
                <w:sz w:val="18"/>
              </w:rPr>
              <w:t>14</w:t>
            </w:r>
          </w:p>
        </w:tc>
        <w:tc>
          <w:tcPr>
            <w:tcW w:w="1174" w:type="dxa"/>
          </w:tcPr>
          <w:p w14:paraId="611B4F9C" w14:textId="77777777" w:rsidR="005E3920" w:rsidRDefault="009D5DCD">
            <w:r>
              <w:rPr>
                <w:sz w:val="18"/>
              </w:rPr>
              <w:t>Moderator</w:t>
            </w:r>
          </w:p>
        </w:tc>
        <w:tc>
          <w:tcPr>
            <w:tcW w:w="8034" w:type="dxa"/>
          </w:tcPr>
          <w:p w14:paraId="6FCA0437" w14:textId="77777777" w:rsidR="005E3920" w:rsidRDefault="009D5DCD">
            <w:r>
              <w:rPr>
                <w:sz w:val="18"/>
              </w:rPr>
              <w:t>A role that manages the questions for the sessions assigned to them, through the app.</w:t>
            </w:r>
          </w:p>
        </w:tc>
      </w:tr>
      <w:tr w:rsidR="005E3920" w14:paraId="04BA12FD" w14:textId="77777777">
        <w:tc>
          <w:tcPr>
            <w:tcW w:w="429" w:type="dxa"/>
          </w:tcPr>
          <w:p w14:paraId="7AF5FBD7" w14:textId="77777777" w:rsidR="005E3920" w:rsidRDefault="009D5DCD">
            <w:r>
              <w:rPr>
                <w:sz w:val="18"/>
              </w:rPr>
              <w:t>15</w:t>
            </w:r>
          </w:p>
        </w:tc>
        <w:tc>
          <w:tcPr>
            <w:tcW w:w="1174" w:type="dxa"/>
          </w:tcPr>
          <w:p w14:paraId="49CB6F7A" w14:textId="77777777" w:rsidR="005E3920" w:rsidRDefault="009D5DCD">
            <w:r>
              <w:rPr>
                <w:sz w:val="18"/>
              </w:rPr>
              <w:t>PR</w:t>
            </w:r>
          </w:p>
        </w:tc>
        <w:tc>
          <w:tcPr>
            <w:tcW w:w="8034" w:type="dxa"/>
          </w:tcPr>
          <w:p w14:paraId="1C806547" w14:textId="77777777" w:rsidR="005E3920" w:rsidRDefault="009D5DCD">
            <w:r>
              <w:rPr>
                <w:sz w:val="18"/>
              </w:rPr>
              <w:t>Public Relations team; reviews one-to-one meeting requests.</w:t>
            </w:r>
          </w:p>
        </w:tc>
      </w:tr>
      <w:tr w:rsidR="005E3920" w14:paraId="2C811FCD" w14:textId="77777777">
        <w:tc>
          <w:tcPr>
            <w:tcW w:w="429" w:type="dxa"/>
          </w:tcPr>
          <w:p w14:paraId="71771E3E" w14:textId="77777777" w:rsidR="005E3920" w:rsidRDefault="009D5DCD">
            <w:r>
              <w:rPr>
                <w:sz w:val="18"/>
              </w:rPr>
              <w:t>16</w:t>
            </w:r>
          </w:p>
        </w:tc>
        <w:tc>
          <w:tcPr>
            <w:tcW w:w="1174" w:type="dxa"/>
          </w:tcPr>
          <w:p w14:paraId="01D0226B" w14:textId="77777777" w:rsidR="005E3920" w:rsidRDefault="009D5DCD">
            <w:r>
              <w:rPr>
                <w:sz w:val="18"/>
              </w:rPr>
              <w:t>GPS</w:t>
            </w:r>
          </w:p>
        </w:tc>
        <w:tc>
          <w:tcPr>
            <w:tcW w:w="8034" w:type="dxa"/>
          </w:tcPr>
          <w:p w14:paraId="28C519F2" w14:textId="77777777" w:rsidR="005E3920" w:rsidRDefault="009D5DCD">
            <w:r>
              <w:rPr>
                <w:sz w:val="18"/>
              </w:rPr>
              <w:t>Global Positioning System; the basis of the deferred in-venue presence and movement capability.</w:t>
            </w:r>
          </w:p>
        </w:tc>
      </w:tr>
      <w:tr w:rsidR="005E3920" w14:paraId="296C9B08" w14:textId="77777777">
        <w:tc>
          <w:tcPr>
            <w:tcW w:w="429" w:type="dxa"/>
          </w:tcPr>
          <w:p w14:paraId="70ADBF81" w14:textId="77777777" w:rsidR="005E3920" w:rsidRDefault="009D5DCD">
            <w:r>
              <w:rPr>
                <w:sz w:val="18"/>
              </w:rPr>
              <w:t>17</w:t>
            </w:r>
          </w:p>
        </w:tc>
        <w:tc>
          <w:tcPr>
            <w:tcW w:w="1174" w:type="dxa"/>
          </w:tcPr>
          <w:p w14:paraId="5498B55E" w14:textId="77777777" w:rsidR="005E3920" w:rsidRDefault="009D5DCD">
            <w:r>
              <w:rPr>
                <w:sz w:val="18"/>
              </w:rPr>
              <w:t>OWASP</w:t>
            </w:r>
          </w:p>
        </w:tc>
        <w:tc>
          <w:tcPr>
            <w:tcW w:w="8034" w:type="dxa"/>
          </w:tcPr>
          <w:p w14:paraId="0172BA95" w14:textId="77777777" w:rsidR="005E3920" w:rsidRDefault="009D5DCD">
            <w:r>
              <w:rPr>
                <w:sz w:val="18"/>
              </w:rPr>
              <w:t>Open Worldwide Application Security Project; its Top 10 and ASVS are referenced security baselines.</w:t>
            </w:r>
          </w:p>
        </w:tc>
      </w:tr>
      <w:tr w:rsidR="005E3920" w14:paraId="49D21D88" w14:textId="77777777">
        <w:tc>
          <w:tcPr>
            <w:tcW w:w="429" w:type="dxa"/>
          </w:tcPr>
          <w:p w14:paraId="46843E86" w14:textId="77777777" w:rsidR="005E3920" w:rsidRDefault="009D5DCD">
            <w:r>
              <w:rPr>
                <w:sz w:val="18"/>
              </w:rPr>
              <w:t>18</w:t>
            </w:r>
          </w:p>
        </w:tc>
        <w:tc>
          <w:tcPr>
            <w:tcW w:w="1174" w:type="dxa"/>
          </w:tcPr>
          <w:p w14:paraId="5A5F7DFF" w14:textId="77777777" w:rsidR="005E3920" w:rsidRDefault="009D5DCD">
            <w:r>
              <w:rPr>
                <w:sz w:val="18"/>
              </w:rPr>
              <w:t>DDD</w:t>
            </w:r>
          </w:p>
        </w:tc>
        <w:tc>
          <w:tcPr>
            <w:tcW w:w="8034" w:type="dxa"/>
          </w:tcPr>
          <w:p w14:paraId="1C718398" w14:textId="77777777" w:rsidR="005E3920" w:rsidRDefault="009D5DCD">
            <w:r>
              <w:rPr>
                <w:sz w:val="18"/>
              </w:rPr>
              <w:t>Domain-Driven Design; the layering approach followed in the engineering standards.</w:t>
            </w:r>
          </w:p>
        </w:tc>
      </w:tr>
      <w:tr w:rsidR="005E3920" w14:paraId="40784B52" w14:textId="77777777">
        <w:tc>
          <w:tcPr>
            <w:tcW w:w="429" w:type="dxa"/>
          </w:tcPr>
          <w:p w14:paraId="1CC3D6E8" w14:textId="77777777" w:rsidR="005E3920" w:rsidRDefault="009D5DCD">
            <w:r>
              <w:rPr>
                <w:sz w:val="18"/>
              </w:rPr>
              <w:t>19</w:t>
            </w:r>
          </w:p>
        </w:tc>
        <w:tc>
          <w:tcPr>
            <w:tcW w:w="1174" w:type="dxa"/>
          </w:tcPr>
          <w:p w14:paraId="2018365C" w14:textId="77777777" w:rsidR="005E3920" w:rsidRDefault="009D5DCD">
            <w:r>
              <w:rPr>
                <w:sz w:val="18"/>
              </w:rPr>
              <w:t>AI</w:t>
            </w:r>
          </w:p>
        </w:tc>
        <w:tc>
          <w:tcPr>
            <w:tcW w:w="8034" w:type="dxa"/>
          </w:tcPr>
          <w:p w14:paraId="5BEA241D" w14:textId="77777777" w:rsidR="005E3920" w:rsidRDefault="009D5DCD">
            <w:r>
              <w:rPr>
                <w:sz w:val="18"/>
              </w:rPr>
              <w:t>Artificial intelligence; used for the assistant, the session summaries, the post-session translation and the recommendations.</w:t>
            </w:r>
          </w:p>
        </w:tc>
      </w:tr>
      <w:tr w:rsidR="005E3920" w14:paraId="584DE96D" w14:textId="77777777">
        <w:tc>
          <w:tcPr>
            <w:tcW w:w="429" w:type="dxa"/>
          </w:tcPr>
          <w:p w14:paraId="61EE5A02" w14:textId="77777777" w:rsidR="005E3920" w:rsidRDefault="009D5DCD">
            <w:r>
              <w:rPr>
                <w:sz w:val="18"/>
              </w:rPr>
              <w:t>20</w:t>
            </w:r>
          </w:p>
        </w:tc>
        <w:tc>
          <w:tcPr>
            <w:tcW w:w="1174" w:type="dxa"/>
          </w:tcPr>
          <w:p w14:paraId="0FFFFB09" w14:textId="77777777" w:rsidR="005E3920" w:rsidRDefault="009D5DCD">
            <w:r>
              <w:rPr>
                <w:sz w:val="18"/>
              </w:rPr>
              <w:t>SMS</w:t>
            </w:r>
          </w:p>
        </w:tc>
        <w:tc>
          <w:tcPr>
            <w:tcW w:w="8034" w:type="dxa"/>
          </w:tcPr>
          <w:p w14:paraId="6A4E48DB" w14:textId="77777777" w:rsidR="005E3920" w:rsidRDefault="009D5DCD">
            <w:r>
              <w:rPr>
                <w:sz w:val="18"/>
              </w:rPr>
              <w:t>Short message service; one of the channels the notification abstraction supports, enabled only when a provider and its egress are approved.</w:t>
            </w:r>
          </w:p>
        </w:tc>
      </w:tr>
      <w:tr w:rsidR="005E3920" w14:paraId="5463459B" w14:textId="77777777">
        <w:tc>
          <w:tcPr>
            <w:tcW w:w="429" w:type="dxa"/>
          </w:tcPr>
          <w:p w14:paraId="4000DBB4" w14:textId="77777777" w:rsidR="005E3920" w:rsidRDefault="009D5DCD">
            <w:r>
              <w:rPr>
                <w:sz w:val="18"/>
              </w:rPr>
              <w:t>21</w:t>
            </w:r>
          </w:p>
        </w:tc>
        <w:tc>
          <w:tcPr>
            <w:tcW w:w="1174" w:type="dxa"/>
          </w:tcPr>
          <w:p w14:paraId="7BF971D0" w14:textId="77777777" w:rsidR="005E3920" w:rsidRDefault="009D5DCD">
            <w:r>
              <w:rPr>
                <w:sz w:val="18"/>
              </w:rPr>
              <w:t>RTL / LTR</w:t>
            </w:r>
          </w:p>
        </w:tc>
        <w:tc>
          <w:tcPr>
            <w:tcW w:w="8034" w:type="dxa"/>
          </w:tcPr>
          <w:p w14:paraId="2B902835" w14:textId="77777777" w:rsidR="005E3920" w:rsidRDefault="009D5DCD">
            <w:r>
              <w:rPr>
                <w:sz w:val="18"/>
              </w:rPr>
              <w:t>Right-to-left and left-to-right text direction, Arabic and English.</w:t>
            </w:r>
          </w:p>
        </w:tc>
      </w:tr>
      <w:tr w:rsidR="005E3920" w14:paraId="01C53EBF" w14:textId="77777777">
        <w:tc>
          <w:tcPr>
            <w:tcW w:w="429" w:type="dxa"/>
          </w:tcPr>
          <w:p w14:paraId="7F7228AA" w14:textId="77777777" w:rsidR="005E3920" w:rsidRDefault="009D5DCD">
            <w:r>
              <w:rPr>
                <w:sz w:val="18"/>
              </w:rPr>
              <w:t>22</w:t>
            </w:r>
          </w:p>
        </w:tc>
        <w:tc>
          <w:tcPr>
            <w:tcW w:w="1174" w:type="dxa"/>
          </w:tcPr>
          <w:p w14:paraId="598F0E66" w14:textId="77777777" w:rsidR="005E3920" w:rsidRDefault="009D5DCD">
            <w:r>
              <w:rPr>
                <w:sz w:val="18"/>
              </w:rPr>
              <w:t>GPT OSS 120B</w:t>
            </w:r>
          </w:p>
        </w:tc>
        <w:tc>
          <w:tcPr>
            <w:tcW w:w="8034" w:type="dxa"/>
          </w:tcPr>
          <w:p w14:paraId="602836A5" w14:textId="77777777" w:rsidR="005E3920" w:rsidRDefault="009D5DCD">
            <w:r>
              <w:rPr>
                <w:sz w:val="18"/>
              </w:rPr>
              <w:t>The language model behind the AI capabilities, hosted by SITE on an on-site LLM server in HSA.</w:t>
            </w:r>
          </w:p>
        </w:tc>
      </w:tr>
    </w:tbl>
    <w:p w14:paraId="0704E0F5" w14:textId="77777777" w:rsidR="005E3920" w:rsidRDefault="009D5DCD">
      <w:pPr>
        <w:pStyle w:val="Heading1"/>
      </w:pPr>
      <w:bookmarkStart w:id="0" w:name="_Toc239453115"/>
      <w:r>
        <w:t>1. Introduction</w:t>
      </w:r>
      <w:bookmarkEnd w:id="0"/>
    </w:p>
    <w:p w14:paraId="6136D9FE" w14:textId="77777777" w:rsidR="005E3920" w:rsidRDefault="009D5DCD">
      <w:pPr>
        <w:pStyle w:val="Heading2"/>
      </w:pPr>
      <w:bookmarkStart w:id="1" w:name="_Toc239453116"/>
      <w:r>
        <w:t>1.1 Document Purpose</w:t>
      </w:r>
      <w:bookmarkEnd w:id="1"/>
    </w:p>
    <w:p w14:paraId="1055BE95" w14:textId="77777777" w:rsidR="005E3920" w:rsidRDefault="009D5DCD">
      <w:r>
        <w:rPr>
          <w:sz w:val="20"/>
        </w:rPr>
        <w:t>This document records the business requirements for the Saudi International Maritime Forum (SIMF 2026) system. The system is one integrated platform that runs the forum and its exhibition. It covers registration and security vetting, badge issue and access control, the scientific programme, engagement, networking between attendees, media and news, and statistics.</w:t>
      </w:r>
    </w:p>
    <w:p w14:paraId="447D121A" w14:textId="77777777" w:rsidR="005E3920" w:rsidRDefault="009D5DCD">
      <w:r>
        <w:rPr>
          <w:sz w:val="20"/>
        </w:rPr>
        <w:t>The document states the objectives and the scope of the solution and records the requirements agreed with the owner. The analysis, design, development, testing and quality-assurance teams work from this single approved reference, and every requirement carries a stable identifier so it can be traced into design, code and tests. It is written at the business level, above the detailed software requirements and above the per-feature design work.</w:t>
      </w:r>
    </w:p>
    <w:p w14:paraId="0D2C3D39" w14:textId="77777777" w:rsidR="005E3920" w:rsidRDefault="009D5DCD">
      <w:r>
        <w:rPr>
          <w:sz w:val="20"/>
        </w:rPr>
        <w:t>It is one of three documents delivered together. This is the Business Requirements Document, SIMF-BRD-001, English edition, version 2.1. The design detail sits in the High Level Design, SIMF-HLD-005, version 2.1, and in the Solution Design Document, SIMF-LLD-004, version 2.1.</w:t>
      </w:r>
    </w:p>
    <w:p w14:paraId="75357C03" w14:textId="77777777" w:rsidR="005E3920" w:rsidRDefault="009D5DCD">
      <w:pPr>
        <w:pStyle w:val="Heading2"/>
      </w:pPr>
      <w:bookmarkStart w:id="2" w:name="_Toc239453117"/>
      <w:r>
        <w:t>1.2 Roles and Responsibilities</w:t>
      </w:r>
      <w:bookmarkEnd w:id="2"/>
    </w:p>
    <w:p w14:paraId="1FE363CC" w14:textId="77777777" w:rsidR="005E3920" w:rsidRDefault="009D5DCD">
      <w:r>
        <w:rPr>
          <w:sz w:val="20"/>
        </w:rPr>
        <w:t>The table lists the parties involved in producing this document and the solution, and the responsibilities each one carries.</w:t>
      </w:r>
    </w:p>
    <w:tbl>
      <w:tblPr>
        <w:tblStyle w:val="TableGrid"/>
        <w:tblW w:w="9638" w:type="dxa"/>
        <w:tblLook w:val="04A0" w:firstRow="1" w:lastRow="0" w:firstColumn="1" w:lastColumn="0" w:noHBand="0" w:noVBand="1"/>
      </w:tblPr>
      <w:tblGrid>
        <w:gridCol w:w="3555"/>
        <w:gridCol w:w="6083"/>
      </w:tblGrid>
      <w:tr w:rsidR="005E3920" w14:paraId="657B55CC" w14:textId="77777777">
        <w:trPr>
          <w:tblHeader/>
        </w:trPr>
        <w:tc>
          <w:tcPr>
            <w:tcW w:w="3555" w:type="dxa"/>
          </w:tcPr>
          <w:p w14:paraId="71784161" w14:textId="77777777" w:rsidR="005E3920" w:rsidRDefault="009D5DCD">
            <w:r>
              <w:rPr>
                <w:b/>
                <w:sz w:val="18"/>
              </w:rPr>
              <w:t>Role</w:t>
            </w:r>
          </w:p>
        </w:tc>
        <w:tc>
          <w:tcPr>
            <w:tcW w:w="6082" w:type="dxa"/>
          </w:tcPr>
          <w:p w14:paraId="2D710FE3" w14:textId="77777777" w:rsidR="005E3920" w:rsidRDefault="009D5DCD">
            <w:r>
              <w:rPr>
                <w:b/>
                <w:sz w:val="18"/>
              </w:rPr>
              <w:t>Responsibilities</w:t>
            </w:r>
          </w:p>
        </w:tc>
      </w:tr>
      <w:tr w:rsidR="005E3920" w14:paraId="1A478E4B" w14:textId="77777777">
        <w:tc>
          <w:tcPr>
            <w:tcW w:w="3555" w:type="dxa"/>
          </w:tcPr>
          <w:p w14:paraId="47976740" w14:textId="77777777" w:rsidR="005E3920" w:rsidRDefault="009D5DCD">
            <w:r>
              <w:rPr>
                <w:sz w:val="18"/>
              </w:rPr>
              <w:t>Product Owner / Owner (Ministry of Defense, Royal Saudi Naval Forces)</w:t>
            </w:r>
          </w:p>
        </w:tc>
        <w:tc>
          <w:tcPr>
            <w:tcW w:w="6082" w:type="dxa"/>
          </w:tcPr>
          <w:p w14:paraId="1660CA8F" w14:textId="77777777" w:rsidR="005E3920" w:rsidRDefault="009D5DCD">
            <w:r>
              <w:rPr>
                <w:sz w:val="18"/>
              </w:rPr>
              <w:t>Approves the business scope, the requirements and their priorities. Supplies the legal text (Terms and Conditions and Policies) and the owner content. Takes the open decisions: the statistics list and the media fields (OI-1), and the external providers (OI-2).</w:t>
            </w:r>
          </w:p>
        </w:tc>
      </w:tr>
      <w:tr w:rsidR="005E3920" w14:paraId="05506222" w14:textId="77777777">
        <w:tc>
          <w:tcPr>
            <w:tcW w:w="3555" w:type="dxa"/>
          </w:tcPr>
          <w:p w14:paraId="462A8B84" w14:textId="77777777" w:rsidR="005E3920" w:rsidRDefault="009D5DCD">
            <w:r>
              <w:rPr>
                <w:sz w:val="18"/>
              </w:rPr>
              <w:t>General Directorate of Information Technology</w:t>
            </w:r>
          </w:p>
        </w:tc>
        <w:tc>
          <w:tcPr>
            <w:tcW w:w="6082" w:type="dxa"/>
          </w:tcPr>
          <w:p w14:paraId="6937309A" w14:textId="77777777" w:rsidR="005E3920" w:rsidRDefault="009D5DCD">
            <w:r>
              <w:rPr>
                <w:sz w:val="18"/>
              </w:rPr>
              <w:t xml:space="preserve">Reviews the technical requirements and verifies compliance with the NCA standards. Approves the runtime environment, the architecture and </w:t>
            </w:r>
            <w:r>
              <w:rPr>
                <w:sz w:val="18"/>
              </w:rPr>
              <w:lastRenderedPageBreak/>
              <w:t>the integration.</w:t>
            </w:r>
          </w:p>
        </w:tc>
      </w:tr>
      <w:tr w:rsidR="005E3920" w14:paraId="31F9445D" w14:textId="77777777">
        <w:tc>
          <w:tcPr>
            <w:tcW w:w="3555" w:type="dxa"/>
          </w:tcPr>
          <w:p w14:paraId="77D17230" w14:textId="77777777" w:rsidR="005E3920" w:rsidRDefault="009D5DCD">
            <w:r>
              <w:rPr>
                <w:sz w:val="18"/>
              </w:rPr>
              <w:lastRenderedPageBreak/>
              <w:t>Apexium (vendor and development team)</w:t>
            </w:r>
          </w:p>
        </w:tc>
        <w:tc>
          <w:tcPr>
            <w:tcW w:w="6082" w:type="dxa"/>
          </w:tcPr>
          <w:p w14:paraId="39169259" w14:textId="77777777" w:rsidR="005E3920" w:rsidRDefault="009D5DCD">
            <w:r>
              <w:rPr>
                <w:sz w:val="18"/>
              </w:rPr>
              <w:t>Analyses and documents the requirements, and builds, tests and delivers the solution. Publishes the mobile applications to the stores. Hands over the source code and the accompanying documentation, and supports and maintains the software after handover.</w:t>
            </w:r>
          </w:p>
        </w:tc>
      </w:tr>
      <w:tr w:rsidR="005E3920" w14:paraId="484C5A09" w14:textId="77777777">
        <w:tc>
          <w:tcPr>
            <w:tcW w:w="3555" w:type="dxa"/>
          </w:tcPr>
          <w:p w14:paraId="42C06A11" w14:textId="77777777" w:rsidR="005E3920" w:rsidRDefault="009D5DCD">
            <w:r>
              <w:rPr>
                <w:sz w:val="18"/>
              </w:rPr>
              <w:t>Smart Time (event management)</w:t>
            </w:r>
          </w:p>
        </w:tc>
        <w:tc>
          <w:tcPr>
            <w:tcW w:w="6082" w:type="dxa"/>
          </w:tcPr>
          <w:p w14:paraId="6AB1F68C" w14:textId="77777777" w:rsidR="005E3920" w:rsidRDefault="009D5DCD">
            <w:r>
              <w:rPr>
                <w:sz w:val="18"/>
              </w:rPr>
              <w:t>Manages and runs the forum's events officially on behalf of the Ministry of Defense and the Royal Saudi Naval Forces, and operates the platform in service of each edition. Support and maintenance of the software stay with Apexium.</w:t>
            </w:r>
          </w:p>
        </w:tc>
      </w:tr>
      <w:tr w:rsidR="005E3920" w14:paraId="384F8B8D" w14:textId="77777777">
        <w:tc>
          <w:tcPr>
            <w:tcW w:w="3555" w:type="dxa"/>
          </w:tcPr>
          <w:p w14:paraId="3426EACE" w14:textId="77777777" w:rsidR="005E3920" w:rsidRDefault="009D5DCD">
            <w:r>
              <w:rPr>
                <w:sz w:val="18"/>
              </w:rPr>
              <w:t>Organising teams (Security, PR, Technical, Scientific, Logistics, Marketing)</w:t>
            </w:r>
          </w:p>
        </w:tc>
        <w:tc>
          <w:tcPr>
            <w:tcW w:w="6082" w:type="dxa"/>
          </w:tcPr>
          <w:p w14:paraId="540AAB04" w14:textId="77777777" w:rsidR="005E3920" w:rsidRDefault="009D5DCD">
            <w:r>
              <w:rPr>
                <w:sz w:val="18"/>
              </w:rPr>
              <w:t>Run the forum from the Control Panel within the permissions granted to each team. Review registrations, exhibitors, content and sessions.</w:t>
            </w:r>
          </w:p>
        </w:tc>
      </w:tr>
      <w:tr w:rsidR="005E3920" w14:paraId="09027CD2" w14:textId="77777777">
        <w:tc>
          <w:tcPr>
            <w:tcW w:w="3555" w:type="dxa"/>
          </w:tcPr>
          <w:p w14:paraId="5EA9648E" w14:textId="77777777" w:rsidR="005E3920" w:rsidRDefault="009D5DCD">
            <w:r>
              <w:rPr>
                <w:sz w:val="18"/>
              </w:rPr>
              <w:t>Administrator</w:t>
            </w:r>
          </w:p>
        </w:tc>
        <w:tc>
          <w:tcPr>
            <w:tcW w:w="6082" w:type="dxa"/>
          </w:tcPr>
          <w:p w14:paraId="23838E9A" w14:textId="77777777" w:rsidR="005E3920" w:rsidRDefault="009D5DCD">
            <w:r>
              <w:rPr>
                <w:sz w:val="18"/>
              </w:rPr>
              <w:t>Manages roles, permissions, dynamic categories, settings and content. Sets the final user type and permissions for approved registrations. Administrators are drawn from Royal Saudi Naval Forces personnel and from the organising company, and each administrator holds a named role whose permissions are restricted per page and per action.</w:t>
            </w:r>
          </w:p>
        </w:tc>
      </w:tr>
    </w:tbl>
    <w:p w14:paraId="3F7B33B8" w14:textId="77777777" w:rsidR="005E3920" w:rsidRDefault="009D5DCD">
      <w:pPr>
        <w:pStyle w:val="Heading1"/>
      </w:pPr>
      <w:bookmarkStart w:id="3" w:name="_Toc239453118"/>
      <w:r>
        <w:t>2. Overview</w:t>
      </w:r>
      <w:bookmarkEnd w:id="3"/>
    </w:p>
    <w:p w14:paraId="747BF2DB" w14:textId="77777777" w:rsidR="005E3920" w:rsidRDefault="009D5DCD">
      <w:pPr>
        <w:pStyle w:val="Heading2"/>
      </w:pPr>
      <w:bookmarkStart w:id="4" w:name="_Toc239453119"/>
      <w:r>
        <w:t>2.1 Problem Description</w:t>
      </w:r>
      <w:bookmarkEnd w:id="4"/>
    </w:p>
    <w:p w14:paraId="5220B3AB" w14:textId="77777777" w:rsidR="005E3920" w:rsidRDefault="009D5DCD">
      <w:r>
        <w:rPr>
          <w:sz w:val="20"/>
        </w:rPr>
        <w:t>The Saudi International Maritime Forum is a recurring event, and this is its fourth edition. Every edition so far has had its systems, its website and its app rebuilt from scratch. That approach is costly and slow. It leaves each edition's data in a different place, it produces no reusable platform and no consolidated record across editions, and it forces the cybersecurity controls, the technology choices and any intelligent features to be worked out again every time.</w:t>
      </w:r>
    </w:p>
    <w:p w14:paraId="4B99878E" w14:textId="77777777" w:rsidR="005E3920" w:rsidRDefault="009D5DCD">
      <w:r>
        <w:rPr>
          <w:sz w:val="20"/>
        </w:rPr>
        <w:t>The requirements in this document come from the material supplied by the owner and from a series of interviews with the owner's representatives.</w:t>
      </w:r>
    </w:p>
    <w:p w14:paraId="5BF223A8" w14:textId="77777777" w:rsidR="005E3920" w:rsidRDefault="009D5DCD">
      <w:pPr>
        <w:pStyle w:val="Heading2"/>
      </w:pPr>
      <w:bookmarkStart w:id="5" w:name="_Toc239453120"/>
      <w:r>
        <w:t>2.2 Current Situation (As-Is)</w:t>
      </w:r>
      <w:bookmarkEnd w:id="5"/>
    </w:p>
    <w:p w14:paraId="734ED266" w14:textId="77777777" w:rsidR="005E3920" w:rsidRDefault="009D5DCD">
      <w:r>
        <w:rPr>
          <w:sz w:val="20"/>
        </w:rPr>
        <w:t>Each edition of the forum runs on bespoke systems, a bespoke website and a bespoke app, built for that edition alone. Nothing carries over. The event identity, the content, the categories and the dates are fixed per edition, each edition's data is stored separately, and a new build with its own security posture and its own technology is commissioned every time the forum is held.</w:t>
      </w:r>
    </w:p>
    <w:p w14:paraId="31EA8240" w14:textId="77777777" w:rsidR="005E3920" w:rsidRDefault="009D5DCD">
      <w:r>
        <w:rPr>
          <w:sz w:val="20"/>
        </w:rPr>
        <w:t>There is no single configurable platform, no centralised store spanning the editions, and no consistent reusable base for cybersecurity compliance or for AI-assisted features.</w:t>
      </w:r>
    </w:p>
    <w:p w14:paraId="0C939A02" w14:textId="77777777" w:rsidR="005E3920" w:rsidRDefault="009D5DCD">
      <w:pPr>
        <w:pStyle w:val="Heading2"/>
      </w:pPr>
      <w:bookmarkStart w:id="6" w:name="_Toc239453121"/>
      <w:r>
        <w:t>2.3 Proposed Solution (To-Be)</w:t>
      </w:r>
      <w:bookmarkEnd w:id="6"/>
    </w:p>
    <w:p w14:paraId="15880084" w14:textId="77777777" w:rsidR="005E3920" w:rsidRDefault="009D5DCD">
      <w:r>
        <w:rPr>
          <w:sz w:val="20"/>
        </w:rPr>
        <w:t>The solution is one dynamic, reusable platform: a single backend and a unified API serving the administrative Control Panel, the public website and the attendee mobile app. It runs any edition of the forum without code changes.</w:t>
      </w:r>
    </w:p>
    <w:p w14:paraId="1D888DDD" w14:textId="77777777" w:rsidR="005E3920" w:rsidRDefault="009D5DCD">
      <w:r>
        <w:rPr>
          <w:sz w:val="20"/>
        </w:rPr>
        <w:t>On that dynamic base the platform covers the full event lifecycle: registration, security vetting and approval, badge issue and access control, the programme, sessions and bookings, engagement, networking between attendees, the exhibition and sponsors, media, news and archive, notifications, and statistics. It runs on-premises as a single tenant.</w:t>
      </w:r>
    </w:p>
    <w:p w14:paraId="1AB71CD2" w14:textId="77777777" w:rsidR="005E3920" w:rsidRDefault="009D5DCD">
      <w:r>
        <w:rPr>
          <w:sz w:val="20"/>
        </w:rPr>
        <w:t>The forum is open to the general public and is international in attendance. It is not restricted to Ministry of Defense personnel and it is not restricted to Saudi nationals. Any member of the public may register, subject to administrator approval.</w:t>
      </w:r>
    </w:p>
    <w:p w14:paraId="7DD96D57" w14:textId="77777777" w:rsidR="005E3920" w:rsidRDefault="009D5DCD">
      <w:pPr>
        <w:pStyle w:val="Heading3"/>
      </w:pPr>
      <w:bookmarkStart w:id="7" w:name="_Toc239453122"/>
      <w:r>
        <w:t>2.3.1 Objectives and Key Benefits</w:t>
      </w:r>
      <w:bookmarkEnd w:id="7"/>
    </w:p>
    <w:p w14:paraId="1944A6A2" w14:textId="77777777" w:rsidR="005E3920" w:rsidRDefault="009D5DCD">
      <w:pPr>
        <w:pStyle w:val="ListBullet"/>
      </w:pPr>
      <w:r>
        <w:rPr>
          <w:sz w:val="20"/>
        </w:rPr>
        <w:t>Deliver one dynamic, configurable platform that serves the current edition and every future edition of the forum without a rebuild. Everything that changes between editions is set from the Control Panel: name, colours, logos, content, categories, start and end dates, and archiving.</w:t>
      </w:r>
    </w:p>
    <w:p w14:paraId="79B94A6C" w14:textId="77777777" w:rsidR="005E3920" w:rsidRDefault="009D5DCD">
      <w:pPr>
        <w:pStyle w:val="ListBullet"/>
      </w:pPr>
      <w:r>
        <w:rPr>
          <w:sz w:val="20"/>
        </w:rPr>
        <w:lastRenderedPageBreak/>
        <w:t>Hold the data of all editions in a single central location, with each edition's archive controlled from the Control Panel.</w:t>
      </w:r>
    </w:p>
    <w:p w14:paraId="54690C91" w14:textId="77777777" w:rsidR="005E3920" w:rsidRDefault="009D5DCD">
      <w:pPr>
        <w:pStyle w:val="ListBullet"/>
      </w:pPr>
      <w:r>
        <w:rPr>
          <w:sz w:val="20"/>
        </w:rPr>
        <w:t>Build on a modern technology stack and embed AI and emerging technologies: the cognitive assistant, AI session summaries, AI filtering of attendee questions, post-session subtitle translation, and smart recommendations.</w:t>
      </w:r>
    </w:p>
    <w:p w14:paraId="5D13EFEA" w14:textId="77777777" w:rsidR="005E3920" w:rsidRDefault="009D5DCD">
      <w:pPr>
        <w:pStyle w:val="ListBullet"/>
      </w:pPr>
      <w:r>
        <w:rPr>
          <w:sz w:val="20"/>
        </w:rPr>
        <w:t>Comply with the National Cybersecurity Authority (NCA) cybersecurity standards, with full Arabic and English support.</w:t>
      </w:r>
    </w:p>
    <w:p w14:paraId="60E7CAA8" w14:textId="77777777" w:rsidR="005E3920" w:rsidRDefault="009D5DCD">
      <w:pPr>
        <w:pStyle w:val="ListBullet"/>
      </w:pPr>
      <w:r>
        <w:rPr>
          <w:sz w:val="20"/>
        </w:rPr>
        <w:t>Secure registration, security vetting, attendance approval, badge issue and access control.</w:t>
      </w:r>
    </w:p>
    <w:p w14:paraId="37568964" w14:textId="77777777" w:rsidR="005E3920" w:rsidRDefault="009D5DCD">
      <w:pPr>
        <w:pStyle w:val="ListBullet"/>
      </w:pPr>
      <w:r>
        <w:rPr>
          <w:sz w:val="20"/>
        </w:rPr>
        <w:t>Manage the scientific programme, sessions and bookings, and measure attendance inside the halls.</w:t>
      </w:r>
    </w:p>
    <w:p w14:paraId="0DE18C8F" w14:textId="77777777" w:rsidR="005E3920" w:rsidRDefault="009D5DCD">
      <w:pPr>
        <w:pStyle w:val="ListBullet"/>
      </w:pPr>
      <w:r>
        <w:rPr>
          <w:sz w:val="20"/>
        </w:rPr>
        <w:t>Enable session viewing and audience engagement through questions, with accessibility provision and review controls.</w:t>
      </w:r>
    </w:p>
    <w:p w14:paraId="20DA0B84" w14:textId="77777777" w:rsidR="005E3920" w:rsidRDefault="009D5DCD">
      <w:pPr>
        <w:pStyle w:val="ListBullet"/>
      </w:pPr>
      <w:r>
        <w:rPr>
          <w:sz w:val="20"/>
        </w:rPr>
        <w:t>Strengthen networking between attendees, and recommend sessions and one-to-one meetings.</w:t>
      </w:r>
    </w:p>
    <w:p w14:paraId="67F877F4" w14:textId="77777777" w:rsidR="005E3920" w:rsidRDefault="009D5DCD">
      <w:pPr>
        <w:pStyle w:val="ListBullet"/>
      </w:pPr>
      <w:r>
        <w:rPr>
          <w:sz w:val="20"/>
        </w:rPr>
        <w:t>Provide per-day and overall statistics and dashboards for the event.</w:t>
      </w:r>
    </w:p>
    <w:p w14:paraId="421EC3E7" w14:textId="77777777" w:rsidR="005E3920" w:rsidRDefault="009D5DCD">
      <w:pPr>
        <w:pStyle w:val="Heading3"/>
      </w:pPr>
      <w:bookmarkStart w:id="8" w:name="_Toc239453123"/>
      <w:r>
        <w:t>2.3.2 Scope</w:t>
      </w:r>
      <w:bookmarkEnd w:id="8"/>
    </w:p>
    <w:p w14:paraId="314E3CDA" w14:textId="77777777" w:rsidR="005E3920" w:rsidRDefault="009D5DCD">
      <w:pPr>
        <w:pStyle w:val="ListBullet"/>
      </w:pPr>
      <w:r>
        <w:rPr>
          <w:sz w:val="20"/>
        </w:rPr>
        <w:t>The dynamic configuration layer, covering the event name, colours, logos and visual identity, categories, start and end dates, content and archiving, together with the centralised multi-edition data store.</w:t>
      </w:r>
    </w:p>
    <w:p w14:paraId="2181390F" w14:textId="77777777" w:rsidR="005E3920" w:rsidRDefault="009D5DCD">
      <w:pPr>
        <w:pStyle w:val="ListBullet"/>
      </w:pPr>
      <w:r>
        <w:rPr>
          <w:sz w:val="20"/>
        </w:rPr>
        <w:t>The AI capabilities, all built and delivered on the on-site GPT OSS 120B model hosted by SITE: subtitle import from the published session video, with manual paste or upload as the fallback; AI session summaries, which become the session minutes once the scientific committee reviews and approves them; AI filtering of attendee questions before they reach the speaker; the cognitive assistant in the app and on the website; subtitle translation after the session; and smart recommendations.</w:t>
      </w:r>
    </w:p>
    <w:p w14:paraId="7576C153" w14:textId="77777777" w:rsidR="005E3920" w:rsidRDefault="009D5DCD">
      <w:pPr>
        <w:pStyle w:val="ListBullet"/>
      </w:pPr>
      <w:r>
        <w:rPr>
          <w:sz w:val="20"/>
        </w:rPr>
        <w:t>The backend and the unified API, the Control Panel, the public website and the mobile app. The public website carries informational content only: it has no user registration and it stores no personal data. Registration and all visitor data live in the mobile app and the Control Panel.</w:t>
      </w:r>
    </w:p>
    <w:p w14:paraId="67E374ED" w14:textId="77777777" w:rsidR="005E3920" w:rsidRDefault="009D5DCD">
      <w:pPr>
        <w:pStyle w:val="ListBullet"/>
      </w:pPr>
      <w:r>
        <w:rPr>
          <w:sz w:val="20"/>
        </w:rPr>
        <w:t>Accounts and authentication, registration and approval, and role and permission management.</w:t>
      </w:r>
    </w:p>
    <w:p w14:paraId="1C0997F8" w14:textId="77777777" w:rsidR="005E3920" w:rsidRDefault="009D5DCD">
      <w:pPr>
        <w:pStyle w:val="ListBullet"/>
      </w:pPr>
      <w:r>
        <w:rPr>
          <w:sz w:val="20"/>
        </w:rPr>
        <w:t>Badges and access control, hall-arrival check-in and attendance measurement.</w:t>
      </w:r>
    </w:p>
    <w:p w14:paraId="3717BFD7" w14:textId="77777777" w:rsidR="005E3920" w:rsidRDefault="009D5DCD">
      <w:pPr>
        <w:pStyle w:val="ListBullet"/>
      </w:pPr>
      <w:r>
        <w:rPr>
          <w:sz w:val="20"/>
        </w:rPr>
        <w:t>The scientific programme, sessions, speakers, bookings and the seat map.</w:t>
      </w:r>
    </w:p>
    <w:p w14:paraId="25275E2B" w14:textId="77777777" w:rsidR="005E3920" w:rsidRDefault="009D5DCD">
      <w:pPr>
        <w:pStyle w:val="ListBullet"/>
      </w:pPr>
      <w:r>
        <w:rPr>
          <w:sz w:val="20"/>
        </w:rPr>
        <w:t>The exhibition, booths, sponsors and the venue map.</w:t>
      </w:r>
    </w:p>
    <w:p w14:paraId="725460E6" w14:textId="77777777" w:rsidR="005E3920" w:rsidRDefault="009D5DCD">
      <w:pPr>
        <w:pStyle w:val="ListBullet"/>
      </w:pPr>
      <w:r>
        <w:rPr>
          <w:sz w:val="20"/>
        </w:rPr>
        <w:t>Sessions, questions and session summaries, networking, the cognitive assistant and the FAQ.</w:t>
      </w:r>
    </w:p>
    <w:p w14:paraId="2A164A1F" w14:textId="77777777" w:rsidR="005E3920" w:rsidRDefault="009D5DCD">
      <w:pPr>
        <w:pStyle w:val="ListBullet"/>
      </w:pPr>
      <w:r>
        <w:rPr>
          <w:sz w:val="20"/>
        </w:rPr>
        <w:t>Multi-channel notifications, media, news and archive, statistics, and Control Panel settings.</w:t>
      </w:r>
    </w:p>
    <w:p w14:paraId="342656C3" w14:textId="77777777" w:rsidR="005E3920" w:rsidRDefault="009D5DCD">
      <w:pPr>
        <w:pStyle w:val="ListBullet"/>
      </w:pPr>
      <w:r>
        <w:rPr>
          <w:sz w:val="20"/>
        </w:rPr>
        <w:t>The video library as links only. The platform holds no library video files. The public library is published on the forum's YouTube channel and is surfaced in the platform as links, so it needs no additional storage, encoding or bandwidth on the owner's servers.</w:t>
      </w:r>
    </w:p>
    <w:p w14:paraId="3DDB45F7" w14:textId="77777777" w:rsidR="005E3920" w:rsidRDefault="009D5DCD">
      <w:pPr>
        <w:pStyle w:val="Heading3"/>
      </w:pPr>
      <w:bookmarkStart w:id="9" w:name="_Toc239453124"/>
      <w:r>
        <w:t>2.3.3 Out of Scope</w:t>
      </w:r>
      <w:bookmarkEnd w:id="9"/>
    </w:p>
    <w:p w14:paraId="2017E761" w14:textId="77777777" w:rsidR="005E3920" w:rsidRDefault="009D5DCD">
      <w:pPr>
        <w:pStyle w:val="ListBullet"/>
      </w:pPr>
      <w:r>
        <w:rPr>
          <w:sz w:val="20"/>
        </w:rPr>
        <w:t>Payment, ticketing, invoicing and finance. The platform has no payment, ticketing, invoicing or finance capability of any kind, and none is planned. Attendance at the forum is free.</w:t>
      </w:r>
    </w:p>
    <w:p w14:paraId="50143520" w14:textId="77777777" w:rsidR="005E3920" w:rsidRDefault="009D5DCD">
      <w:pPr>
        <w:pStyle w:val="ListBullet"/>
      </w:pPr>
      <w:r>
        <w:rPr>
          <w:sz w:val="20"/>
        </w:rPr>
        <w:t>Identity federation. There is no single sign-on, no ministry directory integration and no federation with any external identity provider. The users are members of the public rather than ministry personnel, so there is nothing to federate. The platform runs its own identity store.</w:t>
      </w:r>
    </w:p>
    <w:p w14:paraId="3246F201" w14:textId="77777777" w:rsidR="005E3920" w:rsidRDefault="009D5DCD">
      <w:pPr>
        <w:pStyle w:val="ListBullet"/>
      </w:pPr>
      <w:r>
        <w:rPr>
          <w:sz w:val="20"/>
        </w:rPr>
        <w:t>Procuring the WhatsApp provider. The platform reaches it through an abstraction and the provider is chosen later. The AI model (GPT OSS 120B, hosted by SITE on site) and the broadcast platform (YouTube) are decided and are in scope. What remains outside the software scope is the network approval that permits the caption import.</w:t>
      </w:r>
    </w:p>
    <w:p w14:paraId="66BEE0FC" w14:textId="77777777" w:rsidR="005E3920" w:rsidRDefault="009D5DCD">
      <w:pPr>
        <w:pStyle w:val="ListBullet"/>
      </w:pPr>
      <w:r>
        <w:rPr>
          <w:sz w:val="20"/>
        </w:rPr>
        <w:t>Authoring the legal text (Terms and Conditions and Policies). The owner supplies it.</w:t>
      </w:r>
    </w:p>
    <w:p w14:paraId="43CA0E78" w14:textId="77777777" w:rsidR="005E3920" w:rsidRDefault="009D5DCD">
      <w:pPr>
        <w:pStyle w:val="ListBullet"/>
      </w:pPr>
      <w:r>
        <w:rPr>
          <w:sz w:val="20"/>
        </w:rPr>
        <w:t>The GPS geofence chain: automatic arrival detection, and attendance and movement tracking from GPS presence. It is deferred pending the venue-boundary decision, open item G-OI-2. Arrival and attendance are recorded by QR check-in at the hall.</w:t>
      </w:r>
    </w:p>
    <w:p w14:paraId="6211E5AC" w14:textId="77777777" w:rsidR="005E3920" w:rsidRDefault="009D5DCD">
      <w:pPr>
        <w:pStyle w:val="ListBullet"/>
      </w:pPr>
      <w:r>
        <w:rPr>
          <w:sz w:val="20"/>
        </w:rPr>
        <w:lastRenderedPageBreak/>
        <w:t>The visual design of the mobile app. The external UI/UX designer supplies it.</w:t>
      </w:r>
    </w:p>
    <w:p w14:paraId="63A4F4C3" w14:textId="77777777" w:rsidR="005E3920" w:rsidRDefault="009D5DCD">
      <w:pPr>
        <w:pStyle w:val="ListBullet"/>
      </w:pPr>
      <w:r>
        <w:rPr>
          <w:sz w:val="20"/>
        </w:rPr>
        <w:t>Procuring the hardware, the network and the physical infrastructure of the venue. This sits outside the software scope.</w:t>
      </w:r>
    </w:p>
    <w:p w14:paraId="4A4ED1A7" w14:textId="77777777" w:rsidR="005E3920" w:rsidRDefault="009D5DCD">
      <w:pPr>
        <w:pStyle w:val="Heading1"/>
      </w:pPr>
      <w:bookmarkStart w:id="10" w:name="_Toc239453125"/>
      <w:r>
        <w:t>3. Business Process</w:t>
      </w:r>
      <w:bookmarkEnd w:id="10"/>
    </w:p>
    <w:p w14:paraId="4CCDD453" w14:textId="77777777" w:rsidR="005E3920" w:rsidRDefault="009D5DCD">
      <w:r>
        <w:rPr>
          <w:sz w:val="20"/>
        </w:rPr>
        <w:t>The processes set out below are the main ones the proposed solution supports. Three of them are core flows, and each of those three is drawn as a BPMN diagram after the list.</w:t>
      </w:r>
    </w:p>
    <w:p w14:paraId="0F575A22" w14:textId="77777777" w:rsidR="005E3920" w:rsidRDefault="009D5DCD">
      <w:pPr>
        <w:pStyle w:val="ListBullet"/>
      </w:pPr>
      <w:r>
        <w:rPr>
          <w:sz w:val="20"/>
        </w:rPr>
        <w:t>Registration and approval: a user creates an account and confirms the email address with a verification code. The user then completes the registration data and accepts the terms, and the request becomes "waiting for approval". The Security team reviews the request and approves or rejects it. On approval the Administrator sets the final user type and permissions.</w:t>
      </w:r>
    </w:p>
    <w:p w14:paraId="252985FF" w14:textId="77777777" w:rsidR="005E3920" w:rsidRDefault="009D5DCD">
      <w:pPr>
        <w:pStyle w:val="ListBullet"/>
      </w:pPr>
      <w:r>
        <w:rPr>
          <w:sz w:val="20"/>
        </w:rPr>
        <w:t>Badge and entry: a badge is issued after approval. It carries a unique reference number, a QR code and a category colour. The badge is verified at the venue entrance and the entry is recorded. The process also covers registration on site and reprinting a badge.</w:t>
      </w:r>
    </w:p>
    <w:p w14:paraId="45065197" w14:textId="77777777" w:rsidR="005E3920" w:rsidRDefault="009D5DCD">
      <w:pPr>
        <w:pStyle w:val="ListBullet"/>
      </w:pPr>
      <w:r>
        <w:rPr>
          <w:sz w:val="20"/>
        </w:rPr>
        <w:t>Attendance in the halls: an attendee's arrival at a hall is recorded by a QR scan at the door. Attendance at a session is derived from those arrival records.</w:t>
      </w:r>
    </w:p>
    <w:p w14:paraId="1E74F269" w14:textId="77777777" w:rsidR="005E3920" w:rsidRDefault="009D5DCD">
      <w:pPr>
        <w:pStyle w:val="ListBullet"/>
      </w:pPr>
      <w:r>
        <w:rPr>
          <w:sz w:val="20"/>
        </w:rPr>
        <w:t>Bookings: an attendee registers to attend a session. In halls with assigned seating the attendee reserves a specific seat, and reservations may not overlap in time. The reservation confirms immediately with no approval. A reserved seat is cancelled automatically 3 minutes before the session starts if the attendee has not checked in. The attendee checks in and out of the session at the hall.</w:t>
      </w:r>
    </w:p>
    <w:p w14:paraId="078476D9" w14:textId="77777777" w:rsidR="005E3920" w:rsidRDefault="009D5DCD">
      <w:pPr>
        <w:pStyle w:val="ListBullet"/>
      </w:pPr>
      <w:r>
        <w:rPr>
          <w:sz w:val="20"/>
        </w:rPr>
        <w:t>Session and engagement: a session is presented by embedding its YouTube broadcast, with the caption track that broadcast carries. Questions can be sent at any time before the session and until it ends. Once the session has started, a hall that carries a geofence also requires the attendee's hall check-in record. A hall with no geofence accepts the question, because presence cannot be verified. Each question is handled by the moderator it is assigned to.</w:t>
      </w:r>
    </w:p>
    <w:p w14:paraId="7FD007FE" w14:textId="77777777" w:rsidR="005E3920" w:rsidRDefault="009D5DCD">
      <w:pPr>
        <w:pStyle w:val="ListBullet"/>
      </w:pPr>
      <w:r>
        <w:rPr>
          <w:sz w:val="20"/>
        </w:rPr>
        <w:t>Networking and meetings: a user chooses interests and the system recommends attendees with a match score. A one-to-one meeting request can be sent, and it is routed to the PR team for approval.</w:t>
      </w:r>
    </w:p>
    <w:p w14:paraId="6ACF9F12" w14:textId="77777777" w:rsidR="005E3920" w:rsidRDefault="009D5DCD">
      <w:pPr>
        <w:pStyle w:val="ListBullet"/>
      </w:pPr>
      <w:r>
        <w:rPr>
          <w:sz w:val="20"/>
        </w:rPr>
        <w:t>Exhibition: an administrator records the exhibiting organisation in the Control Panel and assigns its booth. The administrator then provisions or links the accounts that represent the organisation on the stand.</w:t>
      </w:r>
    </w:p>
    <w:p w14:paraId="3A1662DC" w14:textId="77777777" w:rsidR="005E3920" w:rsidRDefault="009D5DCD">
      <w:pPr>
        <w:jc w:val="center"/>
      </w:pPr>
      <w:r>
        <w:rPr>
          <w:noProof/>
        </w:rPr>
        <w:lastRenderedPageBreak/>
        <w:drawing>
          <wp:inline distT="0" distB="0" distL="0" distR="0" wp14:anchorId="3BF98DDE" wp14:editId="6FC464D2">
            <wp:extent cx="6120130" cy="5238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120130" cy="5238416"/>
                    </a:xfrm>
                    <a:prstGeom prst="rect">
                      <a:avLst/>
                    </a:prstGeom>
                  </pic:spPr>
                </pic:pic>
              </a:graphicData>
            </a:graphic>
          </wp:inline>
        </w:drawing>
      </w:r>
    </w:p>
    <w:p w14:paraId="07DB6C5D" w14:textId="77777777" w:rsidR="005E3920" w:rsidRDefault="009D5DCD">
      <w:pPr>
        <w:jc w:val="center"/>
      </w:pPr>
      <w:r>
        <w:rPr>
          <w:i/>
          <w:sz w:val="18"/>
        </w:rPr>
        <w:t>Figure 1. Registration and approval process.</w:t>
      </w:r>
    </w:p>
    <w:p w14:paraId="07D8E87B" w14:textId="77777777" w:rsidR="005E3920" w:rsidRDefault="009D5DCD">
      <w:pPr>
        <w:jc w:val="center"/>
      </w:pPr>
      <w:r>
        <w:rPr>
          <w:noProof/>
        </w:rPr>
        <w:lastRenderedPageBreak/>
        <w:drawing>
          <wp:inline distT="0" distB="0" distL="0" distR="0" wp14:anchorId="5C5CD110" wp14:editId="6FCD278E">
            <wp:extent cx="6120130" cy="5808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0130" cy="5808937"/>
                    </a:xfrm>
                    <a:prstGeom prst="rect">
                      <a:avLst/>
                    </a:prstGeom>
                  </pic:spPr>
                </pic:pic>
              </a:graphicData>
            </a:graphic>
          </wp:inline>
        </w:drawing>
      </w:r>
    </w:p>
    <w:p w14:paraId="275B6F1B" w14:textId="77777777" w:rsidR="005E3920" w:rsidRDefault="009D5DCD">
      <w:pPr>
        <w:jc w:val="center"/>
      </w:pPr>
      <w:r>
        <w:rPr>
          <w:i/>
          <w:sz w:val="18"/>
        </w:rPr>
        <w:t>Figure 2. Seat booking and attendance process.</w:t>
      </w:r>
    </w:p>
    <w:p w14:paraId="79C23007" w14:textId="77777777" w:rsidR="005E3920" w:rsidRDefault="009D5DCD">
      <w:pPr>
        <w:jc w:val="center"/>
      </w:pPr>
      <w:r>
        <w:rPr>
          <w:noProof/>
        </w:rPr>
        <w:lastRenderedPageBreak/>
        <w:drawing>
          <wp:inline distT="0" distB="0" distL="0" distR="0" wp14:anchorId="2C735D23" wp14:editId="60C8C694">
            <wp:extent cx="6120130" cy="5497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0130" cy="5497744"/>
                    </a:xfrm>
                    <a:prstGeom prst="rect">
                      <a:avLst/>
                    </a:prstGeom>
                  </pic:spPr>
                </pic:pic>
              </a:graphicData>
            </a:graphic>
          </wp:inline>
        </w:drawing>
      </w:r>
    </w:p>
    <w:p w14:paraId="29B978DA" w14:textId="77777777" w:rsidR="005E3920" w:rsidRDefault="009D5DCD">
      <w:pPr>
        <w:jc w:val="center"/>
      </w:pPr>
      <w:r>
        <w:rPr>
          <w:i/>
          <w:sz w:val="18"/>
        </w:rPr>
        <w:t>Figure 3. Session engagement process.</w:t>
      </w:r>
    </w:p>
    <w:p w14:paraId="4B5E03DC" w14:textId="77777777" w:rsidR="005E3920" w:rsidRDefault="009D5DCD">
      <w:pPr>
        <w:pStyle w:val="Heading1"/>
      </w:pPr>
      <w:bookmarkStart w:id="11" w:name="_Toc239453126"/>
      <w:r>
        <w:t>4. System Roles</w:t>
      </w:r>
      <w:bookmarkEnd w:id="11"/>
    </w:p>
    <w:p w14:paraId="70C6DF64" w14:textId="77777777" w:rsidR="005E3920" w:rsidRDefault="009D5DCD">
      <w:r>
        <w:rPr>
          <w:sz w:val="20"/>
        </w:rPr>
        <w:t>Four things are fixed by the system: the Administrator role, the catalogue of pages and actions, and the five mobile-app roles Guest, Visitor, Exhibitor, Moderator and Staff. Every other Control Panel role is dynamic, built and assigned by the Administrator. Both the roles and the registration types appear in the table below.</w:t>
      </w:r>
    </w:p>
    <w:tbl>
      <w:tblPr>
        <w:tblStyle w:val="TableGrid"/>
        <w:tblW w:w="9638" w:type="dxa"/>
        <w:tblLook w:val="04A0" w:firstRow="1" w:lastRow="0" w:firstColumn="1" w:lastColumn="0" w:noHBand="0" w:noVBand="1"/>
      </w:tblPr>
      <w:tblGrid>
        <w:gridCol w:w="450"/>
        <w:gridCol w:w="1814"/>
        <w:gridCol w:w="7374"/>
      </w:tblGrid>
      <w:tr w:rsidR="005E3920" w14:paraId="2DFC0BAA" w14:textId="77777777">
        <w:trPr>
          <w:tblHeader/>
        </w:trPr>
        <w:tc>
          <w:tcPr>
            <w:tcW w:w="450" w:type="dxa"/>
          </w:tcPr>
          <w:p w14:paraId="187502AE" w14:textId="77777777" w:rsidR="005E3920" w:rsidRDefault="009D5DCD">
            <w:r>
              <w:rPr>
                <w:b/>
                <w:sz w:val="18"/>
              </w:rPr>
              <w:t>ID</w:t>
            </w:r>
          </w:p>
        </w:tc>
        <w:tc>
          <w:tcPr>
            <w:tcW w:w="1814" w:type="dxa"/>
          </w:tcPr>
          <w:p w14:paraId="5BF490B8" w14:textId="77777777" w:rsidR="005E3920" w:rsidRDefault="009D5DCD">
            <w:r>
              <w:rPr>
                <w:b/>
                <w:sz w:val="18"/>
              </w:rPr>
              <w:t>Role Name</w:t>
            </w:r>
          </w:p>
        </w:tc>
        <w:tc>
          <w:tcPr>
            <w:tcW w:w="7372" w:type="dxa"/>
          </w:tcPr>
          <w:p w14:paraId="5060D5EF" w14:textId="77777777" w:rsidR="005E3920" w:rsidRDefault="009D5DCD">
            <w:r>
              <w:rPr>
                <w:b/>
                <w:sz w:val="18"/>
              </w:rPr>
              <w:t>Role Description</w:t>
            </w:r>
          </w:p>
        </w:tc>
      </w:tr>
      <w:tr w:rsidR="005E3920" w14:paraId="4E0B3A7D" w14:textId="77777777">
        <w:tc>
          <w:tcPr>
            <w:tcW w:w="450" w:type="dxa"/>
          </w:tcPr>
          <w:p w14:paraId="39584A6E" w14:textId="77777777" w:rsidR="005E3920" w:rsidRDefault="009D5DCD">
            <w:r>
              <w:rPr>
                <w:sz w:val="18"/>
              </w:rPr>
              <w:t>1</w:t>
            </w:r>
          </w:p>
        </w:tc>
        <w:tc>
          <w:tcPr>
            <w:tcW w:w="1814" w:type="dxa"/>
          </w:tcPr>
          <w:p w14:paraId="0B2C375B" w14:textId="77777777" w:rsidR="005E3920" w:rsidRDefault="009D5DCD">
            <w:r>
              <w:rPr>
                <w:sz w:val="18"/>
              </w:rPr>
              <w:t>Administrator</w:t>
            </w:r>
          </w:p>
        </w:tc>
        <w:tc>
          <w:tcPr>
            <w:tcW w:w="7372" w:type="dxa"/>
          </w:tcPr>
          <w:p w14:paraId="3A5445EC" w14:textId="77777777" w:rsidR="005E3920" w:rsidRDefault="009D5DCD">
            <w:r>
              <w:rPr>
                <w:sz w:val="18"/>
              </w:rPr>
              <w:t>Runs the system from the Control Panel, holds every permission, and creates and assigns all other roles.</w:t>
            </w:r>
          </w:p>
        </w:tc>
      </w:tr>
      <w:tr w:rsidR="005E3920" w14:paraId="277F8A57" w14:textId="77777777">
        <w:tc>
          <w:tcPr>
            <w:tcW w:w="450" w:type="dxa"/>
          </w:tcPr>
          <w:p w14:paraId="1FCF9964" w14:textId="77777777" w:rsidR="005E3920" w:rsidRDefault="009D5DCD">
            <w:r>
              <w:rPr>
                <w:sz w:val="18"/>
              </w:rPr>
              <w:t>2</w:t>
            </w:r>
          </w:p>
        </w:tc>
        <w:tc>
          <w:tcPr>
            <w:tcW w:w="1814" w:type="dxa"/>
          </w:tcPr>
          <w:p w14:paraId="7A3C4BD8" w14:textId="77777777" w:rsidR="005E3920" w:rsidRDefault="009D5DCD">
            <w:r>
              <w:rPr>
                <w:sz w:val="18"/>
              </w:rPr>
              <w:t>Organising teams (dynamic roles)</w:t>
            </w:r>
          </w:p>
        </w:tc>
        <w:tc>
          <w:tcPr>
            <w:tcW w:w="7372" w:type="dxa"/>
          </w:tcPr>
          <w:p w14:paraId="76369859" w14:textId="77777777" w:rsidR="005E3920" w:rsidRDefault="009D5DCD">
            <w:r>
              <w:rPr>
                <w:sz w:val="18"/>
              </w:rPr>
              <w:t>Security, PR, Technical, Scientific, Logistics and Marketing. Each is a role the Administrator builds and assigns.</w:t>
            </w:r>
          </w:p>
        </w:tc>
      </w:tr>
      <w:tr w:rsidR="005E3920" w14:paraId="2F8DFF29" w14:textId="77777777">
        <w:tc>
          <w:tcPr>
            <w:tcW w:w="450" w:type="dxa"/>
          </w:tcPr>
          <w:p w14:paraId="62EAF6C2" w14:textId="77777777" w:rsidR="005E3920" w:rsidRDefault="009D5DCD">
            <w:r>
              <w:rPr>
                <w:sz w:val="18"/>
              </w:rPr>
              <w:t>3</w:t>
            </w:r>
          </w:p>
        </w:tc>
        <w:tc>
          <w:tcPr>
            <w:tcW w:w="1814" w:type="dxa"/>
          </w:tcPr>
          <w:p w14:paraId="6B09516E" w14:textId="77777777" w:rsidR="005E3920" w:rsidRDefault="009D5DCD">
            <w:r>
              <w:rPr>
                <w:sz w:val="18"/>
              </w:rPr>
              <w:t>Visitor</w:t>
            </w:r>
          </w:p>
        </w:tc>
        <w:tc>
          <w:tcPr>
            <w:tcW w:w="7372" w:type="dxa"/>
          </w:tcPr>
          <w:p w14:paraId="5F85EACF" w14:textId="77777777" w:rsidR="005E3920" w:rsidRDefault="009D5DCD">
            <w:r>
              <w:rPr>
                <w:sz w:val="18"/>
              </w:rPr>
              <w:t>A registered attendee who registers in the mobile app. Sub-types are VIP, Normal and any further sub-type added in the Control Panel, each with its own colour.</w:t>
            </w:r>
          </w:p>
        </w:tc>
      </w:tr>
      <w:tr w:rsidR="005E3920" w14:paraId="07892013" w14:textId="77777777">
        <w:tc>
          <w:tcPr>
            <w:tcW w:w="450" w:type="dxa"/>
          </w:tcPr>
          <w:p w14:paraId="75829A50" w14:textId="77777777" w:rsidR="005E3920" w:rsidRDefault="009D5DCD">
            <w:r>
              <w:rPr>
                <w:sz w:val="18"/>
              </w:rPr>
              <w:t>4</w:t>
            </w:r>
          </w:p>
        </w:tc>
        <w:tc>
          <w:tcPr>
            <w:tcW w:w="1814" w:type="dxa"/>
          </w:tcPr>
          <w:p w14:paraId="2E66E7C6" w14:textId="77777777" w:rsidR="005E3920" w:rsidRDefault="009D5DCD">
            <w:r>
              <w:rPr>
                <w:sz w:val="18"/>
              </w:rPr>
              <w:t>Exhibitor</w:t>
            </w:r>
          </w:p>
        </w:tc>
        <w:tc>
          <w:tcPr>
            <w:tcW w:w="7372" w:type="dxa"/>
          </w:tcPr>
          <w:p w14:paraId="3CD66262" w14:textId="77777777" w:rsidR="005E3920" w:rsidRDefault="009D5DCD">
            <w:r>
              <w:rPr>
                <w:sz w:val="18"/>
              </w:rPr>
              <w:t>A registered exhibiting organisation that holds a booth.</w:t>
            </w:r>
          </w:p>
        </w:tc>
      </w:tr>
      <w:tr w:rsidR="005E3920" w14:paraId="08E6D95A" w14:textId="77777777">
        <w:tc>
          <w:tcPr>
            <w:tcW w:w="450" w:type="dxa"/>
          </w:tcPr>
          <w:p w14:paraId="32A01D8B" w14:textId="77777777" w:rsidR="005E3920" w:rsidRDefault="009D5DCD">
            <w:r>
              <w:rPr>
                <w:sz w:val="18"/>
              </w:rPr>
              <w:t>5</w:t>
            </w:r>
          </w:p>
        </w:tc>
        <w:tc>
          <w:tcPr>
            <w:tcW w:w="1814" w:type="dxa"/>
          </w:tcPr>
          <w:p w14:paraId="439A3084" w14:textId="77777777" w:rsidR="005E3920" w:rsidRDefault="009D5DCD">
            <w:r>
              <w:rPr>
                <w:sz w:val="18"/>
              </w:rPr>
              <w:t>Other</w:t>
            </w:r>
          </w:p>
        </w:tc>
        <w:tc>
          <w:tcPr>
            <w:tcW w:w="7372" w:type="dxa"/>
          </w:tcPr>
          <w:p w14:paraId="0D441BB0" w14:textId="77777777" w:rsidR="005E3920" w:rsidRDefault="009D5DCD">
            <w:r>
              <w:rPr>
                <w:sz w:val="18"/>
              </w:rPr>
              <w:t>A registration type that covers Media, Sponsor and any further type added in the Control Panel.</w:t>
            </w:r>
          </w:p>
        </w:tc>
      </w:tr>
      <w:tr w:rsidR="005E3920" w14:paraId="1A260197" w14:textId="77777777">
        <w:tc>
          <w:tcPr>
            <w:tcW w:w="450" w:type="dxa"/>
          </w:tcPr>
          <w:p w14:paraId="1B2CFDD5" w14:textId="77777777" w:rsidR="005E3920" w:rsidRDefault="009D5DCD">
            <w:r>
              <w:rPr>
                <w:sz w:val="18"/>
              </w:rPr>
              <w:t>6</w:t>
            </w:r>
          </w:p>
        </w:tc>
        <w:tc>
          <w:tcPr>
            <w:tcW w:w="1814" w:type="dxa"/>
          </w:tcPr>
          <w:p w14:paraId="28128755" w14:textId="77777777" w:rsidR="005E3920" w:rsidRDefault="009D5DCD">
            <w:r>
              <w:rPr>
                <w:sz w:val="18"/>
              </w:rPr>
              <w:t>Moderator</w:t>
            </w:r>
          </w:p>
        </w:tc>
        <w:tc>
          <w:tcPr>
            <w:tcW w:w="7372" w:type="dxa"/>
          </w:tcPr>
          <w:p w14:paraId="69DE8F22" w14:textId="77777777" w:rsidR="005E3920" w:rsidRDefault="009D5DCD">
            <w:r>
              <w:rPr>
                <w:sz w:val="18"/>
              </w:rPr>
              <w:t>An app role that manages the questions for the sessions assigned to it. No Control Panel access.</w:t>
            </w:r>
          </w:p>
        </w:tc>
      </w:tr>
      <w:tr w:rsidR="005E3920" w14:paraId="5F39FB8D" w14:textId="77777777">
        <w:tc>
          <w:tcPr>
            <w:tcW w:w="450" w:type="dxa"/>
          </w:tcPr>
          <w:p w14:paraId="3F17C975" w14:textId="77777777" w:rsidR="005E3920" w:rsidRDefault="009D5DCD">
            <w:r>
              <w:rPr>
                <w:sz w:val="18"/>
              </w:rPr>
              <w:t>7</w:t>
            </w:r>
          </w:p>
        </w:tc>
        <w:tc>
          <w:tcPr>
            <w:tcW w:w="1814" w:type="dxa"/>
          </w:tcPr>
          <w:p w14:paraId="0E9871E9" w14:textId="77777777" w:rsidR="005E3920" w:rsidRDefault="009D5DCD">
            <w:r>
              <w:rPr>
                <w:sz w:val="18"/>
              </w:rPr>
              <w:t>Staff</w:t>
            </w:r>
          </w:p>
        </w:tc>
        <w:tc>
          <w:tcPr>
            <w:tcW w:w="7372" w:type="dxa"/>
          </w:tcPr>
          <w:p w14:paraId="0956BA69" w14:textId="77777777" w:rsidR="005E3920" w:rsidRDefault="009D5DCD">
            <w:r>
              <w:rPr>
                <w:sz w:val="18"/>
              </w:rPr>
              <w:t>Field operations only: badge scanning, on-site registration and hall-door check-in. No Control Panel access.</w:t>
            </w:r>
          </w:p>
        </w:tc>
      </w:tr>
      <w:tr w:rsidR="005E3920" w14:paraId="07D2759F" w14:textId="77777777">
        <w:tc>
          <w:tcPr>
            <w:tcW w:w="450" w:type="dxa"/>
          </w:tcPr>
          <w:p w14:paraId="4E742CE9" w14:textId="77777777" w:rsidR="005E3920" w:rsidRDefault="009D5DCD">
            <w:r>
              <w:rPr>
                <w:sz w:val="18"/>
              </w:rPr>
              <w:t>8</w:t>
            </w:r>
          </w:p>
        </w:tc>
        <w:tc>
          <w:tcPr>
            <w:tcW w:w="1814" w:type="dxa"/>
          </w:tcPr>
          <w:p w14:paraId="59EBB492" w14:textId="77777777" w:rsidR="005E3920" w:rsidRDefault="009D5DCD">
            <w:r>
              <w:rPr>
                <w:sz w:val="18"/>
              </w:rPr>
              <w:t>Guest</w:t>
            </w:r>
          </w:p>
        </w:tc>
        <w:tc>
          <w:tcPr>
            <w:tcW w:w="7372" w:type="dxa"/>
          </w:tcPr>
          <w:p w14:paraId="427B1B48" w14:textId="77777777" w:rsidR="005E3920" w:rsidRDefault="009D5DCD">
            <w:r>
              <w:rPr>
                <w:sz w:val="18"/>
              </w:rPr>
              <w:t>An unregistered user browsing public content in the app. Personal features are locked.</w:t>
            </w:r>
          </w:p>
        </w:tc>
      </w:tr>
    </w:tbl>
    <w:p w14:paraId="2FF70DC9" w14:textId="77777777" w:rsidR="005E3920" w:rsidRDefault="009D5DCD">
      <w:pPr>
        <w:pStyle w:val="Heading1"/>
      </w:pPr>
      <w:bookmarkStart w:id="12" w:name="_Toc239453127"/>
      <w:r>
        <w:lastRenderedPageBreak/>
        <w:t>5. System Requirements</w:t>
      </w:r>
      <w:bookmarkEnd w:id="12"/>
    </w:p>
    <w:p w14:paraId="33D89443" w14:textId="77777777" w:rsidR="005E3920" w:rsidRDefault="009D5DCD">
      <w:r>
        <w:rPr>
          <w:sz w:val="20"/>
        </w:rPr>
        <w:t>This section is the contract the system is built and accepted against. It carries 132 numbered requirements: 14 business rules, 90 user requirements, 16 operational requirements and 12 non-functional requirements. Every identifier is stable, and the Solution Design Document traces each one to the module that implements it and to its verification method. Six requirements are withdrawn: BR-08, BR-10, FR-702, FR-706, FR-707 and FR-807. Their rows are retained so that no identifier is ever reused and the traceability stays complete.</w:t>
      </w:r>
    </w:p>
    <w:p w14:paraId="16BCA9AE" w14:textId="77777777" w:rsidR="005E3920" w:rsidRDefault="009D5DCD">
      <w:pPr>
        <w:pStyle w:val="Heading2"/>
      </w:pPr>
      <w:bookmarkStart w:id="13" w:name="_Toc239453128"/>
      <w:r>
        <w:t>5.1 Business Rules</w:t>
      </w:r>
      <w:bookmarkEnd w:id="13"/>
    </w:p>
    <w:tbl>
      <w:tblPr>
        <w:tblStyle w:val="TableGrid"/>
        <w:tblW w:w="9638" w:type="dxa"/>
        <w:tblLook w:val="04A0" w:firstRow="1" w:lastRow="0" w:firstColumn="1" w:lastColumn="0" w:noHBand="0" w:noVBand="1"/>
      </w:tblPr>
      <w:tblGrid>
        <w:gridCol w:w="1032"/>
        <w:gridCol w:w="8606"/>
      </w:tblGrid>
      <w:tr w:rsidR="005E3920" w14:paraId="3320B88E" w14:textId="77777777">
        <w:trPr>
          <w:tblHeader/>
        </w:trPr>
        <w:tc>
          <w:tcPr>
            <w:tcW w:w="1032" w:type="dxa"/>
          </w:tcPr>
          <w:p w14:paraId="5EC63BCB" w14:textId="77777777" w:rsidR="005E3920" w:rsidRDefault="009D5DCD">
            <w:r>
              <w:rPr>
                <w:b/>
                <w:sz w:val="18"/>
              </w:rPr>
              <w:t>Rule ID</w:t>
            </w:r>
          </w:p>
        </w:tc>
        <w:tc>
          <w:tcPr>
            <w:tcW w:w="8605" w:type="dxa"/>
          </w:tcPr>
          <w:p w14:paraId="75F0D4CD" w14:textId="77777777" w:rsidR="005E3920" w:rsidRDefault="009D5DCD">
            <w:r>
              <w:rPr>
                <w:b/>
                <w:sz w:val="18"/>
              </w:rPr>
              <w:t>Description</w:t>
            </w:r>
          </w:p>
        </w:tc>
      </w:tr>
      <w:tr w:rsidR="005E3920" w14:paraId="5269D7D3" w14:textId="77777777">
        <w:tc>
          <w:tcPr>
            <w:tcW w:w="1032" w:type="dxa"/>
          </w:tcPr>
          <w:p w14:paraId="0954F1A3" w14:textId="77777777" w:rsidR="005E3920" w:rsidRDefault="009D5DCD">
            <w:r>
              <w:rPr>
                <w:sz w:val="18"/>
              </w:rPr>
              <w:t>BR-01</w:t>
            </w:r>
          </w:p>
        </w:tc>
        <w:tc>
          <w:tcPr>
            <w:tcW w:w="8605" w:type="dxa"/>
          </w:tcPr>
          <w:p w14:paraId="1AC6A9B9" w14:textId="77777777" w:rsidR="005E3920" w:rsidRDefault="009D5DCD">
            <w:r>
              <w:rPr>
                <w:sz w:val="18"/>
              </w:rPr>
              <w:t>Every administrative page and endpoint requires a permission. Public content is readable without an account. NFR-02 states the anonymous surface.</w:t>
            </w:r>
          </w:p>
        </w:tc>
      </w:tr>
      <w:tr w:rsidR="005E3920" w14:paraId="33BDBCA5" w14:textId="77777777">
        <w:tc>
          <w:tcPr>
            <w:tcW w:w="1032" w:type="dxa"/>
          </w:tcPr>
          <w:p w14:paraId="4189ADA4" w14:textId="77777777" w:rsidR="005E3920" w:rsidRDefault="009D5DCD">
            <w:r>
              <w:rPr>
                <w:sz w:val="18"/>
              </w:rPr>
              <w:t>BR-02</w:t>
            </w:r>
          </w:p>
        </w:tc>
        <w:tc>
          <w:tcPr>
            <w:tcW w:w="8605" w:type="dxa"/>
          </w:tcPr>
          <w:p w14:paraId="59D74D4F" w14:textId="77777777" w:rsidR="005E3920" w:rsidRDefault="009D5DCD">
            <w:r>
              <w:rPr>
                <w:sz w:val="18"/>
              </w:rPr>
              <w:t>Internal-user (Control Panel) sign-in requires a TOTP second factor every time.</w:t>
            </w:r>
          </w:p>
        </w:tc>
      </w:tr>
      <w:tr w:rsidR="005E3920" w14:paraId="03173F01" w14:textId="77777777">
        <w:tc>
          <w:tcPr>
            <w:tcW w:w="1032" w:type="dxa"/>
          </w:tcPr>
          <w:p w14:paraId="10FAE3D4" w14:textId="77777777" w:rsidR="005E3920" w:rsidRDefault="009D5DCD">
            <w:r>
              <w:rPr>
                <w:sz w:val="18"/>
              </w:rPr>
              <w:t>BR-03</w:t>
            </w:r>
          </w:p>
        </w:tc>
        <w:tc>
          <w:tcPr>
            <w:tcW w:w="8605" w:type="dxa"/>
          </w:tcPr>
          <w:p w14:paraId="04030659" w14:textId="77777777" w:rsidR="005E3920" w:rsidRDefault="009D5DCD">
            <w:r>
              <w:rPr>
                <w:sz w:val="18"/>
              </w:rPr>
              <w:t>The Security team approves or rejects a registration; on approval the Admin sets the final user type and permissions.</w:t>
            </w:r>
          </w:p>
        </w:tc>
      </w:tr>
      <w:tr w:rsidR="005E3920" w14:paraId="7976351C" w14:textId="77777777">
        <w:tc>
          <w:tcPr>
            <w:tcW w:w="1032" w:type="dxa"/>
          </w:tcPr>
          <w:p w14:paraId="2DD8C575" w14:textId="77777777" w:rsidR="005E3920" w:rsidRDefault="009D5DCD">
            <w:r>
              <w:rPr>
                <w:sz w:val="18"/>
              </w:rPr>
              <w:t>BR-04</w:t>
            </w:r>
          </w:p>
        </w:tc>
        <w:tc>
          <w:tcPr>
            <w:tcW w:w="8605" w:type="dxa"/>
          </w:tcPr>
          <w:p w14:paraId="701BE6E8" w14:textId="77777777" w:rsidR="005E3920" w:rsidRDefault="009D5DCD">
            <w:r>
              <w:rPr>
                <w:sz w:val="18"/>
              </w:rPr>
              <w:t>A badge is issued only after the registration is approved, and carries a unique reference number, a QR code and a colour by category.</w:t>
            </w:r>
          </w:p>
        </w:tc>
      </w:tr>
      <w:tr w:rsidR="005E3920" w14:paraId="5390324C" w14:textId="77777777">
        <w:tc>
          <w:tcPr>
            <w:tcW w:w="1032" w:type="dxa"/>
          </w:tcPr>
          <w:p w14:paraId="46E0637D" w14:textId="77777777" w:rsidR="005E3920" w:rsidRDefault="009D5DCD">
            <w:r>
              <w:rPr>
                <w:sz w:val="18"/>
              </w:rPr>
              <w:t>BR-05</w:t>
            </w:r>
          </w:p>
        </w:tc>
        <w:tc>
          <w:tcPr>
            <w:tcW w:w="8605" w:type="dxa"/>
          </w:tcPr>
          <w:p w14:paraId="2955970A" w14:textId="77777777" w:rsidR="005E3920" w:rsidRDefault="009D5DCD">
            <w:r>
              <w:rPr>
                <w:sz w:val="18"/>
              </w:rPr>
              <w:t>An attendee may hold multiple bookings provided the session times do not overlap.</w:t>
            </w:r>
          </w:p>
        </w:tc>
      </w:tr>
      <w:tr w:rsidR="005E3920" w14:paraId="2D12B416" w14:textId="77777777">
        <w:tc>
          <w:tcPr>
            <w:tcW w:w="1032" w:type="dxa"/>
          </w:tcPr>
          <w:p w14:paraId="5DE67B61" w14:textId="77777777" w:rsidR="005E3920" w:rsidRDefault="009D5DCD">
            <w:r>
              <w:rPr>
                <w:sz w:val="18"/>
              </w:rPr>
              <w:t>BR-06</w:t>
            </w:r>
          </w:p>
        </w:tc>
        <w:tc>
          <w:tcPr>
            <w:tcW w:w="8605" w:type="dxa"/>
          </w:tcPr>
          <w:p w14:paraId="6E18160C" w14:textId="77777777" w:rsidR="005E3920" w:rsidRDefault="009D5DCD">
            <w:r>
              <w:rPr>
                <w:sz w:val="18"/>
              </w:rPr>
              <w:t>Attendance registration and seat reservation confirm immediately with no approval. A reserved seat that is not checked in is automatically cancelled 3 minutes before the session starts and released to others.</w:t>
            </w:r>
          </w:p>
        </w:tc>
      </w:tr>
      <w:tr w:rsidR="005E3920" w14:paraId="2B541D7A" w14:textId="77777777">
        <w:tc>
          <w:tcPr>
            <w:tcW w:w="1032" w:type="dxa"/>
          </w:tcPr>
          <w:p w14:paraId="41936EDB" w14:textId="77777777" w:rsidR="005E3920" w:rsidRDefault="009D5DCD">
            <w:r>
              <w:rPr>
                <w:sz w:val="18"/>
              </w:rPr>
              <w:t>BR-07</w:t>
            </w:r>
          </w:p>
        </w:tc>
        <w:tc>
          <w:tcPr>
            <w:tcW w:w="8605" w:type="dxa"/>
          </w:tcPr>
          <w:p w14:paraId="5010B09B" w14:textId="77777777" w:rsidR="005E3920" w:rsidRDefault="009D5DCD">
            <w:r>
              <w:rPr>
                <w:sz w:val="18"/>
              </w:rPr>
              <w:t>A session's questions close at session end and have no lower bound, so a question can be asked before the session starts. Once the session has started, a hall that carries a geofence also requires the attendee's hall check-in record; a hall with no geofence accepts the question, because presence cannot be verified.</w:t>
            </w:r>
          </w:p>
        </w:tc>
      </w:tr>
      <w:tr w:rsidR="005E3920" w14:paraId="6022E4E0" w14:textId="77777777">
        <w:tc>
          <w:tcPr>
            <w:tcW w:w="1032" w:type="dxa"/>
          </w:tcPr>
          <w:p w14:paraId="54FB8BC3" w14:textId="77777777" w:rsidR="005E3920" w:rsidRDefault="009D5DCD">
            <w:r>
              <w:rPr>
                <w:sz w:val="18"/>
              </w:rPr>
              <w:t>BR-08</w:t>
            </w:r>
          </w:p>
        </w:tc>
        <w:tc>
          <w:tcPr>
            <w:tcW w:w="8605" w:type="dxa"/>
          </w:tcPr>
          <w:p w14:paraId="512DABC1" w14:textId="77777777" w:rsidR="005E3920" w:rsidRDefault="009D5DCD">
            <w:r>
              <w:rPr>
                <w:sz w:val="18"/>
              </w:rPr>
              <w:t>Withdrawn. Attendee comments are not delivered.</w:t>
            </w:r>
          </w:p>
        </w:tc>
      </w:tr>
      <w:tr w:rsidR="005E3920" w14:paraId="1B8A042A" w14:textId="77777777">
        <w:tc>
          <w:tcPr>
            <w:tcW w:w="1032" w:type="dxa"/>
          </w:tcPr>
          <w:p w14:paraId="35B35671" w14:textId="77777777" w:rsidR="005E3920" w:rsidRDefault="009D5DCD">
            <w:r>
              <w:rPr>
                <w:sz w:val="18"/>
              </w:rPr>
              <w:t>BR-09</w:t>
            </w:r>
          </w:p>
        </w:tc>
        <w:tc>
          <w:tcPr>
            <w:tcW w:w="8605" w:type="dxa"/>
          </w:tcPr>
          <w:p w14:paraId="3C080A90" w14:textId="77777777" w:rsidR="005E3920" w:rsidRDefault="009D5DCD">
            <w:r>
              <w:rPr>
                <w:sz w:val="18"/>
              </w:rPr>
              <w:t>One-to-one meeting requests are routed to the PR team.</w:t>
            </w:r>
          </w:p>
        </w:tc>
      </w:tr>
      <w:tr w:rsidR="005E3920" w14:paraId="50F0E3EB" w14:textId="77777777">
        <w:tc>
          <w:tcPr>
            <w:tcW w:w="1032" w:type="dxa"/>
          </w:tcPr>
          <w:p w14:paraId="18CE8E89" w14:textId="77777777" w:rsidR="005E3920" w:rsidRDefault="009D5DCD">
            <w:r>
              <w:rPr>
                <w:sz w:val="18"/>
              </w:rPr>
              <w:t>BR-10</w:t>
            </w:r>
          </w:p>
        </w:tc>
        <w:tc>
          <w:tcPr>
            <w:tcW w:w="8605" w:type="dxa"/>
          </w:tcPr>
          <w:p w14:paraId="473ED7FD" w14:textId="77777777" w:rsidR="005E3920" w:rsidRDefault="009D5DCD">
            <w:r>
              <w:rPr>
                <w:sz w:val="18"/>
              </w:rPr>
              <w:t>Withdrawn. Not delivered.</w:t>
            </w:r>
          </w:p>
        </w:tc>
      </w:tr>
      <w:tr w:rsidR="005E3920" w14:paraId="14B93358" w14:textId="77777777">
        <w:tc>
          <w:tcPr>
            <w:tcW w:w="1032" w:type="dxa"/>
          </w:tcPr>
          <w:p w14:paraId="44649480" w14:textId="77777777" w:rsidR="005E3920" w:rsidRDefault="009D5DCD">
            <w:r>
              <w:rPr>
                <w:sz w:val="18"/>
              </w:rPr>
              <w:t>BR-11</w:t>
            </w:r>
          </w:p>
        </w:tc>
        <w:tc>
          <w:tcPr>
            <w:tcW w:w="8605" w:type="dxa"/>
          </w:tcPr>
          <w:p w14:paraId="61A1BC14" w14:textId="77777777" w:rsidR="005E3920" w:rsidRDefault="009D5DCD">
            <w:r>
              <w:rPr>
                <w:sz w:val="18"/>
              </w:rPr>
              <w:t>Roles, permissions, dynamic categories and content are managed from the Control Panel without a code change.</w:t>
            </w:r>
          </w:p>
        </w:tc>
      </w:tr>
      <w:tr w:rsidR="005E3920" w14:paraId="2EAC93A8" w14:textId="77777777">
        <w:tc>
          <w:tcPr>
            <w:tcW w:w="1032" w:type="dxa"/>
          </w:tcPr>
          <w:p w14:paraId="1FF375E9" w14:textId="77777777" w:rsidR="005E3920" w:rsidRDefault="009D5DCD">
            <w:r>
              <w:rPr>
                <w:sz w:val="18"/>
              </w:rPr>
              <w:t>BR-12</w:t>
            </w:r>
          </w:p>
        </w:tc>
        <w:tc>
          <w:tcPr>
            <w:tcW w:w="8605" w:type="dxa"/>
          </w:tcPr>
          <w:p w14:paraId="59FF354C" w14:textId="77777777" w:rsidR="005E3920" w:rsidRDefault="009D5DCD">
            <w:r>
              <w:rPr>
                <w:sz w:val="18"/>
              </w:rPr>
              <w:t>Security actions, approvals and configuration changes are recorded in the operation log.</w:t>
            </w:r>
          </w:p>
        </w:tc>
      </w:tr>
      <w:tr w:rsidR="005E3920" w14:paraId="447B353B" w14:textId="77777777">
        <w:tc>
          <w:tcPr>
            <w:tcW w:w="1032" w:type="dxa"/>
          </w:tcPr>
          <w:p w14:paraId="2DA94EDA" w14:textId="77777777" w:rsidR="005E3920" w:rsidRDefault="009D5DCD">
            <w:r>
              <w:rPr>
                <w:sz w:val="18"/>
              </w:rPr>
              <w:t>BR-13</w:t>
            </w:r>
          </w:p>
        </w:tc>
        <w:tc>
          <w:tcPr>
            <w:tcW w:w="8605" w:type="dxa"/>
          </w:tcPr>
          <w:p w14:paraId="5342CB39" w14:textId="77777777" w:rsidR="005E3920" w:rsidRDefault="009D5DCD">
            <w:r>
              <w:rPr>
                <w:sz w:val="18"/>
              </w:rPr>
              <w:t>Personal data is encrypted at rest and in transit per the NCA standard.</w:t>
            </w:r>
          </w:p>
        </w:tc>
      </w:tr>
      <w:tr w:rsidR="005E3920" w14:paraId="47183D30" w14:textId="77777777">
        <w:tc>
          <w:tcPr>
            <w:tcW w:w="1032" w:type="dxa"/>
          </w:tcPr>
          <w:p w14:paraId="45B5E503" w14:textId="77777777" w:rsidR="005E3920" w:rsidRDefault="009D5DCD">
            <w:r>
              <w:rPr>
                <w:sz w:val="18"/>
              </w:rPr>
              <w:t>BR-14</w:t>
            </w:r>
          </w:p>
        </w:tc>
        <w:tc>
          <w:tcPr>
            <w:tcW w:w="8605" w:type="dxa"/>
          </w:tcPr>
          <w:p w14:paraId="6E1F6FFD" w14:textId="77777777" w:rsidR="005E3920" w:rsidRDefault="009D5DCD">
            <w:r>
              <w:rPr>
                <w:sz w:val="18"/>
              </w:rPr>
              <w:t>Registration can be opened and closed from the Control Panel, closes automatically at the end of the last forum day, and can be overridden manually.</w:t>
            </w:r>
          </w:p>
        </w:tc>
      </w:tr>
    </w:tbl>
    <w:p w14:paraId="07F03315" w14:textId="77777777" w:rsidR="005E3920" w:rsidRDefault="009D5DCD">
      <w:pPr>
        <w:pStyle w:val="Heading2"/>
      </w:pPr>
      <w:bookmarkStart w:id="14" w:name="_Toc239453129"/>
      <w:r>
        <w:t>5.2 User Requirements</w:t>
      </w:r>
      <w:bookmarkEnd w:id="14"/>
    </w:p>
    <w:p w14:paraId="24E45B89" w14:textId="77777777" w:rsidR="005E3920" w:rsidRDefault="009D5DCD">
      <w:r>
        <w:rPr>
          <w:sz w:val="20"/>
        </w:rPr>
        <w:t>The requirements are grouped by service, one row per identifier. Where a requirement depends on a decision that is still open, the row names the open item that closes it.</w:t>
      </w:r>
    </w:p>
    <w:tbl>
      <w:tblPr>
        <w:tblStyle w:val="TableGrid"/>
        <w:tblW w:w="9638" w:type="dxa"/>
        <w:tblLook w:val="04A0" w:firstRow="1" w:lastRow="0" w:firstColumn="1" w:lastColumn="0" w:noHBand="0" w:noVBand="1"/>
      </w:tblPr>
      <w:tblGrid>
        <w:gridCol w:w="1267"/>
        <w:gridCol w:w="1368"/>
        <w:gridCol w:w="1266"/>
        <w:gridCol w:w="5737"/>
      </w:tblGrid>
      <w:tr w:rsidR="005E3920" w14:paraId="2858D0B6" w14:textId="77777777">
        <w:trPr>
          <w:tblHeader/>
        </w:trPr>
        <w:tc>
          <w:tcPr>
            <w:tcW w:w="1266" w:type="dxa"/>
          </w:tcPr>
          <w:p w14:paraId="6798655E" w14:textId="77777777" w:rsidR="005E3920" w:rsidRDefault="009D5DCD">
            <w:r>
              <w:rPr>
                <w:b/>
                <w:sz w:val="18"/>
              </w:rPr>
              <w:t>Service ID</w:t>
            </w:r>
          </w:p>
        </w:tc>
        <w:tc>
          <w:tcPr>
            <w:tcW w:w="1368" w:type="dxa"/>
          </w:tcPr>
          <w:p w14:paraId="5C75B5BE" w14:textId="77777777" w:rsidR="005E3920" w:rsidRDefault="009D5DCD">
            <w:r>
              <w:rPr>
                <w:b/>
                <w:sz w:val="18"/>
              </w:rPr>
              <w:t>Service</w:t>
            </w:r>
          </w:p>
        </w:tc>
        <w:tc>
          <w:tcPr>
            <w:tcW w:w="1266" w:type="dxa"/>
          </w:tcPr>
          <w:p w14:paraId="2ACA17C3" w14:textId="77777777" w:rsidR="005E3920" w:rsidRDefault="009D5DCD">
            <w:r>
              <w:rPr>
                <w:b/>
                <w:sz w:val="18"/>
              </w:rPr>
              <w:t>Req. ID</w:t>
            </w:r>
          </w:p>
        </w:tc>
        <w:tc>
          <w:tcPr>
            <w:tcW w:w="5736" w:type="dxa"/>
          </w:tcPr>
          <w:p w14:paraId="25FE503C" w14:textId="77777777" w:rsidR="005E3920" w:rsidRDefault="009D5DCD">
            <w:r>
              <w:rPr>
                <w:b/>
                <w:sz w:val="18"/>
              </w:rPr>
              <w:t>Requirement Description</w:t>
            </w:r>
          </w:p>
        </w:tc>
      </w:tr>
      <w:tr w:rsidR="005E3920" w14:paraId="399A8B6D" w14:textId="77777777">
        <w:tc>
          <w:tcPr>
            <w:tcW w:w="1266" w:type="dxa"/>
          </w:tcPr>
          <w:p w14:paraId="724B9175" w14:textId="77777777" w:rsidR="005E3920" w:rsidRDefault="009D5DCD">
            <w:r>
              <w:rPr>
                <w:sz w:val="18"/>
              </w:rPr>
              <w:t>F-01</w:t>
            </w:r>
          </w:p>
        </w:tc>
        <w:tc>
          <w:tcPr>
            <w:tcW w:w="1368" w:type="dxa"/>
          </w:tcPr>
          <w:p w14:paraId="5818304F" w14:textId="77777777" w:rsidR="005E3920" w:rsidRDefault="009D5DCD">
            <w:r>
              <w:rPr>
                <w:sz w:val="18"/>
              </w:rPr>
              <w:t>Accounts and Authentication</w:t>
            </w:r>
          </w:p>
        </w:tc>
        <w:tc>
          <w:tcPr>
            <w:tcW w:w="1266" w:type="dxa"/>
          </w:tcPr>
          <w:p w14:paraId="33023BD0" w14:textId="77777777" w:rsidR="005E3920" w:rsidRDefault="009D5DCD">
            <w:r>
              <w:rPr>
                <w:sz w:val="18"/>
              </w:rPr>
              <w:t>FR-101</w:t>
            </w:r>
          </w:p>
        </w:tc>
        <w:tc>
          <w:tcPr>
            <w:tcW w:w="5736" w:type="dxa"/>
          </w:tcPr>
          <w:p w14:paraId="77BD70BA" w14:textId="77777777" w:rsidR="005E3920" w:rsidRDefault="009D5DCD">
            <w:r>
              <w:rPr>
                <w:sz w:val="18"/>
              </w:rPr>
              <w:t>The system shall let a person create an account with an email address, a password and a password confirmation.</w:t>
            </w:r>
          </w:p>
        </w:tc>
      </w:tr>
      <w:tr w:rsidR="005E3920" w14:paraId="5112261B" w14:textId="77777777">
        <w:tc>
          <w:tcPr>
            <w:tcW w:w="1266" w:type="dxa"/>
          </w:tcPr>
          <w:p w14:paraId="78E3B82D" w14:textId="77777777" w:rsidR="005E3920" w:rsidRDefault="009D5DCD">
            <w:r>
              <w:rPr>
                <w:sz w:val="18"/>
              </w:rPr>
              <w:t>F-01</w:t>
            </w:r>
          </w:p>
        </w:tc>
        <w:tc>
          <w:tcPr>
            <w:tcW w:w="1368" w:type="dxa"/>
          </w:tcPr>
          <w:p w14:paraId="531D7F8C" w14:textId="77777777" w:rsidR="005E3920" w:rsidRDefault="009D5DCD">
            <w:r>
              <w:rPr>
                <w:sz w:val="18"/>
              </w:rPr>
              <w:t>Accounts and Authentication</w:t>
            </w:r>
          </w:p>
        </w:tc>
        <w:tc>
          <w:tcPr>
            <w:tcW w:w="1266" w:type="dxa"/>
          </w:tcPr>
          <w:p w14:paraId="2DB2F899" w14:textId="77777777" w:rsidR="005E3920" w:rsidRDefault="009D5DCD">
            <w:r>
              <w:rPr>
                <w:sz w:val="18"/>
              </w:rPr>
              <w:t>FR-102</w:t>
            </w:r>
          </w:p>
        </w:tc>
        <w:tc>
          <w:tcPr>
            <w:tcW w:w="5736" w:type="dxa"/>
          </w:tcPr>
          <w:p w14:paraId="45F7DE26" w14:textId="77777777" w:rsidR="005E3920" w:rsidRDefault="009D5DCD">
            <w:r>
              <w:rPr>
                <w:sz w:val="18"/>
              </w:rPr>
              <w:t>The system shall send a six-digit verification code to the email and shall require the code to be entered before the registration can continue.</w:t>
            </w:r>
          </w:p>
        </w:tc>
      </w:tr>
      <w:tr w:rsidR="005E3920" w14:paraId="5D4AD72A" w14:textId="77777777">
        <w:tc>
          <w:tcPr>
            <w:tcW w:w="1266" w:type="dxa"/>
          </w:tcPr>
          <w:p w14:paraId="404CAC88" w14:textId="77777777" w:rsidR="005E3920" w:rsidRDefault="009D5DCD">
            <w:r>
              <w:rPr>
                <w:sz w:val="18"/>
              </w:rPr>
              <w:t>F-01</w:t>
            </w:r>
          </w:p>
        </w:tc>
        <w:tc>
          <w:tcPr>
            <w:tcW w:w="1368" w:type="dxa"/>
          </w:tcPr>
          <w:p w14:paraId="5883A543" w14:textId="77777777" w:rsidR="005E3920" w:rsidRDefault="009D5DCD">
            <w:r>
              <w:rPr>
                <w:sz w:val="18"/>
              </w:rPr>
              <w:t>Accounts and Authentication</w:t>
            </w:r>
          </w:p>
        </w:tc>
        <w:tc>
          <w:tcPr>
            <w:tcW w:w="1266" w:type="dxa"/>
          </w:tcPr>
          <w:p w14:paraId="4D67DC99" w14:textId="77777777" w:rsidR="005E3920" w:rsidRDefault="009D5DCD">
            <w:r>
              <w:rPr>
                <w:sz w:val="18"/>
              </w:rPr>
              <w:t>FR-103</w:t>
            </w:r>
          </w:p>
        </w:tc>
        <w:tc>
          <w:tcPr>
            <w:tcW w:w="5736" w:type="dxa"/>
          </w:tcPr>
          <w:p w14:paraId="2486AA95" w14:textId="77777777" w:rsidR="005E3920" w:rsidRDefault="009D5DCD">
            <w:r>
              <w:rPr>
                <w:sz w:val="18"/>
              </w:rPr>
              <w:t>The system shall let a user request a new verification code, and shall invalidate the previous one when it does.</w:t>
            </w:r>
          </w:p>
        </w:tc>
      </w:tr>
      <w:tr w:rsidR="005E3920" w14:paraId="3A4DBB91" w14:textId="77777777">
        <w:tc>
          <w:tcPr>
            <w:tcW w:w="1266" w:type="dxa"/>
          </w:tcPr>
          <w:p w14:paraId="1B2D5993" w14:textId="77777777" w:rsidR="005E3920" w:rsidRDefault="009D5DCD">
            <w:r>
              <w:rPr>
                <w:sz w:val="18"/>
              </w:rPr>
              <w:t>F-01</w:t>
            </w:r>
          </w:p>
        </w:tc>
        <w:tc>
          <w:tcPr>
            <w:tcW w:w="1368" w:type="dxa"/>
          </w:tcPr>
          <w:p w14:paraId="35D224C9" w14:textId="77777777" w:rsidR="005E3920" w:rsidRDefault="009D5DCD">
            <w:r>
              <w:rPr>
                <w:sz w:val="18"/>
              </w:rPr>
              <w:t>Accounts and Authentication</w:t>
            </w:r>
          </w:p>
        </w:tc>
        <w:tc>
          <w:tcPr>
            <w:tcW w:w="1266" w:type="dxa"/>
          </w:tcPr>
          <w:p w14:paraId="59D9F854" w14:textId="77777777" w:rsidR="005E3920" w:rsidRDefault="009D5DCD">
            <w:r>
              <w:rPr>
                <w:sz w:val="18"/>
              </w:rPr>
              <w:t>FR-104</w:t>
            </w:r>
          </w:p>
        </w:tc>
        <w:tc>
          <w:tcPr>
            <w:tcW w:w="5736" w:type="dxa"/>
          </w:tcPr>
          <w:p w14:paraId="1A188908" w14:textId="77777777" w:rsidR="005E3920" w:rsidRDefault="009D5DCD">
            <w:r>
              <w:rPr>
                <w:sz w:val="18"/>
              </w:rPr>
              <w:t>The system shall authenticate a user by email and password, and the mobile app shall additionally offer device-biometric sign-in (fingerprint or Face ID) once the account is set up on the device.</w:t>
            </w:r>
          </w:p>
        </w:tc>
      </w:tr>
      <w:tr w:rsidR="005E3920" w14:paraId="56040A85" w14:textId="77777777">
        <w:tc>
          <w:tcPr>
            <w:tcW w:w="1266" w:type="dxa"/>
          </w:tcPr>
          <w:p w14:paraId="53218457" w14:textId="77777777" w:rsidR="005E3920" w:rsidRDefault="009D5DCD">
            <w:r>
              <w:rPr>
                <w:sz w:val="18"/>
              </w:rPr>
              <w:t>F-01</w:t>
            </w:r>
          </w:p>
        </w:tc>
        <w:tc>
          <w:tcPr>
            <w:tcW w:w="1368" w:type="dxa"/>
          </w:tcPr>
          <w:p w14:paraId="47DECF34" w14:textId="77777777" w:rsidR="005E3920" w:rsidRDefault="009D5DCD">
            <w:r>
              <w:rPr>
                <w:sz w:val="18"/>
              </w:rPr>
              <w:t>Accounts and Authentication</w:t>
            </w:r>
          </w:p>
        </w:tc>
        <w:tc>
          <w:tcPr>
            <w:tcW w:w="1266" w:type="dxa"/>
          </w:tcPr>
          <w:p w14:paraId="49BFD050" w14:textId="77777777" w:rsidR="005E3920" w:rsidRDefault="009D5DCD">
            <w:r>
              <w:rPr>
                <w:sz w:val="18"/>
              </w:rPr>
              <w:t>FR-105</w:t>
            </w:r>
          </w:p>
        </w:tc>
        <w:tc>
          <w:tcPr>
            <w:tcW w:w="5736" w:type="dxa"/>
          </w:tcPr>
          <w:p w14:paraId="5EA75F68" w14:textId="77777777" w:rsidR="005E3920" w:rsidRDefault="009D5DCD">
            <w:r>
              <w:rPr>
                <w:sz w:val="18"/>
              </w:rPr>
              <w:t>The system shall require a TOTP second factor for every Control Panel (internal user) sign-in.</w:t>
            </w:r>
          </w:p>
        </w:tc>
      </w:tr>
      <w:tr w:rsidR="005E3920" w14:paraId="63AFB55B" w14:textId="77777777">
        <w:tc>
          <w:tcPr>
            <w:tcW w:w="1266" w:type="dxa"/>
          </w:tcPr>
          <w:p w14:paraId="7414862D" w14:textId="77777777" w:rsidR="005E3920" w:rsidRDefault="009D5DCD">
            <w:r>
              <w:rPr>
                <w:sz w:val="18"/>
              </w:rPr>
              <w:t>F-01</w:t>
            </w:r>
          </w:p>
        </w:tc>
        <w:tc>
          <w:tcPr>
            <w:tcW w:w="1368" w:type="dxa"/>
          </w:tcPr>
          <w:p w14:paraId="526C61D6" w14:textId="77777777" w:rsidR="005E3920" w:rsidRDefault="009D5DCD">
            <w:r>
              <w:rPr>
                <w:sz w:val="18"/>
              </w:rPr>
              <w:t>Accounts and Authentication</w:t>
            </w:r>
          </w:p>
        </w:tc>
        <w:tc>
          <w:tcPr>
            <w:tcW w:w="1266" w:type="dxa"/>
          </w:tcPr>
          <w:p w14:paraId="22F22164" w14:textId="77777777" w:rsidR="005E3920" w:rsidRDefault="009D5DCD">
            <w:r>
              <w:rPr>
                <w:sz w:val="18"/>
              </w:rPr>
              <w:t>FR-106</w:t>
            </w:r>
          </w:p>
        </w:tc>
        <w:tc>
          <w:tcPr>
            <w:tcW w:w="5736" w:type="dxa"/>
          </w:tcPr>
          <w:p w14:paraId="3DF7BA37" w14:textId="77777777" w:rsidR="005E3920" w:rsidRDefault="009D5DCD">
            <w:r>
              <w:rPr>
                <w:sz w:val="18"/>
              </w:rPr>
              <w:t>The system shall issue a short-lived access token and a rotating refresh token on sign-in.</w:t>
            </w:r>
          </w:p>
        </w:tc>
      </w:tr>
      <w:tr w:rsidR="005E3920" w14:paraId="73F863C0" w14:textId="77777777">
        <w:tc>
          <w:tcPr>
            <w:tcW w:w="1266" w:type="dxa"/>
          </w:tcPr>
          <w:p w14:paraId="66CD5B0B" w14:textId="77777777" w:rsidR="005E3920" w:rsidRDefault="009D5DCD">
            <w:r>
              <w:rPr>
                <w:sz w:val="18"/>
              </w:rPr>
              <w:t>F-01</w:t>
            </w:r>
          </w:p>
        </w:tc>
        <w:tc>
          <w:tcPr>
            <w:tcW w:w="1368" w:type="dxa"/>
          </w:tcPr>
          <w:p w14:paraId="6F2A9FEB" w14:textId="77777777" w:rsidR="005E3920" w:rsidRDefault="009D5DCD">
            <w:r>
              <w:rPr>
                <w:sz w:val="18"/>
              </w:rPr>
              <w:t>Accounts and Authentication</w:t>
            </w:r>
          </w:p>
        </w:tc>
        <w:tc>
          <w:tcPr>
            <w:tcW w:w="1266" w:type="dxa"/>
          </w:tcPr>
          <w:p w14:paraId="5145DBED" w14:textId="77777777" w:rsidR="005E3920" w:rsidRDefault="009D5DCD">
            <w:r>
              <w:rPr>
                <w:sz w:val="18"/>
              </w:rPr>
              <w:t>FR-107</w:t>
            </w:r>
          </w:p>
        </w:tc>
        <w:tc>
          <w:tcPr>
            <w:tcW w:w="5736" w:type="dxa"/>
          </w:tcPr>
          <w:p w14:paraId="0013001F" w14:textId="77777777" w:rsidR="005E3920" w:rsidRDefault="009D5DCD">
            <w:r>
              <w:rPr>
                <w:sz w:val="18"/>
              </w:rPr>
              <w:t>The system shall provide a password-reset flow by email verification code.</w:t>
            </w:r>
          </w:p>
        </w:tc>
      </w:tr>
      <w:tr w:rsidR="005E3920" w14:paraId="57326812" w14:textId="77777777">
        <w:tc>
          <w:tcPr>
            <w:tcW w:w="1266" w:type="dxa"/>
          </w:tcPr>
          <w:p w14:paraId="1B17A953" w14:textId="77777777" w:rsidR="005E3920" w:rsidRDefault="009D5DCD">
            <w:r>
              <w:rPr>
                <w:sz w:val="18"/>
              </w:rPr>
              <w:t>F-01</w:t>
            </w:r>
          </w:p>
        </w:tc>
        <w:tc>
          <w:tcPr>
            <w:tcW w:w="1368" w:type="dxa"/>
          </w:tcPr>
          <w:p w14:paraId="75C79DE8" w14:textId="77777777" w:rsidR="005E3920" w:rsidRDefault="009D5DCD">
            <w:r>
              <w:rPr>
                <w:sz w:val="18"/>
              </w:rPr>
              <w:t>Accounts and Authentication</w:t>
            </w:r>
          </w:p>
        </w:tc>
        <w:tc>
          <w:tcPr>
            <w:tcW w:w="1266" w:type="dxa"/>
          </w:tcPr>
          <w:p w14:paraId="0601B56F" w14:textId="77777777" w:rsidR="005E3920" w:rsidRDefault="009D5DCD">
            <w:r>
              <w:rPr>
                <w:sz w:val="18"/>
              </w:rPr>
              <w:t>FR-108</w:t>
            </w:r>
          </w:p>
        </w:tc>
        <w:tc>
          <w:tcPr>
            <w:tcW w:w="5736" w:type="dxa"/>
          </w:tcPr>
          <w:p w14:paraId="0A9A2963" w14:textId="77777777" w:rsidR="005E3920" w:rsidRDefault="009D5DCD">
            <w:r>
              <w:rPr>
                <w:sz w:val="18"/>
              </w:rPr>
              <w:t>The system shall validate the format of a mobile phone number against a standard national number format on registration.</w:t>
            </w:r>
          </w:p>
        </w:tc>
      </w:tr>
      <w:tr w:rsidR="005E3920" w14:paraId="5800F892" w14:textId="77777777">
        <w:tc>
          <w:tcPr>
            <w:tcW w:w="1266" w:type="dxa"/>
          </w:tcPr>
          <w:p w14:paraId="43CF61B7" w14:textId="77777777" w:rsidR="005E3920" w:rsidRDefault="009D5DCD">
            <w:r>
              <w:rPr>
                <w:sz w:val="18"/>
              </w:rPr>
              <w:t>F-02</w:t>
            </w:r>
          </w:p>
        </w:tc>
        <w:tc>
          <w:tcPr>
            <w:tcW w:w="1368" w:type="dxa"/>
          </w:tcPr>
          <w:p w14:paraId="05E487E5" w14:textId="77777777" w:rsidR="005E3920" w:rsidRDefault="009D5DCD">
            <w:r>
              <w:rPr>
                <w:sz w:val="18"/>
              </w:rPr>
              <w:t>Registration and Approval</w:t>
            </w:r>
          </w:p>
        </w:tc>
        <w:tc>
          <w:tcPr>
            <w:tcW w:w="1266" w:type="dxa"/>
          </w:tcPr>
          <w:p w14:paraId="2B3E0A93" w14:textId="77777777" w:rsidR="005E3920" w:rsidRDefault="009D5DCD">
            <w:r>
              <w:rPr>
                <w:sz w:val="18"/>
              </w:rPr>
              <w:t>FR-201</w:t>
            </w:r>
          </w:p>
        </w:tc>
        <w:tc>
          <w:tcPr>
            <w:tcW w:w="5736" w:type="dxa"/>
          </w:tcPr>
          <w:p w14:paraId="06286D97" w14:textId="77777777" w:rsidR="005E3920" w:rsidRDefault="009D5DCD">
            <w:r>
              <w:rPr>
                <w:sz w:val="18"/>
              </w:rPr>
              <w:t>The system shall let a verified user complete a registration by choosing a registration type of Visitor or Other.</w:t>
            </w:r>
          </w:p>
        </w:tc>
      </w:tr>
      <w:tr w:rsidR="005E3920" w14:paraId="55390C67" w14:textId="77777777">
        <w:tc>
          <w:tcPr>
            <w:tcW w:w="1266" w:type="dxa"/>
          </w:tcPr>
          <w:p w14:paraId="384CD427" w14:textId="77777777" w:rsidR="005E3920" w:rsidRDefault="009D5DCD">
            <w:r>
              <w:rPr>
                <w:sz w:val="18"/>
              </w:rPr>
              <w:t>F-02</w:t>
            </w:r>
          </w:p>
        </w:tc>
        <w:tc>
          <w:tcPr>
            <w:tcW w:w="1368" w:type="dxa"/>
          </w:tcPr>
          <w:p w14:paraId="7673B135" w14:textId="77777777" w:rsidR="005E3920" w:rsidRDefault="009D5DCD">
            <w:r>
              <w:rPr>
                <w:sz w:val="18"/>
              </w:rPr>
              <w:t>Registration and Approval</w:t>
            </w:r>
          </w:p>
        </w:tc>
        <w:tc>
          <w:tcPr>
            <w:tcW w:w="1266" w:type="dxa"/>
          </w:tcPr>
          <w:p w14:paraId="4F6244AD" w14:textId="77777777" w:rsidR="005E3920" w:rsidRDefault="009D5DCD">
            <w:r>
              <w:rPr>
                <w:sz w:val="18"/>
              </w:rPr>
              <w:t>FR-202</w:t>
            </w:r>
          </w:p>
        </w:tc>
        <w:tc>
          <w:tcPr>
            <w:tcW w:w="5736" w:type="dxa"/>
          </w:tcPr>
          <w:p w14:paraId="07F17598" w14:textId="77777777" w:rsidR="005E3920" w:rsidRDefault="009D5DCD">
            <w:r>
              <w:rPr>
                <w:sz w:val="18"/>
              </w:rPr>
              <w:t>The system shall collect the registration fields: the four-part Arabic name; the English name as in the passport; nationality; date of birth; place of birth. The job title is collected as an optional field.</w:t>
            </w:r>
          </w:p>
        </w:tc>
      </w:tr>
      <w:tr w:rsidR="005E3920" w14:paraId="7203F8ED" w14:textId="77777777">
        <w:tc>
          <w:tcPr>
            <w:tcW w:w="1266" w:type="dxa"/>
          </w:tcPr>
          <w:p w14:paraId="089DB080" w14:textId="77777777" w:rsidR="005E3920" w:rsidRDefault="009D5DCD">
            <w:r>
              <w:rPr>
                <w:sz w:val="18"/>
              </w:rPr>
              <w:t>F-02</w:t>
            </w:r>
          </w:p>
        </w:tc>
        <w:tc>
          <w:tcPr>
            <w:tcW w:w="1368" w:type="dxa"/>
          </w:tcPr>
          <w:p w14:paraId="2488D340" w14:textId="77777777" w:rsidR="005E3920" w:rsidRDefault="009D5DCD">
            <w:r>
              <w:rPr>
                <w:sz w:val="18"/>
              </w:rPr>
              <w:t>Registration and Approval</w:t>
            </w:r>
          </w:p>
        </w:tc>
        <w:tc>
          <w:tcPr>
            <w:tcW w:w="1266" w:type="dxa"/>
          </w:tcPr>
          <w:p w14:paraId="301D134B" w14:textId="77777777" w:rsidR="005E3920" w:rsidRDefault="009D5DCD">
            <w:r>
              <w:rPr>
                <w:sz w:val="18"/>
              </w:rPr>
              <w:t>FR-203</w:t>
            </w:r>
          </w:p>
        </w:tc>
        <w:tc>
          <w:tcPr>
            <w:tcW w:w="5736" w:type="dxa"/>
          </w:tcPr>
          <w:p w14:paraId="667A044D" w14:textId="77777777" w:rsidR="005E3920" w:rsidRDefault="009D5DCD">
            <w:r>
              <w:rPr>
                <w:sz w:val="18"/>
              </w:rPr>
              <w:t>The system shall collect an identity number: the national ID for Saudis, or a passport number or Iqama number chosen by non-Saudis.</w:t>
            </w:r>
          </w:p>
        </w:tc>
      </w:tr>
      <w:tr w:rsidR="005E3920" w14:paraId="3D570537" w14:textId="77777777">
        <w:tc>
          <w:tcPr>
            <w:tcW w:w="1266" w:type="dxa"/>
          </w:tcPr>
          <w:p w14:paraId="1D719F13" w14:textId="77777777" w:rsidR="005E3920" w:rsidRDefault="009D5DCD">
            <w:r>
              <w:rPr>
                <w:sz w:val="18"/>
              </w:rPr>
              <w:t>F-02</w:t>
            </w:r>
          </w:p>
        </w:tc>
        <w:tc>
          <w:tcPr>
            <w:tcW w:w="1368" w:type="dxa"/>
          </w:tcPr>
          <w:p w14:paraId="2AF062DC" w14:textId="77777777" w:rsidR="005E3920" w:rsidRDefault="009D5DCD">
            <w:r>
              <w:rPr>
                <w:sz w:val="18"/>
              </w:rPr>
              <w:t>Registration and Approval</w:t>
            </w:r>
          </w:p>
        </w:tc>
        <w:tc>
          <w:tcPr>
            <w:tcW w:w="1266" w:type="dxa"/>
          </w:tcPr>
          <w:p w14:paraId="630D6C49" w14:textId="77777777" w:rsidR="005E3920" w:rsidRDefault="009D5DCD">
            <w:r>
              <w:rPr>
                <w:sz w:val="18"/>
              </w:rPr>
              <w:t>FR-204</w:t>
            </w:r>
          </w:p>
        </w:tc>
        <w:tc>
          <w:tcPr>
            <w:tcW w:w="5736" w:type="dxa"/>
          </w:tcPr>
          <w:p w14:paraId="1500089C" w14:textId="77777777" w:rsidR="005E3920" w:rsidRDefault="009D5DCD">
            <w:r>
              <w:rPr>
                <w:sz w:val="18"/>
              </w:rPr>
              <w:t>The system shall collect a mobile number inside the Kingdom and, for overseas visitors, a mobile number outside the Kingdom.</w:t>
            </w:r>
          </w:p>
        </w:tc>
      </w:tr>
      <w:tr w:rsidR="005E3920" w14:paraId="4838EBDD" w14:textId="77777777">
        <w:tc>
          <w:tcPr>
            <w:tcW w:w="1266" w:type="dxa"/>
          </w:tcPr>
          <w:p w14:paraId="4E6FDFD4" w14:textId="77777777" w:rsidR="005E3920" w:rsidRDefault="009D5DCD">
            <w:r>
              <w:rPr>
                <w:sz w:val="18"/>
              </w:rPr>
              <w:t>F-02</w:t>
            </w:r>
          </w:p>
        </w:tc>
        <w:tc>
          <w:tcPr>
            <w:tcW w:w="1368" w:type="dxa"/>
          </w:tcPr>
          <w:p w14:paraId="34EAA17B" w14:textId="77777777" w:rsidR="005E3920" w:rsidRDefault="009D5DCD">
            <w:r>
              <w:rPr>
                <w:sz w:val="18"/>
              </w:rPr>
              <w:t xml:space="preserve">Registration </w:t>
            </w:r>
            <w:r>
              <w:rPr>
                <w:sz w:val="18"/>
              </w:rPr>
              <w:lastRenderedPageBreak/>
              <w:t>and Approval</w:t>
            </w:r>
          </w:p>
        </w:tc>
        <w:tc>
          <w:tcPr>
            <w:tcW w:w="1266" w:type="dxa"/>
          </w:tcPr>
          <w:p w14:paraId="2841C0E1" w14:textId="77777777" w:rsidR="005E3920" w:rsidRDefault="009D5DCD">
            <w:r>
              <w:rPr>
                <w:sz w:val="18"/>
              </w:rPr>
              <w:lastRenderedPageBreak/>
              <w:t>FR-205</w:t>
            </w:r>
          </w:p>
        </w:tc>
        <w:tc>
          <w:tcPr>
            <w:tcW w:w="5736" w:type="dxa"/>
          </w:tcPr>
          <w:p w14:paraId="7D913F5E" w14:textId="77777777" w:rsidR="005E3920" w:rsidRDefault="009D5DCD">
            <w:r>
              <w:rPr>
                <w:sz w:val="18"/>
              </w:rPr>
              <w:t xml:space="preserve">The system shall require an ID image as an attachment before a </w:t>
            </w:r>
            <w:r>
              <w:rPr>
                <w:sz w:val="18"/>
              </w:rPr>
              <w:lastRenderedPageBreak/>
              <w:t>registration can be completed, and shall support further attachment types added later.</w:t>
            </w:r>
          </w:p>
        </w:tc>
      </w:tr>
      <w:tr w:rsidR="005E3920" w14:paraId="051EB18A" w14:textId="77777777">
        <w:tc>
          <w:tcPr>
            <w:tcW w:w="1266" w:type="dxa"/>
          </w:tcPr>
          <w:p w14:paraId="4ABD5AB8" w14:textId="77777777" w:rsidR="005E3920" w:rsidRDefault="009D5DCD">
            <w:r>
              <w:rPr>
                <w:sz w:val="18"/>
              </w:rPr>
              <w:lastRenderedPageBreak/>
              <w:t>F-02</w:t>
            </w:r>
          </w:p>
        </w:tc>
        <w:tc>
          <w:tcPr>
            <w:tcW w:w="1368" w:type="dxa"/>
          </w:tcPr>
          <w:p w14:paraId="5D4E3216" w14:textId="77777777" w:rsidR="005E3920" w:rsidRDefault="009D5DCD">
            <w:r>
              <w:rPr>
                <w:sz w:val="18"/>
              </w:rPr>
              <w:t>Registration and Approval</w:t>
            </w:r>
          </w:p>
        </w:tc>
        <w:tc>
          <w:tcPr>
            <w:tcW w:w="1266" w:type="dxa"/>
          </w:tcPr>
          <w:p w14:paraId="1BE46FC1" w14:textId="77777777" w:rsidR="005E3920" w:rsidRDefault="009D5DCD">
            <w:r>
              <w:rPr>
                <w:sz w:val="18"/>
              </w:rPr>
              <w:t>FR-206</w:t>
            </w:r>
          </w:p>
        </w:tc>
        <w:tc>
          <w:tcPr>
            <w:tcW w:w="5736" w:type="dxa"/>
          </w:tcPr>
          <w:p w14:paraId="259FF8F6" w14:textId="77777777" w:rsidR="005E3920" w:rsidRDefault="009D5DCD">
            <w:r>
              <w:rPr>
                <w:sz w:val="18"/>
              </w:rPr>
              <w:t>The system shall let the user select the venue zone (area of the venue) they plan to attend, after registration.</w:t>
            </w:r>
          </w:p>
        </w:tc>
      </w:tr>
      <w:tr w:rsidR="005E3920" w14:paraId="07E33620" w14:textId="77777777">
        <w:tc>
          <w:tcPr>
            <w:tcW w:w="1266" w:type="dxa"/>
          </w:tcPr>
          <w:p w14:paraId="058DA925" w14:textId="77777777" w:rsidR="005E3920" w:rsidRDefault="009D5DCD">
            <w:r>
              <w:rPr>
                <w:sz w:val="18"/>
              </w:rPr>
              <w:t>F-02</w:t>
            </w:r>
          </w:p>
        </w:tc>
        <w:tc>
          <w:tcPr>
            <w:tcW w:w="1368" w:type="dxa"/>
          </w:tcPr>
          <w:p w14:paraId="269E91C9" w14:textId="77777777" w:rsidR="005E3920" w:rsidRDefault="009D5DCD">
            <w:r>
              <w:rPr>
                <w:sz w:val="18"/>
              </w:rPr>
              <w:t>Registration and Approval</w:t>
            </w:r>
          </w:p>
        </w:tc>
        <w:tc>
          <w:tcPr>
            <w:tcW w:w="1266" w:type="dxa"/>
          </w:tcPr>
          <w:p w14:paraId="2C4B9F57" w14:textId="77777777" w:rsidR="005E3920" w:rsidRDefault="009D5DCD">
            <w:r>
              <w:rPr>
                <w:sz w:val="18"/>
              </w:rPr>
              <w:t>FR-207</w:t>
            </w:r>
          </w:p>
        </w:tc>
        <w:tc>
          <w:tcPr>
            <w:tcW w:w="5736" w:type="dxa"/>
          </w:tcPr>
          <w:p w14:paraId="6C2CA5D8" w14:textId="77777777" w:rsidR="005E3920" w:rsidRDefault="009D5DCD">
            <w:r>
              <w:rPr>
                <w:sz w:val="18"/>
              </w:rPr>
              <w:t>The system shall capture a facial photograph of the registrant through a guided live capture in the mobile application, which asks the registrant to smile and to turn their head, and shall verify on the server that the captured image contains a human face before accepting it. The photograph is required for a male audience registrant and is offered to a female registrant without being required of her. The verification is a presence test only: the system performs no facial recognition, stores no biometric template, and matches no face against any other face or register.</w:t>
            </w:r>
          </w:p>
        </w:tc>
      </w:tr>
      <w:tr w:rsidR="005E3920" w14:paraId="094196E2" w14:textId="77777777">
        <w:tc>
          <w:tcPr>
            <w:tcW w:w="1266" w:type="dxa"/>
          </w:tcPr>
          <w:p w14:paraId="32A01768" w14:textId="77777777" w:rsidR="005E3920" w:rsidRDefault="009D5DCD">
            <w:r>
              <w:rPr>
                <w:sz w:val="18"/>
              </w:rPr>
              <w:t>F-02</w:t>
            </w:r>
          </w:p>
        </w:tc>
        <w:tc>
          <w:tcPr>
            <w:tcW w:w="1368" w:type="dxa"/>
          </w:tcPr>
          <w:p w14:paraId="42AEC9F2" w14:textId="77777777" w:rsidR="005E3920" w:rsidRDefault="009D5DCD">
            <w:r>
              <w:rPr>
                <w:sz w:val="18"/>
              </w:rPr>
              <w:t>Registration and Approval</w:t>
            </w:r>
          </w:p>
        </w:tc>
        <w:tc>
          <w:tcPr>
            <w:tcW w:w="1266" w:type="dxa"/>
          </w:tcPr>
          <w:p w14:paraId="46862899" w14:textId="77777777" w:rsidR="005E3920" w:rsidRDefault="009D5DCD">
            <w:r>
              <w:rPr>
                <w:sz w:val="18"/>
              </w:rPr>
              <w:t>FR-208</w:t>
            </w:r>
          </w:p>
        </w:tc>
        <w:tc>
          <w:tcPr>
            <w:tcW w:w="5736" w:type="dxa"/>
          </w:tcPr>
          <w:p w14:paraId="23D04DB3" w14:textId="77777777" w:rsidR="005E3920" w:rsidRDefault="009D5DCD">
            <w:r>
              <w:rPr>
                <w:sz w:val="18"/>
              </w:rPr>
              <w:t>The system shall present the Terms and Conditions and require the user's consent before the registration is submitted.</w:t>
            </w:r>
          </w:p>
        </w:tc>
      </w:tr>
      <w:tr w:rsidR="005E3920" w14:paraId="2FF151B5" w14:textId="77777777">
        <w:tc>
          <w:tcPr>
            <w:tcW w:w="1266" w:type="dxa"/>
          </w:tcPr>
          <w:p w14:paraId="34462130" w14:textId="77777777" w:rsidR="005E3920" w:rsidRDefault="009D5DCD">
            <w:r>
              <w:rPr>
                <w:sz w:val="18"/>
              </w:rPr>
              <w:t>F-02</w:t>
            </w:r>
          </w:p>
        </w:tc>
        <w:tc>
          <w:tcPr>
            <w:tcW w:w="1368" w:type="dxa"/>
          </w:tcPr>
          <w:p w14:paraId="0173F40D" w14:textId="77777777" w:rsidR="005E3920" w:rsidRDefault="009D5DCD">
            <w:r>
              <w:rPr>
                <w:sz w:val="18"/>
              </w:rPr>
              <w:t>Registration and Approval</w:t>
            </w:r>
          </w:p>
        </w:tc>
        <w:tc>
          <w:tcPr>
            <w:tcW w:w="1266" w:type="dxa"/>
          </w:tcPr>
          <w:p w14:paraId="58664062" w14:textId="77777777" w:rsidR="005E3920" w:rsidRDefault="009D5DCD">
            <w:r>
              <w:rPr>
                <w:sz w:val="18"/>
              </w:rPr>
              <w:t>FR-209</w:t>
            </w:r>
          </w:p>
        </w:tc>
        <w:tc>
          <w:tcPr>
            <w:tcW w:w="5736" w:type="dxa"/>
          </w:tcPr>
          <w:p w14:paraId="65C0C924" w14:textId="77777777" w:rsidR="005E3920" w:rsidRDefault="009D5DCD">
            <w:r>
              <w:rPr>
                <w:sz w:val="18"/>
              </w:rPr>
              <w:t>On submission the system shall set the request to "waiting for approval" and shall send the user a message with the contact details.</w:t>
            </w:r>
          </w:p>
        </w:tc>
      </w:tr>
      <w:tr w:rsidR="005E3920" w14:paraId="4BD28059" w14:textId="77777777">
        <w:tc>
          <w:tcPr>
            <w:tcW w:w="1266" w:type="dxa"/>
          </w:tcPr>
          <w:p w14:paraId="57D8483F" w14:textId="77777777" w:rsidR="005E3920" w:rsidRDefault="009D5DCD">
            <w:r>
              <w:rPr>
                <w:sz w:val="18"/>
              </w:rPr>
              <w:t>F-02</w:t>
            </w:r>
          </w:p>
        </w:tc>
        <w:tc>
          <w:tcPr>
            <w:tcW w:w="1368" w:type="dxa"/>
          </w:tcPr>
          <w:p w14:paraId="1F587B45" w14:textId="77777777" w:rsidR="005E3920" w:rsidRDefault="009D5DCD">
            <w:r>
              <w:rPr>
                <w:sz w:val="18"/>
              </w:rPr>
              <w:t>Registration and Approval</w:t>
            </w:r>
          </w:p>
        </w:tc>
        <w:tc>
          <w:tcPr>
            <w:tcW w:w="1266" w:type="dxa"/>
          </w:tcPr>
          <w:p w14:paraId="207DCC80" w14:textId="77777777" w:rsidR="005E3920" w:rsidRDefault="009D5DCD">
            <w:r>
              <w:rPr>
                <w:sz w:val="18"/>
              </w:rPr>
              <w:t>FR-210</w:t>
            </w:r>
          </w:p>
        </w:tc>
        <w:tc>
          <w:tcPr>
            <w:tcW w:w="5736" w:type="dxa"/>
          </w:tcPr>
          <w:p w14:paraId="151B1A74" w14:textId="77777777" w:rsidR="005E3920" w:rsidRDefault="009D5DCD">
            <w:r>
              <w:rPr>
                <w:sz w:val="18"/>
              </w:rPr>
              <w:t>The system shall show the user the status of their registration request through the review stages.</w:t>
            </w:r>
          </w:p>
        </w:tc>
      </w:tr>
      <w:tr w:rsidR="005E3920" w14:paraId="0780305B" w14:textId="77777777">
        <w:tc>
          <w:tcPr>
            <w:tcW w:w="1266" w:type="dxa"/>
          </w:tcPr>
          <w:p w14:paraId="6592B69D" w14:textId="77777777" w:rsidR="005E3920" w:rsidRDefault="009D5DCD">
            <w:r>
              <w:rPr>
                <w:sz w:val="18"/>
              </w:rPr>
              <w:t>F-02</w:t>
            </w:r>
          </w:p>
        </w:tc>
        <w:tc>
          <w:tcPr>
            <w:tcW w:w="1368" w:type="dxa"/>
          </w:tcPr>
          <w:p w14:paraId="48748E89" w14:textId="77777777" w:rsidR="005E3920" w:rsidRDefault="009D5DCD">
            <w:r>
              <w:rPr>
                <w:sz w:val="18"/>
              </w:rPr>
              <w:t>Registration and Approval</w:t>
            </w:r>
          </w:p>
        </w:tc>
        <w:tc>
          <w:tcPr>
            <w:tcW w:w="1266" w:type="dxa"/>
          </w:tcPr>
          <w:p w14:paraId="3A8CEE05" w14:textId="77777777" w:rsidR="005E3920" w:rsidRDefault="009D5DCD">
            <w:r>
              <w:rPr>
                <w:sz w:val="18"/>
              </w:rPr>
              <w:t>FR-211</w:t>
            </w:r>
          </w:p>
        </w:tc>
        <w:tc>
          <w:tcPr>
            <w:tcW w:w="5736" w:type="dxa"/>
          </w:tcPr>
          <w:p w14:paraId="4B93FDE6" w14:textId="77777777" w:rsidR="005E3920" w:rsidRDefault="009D5DCD">
            <w:r>
              <w:rPr>
                <w:sz w:val="18"/>
              </w:rPr>
              <w:t>The system shall let the Security team view registration requests, review the submitted data, and approve or reject each request.</w:t>
            </w:r>
          </w:p>
        </w:tc>
      </w:tr>
      <w:tr w:rsidR="005E3920" w14:paraId="6A132B0B" w14:textId="77777777">
        <w:tc>
          <w:tcPr>
            <w:tcW w:w="1266" w:type="dxa"/>
          </w:tcPr>
          <w:p w14:paraId="5BCBD7B1" w14:textId="77777777" w:rsidR="005E3920" w:rsidRDefault="009D5DCD">
            <w:r>
              <w:rPr>
                <w:sz w:val="18"/>
              </w:rPr>
              <w:t>F-02</w:t>
            </w:r>
          </w:p>
        </w:tc>
        <w:tc>
          <w:tcPr>
            <w:tcW w:w="1368" w:type="dxa"/>
          </w:tcPr>
          <w:p w14:paraId="361E89D4" w14:textId="77777777" w:rsidR="005E3920" w:rsidRDefault="009D5DCD">
            <w:r>
              <w:rPr>
                <w:sz w:val="18"/>
              </w:rPr>
              <w:t>Registration and Approval</w:t>
            </w:r>
          </w:p>
        </w:tc>
        <w:tc>
          <w:tcPr>
            <w:tcW w:w="1266" w:type="dxa"/>
          </w:tcPr>
          <w:p w14:paraId="4C9A4C67" w14:textId="77777777" w:rsidR="005E3920" w:rsidRDefault="009D5DCD">
            <w:r>
              <w:rPr>
                <w:sz w:val="18"/>
              </w:rPr>
              <w:t>FR-212</w:t>
            </w:r>
          </w:p>
        </w:tc>
        <w:tc>
          <w:tcPr>
            <w:tcW w:w="5736" w:type="dxa"/>
          </w:tcPr>
          <w:p w14:paraId="5671E2B5" w14:textId="77777777" w:rsidR="005E3920" w:rsidRDefault="009D5DCD">
            <w:r>
              <w:rPr>
                <w:sz w:val="18"/>
              </w:rPr>
              <w:t>The system shall provide a select-all control so the Security team can approve requests in bulk.</w:t>
            </w:r>
          </w:p>
        </w:tc>
      </w:tr>
      <w:tr w:rsidR="005E3920" w14:paraId="5E4D5A38" w14:textId="77777777">
        <w:tc>
          <w:tcPr>
            <w:tcW w:w="1266" w:type="dxa"/>
          </w:tcPr>
          <w:p w14:paraId="7C673769" w14:textId="77777777" w:rsidR="005E3920" w:rsidRDefault="009D5DCD">
            <w:r>
              <w:rPr>
                <w:sz w:val="18"/>
              </w:rPr>
              <w:t>F-02</w:t>
            </w:r>
          </w:p>
        </w:tc>
        <w:tc>
          <w:tcPr>
            <w:tcW w:w="1368" w:type="dxa"/>
          </w:tcPr>
          <w:p w14:paraId="1EC59EFF" w14:textId="77777777" w:rsidR="005E3920" w:rsidRDefault="009D5DCD">
            <w:r>
              <w:rPr>
                <w:sz w:val="18"/>
              </w:rPr>
              <w:t>Registration and Approval</w:t>
            </w:r>
          </w:p>
        </w:tc>
        <w:tc>
          <w:tcPr>
            <w:tcW w:w="1266" w:type="dxa"/>
          </w:tcPr>
          <w:p w14:paraId="1E716D30" w14:textId="77777777" w:rsidR="005E3920" w:rsidRDefault="009D5DCD">
            <w:r>
              <w:rPr>
                <w:sz w:val="18"/>
              </w:rPr>
              <w:t>FR-213</w:t>
            </w:r>
          </w:p>
        </w:tc>
        <w:tc>
          <w:tcPr>
            <w:tcW w:w="5736" w:type="dxa"/>
          </w:tcPr>
          <w:p w14:paraId="00768808" w14:textId="77777777" w:rsidR="005E3920" w:rsidRDefault="009D5DCD">
            <w:r>
              <w:rPr>
                <w:sz w:val="18"/>
              </w:rPr>
              <w:t>On approval the system shall let the Admin set the final user type and the user's permissions.</w:t>
            </w:r>
          </w:p>
        </w:tc>
      </w:tr>
      <w:tr w:rsidR="005E3920" w14:paraId="40D2B7F9" w14:textId="77777777">
        <w:tc>
          <w:tcPr>
            <w:tcW w:w="1266" w:type="dxa"/>
          </w:tcPr>
          <w:p w14:paraId="588B02D7" w14:textId="77777777" w:rsidR="005E3920" w:rsidRDefault="009D5DCD">
            <w:r>
              <w:rPr>
                <w:sz w:val="18"/>
              </w:rPr>
              <w:t>F-02</w:t>
            </w:r>
          </w:p>
        </w:tc>
        <w:tc>
          <w:tcPr>
            <w:tcW w:w="1368" w:type="dxa"/>
          </w:tcPr>
          <w:p w14:paraId="67F8D801" w14:textId="77777777" w:rsidR="005E3920" w:rsidRDefault="009D5DCD">
            <w:r>
              <w:rPr>
                <w:sz w:val="18"/>
              </w:rPr>
              <w:t>Registration and Approval</w:t>
            </w:r>
          </w:p>
        </w:tc>
        <w:tc>
          <w:tcPr>
            <w:tcW w:w="1266" w:type="dxa"/>
          </w:tcPr>
          <w:p w14:paraId="50839FC4" w14:textId="77777777" w:rsidR="005E3920" w:rsidRDefault="009D5DCD">
            <w:r>
              <w:rPr>
                <w:sz w:val="18"/>
              </w:rPr>
              <w:t>FR-214</w:t>
            </w:r>
          </w:p>
        </w:tc>
        <w:tc>
          <w:tcPr>
            <w:tcW w:w="5736" w:type="dxa"/>
          </w:tcPr>
          <w:p w14:paraId="6494F047" w14:textId="77777777" w:rsidR="005E3920" w:rsidRDefault="009D5DCD">
            <w:r>
              <w:rPr>
                <w:sz w:val="18"/>
              </w:rPr>
              <w:t>On rejection the system shall record a reason and inform the user.</w:t>
            </w:r>
          </w:p>
        </w:tc>
      </w:tr>
      <w:tr w:rsidR="005E3920" w14:paraId="336F06D5" w14:textId="77777777">
        <w:tc>
          <w:tcPr>
            <w:tcW w:w="1266" w:type="dxa"/>
          </w:tcPr>
          <w:p w14:paraId="6EE89FAD" w14:textId="77777777" w:rsidR="005E3920" w:rsidRDefault="009D5DCD">
            <w:r>
              <w:rPr>
                <w:sz w:val="18"/>
              </w:rPr>
              <w:t>F-02</w:t>
            </w:r>
          </w:p>
        </w:tc>
        <w:tc>
          <w:tcPr>
            <w:tcW w:w="1368" w:type="dxa"/>
          </w:tcPr>
          <w:p w14:paraId="6D428FFA" w14:textId="77777777" w:rsidR="005E3920" w:rsidRDefault="009D5DCD">
            <w:r>
              <w:rPr>
                <w:sz w:val="18"/>
              </w:rPr>
              <w:t>Registration and Approval</w:t>
            </w:r>
          </w:p>
        </w:tc>
        <w:tc>
          <w:tcPr>
            <w:tcW w:w="1266" w:type="dxa"/>
          </w:tcPr>
          <w:p w14:paraId="2D9A6BD3" w14:textId="77777777" w:rsidR="005E3920" w:rsidRDefault="009D5DCD">
            <w:r>
              <w:rPr>
                <w:sz w:val="18"/>
              </w:rPr>
              <w:t>FR-215</w:t>
            </w:r>
          </w:p>
        </w:tc>
        <w:tc>
          <w:tcPr>
            <w:tcW w:w="5736" w:type="dxa"/>
          </w:tcPr>
          <w:p w14:paraId="182736D3" w14:textId="77777777" w:rsidR="005E3920" w:rsidRDefault="009D5DCD">
            <w:r>
              <w:rPr>
                <w:sz w:val="18"/>
              </w:rPr>
              <w:t>The system shall let a person use the mobile app as a Guest without registering.</w:t>
            </w:r>
          </w:p>
        </w:tc>
      </w:tr>
      <w:tr w:rsidR="005E3920" w14:paraId="3BE29014" w14:textId="77777777">
        <w:tc>
          <w:tcPr>
            <w:tcW w:w="1266" w:type="dxa"/>
          </w:tcPr>
          <w:p w14:paraId="4565EC79" w14:textId="77777777" w:rsidR="005E3920" w:rsidRDefault="009D5DCD">
            <w:r>
              <w:rPr>
                <w:sz w:val="18"/>
              </w:rPr>
              <w:t>F-02</w:t>
            </w:r>
          </w:p>
        </w:tc>
        <w:tc>
          <w:tcPr>
            <w:tcW w:w="1368" w:type="dxa"/>
          </w:tcPr>
          <w:p w14:paraId="722DC8A7" w14:textId="77777777" w:rsidR="005E3920" w:rsidRDefault="009D5DCD">
            <w:r>
              <w:rPr>
                <w:sz w:val="18"/>
              </w:rPr>
              <w:t>Registration and Approval</w:t>
            </w:r>
          </w:p>
        </w:tc>
        <w:tc>
          <w:tcPr>
            <w:tcW w:w="1266" w:type="dxa"/>
          </w:tcPr>
          <w:p w14:paraId="6177A1AE" w14:textId="77777777" w:rsidR="005E3920" w:rsidRDefault="009D5DCD">
            <w:r>
              <w:rPr>
                <w:sz w:val="18"/>
              </w:rPr>
              <w:t>FR-216</w:t>
            </w:r>
          </w:p>
        </w:tc>
        <w:tc>
          <w:tcPr>
            <w:tcW w:w="5736" w:type="dxa"/>
          </w:tcPr>
          <w:p w14:paraId="45828985" w14:textId="77777777" w:rsidR="005E3920" w:rsidRDefault="009D5DCD">
            <w:r>
              <w:rPr>
                <w:sz w:val="18"/>
              </w:rPr>
              <w:t>The system shall let registration be opened and closed from the Control Panel, shall support an automatic close at the end of the last forum day, and shall allow a manual override at any time.</w:t>
            </w:r>
          </w:p>
        </w:tc>
      </w:tr>
      <w:tr w:rsidR="005E3920" w14:paraId="4E864B64" w14:textId="77777777">
        <w:tc>
          <w:tcPr>
            <w:tcW w:w="1266" w:type="dxa"/>
          </w:tcPr>
          <w:p w14:paraId="7DBE2428" w14:textId="77777777" w:rsidR="005E3920" w:rsidRDefault="009D5DCD">
            <w:r>
              <w:rPr>
                <w:sz w:val="18"/>
              </w:rPr>
              <w:t>F-02</w:t>
            </w:r>
          </w:p>
        </w:tc>
        <w:tc>
          <w:tcPr>
            <w:tcW w:w="1368" w:type="dxa"/>
          </w:tcPr>
          <w:p w14:paraId="027E0B05" w14:textId="77777777" w:rsidR="005E3920" w:rsidRDefault="009D5DCD">
            <w:r>
              <w:rPr>
                <w:sz w:val="18"/>
              </w:rPr>
              <w:t>Registration and Approval</w:t>
            </w:r>
          </w:p>
        </w:tc>
        <w:tc>
          <w:tcPr>
            <w:tcW w:w="1266" w:type="dxa"/>
          </w:tcPr>
          <w:p w14:paraId="3879754A" w14:textId="77777777" w:rsidR="005E3920" w:rsidRDefault="009D5DCD">
            <w:r>
              <w:rPr>
                <w:sz w:val="18"/>
              </w:rPr>
              <w:t>FR-217</w:t>
            </w:r>
          </w:p>
        </w:tc>
        <w:tc>
          <w:tcPr>
            <w:tcW w:w="5736" w:type="dxa"/>
          </w:tcPr>
          <w:p w14:paraId="269573C0" w14:textId="77777777" w:rsidR="005E3920" w:rsidRDefault="009D5DCD">
            <w:r>
              <w:rPr>
                <w:sz w:val="18"/>
              </w:rPr>
              <w:t>The system shall support on-site registration and badge reprint for a person who arrives without a badge.</w:t>
            </w:r>
          </w:p>
        </w:tc>
      </w:tr>
      <w:tr w:rsidR="005E3920" w14:paraId="2BC0F3C3" w14:textId="77777777">
        <w:tc>
          <w:tcPr>
            <w:tcW w:w="1266" w:type="dxa"/>
          </w:tcPr>
          <w:p w14:paraId="11070F7A" w14:textId="77777777" w:rsidR="005E3920" w:rsidRDefault="009D5DCD">
            <w:r>
              <w:rPr>
                <w:sz w:val="18"/>
              </w:rPr>
              <w:t>F-03</w:t>
            </w:r>
          </w:p>
        </w:tc>
        <w:tc>
          <w:tcPr>
            <w:tcW w:w="1368" w:type="dxa"/>
          </w:tcPr>
          <w:p w14:paraId="56E96E1F" w14:textId="77777777" w:rsidR="005E3920" w:rsidRDefault="009D5DCD">
            <w:r>
              <w:rPr>
                <w:sz w:val="18"/>
              </w:rPr>
              <w:t>Badge and Access Control</w:t>
            </w:r>
          </w:p>
        </w:tc>
        <w:tc>
          <w:tcPr>
            <w:tcW w:w="1266" w:type="dxa"/>
          </w:tcPr>
          <w:p w14:paraId="54327AF2" w14:textId="77777777" w:rsidR="005E3920" w:rsidRDefault="009D5DCD">
            <w:r>
              <w:rPr>
                <w:sz w:val="18"/>
              </w:rPr>
              <w:t>FR-301</w:t>
            </w:r>
          </w:p>
        </w:tc>
        <w:tc>
          <w:tcPr>
            <w:tcW w:w="5736" w:type="dxa"/>
          </w:tcPr>
          <w:p w14:paraId="2FA36E08" w14:textId="77777777" w:rsidR="005E3920" w:rsidRDefault="009D5DCD">
            <w:r>
              <w:rPr>
                <w:sz w:val="18"/>
              </w:rPr>
              <w:t>The system shall issue an entry badge with a unique reference number and a QR code to an approved user.</w:t>
            </w:r>
          </w:p>
        </w:tc>
      </w:tr>
      <w:tr w:rsidR="005E3920" w14:paraId="69FD7E8A" w14:textId="77777777">
        <w:tc>
          <w:tcPr>
            <w:tcW w:w="1266" w:type="dxa"/>
          </w:tcPr>
          <w:p w14:paraId="245444ED" w14:textId="77777777" w:rsidR="005E3920" w:rsidRDefault="009D5DCD">
            <w:r>
              <w:rPr>
                <w:sz w:val="18"/>
              </w:rPr>
              <w:t>F-03</w:t>
            </w:r>
          </w:p>
        </w:tc>
        <w:tc>
          <w:tcPr>
            <w:tcW w:w="1368" w:type="dxa"/>
          </w:tcPr>
          <w:p w14:paraId="4FE4FDB5" w14:textId="77777777" w:rsidR="005E3920" w:rsidRDefault="009D5DCD">
            <w:r>
              <w:rPr>
                <w:sz w:val="18"/>
              </w:rPr>
              <w:t>Badge and Access Control</w:t>
            </w:r>
          </w:p>
        </w:tc>
        <w:tc>
          <w:tcPr>
            <w:tcW w:w="1266" w:type="dxa"/>
          </w:tcPr>
          <w:p w14:paraId="1EE5D8C8" w14:textId="77777777" w:rsidR="005E3920" w:rsidRDefault="009D5DCD">
            <w:r>
              <w:rPr>
                <w:sz w:val="18"/>
              </w:rPr>
              <w:t>FR-302</w:t>
            </w:r>
          </w:p>
        </w:tc>
        <w:tc>
          <w:tcPr>
            <w:tcW w:w="5736" w:type="dxa"/>
          </w:tcPr>
          <w:p w14:paraId="72BA23D4" w14:textId="77777777" w:rsidR="005E3920" w:rsidRDefault="009D5DCD">
            <w:r>
              <w:rPr>
                <w:sz w:val="18"/>
              </w:rPr>
              <w:t>The system shall colour the badge by the user's category.</w:t>
            </w:r>
          </w:p>
        </w:tc>
      </w:tr>
      <w:tr w:rsidR="005E3920" w14:paraId="1BF4DDB0" w14:textId="77777777">
        <w:tc>
          <w:tcPr>
            <w:tcW w:w="1266" w:type="dxa"/>
          </w:tcPr>
          <w:p w14:paraId="3CEC5E28" w14:textId="77777777" w:rsidR="005E3920" w:rsidRDefault="009D5DCD">
            <w:r>
              <w:rPr>
                <w:sz w:val="18"/>
              </w:rPr>
              <w:t>F-03</w:t>
            </w:r>
          </w:p>
        </w:tc>
        <w:tc>
          <w:tcPr>
            <w:tcW w:w="1368" w:type="dxa"/>
          </w:tcPr>
          <w:p w14:paraId="52E4FF32" w14:textId="77777777" w:rsidR="005E3920" w:rsidRDefault="009D5DCD">
            <w:r>
              <w:rPr>
                <w:sz w:val="18"/>
              </w:rPr>
              <w:t>Badge and Access Control</w:t>
            </w:r>
          </w:p>
        </w:tc>
        <w:tc>
          <w:tcPr>
            <w:tcW w:w="1266" w:type="dxa"/>
          </w:tcPr>
          <w:p w14:paraId="361EF2C3" w14:textId="77777777" w:rsidR="005E3920" w:rsidRDefault="009D5DCD">
            <w:r>
              <w:rPr>
                <w:sz w:val="18"/>
              </w:rPr>
              <w:t>FR-303</w:t>
            </w:r>
          </w:p>
        </w:tc>
        <w:tc>
          <w:tcPr>
            <w:tcW w:w="5736" w:type="dxa"/>
          </w:tcPr>
          <w:p w14:paraId="5C53F542" w14:textId="77777777" w:rsidR="005E3920" w:rsidRDefault="009D5DCD">
            <w:r>
              <w:rPr>
                <w:sz w:val="18"/>
              </w:rPr>
              <w:t>The system shall verify a badge QR code at venue entry and record the entry.</w:t>
            </w:r>
          </w:p>
        </w:tc>
      </w:tr>
      <w:tr w:rsidR="005E3920" w14:paraId="42B3C606" w14:textId="77777777">
        <w:tc>
          <w:tcPr>
            <w:tcW w:w="1266" w:type="dxa"/>
          </w:tcPr>
          <w:p w14:paraId="1BE97451" w14:textId="77777777" w:rsidR="005E3920" w:rsidRDefault="009D5DCD">
            <w:r>
              <w:rPr>
                <w:sz w:val="18"/>
              </w:rPr>
              <w:t>F-03</w:t>
            </w:r>
          </w:p>
        </w:tc>
        <w:tc>
          <w:tcPr>
            <w:tcW w:w="1368" w:type="dxa"/>
          </w:tcPr>
          <w:p w14:paraId="662016EC" w14:textId="77777777" w:rsidR="005E3920" w:rsidRDefault="009D5DCD">
            <w:r>
              <w:rPr>
                <w:sz w:val="18"/>
              </w:rPr>
              <w:t>Badge and Access Control</w:t>
            </w:r>
          </w:p>
        </w:tc>
        <w:tc>
          <w:tcPr>
            <w:tcW w:w="1266" w:type="dxa"/>
          </w:tcPr>
          <w:p w14:paraId="781C5138" w14:textId="77777777" w:rsidR="005E3920" w:rsidRDefault="009D5DCD">
            <w:r>
              <w:rPr>
                <w:sz w:val="18"/>
              </w:rPr>
              <w:t>FR-304</w:t>
            </w:r>
          </w:p>
        </w:tc>
        <w:tc>
          <w:tcPr>
            <w:tcW w:w="5736" w:type="dxa"/>
          </w:tcPr>
          <w:p w14:paraId="7164CA5A" w14:textId="77777777" w:rsidR="005E3920" w:rsidRDefault="009D5DCD">
            <w:r>
              <w:rPr>
                <w:sz w:val="18"/>
              </w:rPr>
              <w:t>The system shall let one attendee scan another attendee's badge QR to save that person as a contact.</w:t>
            </w:r>
          </w:p>
        </w:tc>
      </w:tr>
      <w:tr w:rsidR="005E3920" w14:paraId="3DE84A5E" w14:textId="77777777">
        <w:tc>
          <w:tcPr>
            <w:tcW w:w="1266" w:type="dxa"/>
          </w:tcPr>
          <w:p w14:paraId="05C09A3E" w14:textId="77777777" w:rsidR="005E3920" w:rsidRDefault="009D5DCD">
            <w:r>
              <w:rPr>
                <w:sz w:val="18"/>
              </w:rPr>
              <w:t>F-03</w:t>
            </w:r>
          </w:p>
        </w:tc>
        <w:tc>
          <w:tcPr>
            <w:tcW w:w="1368" w:type="dxa"/>
          </w:tcPr>
          <w:p w14:paraId="48E9E9A1" w14:textId="77777777" w:rsidR="005E3920" w:rsidRDefault="009D5DCD">
            <w:r>
              <w:rPr>
                <w:sz w:val="18"/>
              </w:rPr>
              <w:t>Badge and Access Control</w:t>
            </w:r>
          </w:p>
        </w:tc>
        <w:tc>
          <w:tcPr>
            <w:tcW w:w="1266" w:type="dxa"/>
          </w:tcPr>
          <w:p w14:paraId="50B4ACAA" w14:textId="77777777" w:rsidR="005E3920" w:rsidRDefault="009D5DCD">
            <w:r>
              <w:rPr>
                <w:sz w:val="18"/>
              </w:rPr>
              <w:t>FR-305</w:t>
            </w:r>
          </w:p>
        </w:tc>
        <w:tc>
          <w:tcPr>
            <w:tcW w:w="5736" w:type="dxa"/>
          </w:tcPr>
          <w:p w14:paraId="3E50D42B" w14:textId="77777777" w:rsidR="005E3920" w:rsidRDefault="009D5DCD">
            <w:r>
              <w:rPr>
                <w:sz w:val="18"/>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5E3920" w14:paraId="04D2679D" w14:textId="77777777">
        <w:tc>
          <w:tcPr>
            <w:tcW w:w="1266" w:type="dxa"/>
          </w:tcPr>
          <w:p w14:paraId="1379BC56" w14:textId="77777777" w:rsidR="005E3920" w:rsidRDefault="009D5DCD">
            <w:r>
              <w:rPr>
                <w:sz w:val="18"/>
              </w:rPr>
              <w:t>F-04</w:t>
            </w:r>
          </w:p>
        </w:tc>
        <w:tc>
          <w:tcPr>
            <w:tcW w:w="1368" w:type="dxa"/>
          </w:tcPr>
          <w:p w14:paraId="403AEDF5" w14:textId="77777777" w:rsidR="005E3920" w:rsidRDefault="009D5DCD">
            <w:r>
              <w:rPr>
                <w:sz w:val="18"/>
              </w:rPr>
              <w:t>Forum Programme</w:t>
            </w:r>
          </w:p>
        </w:tc>
        <w:tc>
          <w:tcPr>
            <w:tcW w:w="1266" w:type="dxa"/>
          </w:tcPr>
          <w:p w14:paraId="2FC7AB1E" w14:textId="77777777" w:rsidR="005E3920" w:rsidRDefault="009D5DCD">
            <w:r>
              <w:rPr>
                <w:sz w:val="18"/>
              </w:rPr>
              <w:t>FR-401</w:t>
            </w:r>
          </w:p>
        </w:tc>
        <w:tc>
          <w:tcPr>
            <w:tcW w:w="5736" w:type="dxa"/>
          </w:tcPr>
          <w:p w14:paraId="19FC72F2" w14:textId="77777777" w:rsidR="005E3920" w:rsidRDefault="009D5DCD">
            <w:r>
              <w:rPr>
                <w:sz w:val="18"/>
              </w:rPr>
              <w:t>The system shall let the Scientific team manage the forum themes or pillars and their sub-topics.</w:t>
            </w:r>
          </w:p>
        </w:tc>
      </w:tr>
      <w:tr w:rsidR="005E3920" w14:paraId="62C53FD1" w14:textId="77777777">
        <w:tc>
          <w:tcPr>
            <w:tcW w:w="1266" w:type="dxa"/>
          </w:tcPr>
          <w:p w14:paraId="16DDA045" w14:textId="77777777" w:rsidR="005E3920" w:rsidRDefault="009D5DCD">
            <w:r>
              <w:rPr>
                <w:sz w:val="18"/>
              </w:rPr>
              <w:t>F-04</w:t>
            </w:r>
          </w:p>
        </w:tc>
        <w:tc>
          <w:tcPr>
            <w:tcW w:w="1368" w:type="dxa"/>
          </w:tcPr>
          <w:p w14:paraId="4F5A2D50" w14:textId="77777777" w:rsidR="005E3920" w:rsidRDefault="009D5DCD">
            <w:r>
              <w:rPr>
                <w:sz w:val="18"/>
              </w:rPr>
              <w:t>Forum Programme</w:t>
            </w:r>
          </w:p>
        </w:tc>
        <w:tc>
          <w:tcPr>
            <w:tcW w:w="1266" w:type="dxa"/>
          </w:tcPr>
          <w:p w14:paraId="51894362" w14:textId="77777777" w:rsidR="005E3920" w:rsidRDefault="009D5DCD">
            <w:r>
              <w:rPr>
                <w:sz w:val="18"/>
              </w:rPr>
              <w:t>FR-402</w:t>
            </w:r>
          </w:p>
        </w:tc>
        <w:tc>
          <w:tcPr>
            <w:tcW w:w="5736" w:type="dxa"/>
          </w:tcPr>
          <w:p w14:paraId="19EAE0F8" w14:textId="77777777" w:rsidR="005E3920" w:rsidRDefault="009D5DCD">
            <w:r>
              <w:rPr>
                <w:sz w:val="18"/>
              </w:rPr>
              <w:t>The system shall let the Scientific team create and manage sessions, each with a title, description, theme, hall, category, start and end time, and speakers, in Arabic and English.</w:t>
            </w:r>
          </w:p>
        </w:tc>
      </w:tr>
      <w:tr w:rsidR="005E3920" w14:paraId="0E65045E" w14:textId="77777777">
        <w:tc>
          <w:tcPr>
            <w:tcW w:w="1266" w:type="dxa"/>
          </w:tcPr>
          <w:p w14:paraId="442E17D5" w14:textId="77777777" w:rsidR="005E3920" w:rsidRDefault="009D5DCD">
            <w:r>
              <w:rPr>
                <w:sz w:val="18"/>
              </w:rPr>
              <w:t>F-04</w:t>
            </w:r>
          </w:p>
        </w:tc>
        <w:tc>
          <w:tcPr>
            <w:tcW w:w="1368" w:type="dxa"/>
          </w:tcPr>
          <w:p w14:paraId="3755173A" w14:textId="77777777" w:rsidR="005E3920" w:rsidRDefault="009D5DCD">
            <w:r>
              <w:rPr>
                <w:sz w:val="18"/>
              </w:rPr>
              <w:t>Forum Programme</w:t>
            </w:r>
          </w:p>
        </w:tc>
        <w:tc>
          <w:tcPr>
            <w:tcW w:w="1266" w:type="dxa"/>
          </w:tcPr>
          <w:p w14:paraId="5668E589" w14:textId="77777777" w:rsidR="005E3920" w:rsidRDefault="009D5DCD">
            <w:r>
              <w:rPr>
                <w:sz w:val="18"/>
              </w:rPr>
              <w:t>FR-403</w:t>
            </w:r>
          </w:p>
        </w:tc>
        <w:tc>
          <w:tcPr>
            <w:tcW w:w="5736" w:type="dxa"/>
          </w:tcPr>
          <w:p w14:paraId="113A8DF7" w14:textId="77777777" w:rsidR="005E3920" w:rsidRDefault="009D5DCD">
            <w:r>
              <w:rPr>
                <w:sz w:val="18"/>
              </w:rPr>
              <w:t>The system shall mark whether a session carries a broadcast.</w:t>
            </w:r>
          </w:p>
        </w:tc>
      </w:tr>
      <w:tr w:rsidR="005E3920" w14:paraId="1DAF8FE8" w14:textId="77777777">
        <w:tc>
          <w:tcPr>
            <w:tcW w:w="1266" w:type="dxa"/>
          </w:tcPr>
          <w:p w14:paraId="54653023" w14:textId="77777777" w:rsidR="005E3920" w:rsidRDefault="009D5DCD">
            <w:r>
              <w:rPr>
                <w:sz w:val="18"/>
              </w:rPr>
              <w:t>F-04</w:t>
            </w:r>
          </w:p>
        </w:tc>
        <w:tc>
          <w:tcPr>
            <w:tcW w:w="1368" w:type="dxa"/>
          </w:tcPr>
          <w:p w14:paraId="48F48C13" w14:textId="77777777" w:rsidR="005E3920" w:rsidRDefault="009D5DCD">
            <w:r>
              <w:rPr>
                <w:sz w:val="18"/>
              </w:rPr>
              <w:t>Forum Programme</w:t>
            </w:r>
          </w:p>
        </w:tc>
        <w:tc>
          <w:tcPr>
            <w:tcW w:w="1266" w:type="dxa"/>
          </w:tcPr>
          <w:p w14:paraId="68AE9B2D" w14:textId="77777777" w:rsidR="005E3920" w:rsidRDefault="009D5DCD">
            <w:r>
              <w:rPr>
                <w:sz w:val="18"/>
              </w:rPr>
              <w:t>FR-404</w:t>
            </w:r>
          </w:p>
        </w:tc>
        <w:tc>
          <w:tcPr>
            <w:tcW w:w="5736" w:type="dxa"/>
          </w:tcPr>
          <w:p w14:paraId="0D840B3B" w14:textId="77777777" w:rsidR="005E3920" w:rsidRDefault="009D5DCD">
            <w:r>
              <w:rPr>
                <w:sz w:val="18"/>
              </w:rPr>
              <w:t>The system shall let halls be created with a defined seating capacity, and shall allow the capacity to be changed.</w:t>
            </w:r>
          </w:p>
        </w:tc>
      </w:tr>
      <w:tr w:rsidR="005E3920" w14:paraId="35BF101E" w14:textId="77777777">
        <w:tc>
          <w:tcPr>
            <w:tcW w:w="1266" w:type="dxa"/>
          </w:tcPr>
          <w:p w14:paraId="733076F8" w14:textId="77777777" w:rsidR="005E3920" w:rsidRDefault="009D5DCD">
            <w:r>
              <w:rPr>
                <w:sz w:val="18"/>
              </w:rPr>
              <w:t>F-04</w:t>
            </w:r>
          </w:p>
        </w:tc>
        <w:tc>
          <w:tcPr>
            <w:tcW w:w="1368" w:type="dxa"/>
          </w:tcPr>
          <w:p w14:paraId="2550F112" w14:textId="77777777" w:rsidR="005E3920" w:rsidRDefault="009D5DCD">
            <w:r>
              <w:rPr>
                <w:sz w:val="18"/>
              </w:rPr>
              <w:t>Forum Programme</w:t>
            </w:r>
          </w:p>
        </w:tc>
        <w:tc>
          <w:tcPr>
            <w:tcW w:w="1266" w:type="dxa"/>
          </w:tcPr>
          <w:p w14:paraId="2D3D0573" w14:textId="77777777" w:rsidR="005E3920" w:rsidRDefault="009D5DCD">
            <w:r>
              <w:rPr>
                <w:sz w:val="18"/>
              </w:rPr>
              <w:t>FR-405</w:t>
            </w:r>
          </w:p>
        </w:tc>
        <w:tc>
          <w:tcPr>
            <w:tcW w:w="5736" w:type="dxa"/>
          </w:tcPr>
          <w:p w14:paraId="1906D250" w14:textId="77777777" w:rsidR="005E3920" w:rsidRDefault="009D5DCD">
            <w:r>
              <w:rPr>
                <w:sz w:val="18"/>
              </w:rPr>
              <w:t>The system shall hold a seat grid per hall and support seat assignment.</w:t>
            </w:r>
          </w:p>
        </w:tc>
      </w:tr>
      <w:tr w:rsidR="005E3920" w14:paraId="1444EDB6" w14:textId="77777777">
        <w:tc>
          <w:tcPr>
            <w:tcW w:w="1266" w:type="dxa"/>
          </w:tcPr>
          <w:p w14:paraId="7DDA2C8E" w14:textId="77777777" w:rsidR="005E3920" w:rsidRDefault="009D5DCD">
            <w:r>
              <w:rPr>
                <w:sz w:val="18"/>
              </w:rPr>
              <w:t>F-04</w:t>
            </w:r>
          </w:p>
        </w:tc>
        <w:tc>
          <w:tcPr>
            <w:tcW w:w="1368" w:type="dxa"/>
          </w:tcPr>
          <w:p w14:paraId="35EC45BD" w14:textId="77777777" w:rsidR="005E3920" w:rsidRDefault="009D5DCD">
            <w:r>
              <w:rPr>
                <w:sz w:val="18"/>
              </w:rPr>
              <w:t>Forum Programme</w:t>
            </w:r>
          </w:p>
        </w:tc>
        <w:tc>
          <w:tcPr>
            <w:tcW w:w="1266" w:type="dxa"/>
          </w:tcPr>
          <w:p w14:paraId="443C2AC4" w14:textId="77777777" w:rsidR="005E3920" w:rsidRDefault="009D5DCD">
            <w:r>
              <w:rPr>
                <w:sz w:val="18"/>
              </w:rPr>
              <w:t>FR-406</w:t>
            </w:r>
          </w:p>
        </w:tc>
        <w:tc>
          <w:tcPr>
            <w:tcW w:w="5736" w:type="dxa"/>
          </w:tcPr>
          <w:p w14:paraId="53418981" w14:textId="77777777" w:rsidR="005E3920" w:rsidRDefault="009D5DCD">
            <w:r>
              <w:rPr>
                <w:sz w:val="18"/>
              </w:rPr>
              <w:t>The system shall manage speaker profiles (name, rank, bio, qualifications, training experience, awards, photo and country flag) and shall link speakers to sessions.</w:t>
            </w:r>
          </w:p>
        </w:tc>
      </w:tr>
      <w:tr w:rsidR="005E3920" w14:paraId="7C8CDA20" w14:textId="77777777">
        <w:tc>
          <w:tcPr>
            <w:tcW w:w="1266" w:type="dxa"/>
          </w:tcPr>
          <w:p w14:paraId="33601C69" w14:textId="77777777" w:rsidR="005E3920" w:rsidRDefault="009D5DCD">
            <w:r>
              <w:rPr>
                <w:sz w:val="18"/>
              </w:rPr>
              <w:t>F-04</w:t>
            </w:r>
          </w:p>
        </w:tc>
        <w:tc>
          <w:tcPr>
            <w:tcW w:w="1368" w:type="dxa"/>
          </w:tcPr>
          <w:p w14:paraId="092EB1F4" w14:textId="77777777" w:rsidR="005E3920" w:rsidRDefault="009D5DCD">
            <w:r>
              <w:rPr>
                <w:sz w:val="18"/>
              </w:rPr>
              <w:t>Forum Programme</w:t>
            </w:r>
          </w:p>
        </w:tc>
        <w:tc>
          <w:tcPr>
            <w:tcW w:w="1266" w:type="dxa"/>
          </w:tcPr>
          <w:p w14:paraId="5F6D8DE5" w14:textId="77777777" w:rsidR="005E3920" w:rsidRDefault="009D5DCD">
            <w:r>
              <w:rPr>
                <w:sz w:val="18"/>
              </w:rPr>
              <w:t>FR-407</w:t>
            </w:r>
          </w:p>
        </w:tc>
        <w:tc>
          <w:tcPr>
            <w:tcW w:w="5736" w:type="dxa"/>
          </w:tcPr>
          <w:p w14:paraId="08E96323" w14:textId="77777777" w:rsidR="005E3920" w:rsidRDefault="009D5DCD">
            <w:r>
              <w:rPr>
                <w:sz w:val="18"/>
              </w:rPr>
              <w:t>The system shall hold the presentation files delivered by speakers.</w:t>
            </w:r>
          </w:p>
        </w:tc>
      </w:tr>
      <w:tr w:rsidR="005E3920" w14:paraId="425F9B60" w14:textId="77777777">
        <w:tc>
          <w:tcPr>
            <w:tcW w:w="1266" w:type="dxa"/>
          </w:tcPr>
          <w:p w14:paraId="42990878" w14:textId="77777777" w:rsidR="005E3920" w:rsidRDefault="009D5DCD">
            <w:r>
              <w:rPr>
                <w:sz w:val="18"/>
              </w:rPr>
              <w:t>F-04</w:t>
            </w:r>
          </w:p>
        </w:tc>
        <w:tc>
          <w:tcPr>
            <w:tcW w:w="1368" w:type="dxa"/>
          </w:tcPr>
          <w:p w14:paraId="03E6AD67" w14:textId="77777777" w:rsidR="005E3920" w:rsidRDefault="009D5DCD">
            <w:r>
              <w:rPr>
                <w:sz w:val="18"/>
              </w:rPr>
              <w:t>Forum Programme</w:t>
            </w:r>
          </w:p>
        </w:tc>
        <w:tc>
          <w:tcPr>
            <w:tcW w:w="1266" w:type="dxa"/>
          </w:tcPr>
          <w:p w14:paraId="4396F8AC" w14:textId="77777777" w:rsidR="005E3920" w:rsidRDefault="009D5DCD">
            <w:r>
              <w:rPr>
                <w:sz w:val="18"/>
              </w:rPr>
              <w:t>FR-408</w:t>
            </w:r>
          </w:p>
        </w:tc>
        <w:tc>
          <w:tcPr>
            <w:tcW w:w="5736" w:type="dxa"/>
          </w:tcPr>
          <w:p w14:paraId="11CEB76D" w14:textId="77777777" w:rsidR="005E3920" w:rsidRDefault="009D5DCD">
            <w:r>
              <w:rPr>
                <w:sz w:val="18"/>
              </w:rPr>
              <w:t>The system shall present the agenda to attendees, filterable by day, with search, and shall let an attendee open a session's detail.</w:t>
            </w:r>
          </w:p>
        </w:tc>
      </w:tr>
      <w:tr w:rsidR="005E3920" w14:paraId="00EC7681" w14:textId="77777777">
        <w:tc>
          <w:tcPr>
            <w:tcW w:w="1266" w:type="dxa"/>
          </w:tcPr>
          <w:p w14:paraId="68D8965A" w14:textId="77777777" w:rsidR="005E3920" w:rsidRDefault="009D5DCD">
            <w:r>
              <w:rPr>
                <w:sz w:val="18"/>
              </w:rPr>
              <w:t>F-04</w:t>
            </w:r>
          </w:p>
        </w:tc>
        <w:tc>
          <w:tcPr>
            <w:tcW w:w="1368" w:type="dxa"/>
          </w:tcPr>
          <w:p w14:paraId="580CEAC9" w14:textId="77777777" w:rsidR="005E3920" w:rsidRDefault="009D5DCD">
            <w:r>
              <w:rPr>
                <w:sz w:val="18"/>
              </w:rPr>
              <w:t xml:space="preserve">Forum </w:t>
            </w:r>
            <w:r>
              <w:rPr>
                <w:sz w:val="18"/>
              </w:rPr>
              <w:lastRenderedPageBreak/>
              <w:t>Programme</w:t>
            </w:r>
          </w:p>
        </w:tc>
        <w:tc>
          <w:tcPr>
            <w:tcW w:w="1266" w:type="dxa"/>
          </w:tcPr>
          <w:p w14:paraId="02981709" w14:textId="77777777" w:rsidR="005E3920" w:rsidRDefault="009D5DCD">
            <w:r>
              <w:rPr>
                <w:sz w:val="18"/>
              </w:rPr>
              <w:lastRenderedPageBreak/>
              <w:t>FR-409</w:t>
            </w:r>
          </w:p>
        </w:tc>
        <w:tc>
          <w:tcPr>
            <w:tcW w:w="5736" w:type="dxa"/>
          </w:tcPr>
          <w:p w14:paraId="1FB86AF8" w14:textId="77777777" w:rsidR="005E3920" w:rsidRDefault="009D5DCD">
            <w:r>
              <w:rPr>
                <w:sz w:val="18"/>
              </w:rPr>
              <w:t xml:space="preserve">The system shall let an attendee add a session to their device </w:t>
            </w:r>
            <w:r>
              <w:rPr>
                <w:sz w:val="18"/>
              </w:rPr>
              <w:lastRenderedPageBreak/>
              <w:t>calendar and set a reminder.</w:t>
            </w:r>
          </w:p>
        </w:tc>
      </w:tr>
      <w:tr w:rsidR="005E3920" w14:paraId="71F264FF" w14:textId="77777777">
        <w:tc>
          <w:tcPr>
            <w:tcW w:w="1266" w:type="dxa"/>
          </w:tcPr>
          <w:p w14:paraId="0A8AE525" w14:textId="77777777" w:rsidR="005E3920" w:rsidRDefault="009D5DCD">
            <w:r>
              <w:rPr>
                <w:sz w:val="18"/>
              </w:rPr>
              <w:lastRenderedPageBreak/>
              <w:t>F-05</w:t>
            </w:r>
          </w:p>
        </w:tc>
        <w:tc>
          <w:tcPr>
            <w:tcW w:w="1368" w:type="dxa"/>
          </w:tcPr>
          <w:p w14:paraId="0D856B5A" w14:textId="77777777" w:rsidR="005E3920" w:rsidRDefault="009D5DCD">
            <w:r>
              <w:rPr>
                <w:sz w:val="18"/>
              </w:rPr>
              <w:t>Bookings and Attendance</w:t>
            </w:r>
          </w:p>
        </w:tc>
        <w:tc>
          <w:tcPr>
            <w:tcW w:w="1266" w:type="dxa"/>
          </w:tcPr>
          <w:p w14:paraId="52740F6F" w14:textId="77777777" w:rsidR="005E3920" w:rsidRDefault="009D5DCD">
            <w:r>
              <w:rPr>
                <w:sz w:val="18"/>
              </w:rPr>
              <w:t>FR-501</w:t>
            </w:r>
          </w:p>
        </w:tc>
        <w:tc>
          <w:tcPr>
            <w:tcW w:w="5736" w:type="dxa"/>
          </w:tcPr>
          <w:p w14:paraId="4980EC34" w14:textId="77777777" w:rsidR="005E3920" w:rsidRDefault="009D5DCD">
            <w:r>
              <w:rPr>
                <w:sz w:val="18"/>
              </w:rPr>
              <w:t>The system shall let an attendee register to attend a session and, in a hall with assigned seating, select and reserve a specific seat.</w:t>
            </w:r>
          </w:p>
        </w:tc>
      </w:tr>
      <w:tr w:rsidR="005E3920" w14:paraId="243A75E3" w14:textId="77777777">
        <w:tc>
          <w:tcPr>
            <w:tcW w:w="1266" w:type="dxa"/>
          </w:tcPr>
          <w:p w14:paraId="7B19903B" w14:textId="77777777" w:rsidR="005E3920" w:rsidRDefault="009D5DCD">
            <w:r>
              <w:rPr>
                <w:sz w:val="18"/>
              </w:rPr>
              <w:t>F-05</w:t>
            </w:r>
          </w:p>
        </w:tc>
        <w:tc>
          <w:tcPr>
            <w:tcW w:w="1368" w:type="dxa"/>
          </w:tcPr>
          <w:p w14:paraId="1EBF228B" w14:textId="77777777" w:rsidR="005E3920" w:rsidRDefault="009D5DCD">
            <w:r>
              <w:rPr>
                <w:sz w:val="18"/>
              </w:rPr>
              <w:t>Bookings and Attendance</w:t>
            </w:r>
          </w:p>
        </w:tc>
        <w:tc>
          <w:tcPr>
            <w:tcW w:w="1266" w:type="dxa"/>
          </w:tcPr>
          <w:p w14:paraId="259CF2C2" w14:textId="77777777" w:rsidR="005E3920" w:rsidRDefault="009D5DCD">
            <w:r>
              <w:rPr>
                <w:sz w:val="18"/>
              </w:rPr>
              <w:t>FR-502</w:t>
            </w:r>
          </w:p>
        </w:tc>
        <w:tc>
          <w:tcPr>
            <w:tcW w:w="5736" w:type="dxa"/>
          </w:tcPr>
          <w:p w14:paraId="1119C22A" w14:textId="77777777" w:rsidR="005E3920" w:rsidRDefault="009D5DCD">
            <w:r>
              <w:rPr>
                <w:sz w:val="18"/>
              </w:rPr>
              <w:t>The system shall allow an attendee to hold any number of bookings provided the session times do not overlap.</w:t>
            </w:r>
          </w:p>
        </w:tc>
      </w:tr>
      <w:tr w:rsidR="005E3920" w14:paraId="5308467F" w14:textId="77777777">
        <w:tc>
          <w:tcPr>
            <w:tcW w:w="1266" w:type="dxa"/>
          </w:tcPr>
          <w:p w14:paraId="71C95AE1" w14:textId="77777777" w:rsidR="005E3920" w:rsidRDefault="009D5DCD">
            <w:r>
              <w:rPr>
                <w:sz w:val="18"/>
              </w:rPr>
              <w:t>F-05</w:t>
            </w:r>
          </w:p>
        </w:tc>
        <w:tc>
          <w:tcPr>
            <w:tcW w:w="1368" w:type="dxa"/>
          </w:tcPr>
          <w:p w14:paraId="54B06CA3" w14:textId="77777777" w:rsidR="005E3920" w:rsidRDefault="009D5DCD">
            <w:r>
              <w:rPr>
                <w:sz w:val="18"/>
              </w:rPr>
              <w:t>Bookings and Attendance</w:t>
            </w:r>
          </w:p>
        </w:tc>
        <w:tc>
          <w:tcPr>
            <w:tcW w:w="1266" w:type="dxa"/>
          </w:tcPr>
          <w:p w14:paraId="0F448FA5" w14:textId="77777777" w:rsidR="005E3920" w:rsidRDefault="009D5DCD">
            <w:r>
              <w:rPr>
                <w:sz w:val="18"/>
              </w:rPr>
              <w:t>FR-503</w:t>
            </w:r>
          </w:p>
        </w:tc>
        <w:tc>
          <w:tcPr>
            <w:tcW w:w="5736" w:type="dxa"/>
          </w:tcPr>
          <w:p w14:paraId="54476C08" w14:textId="77777777" w:rsidR="005E3920" w:rsidRDefault="009D5DCD">
            <w:r>
              <w:rPr>
                <w:sz w:val="18"/>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5E3920" w14:paraId="349024AD" w14:textId="77777777">
        <w:tc>
          <w:tcPr>
            <w:tcW w:w="1266" w:type="dxa"/>
          </w:tcPr>
          <w:p w14:paraId="7F855CEF" w14:textId="77777777" w:rsidR="005E3920" w:rsidRDefault="009D5DCD">
            <w:r>
              <w:rPr>
                <w:sz w:val="18"/>
              </w:rPr>
              <w:t>F-05</w:t>
            </w:r>
          </w:p>
        </w:tc>
        <w:tc>
          <w:tcPr>
            <w:tcW w:w="1368" w:type="dxa"/>
          </w:tcPr>
          <w:p w14:paraId="3A4B451F" w14:textId="77777777" w:rsidR="005E3920" w:rsidRDefault="009D5DCD">
            <w:r>
              <w:rPr>
                <w:sz w:val="18"/>
              </w:rPr>
              <w:t>Bookings and Attendance</w:t>
            </w:r>
          </w:p>
        </w:tc>
        <w:tc>
          <w:tcPr>
            <w:tcW w:w="1266" w:type="dxa"/>
          </w:tcPr>
          <w:p w14:paraId="74A77952" w14:textId="77777777" w:rsidR="005E3920" w:rsidRDefault="009D5DCD">
            <w:r>
              <w:rPr>
                <w:sz w:val="18"/>
              </w:rPr>
              <w:t>FR-504</w:t>
            </w:r>
          </w:p>
        </w:tc>
        <w:tc>
          <w:tcPr>
            <w:tcW w:w="5736" w:type="dxa"/>
          </w:tcPr>
          <w:p w14:paraId="57E62E6E" w14:textId="77777777" w:rsidR="005E3920" w:rsidRDefault="009D5DCD">
            <w:r>
              <w:rPr>
                <w:sz w:val="18"/>
              </w:rPr>
              <w:t>The system shall let an attendee cancel a booking any time before the session starts.</w:t>
            </w:r>
          </w:p>
        </w:tc>
      </w:tr>
      <w:tr w:rsidR="005E3920" w14:paraId="465632BB" w14:textId="77777777">
        <w:tc>
          <w:tcPr>
            <w:tcW w:w="1266" w:type="dxa"/>
          </w:tcPr>
          <w:p w14:paraId="18DBDE36" w14:textId="77777777" w:rsidR="005E3920" w:rsidRDefault="009D5DCD">
            <w:r>
              <w:rPr>
                <w:sz w:val="18"/>
              </w:rPr>
              <w:t>F-05</w:t>
            </w:r>
          </w:p>
        </w:tc>
        <w:tc>
          <w:tcPr>
            <w:tcW w:w="1368" w:type="dxa"/>
          </w:tcPr>
          <w:p w14:paraId="45E87D88" w14:textId="77777777" w:rsidR="005E3920" w:rsidRDefault="009D5DCD">
            <w:r>
              <w:rPr>
                <w:sz w:val="18"/>
              </w:rPr>
              <w:t>Bookings and Attendance</w:t>
            </w:r>
          </w:p>
        </w:tc>
        <w:tc>
          <w:tcPr>
            <w:tcW w:w="1266" w:type="dxa"/>
          </w:tcPr>
          <w:p w14:paraId="0324A1ED" w14:textId="77777777" w:rsidR="005E3920" w:rsidRDefault="009D5DCD">
            <w:r>
              <w:rPr>
                <w:sz w:val="18"/>
              </w:rPr>
              <w:t>FR-505</w:t>
            </w:r>
          </w:p>
        </w:tc>
        <w:tc>
          <w:tcPr>
            <w:tcW w:w="5736" w:type="dxa"/>
          </w:tcPr>
          <w:p w14:paraId="2F64BA92" w14:textId="77777777" w:rsidR="005E3920" w:rsidRDefault="009D5DCD">
            <w:r>
              <w:rPr>
                <w:sz w:val="18"/>
              </w:rPr>
              <w:t>The system shall show an attendee their assigned seat and a seat map for the hall.</w:t>
            </w:r>
          </w:p>
        </w:tc>
      </w:tr>
      <w:tr w:rsidR="005E3920" w14:paraId="6B63D721" w14:textId="77777777">
        <w:tc>
          <w:tcPr>
            <w:tcW w:w="1266" w:type="dxa"/>
          </w:tcPr>
          <w:p w14:paraId="73E5098C" w14:textId="77777777" w:rsidR="005E3920" w:rsidRDefault="009D5DCD">
            <w:r>
              <w:rPr>
                <w:sz w:val="18"/>
              </w:rPr>
              <w:t>F-05</w:t>
            </w:r>
          </w:p>
        </w:tc>
        <w:tc>
          <w:tcPr>
            <w:tcW w:w="1368" w:type="dxa"/>
          </w:tcPr>
          <w:p w14:paraId="34AC22FE" w14:textId="77777777" w:rsidR="005E3920" w:rsidRDefault="009D5DCD">
            <w:r>
              <w:rPr>
                <w:sz w:val="18"/>
              </w:rPr>
              <w:t>Bookings and Attendance</w:t>
            </w:r>
          </w:p>
        </w:tc>
        <w:tc>
          <w:tcPr>
            <w:tcW w:w="1266" w:type="dxa"/>
          </w:tcPr>
          <w:p w14:paraId="4AC729BD" w14:textId="77777777" w:rsidR="005E3920" w:rsidRDefault="009D5DCD">
            <w:r>
              <w:rPr>
                <w:sz w:val="18"/>
              </w:rPr>
              <w:t>FR-506</w:t>
            </w:r>
          </w:p>
        </w:tc>
        <w:tc>
          <w:tcPr>
            <w:tcW w:w="5736" w:type="dxa"/>
          </w:tcPr>
          <w:p w14:paraId="55990BBB" w14:textId="77777777" w:rsidR="005E3920" w:rsidRDefault="009D5DCD">
            <w:r>
              <w:rPr>
                <w:sz w:val="18"/>
              </w:rPr>
              <w:t>The system shall record session check-in and check-out at the hall and track attendance from these records.</w:t>
            </w:r>
          </w:p>
        </w:tc>
      </w:tr>
      <w:tr w:rsidR="005E3920" w14:paraId="66865BBE" w14:textId="77777777">
        <w:tc>
          <w:tcPr>
            <w:tcW w:w="1266" w:type="dxa"/>
          </w:tcPr>
          <w:p w14:paraId="7040F0CA" w14:textId="77777777" w:rsidR="005E3920" w:rsidRDefault="009D5DCD">
            <w:r>
              <w:rPr>
                <w:sz w:val="18"/>
              </w:rPr>
              <w:t>F-06</w:t>
            </w:r>
          </w:p>
        </w:tc>
        <w:tc>
          <w:tcPr>
            <w:tcW w:w="1368" w:type="dxa"/>
          </w:tcPr>
          <w:p w14:paraId="0662737E" w14:textId="77777777" w:rsidR="005E3920" w:rsidRDefault="009D5DCD">
            <w:r>
              <w:rPr>
                <w:sz w:val="18"/>
              </w:rPr>
              <w:t>Exhibition</w:t>
            </w:r>
          </w:p>
        </w:tc>
        <w:tc>
          <w:tcPr>
            <w:tcW w:w="1266" w:type="dxa"/>
          </w:tcPr>
          <w:p w14:paraId="09F550DD" w14:textId="77777777" w:rsidR="005E3920" w:rsidRDefault="009D5DCD">
            <w:r>
              <w:rPr>
                <w:sz w:val="18"/>
              </w:rPr>
              <w:t>FR-601</w:t>
            </w:r>
          </w:p>
        </w:tc>
        <w:tc>
          <w:tcPr>
            <w:tcW w:w="5736" w:type="dxa"/>
          </w:tcPr>
          <w:p w14:paraId="232BE895" w14:textId="77777777" w:rsidR="005E3920" w:rsidRDefault="009D5DCD">
            <w:r>
              <w:rPr>
                <w:sz w:val="18"/>
              </w:rPr>
              <w:t>The system shall let an administrator record an exhibiting organisation with its details in the Control Panel.</w:t>
            </w:r>
          </w:p>
        </w:tc>
      </w:tr>
      <w:tr w:rsidR="005E3920" w14:paraId="3139D258" w14:textId="77777777">
        <w:tc>
          <w:tcPr>
            <w:tcW w:w="1266" w:type="dxa"/>
          </w:tcPr>
          <w:p w14:paraId="4B7A6A07" w14:textId="77777777" w:rsidR="005E3920" w:rsidRDefault="009D5DCD">
            <w:r>
              <w:rPr>
                <w:sz w:val="18"/>
              </w:rPr>
              <w:t>F-06</w:t>
            </w:r>
          </w:p>
        </w:tc>
        <w:tc>
          <w:tcPr>
            <w:tcW w:w="1368" w:type="dxa"/>
          </w:tcPr>
          <w:p w14:paraId="32427EDD" w14:textId="77777777" w:rsidR="005E3920" w:rsidRDefault="009D5DCD">
            <w:r>
              <w:rPr>
                <w:sz w:val="18"/>
              </w:rPr>
              <w:t>Exhibition</w:t>
            </w:r>
          </w:p>
        </w:tc>
        <w:tc>
          <w:tcPr>
            <w:tcW w:w="1266" w:type="dxa"/>
          </w:tcPr>
          <w:p w14:paraId="3C09A27A" w14:textId="77777777" w:rsidR="005E3920" w:rsidRDefault="009D5DCD">
            <w:r>
              <w:rPr>
                <w:sz w:val="18"/>
              </w:rPr>
              <w:t>FR-602</w:t>
            </w:r>
          </w:p>
        </w:tc>
        <w:tc>
          <w:tcPr>
            <w:tcW w:w="5736" w:type="dxa"/>
          </w:tcPr>
          <w:p w14:paraId="58AAF304" w14:textId="77777777" w:rsidR="005E3920" w:rsidRDefault="009D5DCD">
            <w:r>
              <w:rPr>
                <w:sz w:val="18"/>
              </w:rPr>
              <w:t>The system shall let an administrator assign a booth to an exhibitor and provision or link the accounts that represent it.</w:t>
            </w:r>
          </w:p>
        </w:tc>
      </w:tr>
      <w:tr w:rsidR="005E3920" w14:paraId="46D06568" w14:textId="77777777">
        <w:tc>
          <w:tcPr>
            <w:tcW w:w="1266" w:type="dxa"/>
          </w:tcPr>
          <w:p w14:paraId="12475768" w14:textId="77777777" w:rsidR="005E3920" w:rsidRDefault="009D5DCD">
            <w:r>
              <w:rPr>
                <w:sz w:val="18"/>
              </w:rPr>
              <w:t>F-06</w:t>
            </w:r>
          </w:p>
        </w:tc>
        <w:tc>
          <w:tcPr>
            <w:tcW w:w="1368" w:type="dxa"/>
          </w:tcPr>
          <w:p w14:paraId="55F0F7AA" w14:textId="77777777" w:rsidR="005E3920" w:rsidRDefault="009D5DCD">
            <w:r>
              <w:rPr>
                <w:sz w:val="18"/>
              </w:rPr>
              <w:t>Exhibition</w:t>
            </w:r>
          </w:p>
        </w:tc>
        <w:tc>
          <w:tcPr>
            <w:tcW w:w="1266" w:type="dxa"/>
          </w:tcPr>
          <w:p w14:paraId="185A0828" w14:textId="77777777" w:rsidR="005E3920" w:rsidRDefault="009D5DCD">
            <w:r>
              <w:rPr>
                <w:sz w:val="18"/>
              </w:rPr>
              <w:t>FR-603</w:t>
            </w:r>
          </w:p>
        </w:tc>
        <w:tc>
          <w:tcPr>
            <w:tcW w:w="5736" w:type="dxa"/>
          </w:tcPr>
          <w:p w14:paraId="50F7A060" w14:textId="77777777" w:rsidR="005E3920" w:rsidRDefault="009D5DCD">
            <w:r>
              <w:rPr>
                <w:sz w:val="18"/>
              </w:rPr>
              <w:t>The system shall maintain a booth directory (hall, booth number, logo, descriptor, contact, phone and email).</w:t>
            </w:r>
          </w:p>
        </w:tc>
      </w:tr>
      <w:tr w:rsidR="005E3920" w14:paraId="3A107FA5" w14:textId="77777777">
        <w:tc>
          <w:tcPr>
            <w:tcW w:w="1266" w:type="dxa"/>
          </w:tcPr>
          <w:p w14:paraId="43CF1B27" w14:textId="77777777" w:rsidR="005E3920" w:rsidRDefault="009D5DCD">
            <w:r>
              <w:rPr>
                <w:sz w:val="18"/>
              </w:rPr>
              <w:t>F-06</w:t>
            </w:r>
          </w:p>
        </w:tc>
        <w:tc>
          <w:tcPr>
            <w:tcW w:w="1368" w:type="dxa"/>
          </w:tcPr>
          <w:p w14:paraId="7B516EDF" w14:textId="77777777" w:rsidR="005E3920" w:rsidRDefault="009D5DCD">
            <w:r>
              <w:rPr>
                <w:sz w:val="18"/>
              </w:rPr>
              <w:t>Exhibition</w:t>
            </w:r>
          </w:p>
        </w:tc>
        <w:tc>
          <w:tcPr>
            <w:tcW w:w="1266" w:type="dxa"/>
          </w:tcPr>
          <w:p w14:paraId="7E175AB1" w14:textId="77777777" w:rsidR="005E3920" w:rsidRDefault="009D5DCD">
            <w:r>
              <w:rPr>
                <w:sz w:val="18"/>
              </w:rPr>
              <w:t>FR-604</w:t>
            </w:r>
          </w:p>
        </w:tc>
        <w:tc>
          <w:tcPr>
            <w:tcW w:w="5736" w:type="dxa"/>
          </w:tcPr>
          <w:p w14:paraId="60FF37E7" w14:textId="77777777" w:rsidR="005E3920" w:rsidRDefault="009D5DCD">
            <w:r>
              <w:rPr>
                <w:sz w:val="18"/>
              </w:rPr>
              <w:t>The system shall maintain sponsors in four tiers: Platinum, Gold, Silver and Bronze.</w:t>
            </w:r>
          </w:p>
        </w:tc>
      </w:tr>
      <w:tr w:rsidR="005E3920" w14:paraId="196D9E84" w14:textId="77777777">
        <w:tc>
          <w:tcPr>
            <w:tcW w:w="1266" w:type="dxa"/>
          </w:tcPr>
          <w:p w14:paraId="25FDB7E8" w14:textId="77777777" w:rsidR="005E3920" w:rsidRDefault="009D5DCD">
            <w:r>
              <w:rPr>
                <w:sz w:val="18"/>
              </w:rPr>
              <w:t>F-06</w:t>
            </w:r>
          </w:p>
        </w:tc>
        <w:tc>
          <w:tcPr>
            <w:tcW w:w="1368" w:type="dxa"/>
          </w:tcPr>
          <w:p w14:paraId="11850664" w14:textId="77777777" w:rsidR="005E3920" w:rsidRDefault="009D5DCD">
            <w:r>
              <w:rPr>
                <w:sz w:val="18"/>
              </w:rPr>
              <w:t>Exhibition</w:t>
            </w:r>
          </w:p>
        </w:tc>
        <w:tc>
          <w:tcPr>
            <w:tcW w:w="1266" w:type="dxa"/>
          </w:tcPr>
          <w:p w14:paraId="3752EC44" w14:textId="77777777" w:rsidR="005E3920" w:rsidRDefault="009D5DCD">
            <w:r>
              <w:rPr>
                <w:sz w:val="18"/>
              </w:rPr>
              <w:t>FR-605</w:t>
            </w:r>
          </w:p>
        </w:tc>
        <w:tc>
          <w:tcPr>
            <w:tcW w:w="5736" w:type="dxa"/>
          </w:tcPr>
          <w:p w14:paraId="033EC08D" w14:textId="77777777" w:rsidR="005E3920" w:rsidRDefault="009D5DCD">
            <w:r>
              <w:rPr>
                <w:sz w:val="18"/>
              </w:rPr>
              <w:t>The system shall present an interactive venue map of halls, zones and booths, with navigation to a booth or to an assigned seat.</w:t>
            </w:r>
          </w:p>
        </w:tc>
      </w:tr>
      <w:tr w:rsidR="005E3920" w14:paraId="66847DB6" w14:textId="77777777">
        <w:tc>
          <w:tcPr>
            <w:tcW w:w="1266" w:type="dxa"/>
          </w:tcPr>
          <w:p w14:paraId="1D66F7C3" w14:textId="77777777" w:rsidR="005E3920" w:rsidRDefault="009D5DCD">
            <w:r>
              <w:rPr>
                <w:sz w:val="18"/>
              </w:rPr>
              <w:t>F-07</w:t>
            </w:r>
          </w:p>
        </w:tc>
        <w:tc>
          <w:tcPr>
            <w:tcW w:w="1368" w:type="dxa"/>
          </w:tcPr>
          <w:p w14:paraId="123BBB1A" w14:textId="77777777" w:rsidR="005E3920" w:rsidRDefault="009D5DCD">
            <w:r>
              <w:rPr>
                <w:sz w:val="18"/>
              </w:rPr>
              <w:t>Engagement and Sessions</w:t>
            </w:r>
          </w:p>
        </w:tc>
        <w:tc>
          <w:tcPr>
            <w:tcW w:w="1266" w:type="dxa"/>
          </w:tcPr>
          <w:p w14:paraId="18857DF5" w14:textId="77777777" w:rsidR="005E3920" w:rsidRDefault="009D5DCD">
            <w:r>
              <w:rPr>
                <w:sz w:val="18"/>
              </w:rPr>
              <w:t>FR-701</w:t>
            </w:r>
          </w:p>
        </w:tc>
        <w:tc>
          <w:tcPr>
            <w:tcW w:w="5736" w:type="dxa"/>
          </w:tcPr>
          <w:p w14:paraId="543DEB9B" w14:textId="77777777" w:rsidR="005E3920" w:rsidRDefault="009D5DCD">
            <w:r>
              <w:rPr>
                <w:sz w:val="18"/>
              </w:rPr>
              <w:t>The system shall present a session by embedding the YouTube player at the broadcast address an administrator records, with a language choice among the caption tracks that broadcast carries. The session director publishes the broadcast and the platform holds only its address. Translation and captions are not produced during a session.</w:t>
            </w:r>
          </w:p>
        </w:tc>
      </w:tr>
      <w:tr w:rsidR="005E3920" w14:paraId="54B15C75" w14:textId="77777777">
        <w:tc>
          <w:tcPr>
            <w:tcW w:w="1266" w:type="dxa"/>
          </w:tcPr>
          <w:p w14:paraId="03D7983F" w14:textId="77777777" w:rsidR="005E3920" w:rsidRDefault="009D5DCD">
            <w:r>
              <w:rPr>
                <w:sz w:val="18"/>
              </w:rPr>
              <w:t>F-07</w:t>
            </w:r>
          </w:p>
        </w:tc>
        <w:tc>
          <w:tcPr>
            <w:tcW w:w="1368" w:type="dxa"/>
          </w:tcPr>
          <w:p w14:paraId="00F8564C" w14:textId="77777777" w:rsidR="005E3920" w:rsidRDefault="009D5DCD">
            <w:r>
              <w:rPr>
                <w:sz w:val="18"/>
              </w:rPr>
              <w:t>Engagement and Sessions</w:t>
            </w:r>
          </w:p>
        </w:tc>
        <w:tc>
          <w:tcPr>
            <w:tcW w:w="1266" w:type="dxa"/>
          </w:tcPr>
          <w:p w14:paraId="521357EE" w14:textId="77777777" w:rsidR="005E3920" w:rsidRDefault="009D5DCD">
            <w:r>
              <w:rPr>
                <w:sz w:val="18"/>
              </w:rPr>
              <w:t>FR-702</w:t>
            </w:r>
          </w:p>
        </w:tc>
        <w:tc>
          <w:tcPr>
            <w:tcW w:w="5736" w:type="dxa"/>
          </w:tcPr>
          <w:p w14:paraId="4B2139C0" w14:textId="77777777" w:rsidR="005E3920" w:rsidRDefault="009D5DCD">
            <w:r>
              <w:rPr>
                <w:sz w:val="18"/>
              </w:rPr>
              <w:t>Withdrawn. Not delivered.</w:t>
            </w:r>
          </w:p>
        </w:tc>
      </w:tr>
      <w:tr w:rsidR="005E3920" w14:paraId="073999FA" w14:textId="77777777">
        <w:tc>
          <w:tcPr>
            <w:tcW w:w="1266" w:type="dxa"/>
          </w:tcPr>
          <w:p w14:paraId="3334C8F3" w14:textId="77777777" w:rsidR="005E3920" w:rsidRDefault="009D5DCD">
            <w:r>
              <w:rPr>
                <w:sz w:val="18"/>
              </w:rPr>
              <w:t>F-07</w:t>
            </w:r>
          </w:p>
        </w:tc>
        <w:tc>
          <w:tcPr>
            <w:tcW w:w="1368" w:type="dxa"/>
          </w:tcPr>
          <w:p w14:paraId="0B0DE0F5" w14:textId="77777777" w:rsidR="005E3920" w:rsidRDefault="009D5DCD">
            <w:r>
              <w:rPr>
                <w:sz w:val="18"/>
              </w:rPr>
              <w:t>Engagement and Sessions</w:t>
            </w:r>
          </w:p>
        </w:tc>
        <w:tc>
          <w:tcPr>
            <w:tcW w:w="1266" w:type="dxa"/>
          </w:tcPr>
          <w:p w14:paraId="2E7BBFD7" w14:textId="77777777" w:rsidR="005E3920" w:rsidRDefault="009D5DCD">
            <w:r>
              <w:rPr>
                <w:sz w:val="18"/>
              </w:rPr>
              <w:t>FR-703</w:t>
            </w:r>
          </w:p>
        </w:tc>
        <w:tc>
          <w:tcPr>
            <w:tcW w:w="5736" w:type="dxa"/>
          </w:tcPr>
          <w:p w14:paraId="5C7B74B8" w14:textId="77777777" w:rsidR="005E3920" w:rsidRDefault="009D5DCD">
            <w:r>
              <w:rPr>
                <w:sz w:val="18"/>
              </w:rPr>
              <w:t>The system shall let an attendee send a question to the moderator during a session, addressed to the session's speaker or its host (chair).</w:t>
            </w:r>
          </w:p>
        </w:tc>
      </w:tr>
      <w:tr w:rsidR="005E3920" w14:paraId="2B61D36B" w14:textId="77777777">
        <w:tc>
          <w:tcPr>
            <w:tcW w:w="1266" w:type="dxa"/>
          </w:tcPr>
          <w:p w14:paraId="47D4CB36" w14:textId="77777777" w:rsidR="005E3920" w:rsidRDefault="009D5DCD">
            <w:r>
              <w:rPr>
                <w:sz w:val="18"/>
              </w:rPr>
              <w:t>F-07</w:t>
            </w:r>
          </w:p>
        </w:tc>
        <w:tc>
          <w:tcPr>
            <w:tcW w:w="1368" w:type="dxa"/>
          </w:tcPr>
          <w:p w14:paraId="4984A3B8" w14:textId="77777777" w:rsidR="005E3920" w:rsidRDefault="009D5DCD">
            <w:r>
              <w:rPr>
                <w:sz w:val="18"/>
              </w:rPr>
              <w:t>Engagement and Sessions</w:t>
            </w:r>
          </w:p>
        </w:tc>
        <w:tc>
          <w:tcPr>
            <w:tcW w:w="1266" w:type="dxa"/>
          </w:tcPr>
          <w:p w14:paraId="0089A02A" w14:textId="77777777" w:rsidR="005E3920" w:rsidRDefault="009D5DCD">
            <w:r>
              <w:rPr>
                <w:sz w:val="18"/>
              </w:rPr>
              <w:t>FR-704</w:t>
            </w:r>
          </w:p>
        </w:tc>
        <w:tc>
          <w:tcPr>
            <w:tcW w:w="5736" w:type="dxa"/>
          </w:tcPr>
          <w:p w14:paraId="3AD22853" w14:textId="77777777" w:rsidR="005E3920" w:rsidRDefault="009D5DCD">
            <w:r>
              <w:rPr>
                <w:sz w:val="18"/>
              </w:rPr>
              <w:t>The system shall accept a session's questions from before the session starts and shall close them at session end. Once the session has started, the system shall additionally require the attendee's hall check-in record where the hall carries a geofence, and shall accept the question where it does not.</w:t>
            </w:r>
          </w:p>
        </w:tc>
      </w:tr>
      <w:tr w:rsidR="005E3920" w14:paraId="6B7D93D4" w14:textId="77777777">
        <w:tc>
          <w:tcPr>
            <w:tcW w:w="1266" w:type="dxa"/>
          </w:tcPr>
          <w:p w14:paraId="62F877F3" w14:textId="77777777" w:rsidR="005E3920" w:rsidRDefault="009D5DCD">
            <w:r>
              <w:rPr>
                <w:sz w:val="18"/>
              </w:rPr>
              <w:t>F-07</w:t>
            </w:r>
          </w:p>
        </w:tc>
        <w:tc>
          <w:tcPr>
            <w:tcW w:w="1368" w:type="dxa"/>
          </w:tcPr>
          <w:p w14:paraId="711E9B70" w14:textId="77777777" w:rsidR="005E3920" w:rsidRDefault="009D5DCD">
            <w:r>
              <w:rPr>
                <w:sz w:val="18"/>
              </w:rPr>
              <w:t>Engagement and Sessions</w:t>
            </w:r>
          </w:p>
        </w:tc>
        <w:tc>
          <w:tcPr>
            <w:tcW w:w="1266" w:type="dxa"/>
          </w:tcPr>
          <w:p w14:paraId="3E3E02AF" w14:textId="77777777" w:rsidR="005E3920" w:rsidRDefault="009D5DCD">
            <w:r>
              <w:rPr>
                <w:sz w:val="18"/>
              </w:rPr>
              <w:t>FR-705</w:t>
            </w:r>
          </w:p>
        </w:tc>
        <w:tc>
          <w:tcPr>
            <w:tcW w:w="5736" w:type="dxa"/>
          </w:tcPr>
          <w:p w14:paraId="6BF9DC19" w14:textId="77777777" w:rsidR="005E3920" w:rsidRDefault="009D5DCD">
            <w:r>
              <w:rPr>
                <w:sz w:val="18"/>
              </w:rPr>
              <w:t>The system shall let a moderator, for the sessions assigned to them, view the incoming questions, reorder or hide them, and put selected questions to the speaker.</w:t>
            </w:r>
          </w:p>
        </w:tc>
      </w:tr>
      <w:tr w:rsidR="005E3920" w14:paraId="2AA154D0" w14:textId="77777777">
        <w:tc>
          <w:tcPr>
            <w:tcW w:w="1266" w:type="dxa"/>
          </w:tcPr>
          <w:p w14:paraId="4B9D29D2" w14:textId="77777777" w:rsidR="005E3920" w:rsidRDefault="009D5DCD">
            <w:r>
              <w:rPr>
                <w:sz w:val="18"/>
              </w:rPr>
              <w:t>F-07</w:t>
            </w:r>
          </w:p>
        </w:tc>
        <w:tc>
          <w:tcPr>
            <w:tcW w:w="1368" w:type="dxa"/>
          </w:tcPr>
          <w:p w14:paraId="675A363A" w14:textId="77777777" w:rsidR="005E3920" w:rsidRDefault="009D5DCD">
            <w:r>
              <w:rPr>
                <w:sz w:val="18"/>
              </w:rPr>
              <w:t>Engagement and Sessions</w:t>
            </w:r>
          </w:p>
        </w:tc>
        <w:tc>
          <w:tcPr>
            <w:tcW w:w="1266" w:type="dxa"/>
          </w:tcPr>
          <w:p w14:paraId="0ADF4037" w14:textId="77777777" w:rsidR="005E3920" w:rsidRDefault="009D5DCD">
            <w:r>
              <w:rPr>
                <w:sz w:val="18"/>
              </w:rPr>
              <w:t>FR-706</w:t>
            </w:r>
          </w:p>
        </w:tc>
        <w:tc>
          <w:tcPr>
            <w:tcW w:w="5736" w:type="dxa"/>
          </w:tcPr>
          <w:p w14:paraId="31AF3C19" w14:textId="77777777" w:rsidR="005E3920" w:rsidRDefault="009D5DCD">
            <w:r>
              <w:rPr>
                <w:sz w:val="18"/>
              </w:rPr>
              <w:t>Withdrawn. Attendee comments are not delivered.</w:t>
            </w:r>
          </w:p>
        </w:tc>
      </w:tr>
      <w:tr w:rsidR="005E3920" w14:paraId="1169829B" w14:textId="77777777">
        <w:tc>
          <w:tcPr>
            <w:tcW w:w="1266" w:type="dxa"/>
          </w:tcPr>
          <w:p w14:paraId="0A3F7F37" w14:textId="77777777" w:rsidR="005E3920" w:rsidRDefault="009D5DCD">
            <w:r>
              <w:rPr>
                <w:sz w:val="18"/>
              </w:rPr>
              <w:t>F-07</w:t>
            </w:r>
          </w:p>
        </w:tc>
        <w:tc>
          <w:tcPr>
            <w:tcW w:w="1368" w:type="dxa"/>
          </w:tcPr>
          <w:p w14:paraId="410017AE" w14:textId="77777777" w:rsidR="005E3920" w:rsidRDefault="009D5DCD">
            <w:r>
              <w:rPr>
                <w:sz w:val="18"/>
              </w:rPr>
              <w:t>Engagement and Sessions</w:t>
            </w:r>
          </w:p>
        </w:tc>
        <w:tc>
          <w:tcPr>
            <w:tcW w:w="1266" w:type="dxa"/>
          </w:tcPr>
          <w:p w14:paraId="3B99389E" w14:textId="77777777" w:rsidR="005E3920" w:rsidRDefault="009D5DCD">
            <w:r>
              <w:rPr>
                <w:sz w:val="18"/>
              </w:rPr>
              <w:t>FR-707</w:t>
            </w:r>
          </w:p>
        </w:tc>
        <w:tc>
          <w:tcPr>
            <w:tcW w:w="5736" w:type="dxa"/>
          </w:tcPr>
          <w:p w14:paraId="001DC70A" w14:textId="77777777" w:rsidR="005E3920" w:rsidRDefault="009D5DCD">
            <w:r>
              <w:rPr>
                <w:sz w:val="18"/>
              </w:rPr>
              <w:t>Withdrawn. Attendee comments are not delivered.</w:t>
            </w:r>
          </w:p>
        </w:tc>
      </w:tr>
      <w:tr w:rsidR="005E3920" w14:paraId="180BBE2A" w14:textId="77777777">
        <w:tc>
          <w:tcPr>
            <w:tcW w:w="1266" w:type="dxa"/>
          </w:tcPr>
          <w:p w14:paraId="17C44217" w14:textId="77777777" w:rsidR="005E3920" w:rsidRDefault="009D5DCD">
            <w:r>
              <w:rPr>
                <w:sz w:val="18"/>
              </w:rPr>
              <w:t>F-07</w:t>
            </w:r>
          </w:p>
        </w:tc>
        <w:tc>
          <w:tcPr>
            <w:tcW w:w="1368" w:type="dxa"/>
          </w:tcPr>
          <w:p w14:paraId="5F281CAA" w14:textId="77777777" w:rsidR="005E3920" w:rsidRDefault="009D5DCD">
            <w:r>
              <w:rPr>
                <w:sz w:val="18"/>
              </w:rPr>
              <w:t>Engagement and Sessions</w:t>
            </w:r>
          </w:p>
        </w:tc>
        <w:tc>
          <w:tcPr>
            <w:tcW w:w="1266" w:type="dxa"/>
          </w:tcPr>
          <w:p w14:paraId="20E08D84" w14:textId="77777777" w:rsidR="005E3920" w:rsidRDefault="009D5DCD">
            <w:r>
              <w:rPr>
                <w:sz w:val="18"/>
              </w:rPr>
              <w:t>FR-708</w:t>
            </w:r>
          </w:p>
        </w:tc>
        <w:tc>
          <w:tcPr>
            <w:tcW w:w="5736" w:type="dxa"/>
          </w:tcPr>
          <w:p w14:paraId="61A1D240" w14:textId="77777777" w:rsidR="005E3920" w:rsidRDefault="009D5DCD">
            <w:r>
              <w:rPr>
                <w:sz w:val="18"/>
              </w:rPr>
              <w:t>The system shall produce an AI-generated summary of a session (key points, recommendations and a transcript).</w:t>
            </w:r>
          </w:p>
        </w:tc>
      </w:tr>
      <w:tr w:rsidR="005E3920" w14:paraId="569FC476" w14:textId="77777777">
        <w:tc>
          <w:tcPr>
            <w:tcW w:w="1266" w:type="dxa"/>
          </w:tcPr>
          <w:p w14:paraId="158B0DBA" w14:textId="77777777" w:rsidR="005E3920" w:rsidRDefault="009D5DCD">
            <w:r>
              <w:rPr>
                <w:sz w:val="18"/>
              </w:rPr>
              <w:t>F-07</w:t>
            </w:r>
          </w:p>
        </w:tc>
        <w:tc>
          <w:tcPr>
            <w:tcW w:w="1368" w:type="dxa"/>
          </w:tcPr>
          <w:p w14:paraId="129A6274" w14:textId="77777777" w:rsidR="005E3920" w:rsidRDefault="009D5DCD">
            <w:r>
              <w:rPr>
                <w:sz w:val="18"/>
              </w:rPr>
              <w:t>Engagement and Sessions</w:t>
            </w:r>
          </w:p>
        </w:tc>
        <w:tc>
          <w:tcPr>
            <w:tcW w:w="1266" w:type="dxa"/>
          </w:tcPr>
          <w:p w14:paraId="47BFB35D" w14:textId="77777777" w:rsidR="005E3920" w:rsidRDefault="009D5DCD">
            <w:r>
              <w:rPr>
                <w:sz w:val="18"/>
              </w:rPr>
              <w:t>FR-709</w:t>
            </w:r>
          </w:p>
        </w:tc>
        <w:tc>
          <w:tcPr>
            <w:tcW w:w="5736" w:type="dxa"/>
          </w:tcPr>
          <w:p w14:paraId="2050CB9B" w14:textId="77777777" w:rsidR="005E3920" w:rsidRDefault="009D5DCD">
            <w:r>
              <w:rPr>
                <w:sz w:val="18"/>
              </w:rPr>
              <w:t>The system shall provide a dynamic rating and feedback capability that lets an attendee submit a rating and written feedback. Five rating types are currently defined: the session, the day, the programme, the exhibition and the app. The rating types are managed as dynamic content, and rating is offered to an attendee on the basis of attendance.</w:t>
            </w:r>
          </w:p>
        </w:tc>
      </w:tr>
      <w:tr w:rsidR="005E3920" w14:paraId="29EB1D86" w14:textId="77777777">
        <w:tc>
          <w:tcPr>
            <w:tcW w:w="1266" w:type="dxa"/>
          </w:tcPr>
          <w:p w14:paraId="4A40C3D3" w14:textId="77777777" w:rsidR="005E3920" w:rsidRDefault="009D5DCD">
            <w:r>
              <w:rPr>
                <w:sz w:val="18"/>
              </w:rPr>
              <w:t>F-07</w:t>
            </w:r>
          </w:p>
        </w:tc>
        <w:tc>
          <w:tcPr>
            <w:tcW w:w="1368" w:type="dxa"/>
          </w:tcPr>
          <w:p w14:paraId="31A55124" w14:textId="77777777" w:rsidR="005E3920" w:rsidRDefault="009D5DCD">
            <w:r>
              <w:rPr>
                <w:sz w:val="18"/>
              </w:rPr>
              <w:t>Engagement and Sessions</w:t>
            </w:r>
          </w:p>
        </w:tc>
        <w:tc>
          <w:tcPr>
            <w:tcW w:w="1266" w:type="dxa"/>
          </w:tcPr>
          <w:p w14:paraId="2E26A39A" w14:textId="77777777" w:rsidR="005E3920" w:rsidRDefault="009D5DCD">
            <w:r>
              <w:rPr>
                <w:sz w:val="18"/>
              </w:rPr>
              <w:t>FR-710</w:t>
            </w:r>
          </w:p>
        </w:tc>
        <w:tc>
          <w:tcPr>
            <w:tcW w:w="5736" w:type="dxa"/>
          </w:tcPr>
          <w:p w14:paraId="1B5F1667" w14:textId="77777777" w:rsidR="005E3920" w:rsidRDefault="009D5DCD">
            <w:r>
              <w:rPr>
                <w:sz w:val="18"/>
              </w:rPr>
              <w:t>The system shall notify attendees about current and upcoming sessions. Notifications are targeted by session booking or by audience; location-based targeting is not delivered.</w:t>
            </w:r>
          </w:p>
        </w:tc>
      </w:tr>
      <w:tr w:rsidR="005E3920" w14:paraId="1EE0B217" w14:textId="77777777">
        <w:tc>
          <w:tcPr>
            <w:tcW w:w="1266" w:type="dxa"/>
          </w:tcPr>
          <w:p w14:paraId="3BD868AF" w14:textId="77777777" w:rsidR="005E3920" w:rsidRDefault="009D5DCD">
            <w:r>
              <w:rPr>
                <w:sz w:val="18"/>
              </w:rPr>
              <w:t>F-08</w:t>
            </w:r>
          </w:p>
        </w:tc>
        <w:tc>
          <w:tcPr>
            <w:tcW w:w="1368" w:type="dxa"/>
          </w:tcPr>
          <w:p w14:paraId="7834D497" w14:textId="77777777" w:rsidR="005E3920" w:rsidRDefault="009D5DCD">
            <w:r>
              <w:rPr>
                <w:sz w:val="18"/>
              </w:rPr>
              <w:t>Networking and Cognitive AI</w:t>
            </w:r>
          </w:p>
        </w:tc>
        <w:tc>
          <w:tcPr>
            <w:tcW w:w="1266" w:type="dxa"/>
          </w:tcPr>
          <w:p w14:paraId="1DCCAEF3" w14:textId="77777777" w:rsidR="005E3920" w:rsidRDefault="009D5DCD">
            <w:r>
              <w:rPr>
                <w:sz w:val="18"/>
              </w:rPr>
              <w:t>FR-801</w:t>
            </w:r>
          </w:p>
        </w:tc>
        <w:tc>
          <w:tcPr>
            <w:tcW w:w="5736" w:type="dxa"/>
          </w:tcPr>
          <w:p w14:paraId="50607120" w14:textId="77777777" w:rsidR="005E3920" w:rsidRDefault="009D5DCD">
            <w:r>
              <w:rPr>
                <w:sz w:val="18"/>
              </w:rPr>
              <w:t>The system shall let a user choose interests, and shall maintain the interest list as a dynamic category.</w:t>
            </w:r>
          </w:p>
        </w:tc>
      </w:tr>
      <w:tr w:rsidR="005E3920" w14:paraId="105342A5" w14:textId="77777777">
        <w:tc>
          <w:tcPr>
            <w:tcW w:w="1266" w:type="dxa"/>
          </w:tcPr>
          <w:p w14:paraId="2D1CF18D" w14:textId="77777777" w:rsidR="005E3920" w:rsidRDefault="009D5DCD">
            <w:r>
              <w:rPr>
                <w:sz w:val="18"/>
              </w:rPr>
              <w:t>F-08</w:t>
            </w:r>
          </w:p>
        </w:tc>
        <w:tc>
          <w:tcPr>
            <w:tcW w:w="1368" w:type="dxa"/>
          </w:tcPr>
          <w:p w14:paraId="4A6B75DB" w14:textId="77777777" w:rsidR="005E3920" w:rsidRDefault="009D5DCD">
            <w:r>
              <w:rPr>
                <w:sz w:val="18"/>
              </w:rPr>
              <w:t>Networking and Cognitive AI</w:t>
            </w:r>
          </w:p>
        </w:tc>
        <w:tc>
          <w:tcPr>
            <w:tcW w:w="1266" w:type="dxa"/>
          </w:tcPr>
          <w:p w14:paraId="17951EEA" w14:textId="77777777" w:rsidR="005E3920" w:rsidRDefault="009D5DCD">
            <w:r>
              <w:rPr>
                <w:sz w:val="18"/>
              </w:rPr>
              <w:t>FR-802</w:t>
            </w:r>
          </w:p>
        </w:tc>
        <w:tc>
          <w:tcPr>
            <w:tcW w:w="5736" w:type="dxa"/>
          </w:tcPr>
          <w:p w14:paraId="4ECFAE01" w14:textId="77777777" w:rsidR="005E3920" w:rsidRDefault="009D5DCD">
            <w:r>
              <w:rPr>
                <w:sz w:val="18"/>
              </w:rPr>
              <w:t xml:space="preserve">The system shall suggest matches to a user based on shared interests and shared sessions, with a match score. Scored suggestions are drawn from the profiles of other approved attendees who opted in, Visitor profiles included. The partner directory is a separate, unscored list covering speakers, sponsors and booth companies together with Other-type profiles that opt in; Visitor </w:t>
            </w:r>
            <w:r>
              <w:rPr>
                <w:sz w:val="18"/>
              </w:rPr>
              <w:lastRenderedPageBreak/>
              <w:t>profiles (Normal and VIP) never appear in that directory. The set of discoverable profile types is managed from the Control Panel.</w:t>
            </w:r>
          </w:p>
        </w:tc>
      </w:tr>
      <w:tr w:rsidR="005E3920" w14:paraId="13DAB59E" w14:textId="77777777">
        <w:tc>
          <w:tcPr>
            <w:tcW w:w="1266" w:type="dxa"/>
          </w:tcPr>
          <w:p w14:paraId="65306518" w14:textId="77777777" w:rsidR="005E3920" w:rsidRDefault="009D5DCD">
            <w:r>
              <w:rPr>
                <w:sz w:val="18"/>
              </w:rPr>
              <w:lastRenderedPageBreak/>
              <w:t>F-08</w:t>
            </w:r>
          </w:p>
        </w:tc>
        <w:tc>
          <w:tcPr>
            <w:tcW w:w="1368" w:type="dxa"/>
          </w:tcPr>
          <w:p w14:paraId="0CA3298E" w14:textId="77777777" w:rsidR="005E3920" w:rsidRDefault="009D5DCD">
            <w:r>
              <w:rPr>
                <w:sz w:val="18"/>
              </w:rPr>
              <w:t>Networking and Cognitive AI</w:t>
            </w:r>
          </w:p>
        </w:tc>
        <w:tc>
          <w:tcPr>
            <w:tcW w:w="1266" w:type="dxa"/>
          </w:tcPr>
          <w:p w14:paraId="6A7DEC46" w14:textId="77777777" w:rsidR="005E3920" w:rsidRDefault="009D5DCD">
            <w:r>
              <w:rPr>
                <w:sz w:val="18"/>
              </w:rPr>
              <w:t>FR-803</w:t>
            </w:r>
          </w:p>
        </w:tc>
        <w:tc>
          <w:tcPr>
            <w:tcW w:w="5736" w:type="dxa"/>
          </w:tcPr>
          <w:p w14:paraId="7BDE2267" w14:textId="77777777" w:rsidR="005E3920" w:rsidRDefault="009D5DCD">
            <w:r>
              <w:rPr>
                <w:sz w:val="18"/>
              </w:rPr>
              <w:t>When a match score reaches 80% or more, the system shall send the user a push notification recommending that person.</w:t>
            </w:r>
          </w:p>
        </w:tc>
      </w:tr>
      <w:tr w:rsidR="005E3920" w14:paraId="5166790E" w14:textId="77777777">
        <w:tc>
          <w:tcPr>
            <w:tcW w:w="1266" w:type="dxa"/>
          </w:tcPr>
          <w:p w14:paraId="48762CF7" w14:textId="77777777" w:rsidR="005E3920" w:rsidRDefault="009D5DCD">
            <w:r>
              <w:rPr>
                <w:sz w:val="18"/>
              </w:rPr>
              <w:t>F-08</w:t>
            </w:r>
          </w:p>
        </w:tc>
        <w:tc>
          <w:tcPr>
            <w:tcW w:w="1368" w:type="dxa"/>
          </w:tcPr>
          <w:p w14:paraId="78A7CCE7" w14:textId="77777777" w:rsidR="005E3920" w:rsidRDefault="009D5DCD">
            <w:r>
              <w:rPr>
                <w:sz w:val="18"/>
              </w:rPr>
              <w:t>Networking and Cognitive AI</w:t>
            </w:r>
          </w:p>
        </w:tc>
        <w:tc>
          <w:tcPr>
            <w:tcW w:w="1266" w:type="dxa"/>
          </w:tcPr>
          <w:p w14:paraId="586CBD91" w14:textId="77777777" w:rsidR="005E3920" w:rsidRDefault="009D5DCD">
            <w:r>
              <w:rPr>
                <w:sz w:val="18"/>
              </w:rPr>
              <w:t>FR-804</w:t>
            </w:r>
          </w:p>
        </w:tc>
        <w:tc>
          <w:tcPr>
            <w:tcW w:w="5736" w:type="dxa"/>
          </w:tcPr>
          <w:p w14:paraId="5EB1430F" w14:textId="77777777" w:rsidR="005E3920" w:rsidRDefault="009D5DCD">
            <w:r>
              <w:rPr>
                <w:sz w:val="18"/>
              </w:rPr>
              <w:t>The system shall let an attendee send a one-to-one meeting request, and shall route it to the PR team for approval.</w:t>
            </w:r>
          </w:p>
        </w:tc>
      </w:tr>
      <w:tr w:rsidR="005E3920" w14:paraId="26B3B583" w14:textId="77777777">
        <w:tc>
          <w:tcPr>
            <w:tcW w:w="1266" w:type="dxa"/>
          </w:tcPr>
          <w:p w14:paraId="633EE96C" w14:textId="77777777" w:rsidR="005E3920" w:rsidRDefault="009D5DCD">
            <w:r>
              <w:rPr>
                <w:sz w:val="18"/>
              </w:rPr>
              <w:t>F-08</w:t>
            </w:r>
          </w:p>
        </w:tc>
        <w:tc>
          <w:tcPr>
            <w:tcW w:w="1368" w:type="dxa"/>
          </w:tcPr>
          <w:p w14:paraId="7F8DBE2E" w14:textId="77777777" w:rsidR="005E3920" w:rsidRDefault="009D5DCD">
            <w:r>
              <w:rPr>
                <w:sz w:val="18"/>
              </w:rPr>
              <w:t>Networking and Cognitive AI</w:t>
            </w:r>
          </w:p>
        </w:tc>
        <w:tc>
          <w:tcPr>
            <w:tcW w:w="1266" w:type="dxa"/>
          </w:tcPr>
          <w:p w14:paraId="7BC5E4C4" w14:textId="77777777" w:rsidR="005E3920" w:rsidRDefault="009D5DCD">
            <w:r>
              <w:rPr>
                <w:sz w:val="18"/>
              </w:rPr>
              <w:t>FR-805</w:t>
            </w:r>
          </w:p>
        </w:tc>
        <w:tc>
          <w:tcPr>
            <w:tcW w:w="5736" w:type="dxa"/>
          </w:tcPr>
          <w:p w14:paraId="71E62F5B" w14:textId="77777777" w:rsidR="005E3920" w:rsidRDefault="009D5DCD">
            <w:r>
              <w:rPr>
                <w:sz w:val="18"/>
              </w:rPr>
              <w:t>The system shall provide a cognitive-AI assistant that answers attendee questions, backed by a FAQ knowledge base.</w:t>
            </w:r>
          </w:p>
        </w:tc>
      </w:tr>
      <w:tr w:rsidR="005E3920" w14:paraId="42C11F56" w14:textId="77777777">
        <w:tc>
          <w:tcPr>
            <w:tcW w:w="1266" w:type="dxa"/>
          </w:tcPr>
          <w:p w14:paraId="57473B61" w14:textId="77777777" w:rsidR="005E3920" w:rsidRDefault="009D5DCD">
            <w:r>
              <w:rPr>
                <w:sz w:val="18"/>
              </w:rPr>
              <w:t>F-08</w:t>
            </w:r>
          </w:p>
        </w:tc>
        <w:tc>
          <w:tcPr>
            <w:tcW w:w="1368" w:type="dxa"/>
          </w:tcPr>
          <w:p w14:paraId="62BDDB71" w14:textId="77777777" w:rsidR="005E3920" w:rsidRDefault="009D5DCD">
            <w:r>
              <w:rPr>
                <w:sz w:val="18"/>
              </w:rPr>
              <w:t>Networking and Cognitive AI</w:t>
            </w:r>
          </w:p>
        </w:tc>
        <w:tc>
          <w:tcPr>
            <w:tcW w:w="1266" w:type="dxa"/>
          </w:tcPr>
          <w:p w14:paraId="28986AC6" w14:textId="77777777" w:rsidR="005E3920" w:rsidRDefault="009D5DCD">
            <w:r>
              <w:rPr>
                <w:sz w:val="18"/>
              </w:rPr>
              <w:t>FR-806</w:t>
            </w:r>
          </w:p>
        </w:tc>
        <w:tc>
          <w:tcPr>
            <w:tcW w:w="5736" w:type="dxa"/>
          </w:tcPr>
          <w:p w14:paraId="7A44F6E8" w14:textId="77777777" w:rsidR="005E3920" w:rsidRDefault="009D5DCD">
            <w:r>
              <w:rPr>
                <w:sz w:val="18"/>
              </w:rPr>
              <w:t>The system shall organise the FAQ knowledge in two levels (groups, then entries within a group) and shall let the Technical team manage both from the Control Panel.</w:t>
            </w:r>
          </w:p>
        </w:tc>
      </w:tr>
      <w:tr w:rsidR="005E3920" w14:paraId="119DCF1A" w14:textId="77777777">
        <w:tc>
          <w:tcPr>
            <w:tcW w:w="1266" w:type="dxa"/>
          </w:tcPr>
          <w:p w14:paraId="05DC063B" w14:textId="77777777" w:rsidR="005E3920" w:rsidRDefault="009D5DCD">
            <w:r>
              <w:rPr>
                <w:sz w:val="18"/>
              </w:rPr>
              <w:t>F-08</w:t>
            </w:r>
          </w:p>
        </w:tc>
        <w:tc>
          <w:tcPr>
            <w:tcW w:w="1368" w:type="dxa"/>
          </w:tcPr>
          <w:p w14:paraId="64E7ACB2" w14:textId="77777777" w:rsidR="005E3920" w:rsidRDefault="009D5DCD">
            <w:r>
              <w:rPr>
                <w:sz w:val="18"/>
              </w:rPr>
              <w:t>Networking and Cognitive AI</w:t>
            </w:r>
          </w:p>
        </w:tc>
        <w:tc>
          <w:tcPr>
            <w:tcW w:w="1266" w:type="dxa"/>
          </w:tcPr>
          <w:p w14:paraId="26D90966" w14:textId="77777777" w:rsidR="005E3920" w:rsidRDefault="009D5DCD">
            <w:r>
              <w:rPr>
                <w:sz w:val="18"/>
              </w:rPr>
              <w:t>FR-807</w:t>
            </w:r>
          </w:p>
        </w:tc>
        <w:tc>
          <w:tcPr>
            <w:tcW w:w="5736" w:type="dxa"/>
          </w:tcPr>
          <w:p w14:paraId="6F4A54A2" w14:textId="77777777" w:rsidR="005E3920" w:rsidRDefault="009D5DCD">
            <w:r>
              <w:rPr>
                <w:sz w:val="18"/>
              </w:rPr>
              <w:t>Withdrawn. Not delivered.</w:t>
            </w:r>
          </w:p>
        </w:tc>
      </w:tr>
      <w:tr w:rsidR="005E3920" w14:paraId="6B462D48" w14:textId="77777777">
        <w:tc>
          <w:tcPr>
            <w:tcW w:w="1266" w:type="dxa"/>
          </w:tcPr>
          <w:p w14:paraId="6E1EE2D9" w14:textId="77777777" w:rsidR="005E3920" w:rsidRDefault="009D5DCD">
            <w:r>
              <w:rPr>
                <w:sz w:val="18"/>
              </w:rPr>
              <w:t>F-08</w:t>
            </w:r>
          </w:p>
        </w:tc>
        <w:tc>
          <w:tcPr>
            <w:tcW w:w="1368" w:type="dxa"/>
          </w:tcPr>
          <w:p w14:paraId="31F186D5" w14:textId="77777777" w:rsidR="005E3920" w:rsidRDefault="009D5DCD">
            <w:r>
              <w:rPr>
                <w:sz w:val="18"/>
              </w:rPr>
              <w:t>Networking and Cognitive AI</w:t>
            </w:r>
          </w:p>
        </w:tc>
        <w:tc>
          <w:tcPr>
            <w:tcW w:w="1266" w:type="dxa"/>
          </w:tcPr>
          <w:p w14:paraId="19CE77B7" w14:textId="77777777" w:rsidR="005E3920" w:rsidRDefault="009D5DCD">
            <w:r>
              <w:rPr>
                <w:sz w:val="18"/>
              </w:rPr>
              <w:t>FR-808</w:t>
            </w:r>
          </w:p>
        </w:tc>
        <w:tc>
          <w:tcPr>
            <w:tcW w:w="5736" w:type="dxa"/>
          </w:tcPr>
          <w:p w14:paraId="20D37542" w14:textId="77777777" w:rsidR="005E3920" w:rsidRDefault="009D5DCD">
            <w:r>
              <w:rPr>
                <w:sz w:val="18"/>
              </w:rPr>
              <w:t>The system shall reach the cognitive-AI provider through an abstraction so the provider can be set without a code change.</w:t>
            </w:r>
          </w:p>
        </w:tc>
      </w:tr>
      <w:tr w:rsidR="005E3920" w14:paraId="4760DA47" w14:textId="77777777">
        <w:tc>
          <w:tcPr>
            <w:tcW w:w="1266" w:type="dxa"/>
          </w:tcPr>
          <w:p w14:paraId="7E4407DB" w14:textId="77777777" w:rsidR="005E3920" w:rsidRDefault="009D5DCD">
            <w:r>
              <w:rPr>
                <w:sz w:val="18"/>
              </w:rPr>
              <w:t>F-09</w:t>
            </w:r>
          </w:p>
        </w:tc>
        <w:tc>
          <w:tcPr>
            <w:tcW w:w="1368" w:type="dxa"/>
          </w:tcPr>
          <w:p w14:paraId="12EE618F" w14:textId="77777777" w:rsidR="005E3920" w:rsidRDefault="009D5DCD">
            <w:r>
              <w:rPr>
                <w:sz w:val="18"/>
              </w:rPr>
              <w:t>Notifications</w:t>
            </w:r>
          </w:p>
        </w:tc>
        <w:tc>
          <w:tcPr>
            <w:tcW w:w="1266" w:type="dxa"/>
          </w:tcPr>
          <w:p w14:paraId="5E216E4F" w14:textId="77777777" w:rsidR="005E3920" w:rsidRDefault="009D5DCD">
            <w:r>
              <w:rPr>
                <w:sz w:val="18"/>
              </w:rPr>
              <w:t>FR-901</w:t>
            </w:r>
          </w:p>
        </w:tc>
        <w:tc>
          <w:tcPr>
            <w:tcW w:w="5736" w:type="dxa"/>
          </w:tcPr>
          <w:p w14:paraId="4391B1DA" w14:textId="77777777" w:rsidR="005E3920" w:rsidRDefault="009D5DCD">
            <w:r>
              <w:rPr>
                <w:sz w:val="18"/>
              </w:rPr>
              <w:t>The system shall deliver notifications over in-app and email channels through one notification abstraction. SMS and WhatsApp are supported by the same abstraction and are enabled only if the ministry approves a gateway and its egress.</w:t>
            </w:r>
          </w:p>
        </w:tc>
      </w:tr>
      <w:tr w:rsidR="005E3920" w14:paraId="334BC30C" w14:textId="77777777">
        <w:tc>
          <w:tcPr>
            <w:tcW w:w="1266" w:type="dxa"/>
          </w:tcPr>
          <w:p w14:paraId="69A2A6B7" w14:textId="77777777" w:rsidR="005E3920" w:rsidRDefault="009D5DCD">
            <w:r>
              <w:rPr>
                <w:sz w:val="18"/>
              </w:rPr>
              <w:t>F-09</w:t>
            </w:r>
          </w:p>
        </w:tc>
        <w:tc>
          <w:tcPr>
            <w:tcW w:w="1368" w:type="dxa"/>
          </w:tcPr>
          <w:p w14:paraId="1FE29AEA" w14:textId="77777777" w:rsidR="005E3920" w:rsidRDefault="009D5DCD">
            <w:r>
              <w:rPr>
                <w:sz w:val="18"/>
              </w:rPr>
              <w:t>Notifications</w:t>
            </w:r>
          </w:p>
        </w:tc>
        <w:tc>
          <w:tcPr>
            <w:tcW w:w="1266" w:type="dxa"/>
          </w:tcPr>
          <w:p w14:paraId="535DD414" w14:textId="77777777" w:rsidR="005E3920" w:rsidRDefault="009D5DCD">
            <w:r>
              <w:rPr>
                <w:sz w:val="18"/>
              </w:rPr>
              <w:t>FR-902</w:t>
            </w:r>
          </w:p>
        </w:tc>
        <w:tc>
          <w:tcPr>
            <w:tcW w:w="5736" w:type="dxa"/>
          </w:tcPr>
          <w:p w14:paraId="519DF1A2" w14:textId="77777777" w:rsidR="005E3920" w:rsidRDefault="009D5DCD">
            <w:r>
              <w:rPr>
                <w:sz w:val="18"/>
              </w:rPr>
              <w:t>The system shall send registration and approval updates, session reminders, VIP invitations and meeting confirmations.</w:t>
            </w:r>
          </w:p>
        </w:tc>
      </w:tr>
      <w:tr w:rsidR="005E3920" w14:paraId="63AD0DFC" w14:textId="77777777">
        <w:tc>
          <w:tcPr>
            <w:tcW w:w="1266" w:type="dxa"/>
          </w:tcPr>
          <w:p w14:paraId="7C866C1D" w14:textId="77777777" w:rsidR="005E3920" w:rsidRDefault="009D5DCD">
            <w:r>
              <w:rPr>
                <w:sz w:val="18"/>
              </w:rPr>
              <w:t>F-09</w:t>
            </w:r>
          </w:p>
        </w:tc>
        <w:tc>
          <w:tcPr>
            <w:tcW w:w="1368" w:type="dxa"/>
          </w:tcPr>
          <w:p w14:paraId="4BEE7CAF" w14:textId="77777777" w:rsidR="005E3920" w:rsidRDefault="009D5DCD">
            <w:r>
              <w:rPr>
                <w:sz w:val="18"/>
              </w:rPr>
              <w:t>Notifications</w:t>
            </w:r>
          </w:p>
        </w:tc>
        <w:tc>
          <w:tcPr>
            <w:tcW w:w="1266" w:type="dxa"/>
          </w:tcPr>
          <w:p w14:paraId="17323200" w14:textId="77777777" w:rsidR="005E3920" w:rsidRDefault="009D5DCD">
            <w:r>
              <w:rPr>
                <w:sz w:val="18"/>
              </w:rPr>
              <w:t>FR-903</w:t>
            </w:r>
          </w:p>
        </w:tc>
        <w:tc>
          <w:tcPr>
            <w:tcW w:w="5736" w:type="dxa"/>
          </w:tcPr>
          <w:p w14:paraId="7BB4D71B" w14:textId="77777777" w:rsidR="005E3920" w:rsidRDefault="009D5DCD">
            <w:r>
              <w:rPr>
                <w:sz w:val="18"/>
              </w:rPr>
              <w:t>The system shall confirm a seat reservation immediately in the app, with no notification sent on reserving, and shall send a reminder when a session has started and the user has not checked in.</w:t>
            </w:r>
          </w:p>
        </w:tc>
      </w:tr>
      <w:tr w:rsidR="005E3920" w14:paraId="27469FB1" w14:textId="77777777">
        <w:tc>
          <w:tcPr>
            <w:tcW w:w="1266" w:type="dxa"/>
          </w:tcPr>
          <w:p w14:paraId="00FE5B09" w14:textId="77777777" w:rsidR="005E3920" w:rsidRDefault="009D5DCD">
            <w:r>
              <w:rPr>
                <w:sz w:val="18"/>
              </w:rPr>
              <w:t>F-09</w:t>
            </w:r>
          </w:p>
        </w:tc>
        <w:tc>
          <w:tcPr>
            <w:tcW w:w="1368" w:type="dxa"/>
          </w:tcPr>
          <w:p w14:paraId="38F71D9F" w14:textId="77777777" w:rsidR="005E3920" w:rsidRDefault="009D5DCD">
            <w:r>
              <w:rPr>
                <w:sz w:val="18"/>
              </w:rPr>
              <w:t>Notifications</w:t>
            </w:r>
          </w:p>
        </w:tc>
        <w:tc>
          <w:tcPr>
            <w:tcW w:w="1266" w:type="dxa"/>
          </w:tcPr>
          <w:p w14:paraId="7B381CD3" w14:textId="77777777" w:rsidR="005E3920" w:rsidRDefault="009D5DCD">
            <w:r>
              <w:rPr>
                <w:sz w:val="18"/>
              </w:rPr>
              <w:t>FR-904</w:t>
            </w:r>
          </w:p>
        </w:tc>
        <w:tc>
          <w:tcPr>
            <w:tcW w:w="5736" w:type="dxa"/>
          </w:tcPr>
          <w:p w14:paraId="32B6BB92" w14:textId="77777777" w:rsidR="005E3920" w:rsidRDefault="009D5DCD">
            <w:r>
              <w:rPr>
                <w:sz w:val="18"/>
              </w:rPr>
              <w:t>The system shall let the channel mix for a notification type be set by configuration, not by code.</w:t>
            </w:r>
          </w:p>
        </w:tc>
      </w:tr>
      <w:tr w:rsidR="005E3920" w14:paraId="4022EB08" w14:textId="77777777">
        <w:tc>
          <w:tcPr>
            <w:tcW w:w="1266" w:type="dxa"/>
          </w:tcPr>
          <w:p w14:paraId="5B68FFFF" w14:textId="77777777" w:rsidR="005E3920" w:rsidRDefault="009D5DCD">
            <w:r>
              <w:rPr>
                <w:sz w:val="18"/>
              </w:rPr>
              <w:t>F-10</w:t>
            </w:r>
          </w:p>
        </w:tc>
        <w:tc>
          <w:tcPr>
            <w:tcW w:w="1368" w:type="dxa"/>
          </w:tcPr>
          <w:p w14:paraId="6631CA67" w14:textId="77777777" w:rsidR="005E3920" w:rsidRDefault="009D5DCD">
            <w:r>
              <w:rPr>
                <w:sz w:val="18"/>
              </w:rPr>
              <w:t>Media, News and Archive</w:t>
            </w:r>
          </w:p>
        </w:tc>
        <w:tc>
          <w:tcPr>
            <w:tcW w:w="1266" w:type="dxa"/>
          </w:tcPr>
          <w:p w14:paraId="1F2EB96C" w14:textId="77777777" w:rsidR="005E3920" w:rsidRDefault="009D5DCD">
            <w:r>
              <w:rPr>
                <w:sz w:val="18"/>
              </w:rPr>
              <w:t>FR-1001</w:t>
            </w:r>
          </w:p>
        </w:tc>
        <w:tc>
          <w:tcPr>
            <w:tcW w:w="5736" w:type="dxa"/>
          </w:tcPr>
          <w:p w14:paraId="5E8C1C34" w14:textId="77777777" w:rsidR="005E3920" w:rsidRDefault="009D5DCD">
            <w:r>
              <w:rPr>
                <w:sz w:val="18"/>
              </w:rPr>
              <w:t>The system shall let the Marketing team manage a Media Center section (media coverage, social content and posts) from the Control Panel.</w:t>
            </w:r>
          </w:p>
        </w:tc>
      </w:tr>
      <w:tr w:rsidR="005E3920" w14:paraId="6D332228" w14:textId="77777777">
        <w:tc>
          <w:tcPr>
            <w:tcW w:w="1266" w:type="dxa"/>
          </w:tcPr>
          <w:p w14:paraId="169F5A37" w14:textId="77777777" w:rsidR="005E3920" w:rsidRDefault="009D5DCD">
            <w:r>
              <w:rPr>
                <w:sz w:val="18"/>
              </w:rPr>
              <w:t>F-10</w:t>
            </w:r>
          </w:p>
        </w:tc>
        <w:tc>
          <w:tcPr>
            <w:tcW w:w="1368" w:type="dxa"/>
          </w:tcPr>
          <w:p w14:paraId="7A54AE51" w14:textId="77777777" w:rsidR="005E3920" w:rsidRDefault="009D5DCD">
            <w:r>
              <w:rPr>
                <w:sz w:val="18"/>
              </w:rPr>
              <w:t>Media, News and Archive</w:t>
            </w:r>
          </w:p>
        </w:tc>
        <w:tc>
          <w:tcPr>
            <w:tcW w:w="1266" w:type="dxa"/>
          </w:tcPr>
          <w:p w14:paraId="1DB05E6D" w14:textId="77777777" w:rsidR="005E3920" w:rsidRDefault="009D5DCD">
            <w:r>
              <w:rPr>
                <w:sz w:val="18"/>
              </w:rPr>
              <w:t>FR-1002</w:t>
            </w:r>
          </w:p>
        </w:tc>
        <w:tc>
          <w:tcPr>
            <w:tcW w:w="5736" w:type="dxa"/>
          </w:tcPr>
          <w:p w14:paraId="12233EF6" w14:textId="77777777" w:rsidR="005E3920" w:rsidRDefault="009D5DCD">
            <w:r>
              <w:rPr>
                <w:sz w:val="18"/>
              </w:rPr>
              <w:t>The system shall let the Marketing team manage news items, each with a category.</w:t>
            </w:r>
          </w:p>
        </w:tc>
      </w:tr>
      <w:tr w:rsidR="005E3920" w14:paraId="10DC820D" w14:textId="77777777">
        <w:tc>
          <w:tcPr>
            <w:tcW w:w="1266" w:type="dxa"/>
          </w:tcPr>
          <w:p w14:paraId="5DB23A9C" w14:textId="77777777" w:rsidR="005E3920" w:rsidRDefault="009D5DCD">
            <w:r>
              <w:rPr>
                <w:sz w:val="18"/>
              </w:rPr>
              <w:t>F-10</w:t>
            </w:r>
          </w:p>
        </w:tc>
        <w:tc>
          <w:tcPr>
            <w:tcW w:w="1368" w:type="dxa"/>
          </w:tcPr>
          <w:p w14:paraId="197F6A09" w14:textId="77777777" w:rsidR="005E3920" w:rsidRDefault="009D5DCD">
            <w:r>
              <w:rPr>
                <w:sz w:val="18"/>
              </w:rPr>
              <w:t>Media, News and Archive</w:t>
            </w:r>
          </w:p>
        </w:tc>
        <w:tc>
          <w:tcPr>
            <w:tcW w:w="1266" w:type="dxa"/>
          </w:tcPr>
          <w:p w14:paraId="48139C4F" w14:textId="77777777" w:rsidR="005E3920" w:rsidRDefault="009D5DCD">
            <w:r>
              <w:rPr>
                <w:sz w:val="18"/>
              </w:rPr>
              <w:t>FR-1003</w:t>
            </w:r>
          </w:p>
        </w:tc>
        <w:tc>
          <w:tcPr>
            <w:tcW w:w="5736" w:type="dxa"/>
          </w:tcPr>
          <w:p w14:paraId="33604FA7" w14:textId="77777777" w:rsidR="005E3920" w:rsidRDefault="009D5DCD">
            <w:r>
              <w:rPr>
                <w:sz w:val="18"/>
              </w:rPr>
              <w:t>The system shall maintain a photo and video gallery and a media partners directory.</w:t>
            </w:r>
          </w:p>
        </w:tc>
      </w:tr>
      <w:tr w:rsidR="005E3920" w14:paraId="552D1728" w14:textId="77777777">
        <w:tc>
          <w:tcPr>
            <w:tcW w:w="1266" w:type="dxa"/>
          </w:tcPr>
          <w:p w14:paraId="7675F207" w14:textId="77777777" w:rsidR="005E3920" w:rsidRDefault="009D5DCD">
            <w:r>
              <w:rPr>
                <w:sz w:val="18"/>
              </w:rPr>
              <w:t>F-10</w:t>
            </w:r>
          </w:p>
        </w:tc>
        <w:tc>
          <w:tcPr>
            <w:tcW w:w="1368" w:type="dxa"/>
          </w:tcPr>
          <w:p w14:paraId="25D2F76C" w14:textId="77777777" w:rsidR="005E3920" w:rsidRDefault="009D5DCD">
            <w:r>
              <w:rPr>
                <w:sz w:val="18"/>
              </w:rPr>
              <w:t>Media, News and Archive</w:t>
            </w:r>
          </w:p>
        </w:tc>
        <w:tc>
          <w:tcPr>
            <w:tcW w:w="1266" w:type="dxa"/>
          </w:tcPr>
          <w:p w14:paraId="296AADE5" w14:textId="77777777" w:rsidR="005E3920" w:rsidRDefault="009D5DCD">
            <w:r>
              <w:rPr>
                <w:sz w:val="18"/>
              </w:rPr>
              <w:t>FR-1004</w:t>
            </w:r>
          </w:p>
        </w:tc>
        <w:tc>
          <w:tcPr>
            <w:tcW w:w="5736" w:type="dxa"/>
          </w:tcPr>
          <w:p w14:paraId="7C9E04DA" w14:textId="77777777" w:rsidR="005E3920" w:rsidRDefault="009D5DCD">
            <w:r>
              <w:rPr>
                <w:sz w:val="18"/>
              </w:rPr>
              <w:t>The system shall hold previous editions of the forum, each with a title, brief, sessions, place, time, image, video, previous speakers and statistics.</w:t>
            </w:r>
          </w:p>
        </w:tc>
      </w:tr>
      <w:tr w:rsidR="005E3920" w14:paraId="03350640" w14:textId="77777777">
        <w:tc>
          <w:tcPr>
            <w:tcW w:w="1266" w:type="dxa"/>
          </w:tcPr>
          <w:p w14:paraId="3DDE2C07" w14:textId="77777777" w:rsidR="005E3920" w:rsidRDefault="009D5DCD">
            <w:r>
              <w:rPr>
                <w:sz w:val="18"/>
              </w:rPr>
              <w:t>F-10</w:t>
            </w:r>
          </w:p>
        </w:tc>
        <w:tc>
          <w:tcPr>
            <w:tcW w:w="1368" w:type="dxa"/>
          </w:tcPr>
          <w:p w14:paraId="0F4BE1DC" w14:textId="77777777" w:rsidR="005E3920" w:rsidRDefault="009D5DCD">
            <w:r>
              <w:rPr>
                <w:sz w:val="18"/>
              </w:rPr>
              <w:t>Media, News and Archive</w:t>
            </w:r>
          </w:p>
        </w:tc>
        <w:tc>
          <w:tcPr>
            <w:tcW w:w="1266" w:type="dxa"/>
          </w:tcPr>
          <w:p w14:paraId="6D247C2D" w14:textId="77777777" w:rsidR="005E3920" w:rsidRDefault="009D5DCD">
            <w:r>
              <w:rPr>
                <w:sz w:val="18"/>
              </w:rPr>
              <w:t>FR-1005</w:t>
            </w:r>
          </w:p>
        </w:tc>
        <w:tc>
          <w:tcPr>
            <w:tcW w:w="5736" w:type="dxa"/>
          </w:tcPr>
          <w:p w14:paraId="2BBCC096" w14:textId="77777777" w:rsidR="005E3920" w:rsidRDefault="009D5DCD">
            <w:r>
              <w:rPr>
                <w:sz w:val="18"/>
              </w:rPr>
              <w:t>The system shall control the visibility of the current edition's archive from the Control Panel, so it appears only after the event ends.</w:t>
            </w:r>
          </w:p>
        </w:tc>
      </w:tr>
      <w:tr w:rsidR="005E3920" w14:paraId="4A8C0DB8" w14:textId="77777777">
        <w:tc>
          <w:tcPr>
            <w:tcW w:w="1266" w:type="dxa"/>
          </w:tcPr>
          <w:p w14:paraId="243D6ADE" w14:textId="77777777" w:rsidR="005E3920" w:rsidRDefault="009D5DCD">
            <w:r>
              <w:rPr>
                <w:sz w:val="18"/>
              </w:rPr>
              <w:t>F-10</w:t>
            </w:r>
          </w:p>
        </w:tc>
        <w:tc>
          <w:tcPr>
            <w:tcW w:w="1368" w:type="dxa"/>
          </w:tcPr>
          <w:p w14:paraId="6339812B" w14:textId="77777777" w:rsidR="005E3920" w:rsidRDefault="009D5DCD">
            <w:r>
              <w:rPr>
                <w:sz w:val="18"/>
              </w:rPr>
              <w:t>Media, News and Archive</w:t>
            </w:r>
          </w:p>
        </w:tc>
        <w:tc>
          <w:tcPr>
            <w:tcW w:w="1266" w:type="dxa"/>
          </w:tcPr>
          <w:p w14:paraId="301D3A25" w14:textId="77777777" w:rsidR="005E3920" w:rsidRDefault="009D5DCD">
            <w:r>
              <w:rPr>
                <w:sz w:val="18"/>
              </w:rPr>
              <w:t>FR-1006</w:t>
            </w:r>
          </w:p>
        </w:tc>
        <w:tc>
          <w:tcPr>
            <w:tcW w:w="5736" w:type="dxa"/>
          </w:tcPr>
          <w:p w14:paraId="6C4C6A04" w14:textId="77777777" w:rsidR="005E3920" w:rsidRDefault="009D5DCD">
            <w:r>
              <w:rPr>
                <w:sz w:val="18"/>
              </w:rPr>
              <w:t>The exact field set of media and news items is an open item to be confirmed with the owner (OI-1).</w:t>
            </w:r>
          </w:p>
        </w:tc>
      </w:tr>
      <w:tr w:rsidR="005E3920" w14:paraId="25E52A75" w14:textId="77777777">
        <w:tc>
          <w:tcPr>
            <w:tcW w:w="1266" w:type="dxa"/>
          </w:tcPr>
          <w:p w14:paraId="79F725D4" w14:textId="77777777" w:rsidR="005E3920" w:rsidRDefault="009D5DCD">
            <w:r>
              <w:rPr>
                <w:sz w:val="18"/>
              </w:rPr>
              <w:t>F-11</w:t>
            </w:r>
          </w:p>
        </w:tc>
        <w:tc>
          <w:tcPr>
            <w:tcW w:w="1368" w:type="dxa"/>
          </w:tcPr>
          <w:p w14:paraId="19733BFD" w14:textId="77777777" w:rsidR="005E3920" w:rsidRDefault="009D5DCD">
            <w:r>
              <w:rPr>
                <w:sz w:val="18"/>
              </w:rPr>
              <w:t>Statistics</w:t>
            </w:r>
          </w:p>
        </w:tc>
        <w:tc>
          <w:tcPr>
            <w:tcW w:w="1266" w:type="dxa"/>
          </w:tcPr>
          <w:p w14:paraId="74D12A0E" w14:textId="77777777" w:rsidR="005E3920" w:rsidRDefault="009D5DCD">
            <w:r>
              <w:rPr>
                <w:sz w:val="18"/>
              </w:rPr>
              <w:t>FR-1101</w:t>
            </w:r>
          </w:p>
        </w:tc>
        <w:tc>
          <w:tcPr>
            <w:tcW w:w="5736" w:type="dxa"/>
          </w:tcPr>
          <w:p w14:paraId="1747506D" w14:textId="77777777" w:rsidR="005E3920" w:rsidRDefault="009D5DCD">
            <w:r>
              <w:rPr>
                <w:sz w:val="18"/>
              </w:rPr>
              <w:t>The system shall present per-day statistics: registrations, badges printed, registered VIP count, media badges printed, and total check-ins.</w:t>
            </w:r>
          </w:p>
        </w:tc>
      </w:tr>
      <w:tr w:rsidR="005E3920" w14:paraId="2B74C1E4" w14:textId="77777777">
        <w:tc>
          <w:tcPr>
            <w:tcW w:w="1266" w:type="dxa"/>
          </w:tcPr>
          <w:p w14:paraId="639AA192" w14:textId="77777777" w:rsidR="005E3920" w:rsidRDefault="009D5DCD">
            <w:r>
              <w:rPr>
                <w:sz w:val="18"/>
              </w:rPr>
              <w:t>F-11</w:t>
            </w:r>
          </w:p>
        </w:tc>
        <w:tc>
          <w:tcPr>
            <w:tcW w:w="1368" w:type="dxa"/>
          </w:tcPr>
          <w:p w14:paraId="3E353A6D" w14:textId="77777777" w:rsidR="005E3920" w:rsidRDefault="009D5DCD">
            <w:r>
              <w:rPr>
                <w:sz w:val="18"/>
              </w:rPr>
              <w:t>Statistics</w:t>
            </w:r>
          </w:p>
        </w:tc>
        <w:tc>
          <w:tcPr>
            <w:tcW w:w="1266" w:type="dxa"/>
          </w:tcPr>
          <w:p w14:paraId="1B0F4004" w14:textId="77777777" w:rsidR="005E3920" w:rsidRDefault="009D5DCD">
            <w:r>
              <w:rPr>
                <w:sz w:val="18"/>
              </w:rPr>
              <w:t>FR-1102</w:t>
            </w:r>
          </w:p>
        </w:tc>
        <w:tc>
          <w:tcPr>
            <w:tcW w:w="5736" w:type="dxa"/>
          </w:tcPr>
          <w:p w14:paraId="331799D1" w14:textId="77777777" w:rsidR="005E3920" w:rsidRDefault="009D5DCD">
            <w:r>
              <w:rPr>
                <w:sz w:val="18"/>
              </w:rPr>
              <w:t>The system shall present overall statistics: themes, topics, speakers, participating countries, total registrations and badges, attendance per day, total attendance and total audience questions.</w:t>
            </w:r>
          </w:p>
        </w:tc>
      </w:tr>
      <w:tr w:rsidR="005E3920" w14:paraId="5D38460E" w14:textId="77777777">
        <w:tc>
          <w:tcPr>
            <w:tcW w:w="1266" w:type="dxa"/>
          </w:tcPr>
          <w:p w14:paraId="393F0EF0" w14:textId="77777777" w:rsidR="005E3920" w:rsidRDefault="009D5DCD">
            <w:r>
              <w:rPr>
                <w:sz w:val="18"/>
              </w:rPr>
              <w:t>F-11</w:t>
            </w:r>
          </w:p>
        </w:tc>
        <w:tc>
          <w:tcPr>
            <w:tcW w:w="1368" w:type="dxa"/>
          </w:tcPr>
          <w:p w14:paraId="432CCF20" w14:textId="77777777" w:rsidR="005E3920" w:rsidRDefault="009D5DCD">
            <w:r>
              <w:rPr>
                <w:sz w:val="18"/>
              </w:rPr>
              <w:t>Statistics</w:t>
            </w:r>
          </w:p>
        </w:tc>
        <w:tc>
          <w:tcPr>
            <w:tcW w:w="1266" w:type="dxa"/>
          </w:tcPr>
          <w:p w14:paraId="2912D279" w14:textId="77777777" w:rsidR="005E3920" w:rsidRDefault="009D5DCD">
            <w:r>
              <w:rPr>
                <w:sz w:val="18"/>
              </w:rPr>
              <w:t>FR-1103</w:t>
            </w:r>
          </w:p>
        </w:tc>
        <w:tc>
          <w:tcPr>
            <w:tcW w:w="5736" w:type="dxa"/>
          </w:tcPr>
          <w:p w14:paraId="5221293F" w14:textId="77777777" w:rsidR="005E3920" w:rsidRDefault="009D5DCD">
            <w:r>
              <w:rPr>
                <w:sz w:val="18"/>
              </w:rPr>
              <w:t>The system shall show current attendance on the Control Panel dashboard; tracking attendee movement, dwell time and routes inside the venue from GPS presence is a deferred enhancement (open item G-OI-2).</w:t>
            </w:r>
          </w:p>
        </w:tc>
      </w:tr>
      <w:tr w:rsidR="005E3920" w14:paraId="5EE29E65" w14:textId="77777777">
        <w:tc>
          <w:tcPr>
            <w:tcW w:w="1266" w:type="dxa"/>
          </w:tcPr>
          <w:p w14:paraId="52E45DB4" w14:textId="77777777" w:rsidR="005E3920" w:rsidRDefault="009D5DCD">
            <w:r>
              <w:rPr>
                <w:sz w:val="18"/>
              </w:rPr>
              <w:t>F-11</w:t>
            </w:r>
          </w:p>
        </w:tc>
        <w:tc>
          <w:tcPr>
            <w:tcW w:w="1368" w:type="dxa"/>
          </w:tcPr>
          <w:p w14:paraId="1DEB9B55" w14:textId="77777777" w:rsidR="005E3920" w:rsidRDefault="009D5DCD">
            <w:r>
              <w:rPr>
                <w:sz w:val="18"/>
              </w:rPr>
              <w:t>Statistics</w:t>
            </w:r>
          </w:p>
        </w:tc>
        <w:tc>
          <w:tcPr>
            <w:tcW w:w="1266" w:type="dxa"/>
          </w:tcPr>
          <w:p w14:paraId="72B2D6A8" w14:textId="77777777" w:rsidR="005E3920" w:rsidRDefault="009D5DCD">
            <w:r>
              <w:rPr>
                <w:sz w:val="18"/>
              </w:rPr>
              <w:t>FR-1104</w:t>
            </w:r>
          </w:p>
        </w:tc>
        <w:tc>
          <w:tcPr>
            <w:tcW w:w="5736" w:type="dxa"/>
          </w:tcPr>
          <w:p w14:paraId="51E1CF82" w14:textId="77777777" w:rsidR="005E3920" w:rsidRDefault="009D5DCD">
            <w:r>
              <w:rPr>
                <w:sz w:val="18"/>
              </w:rPr>
              <w:t>The exact statistics list and the dashboards are an open item to be confirmed with the owner (OI-1).</w:t>
            </w:r>
          </w:p>
        </w:tc>
      </w:tr>
      <w:tr w:rsidR="005E3920" w14:paraId="24984AF0" w14:textId="77777777">
        <w:tc>
          <w:tcPr>
            <w:tcW w:w="1266" w:type="dxa"/>
          </w:tcPr>
          <w:p w14:paraId="36E35F4F" w14:textId="77777777" w:rsidR="005E3920" w:rsidRDefault="009D5DCD">
            <w:r>
              <w:rPr>
                <w:sz w:val="18"/>
              </w:rPr>
              <w:t>F-12</w:t>
            </w:r>
          </w:p>
        </w:tc>
        <w:tc>
          <w:tcPr>
            <w:tcW w:w="1368" w:type="dxa"/>
          </w:tcPr>
          <w:p w14:paraId="4BCC32A4" w14:textId="77777777" w:rsidR="005E3920" w:rsidRDefault="009D5DCD">
            <w:r>
              <w:rPr>
                <w:sz w:val="18"/>
              </w:rPr>
              <w:t>Control Panel and Configuration</w:t>
            </w:r>
          </w:p>
        </w:tc>
        <w:tc>
          <w:tcPr>
            <w:tcW w:w="1266" w:type="dxa"/>
          </w:tcPr>
          <w:p w14:paraId="73BF885B" w14:textId="77777777" w:rsidR="005E3920" w:rsidRDefault="009D5DCD">
            <w:r>
              <w:rPr>
                <w:sz w:val="18"/>
              </w:rPr>
              <w:t>FR-1201</w:t>
            </w:r>
          </w:p>
        </w:tc>
        <w:tc>
          <w:tcPr>
            <w:tcW w:w="5736" w:type="dxa"/>
          </w:tcPr>
          <w:p w14:paraId="15DEEF8A" w14:textId="77777777" w:rsidR="005E3920" w:rsidRDefault="009D5DCD">
            <w:r>
              <w:rPr>
                <w:sz w:val="18"/>
              </w:rPr>
              <w:t>The system shall run the Control Panel on roles and permissions; each user shall see only what their role permits.</w:t>
            </w:r>
          </w:p>
        </w:tc>
      </w:tr>
      <w:tr w:rsidR="005E3920" w14:paraId="2BB257CF" w14:textId="77777777">
        <w:tc>
          <w:tcPr>
            <w:tcW w:w="1266" w:type="dxa"/>
          </w:tcPr>
          <w:p w14:paraId="017FAFCF" w14:textId="77777777" w:rsidR="005E3920" w:rsidRDefault="009D5DCD">
            <w:r>
              <w:rPr>
                <w:sz w:val="18"/>
              </w:rPr>
              <w:t>F-12</w:t>
            </w:r>
          </w:p>
        </w:tc>
        <w:tc>
          <w:tcPr>
            <w:tcW w:w="1368" w:type="dxa"/>
          </w:tcPr>
          <w:p w14:paraId="1A884AC7" w14:textId="77777777" w:rsidR="005E3920" w:rsidRDefault="009D5DCD">
            <w:r>
              <w:rPr>
                <w:sz w:val="18"/>
              </w:rPr>
              <w:t>Control Panel and Configuration</w:t>
            </w:r>
          </w:p>
        </w:tc>
        <w:tc>
          <w:tcPr>
            <w:tcW w:w="1266" w:type="dxa"/>
          </w:tcPr>
          <w:p w14:paraId="79A97F12" w14:textId="77777777" w:rsidR="005E3920" w:rsidRDefault="009D5DCD">
            <w:r>
              <w:rPr>
                <w:sz w:val="18"/>
              </w:rPr>
              <w:t>FR-1202</w:t>
            </w:r>
          </w:p>
        </w:tc>
        <w:tc>
          <w:tcPr>
            <w:tcW w:w="5736" w:type="dxa"/>
          </w:tcPr>
          <w:p w14:paraId="767CC584" w14:textId="77777777" w:rsidR="005E3920" w:rsidRDefault="009D5DCD">
            <w:r>
              <w:rPr>
                <w:sz w:val="18"/>
              </w:rPr>
              <w:t>The system shall let an Admin add roles and adjust permissions from the Control Panel.</w:t>
            </w:r>
          </w:p>
        </w:tc>
      </w:tr>
      <w:tr w:rsidR="005E3920" w14:paraId="7B920216" w14:textId="77777777">
        <w:tc>
          <w:tcPr>
            <w:tcW w:w="1266" w:type="dxa"/>
          </w:tcPr>
          <w:p w14:paraId="73DF679A" w14:textId="77777777" w:rsidR="005E3920" w:rsidRDefault="009D5DCD">
            <w:r>
              <w:rPr>
                <w:sz w:val="18"/>
              </w:rPr>
              <w:t>F-12</w:t>
            </w:r>
          </w:p>
        </w:tc>
        <w:tc>
          <w:tcPr>
            <w:tcW w:w="1368" w:type="dxa"/>
          </w:tcPr>
          <w:p w14:paraId="5C96831E" w14:textId="77777777" w:rsidR="005E3920" w:rsidRDefault="009D5DCD">
            <w:r>
              <w:rPr>
                <w:sz w:val="18"/>
              </w:rPr>
              <w:t>Control Panel and Configuration</w:t>
            </w:r>
          </w:p>
        </w:tc>
        <w:tc>
          <w:tcPr>
            <w:tcW w:w="1266" w:type="dxa"/>
          </w:tcPr>
          <w:p w14:paraId="1530FFA0" w14:textId="77777777" w:rsidR="005E3920" w:rsidRDefault="009D5DCD">
            <w:r>
              <w:rPr>
                <w:sz w:val="18"/>
              </w:rPr>
              <w:t>FR-1203</w:t>
            </w:r>
          </w:p>
        </w:tc>
        <w:tc>
          <w:tcPr>
            <w:tcW w:w="5736" w:type="dxa"/>
          </w:tcPr>
          <w:p w14:paraId="13CB5BEB" w14:textId="77777777" w:rsidR="005E3920" w:rsidRDefault="009D5DCD">
            <w:r>
              <w:rPr>
                <w:sz w:val="18"/>
              </w:rPr>
              <w:t>The system shall let content (titles, texts, the in-app welcome message, banners, logos and images, section labels and page content) be edited from the Control Panel without a code change.</w:t>
            </w:r>
          </w:p>
        </w:tc>
      </w:tr>
      <w:tr w:rsidR="005E3920" w14:paraId="7D6A5E9B" w14:textId="77777777">
        <w:tc>
          <w:tcPr>
            <w:tcW w:w="1266" w:type="dxa"/>
          </w:tcPr>
          <w:p w14:paraId="2B66FD48" w14:textId="77777777" w:rsidR="005E3920" w:rsidRDefault="009D5DCD">
            <w:r>
              <w:rPr>
                <w:sz w:val="18"/>
              </w:rPr>
              <w:t>F-12</w:t>
            </w:r>
          </w:p>
        </w:tc>
        <w:tc>
          <w:tcPr>
            <w:tcW w:w="1368" w:type="dxa"/>
          </w:tcPr>
          <w:p w14:paraId="290F6D3A" w14:textId="77777777" w:rsidR="005E3920" w:rsidRDefault="009D5DCD">
            <w:r>
              <w:rPr>
                <w:sz w:val="18"/>
              </w:rPr>
              <w:t xml:space="preserve">Control Panel </w:t>
            </w:r>
            <w:r>
              <w:rPr>
                <w:sz w:val="18"/>
              </w:rPr>
              <w:lastRenderedPageBreak/>
              <w:t>and Configuration</w:t>
            </w:r>
          </w:p>
        </w:tc>
        <w:tc>
          <w:tcPr>
            <w:tcW w:w="1266" w:type="dxa"/>
          </w:tcPr>
          <w:p w14:paraId="4FDE1B24" w14:textId="77777777" w:rsidR="005E3920" w:rsidRDefault="009D5DCD">
            <w:r>
              <w:rPr>
                <w:sz w:val="18"/>
              </w:rPr>
              <w:lastRenderedPageBreak/>
              <w:t>FR-1204</w:t>
            </w:r>
          </w:p>
        </w:tc>
        <w:tc>
          <w:tcPr>
            <w:tcW w:w="5736" w:type="dxa"/>
          </w:tcPr>
          <w:p w14:paraId="16C42273" w14:textId="77777777" w:rsidR="005E3920" w:rsidRDefault="009D5DCD">
            <w:r>
              <w:rPr>
                <w:sz w:val="18"/>
              </w:rPr>
              <w:t xml:space="preserve">The system shall let dynamic categories (registration types, user </w:t>
            </w:r>
            <w:r>
              <w:rPr>
                <w:sz w:val="18"/>
              </w:rPr>
              <w:lastRenderedPageBreak/>
              <w:t>sub-types, session categories, interests and others) be added, hidden or deleted from the Control Panel, each with its own colour.</w:t>
            </w:r>
          </w:p>
        </w:tc>
      </w:tr>
      <w:tr w:rsidR="005E3920" w14:paraId="5D29988E" w14:textId="77777777">
        <w:tc>
          <w:tcPr>
            <w:tcW w:w="1266" w:type="dxa"/>
          </w:tcPr>
          <w:p w14:paraId="74BC4F6D" w14:textId="77777777" w:rsidR="005E3920" w:rsidRDefault="009D5DCD">
            <w:r>
              <w:rPr>
                <w:sz w:val="18"/>
              </w:rPr>
              <w:lastRenderedPageBreak/>
              <w:t>F-12</w:t>
            </w:r>
          </w:p>
        </w:tc>
        <w:tc>
          <w:tcPr>
            <w:tcW w:w="1368" w:type="dxa"/>
          </w:tcPr>
          <w:p w14:paraId="773FF0D2" w14:textId="77777777" w:rsidR="005E3920" w:rsidRDefault="009D5DCD">
            <w:r>
              <w:rPr>
                <w:sz w:val="18"/>
              </w:rPr>
              <w:t>Control Panel and Configuration</w:t>
            </w:r>
          </w:p>
        </w:tc>
        <w:tc>
          <w:tcPr>
            <w:tcW w:w="1266" w:type="dxa"/>
          </w:tcPr>
          <w:p w14:paraId="6B069B9A" w14:textId="77777777" w:rsidR="005E3920" w:rsidRDefault="009D5DCD">
            <w:r>
              <w:rPr>
                <w:sz w:val="18"/>
              </w:rPr>
              <w:t>FR-1205</w:t>
            </w:r>
          </w:p>
        </w:tc>
        <w:tc>
          <w:tcPr>
            <w:tcW w:w="5736" w:type="dxa"/>
          </w:tcPr>
          <w:p w14:paraId="778C51C3" w14:textId="77777777" w:rsidR="005E3920" w:rsidRDefault="009D5DCD">
            <w:r>
              <w:rPr>
                <w:sz w:val="18"/>
              </w:rPr>
              <w:t>The system shall record changes and approvals in an operation log.</w:t>
            </w:r>
          </w:p>
        </w:tc>
      </w:tr>
      <w:tr w:rsidR="005E3920" w14:paraId="780E8D65" w14:textId="77777777">
        <w:tc>
          <w:tcPr>
            <w:tcW w:w="1266" w:type="dxa"/>
          </w:tcPr>
          <w:p w14:paraId="1FCE5D06" w14:textId="77777777" w:rsidR="005E3920" w:rsidRDefault="009D5DCD">
            <w:r>
              <w:rPr>
                <w:sz w:val="18"/>
              </w:rPr>
              <w:t>F-12</w:t>
            </w:r>
          </w:p>
        </w:tc>
        <w:tc>
          <w:tcPr>
            <w:tcW w:w="1368" w:type="dxa"/>
          </w:tcPr>
          <w:p w14:paraId="4AD37610" w14:textId="77777777" w:rsidR="005E3920" w:rsidRDefault="009D5DCD">
            <w:r>
              <w:rPr>
                <w:sz w:val="18"/>
              </w:rPr>
              <w:t>Control Panel and Configuration</w:t>
            </w:r>
          </w:p>
        </w:tc>
        <w:tc>
          <w:tcPr>
            <w:tcW w:w="1266" w:type="dxa"/>
          </w:tcPr>
          <w:p w14:paraId="2D651736" w14:textId="77777777" w:rsidR="005E3920" w:rsidRDefault="009D5DCD">
            <w:r>
              <w:rPr>
                <w:sz w:val="18"/>
              </w:rPr>
              <w:t>FR-1206</w:t>
            </w:r>
          </w:p>
        </w:tc>
        <w:tc>
          <w:tcPr>
            <w:tcW w:w="5736" w:type="dxa"/>
          </w:tcPr>
          <w:p w14:paraId="1A382C77" w14:textId="77777777" w:rsidR="005E3920" w:rsidRDefault="009D5DCD">
            <w:r>
              <w:rPr>
                <w:sz w:val="18"/>
              </w:rPr>
              <w:t>The system shall apply the approved visual identity across the Control Panel, the website and the app.</w:t>
            </w:r>
          </w:p>
        </w:tc>
      </w:tr>
      <w:tr w:rsidR="005E3920" w14:paraId="2936AE20" w14:textId="77777777">
        <w:tc>
          <w:tcPr>
            <w:tcW w:w="1266" w:type="dxa"/>
          </w:tcPr>
          <w:p w14:paraId="6153566C" w14:textId="77777777" w:rsidR="005E3920" w:rsidRDefault="009D5DCD">
            <w:r>
              <w:rPr>
                <w:sz w:val="18"/>
              </w:rPr>
              <w:t>F-12</w:t>
            </w:r>
          </w:p>
        </w:tc>
        <w:tc>
          <w:tcPr>
            <w:tcW w:w="1368" w:type="dxa"/>
          </w:tcPr>
          <w:p w14:paraId="55275B74" w14:textId="77777777" w:rsidR="005E3920" w:rsidRDefault="009D5DCD">
            <w:r>
              <w:rPr>
                <w:sz w:val="18"/>
              </w:rPr>
              <w:t>Control Panel and Configuration</w:t>
            </w:r>
          </w:p>
        </w:tc>
        <w:tc>
          <w:tcPr>
            <w:tcW w:w="1266" w:type="dxa"/>
          </w:tcPr>
          <w:p w14:paraId="61EC5265" w14:textId="77777777" w:rsidR="005E3920" w:rsidRDefault="009D5DCD">
            <w:r>
              <w:rPr>
                <w:sz w:val="18"/>
              </w:rPr>
              <w:t>FR-1207</w:t>
            </w:r>
          </w:p>
        </w:tc>
        <w:tc>
          <w:tcPr>
            <w:tcW w:w="5736" w:type="dxa"/>
          </w:tcPr>
          <w:p w14:paraId="4221E40D" w14:textId="77777777" w:rsidR="005E3920" w:rsidRDefault="009D5DCD">
            <w:r>
              <w:rPr>
                <w:sz w:val="18"/>
              </w:rPr>
              <w:t>The system shall present the Policies and the Terms and Conditions, using legal text supplied by the client.</w:t>
            </w:r>
          </w:p>
        </w:tc>
      </w:tr>
      <w:tr w:rsidR="005E3920" w14:paraId="0505A863" w14:textId="77777777">
        <w:tc>
          <w:tcPr>
            <w:tcW w:w="1266" w:type="dxa"/>
          </w:tcPr>
          <w:p w14:paraId="31C2CE94" w14:textId="77777777" w:rsidR="005E3920" w:rsidRDefault="009D5DCD">
            <w:r>
              <w:rPr>
                <w:sz w:val="18"/>
              </w:rPr>
              <w:t>F-12</w:t>
            </w:r>
          </w:p>
        </w:tc>
        <w:tc>
          <w:tcPr>
            <w:tcW w:w="1368" w:type="dxa"/>
          </w:tcPr>
          <w:p w14:paraId="197BCC26" w14:textId="77777777" w:rsidR="005E3920" w:rsidRDefault="009D5DCD">
            <w:r>
              <w:rPr>
                <w:sz w:val="18"/>
              </w:rPr>
              <w:t>Control Panel and Configuration</w:t>
            </w:r>
          </w:p>
        </w:tc>
        <w:tc>
          <w:tcPr>
            <w:tcW w:w="1266" w:type="dxa"/>
          </w:tcPr>
          <w:p w14:paraId="3D53931D" w14:textId="77777777" w:rsidR="005E3920" w:rsidRDefault="009D5DCD">
            <w:r>
              <w:rPr>
                <w:sz w:val="18"/>
              </w:rPr>
              <w:t>FR-1208</w:t>
            </w:r>
          </w:p>
        </w:tc>
        <w:tc>
          <w:tcPr>
            <w:tcW w:w="5736" w:type="dxa"/>
          </w:tcPr>
          <w:p w14:paraId="4A3F9A0C" w14:textId="77777777" w:rsidR="005E3920" w:rsidRDefault="009D5DCD">
            <w:r>
              <w:rPr>
                <w:sz w:val="18"/>
              </w:rPr>
              <w:t>The system shall let each edition's identity and settings (the event name, the colours and visual identity, the logos, and the edition's start and end dates) be configured from the Control Panel, so a new edition is set up without a code change.</w:t>
            </w:r>
          </w:p>
        </w:tc>
      </w:tr>
    </w:tbl>
    <w:p w14:paraId="45199244" w14:textId="77777777" w:rsidR="005E3920" w:rsidRDefault="009D5DCD">
      <w:pPr>
        <w:pStyle w:val="Heading2"/>
      </w:pPr>
      <w:bookmarkStart w:id="15" w:name="_Toc239453130"/>
      <w:r>
        <w:t>5.3 Operational Requirements</w:t>
      </w:r>
      <w:bookmarkEnd w:id="15"/>
    </w:p>
    <w:tbl>
      <w:tblPr>
        <w:tblStyle w:val="TableGrid"/>
        <w:tblW w:w="9638" w:type="dxa"/>
        <w:tblLook w:val="04A0" w:firstRow="1" w:lastRow="0" w:firstColumn="1" w:lastColumn="0" w:noHBand="0" w:noVBand="1"/>
      </w:tblPr>
      <w:tblGrid>
        <w:gridCol w:w="1317"/>
        <w:gridCol w:w="8321"/>
      </w:tblGrid>
      <w:tr w:rsidR="005E3920" w14:paraId="79B7CD09" w14:textId="77777777">
        <w:trPr>
          <w:tblHeader/>
        </w:trPr>
        <w:tc>
          <w:tcPr>
            <w:tcW w:w="958" w:type="dxa"/>
          </w:tcPr>
          <w:p w14:paraId="010D0C4E" w14:textId="77777777" w:rsidR="005E3920" w:rsidRDefault="009D5DCD">
            <w:r>
              <w:rPr>
                <w:b/>
                <w:sz w:val="18"/>
              </w:rPr>
              <w:t>Requirement ID</w:t>
            </w:r>
          </w:p>
        </w:tc>
        <w:tc>
          <w:tcPr>
            <w:tcW w:w="8679" w:type="dxa"/>
          </w:tcPr>
          <w:p w14:paraId="6C9DB864" w14:textId="77777777" w:rsidR="005E3920" w:rsidRDefault="009D5DCD">
            <w:r>
              <w:rPr>
                <w:b/>
                <w:sz w:val="18"/>
              </w:rPr>
              <w:t>Description</w:t>
            </w:r>
          </w:p>
        </w:tc>
      </w:tr>
      <w:tr w:rsidR="005E3920" w14:paraId="5BBC4AE7" w14:textId="77777777">
        <w:tc>
          <w:tcPr>
            <w:tcW w:w="958" w:type="dxa"/>
          </w:tcPr>
          <w:p w14:paraId="1B41CFA1" w14:textId="77777777" w:rsidR="005E3920" w:rsidRDefault="009D5DCD">
            <w:r>
              <w:rPr>
                <w:sz w:val="18"/>
              </w:rPr>
              <w:t>OP-01</w:t>
            </w:r>
          </w:p>
        </w:tc>
        <w:tc>
          <w:tcPr>
            <w:tcW w:w="8679" w:type="dxa"/>
          </w:tcPr>
          <w:p w14:paraId="46C7029E" w14:textId="77777777" w:rsidR="005E3920" w:rsidRDefault="009D5DCD">
            <w:r>
              <w:rPr>
                <w:sz w:val="18"/>
              </w:rPr>
              <w:t>The system shall run on-premises behind a reverse proxy.</w:t>
            </w:r>
          </w:p>
        </w:tc>
      </w:tr>
      <w:tr w:rsidR="005E3920" w14:paraId="7E8D93F2" w14:textId="77777777">
        <w:tc>
          <w:tcPr>
            <w:tcW w:w="958" w:type="dxa"/>
          </w:tcPr>
          <w:p w14:paraId="61926226" w14:textId="77777777" w:rsidR="005E3920" w:rsidRDefault="009D5DCD">
            <w:r>
              <w:rPr>
                <w:sz w:val="18"/>
              </w:rPr>
              <w:t>OP-02</w:t>
            </w:r>
          </w:p>
        </w:tc>
        <w:tc>
          <w:tcPr>
            <w:tcW w:w="8679" w:type="dxa"/>
          </w:tcPr>
          <w:p w14:paraId="47CC2AAA" w14:textId="77777777" w:rsidR="005E3920" w:rsidRDefault="009D5DCD">
            <w:r>
              <w:rPr>
                <w:sz w:val="18"/>
              </w:rPr>
              <w:t>The system shall keep the SIMF_Identity and SIMF_App databases physically separated, with no cross-database relations or transactions.</w:t>
            </w:r>
          </w:p>
        </w:tc>
      </w:tr>
      <w:tr w:rsidR="005E3920" w14:paraId="1C5CCB21" w14:textId="77777777">
        <w:tc>
          <w:tcPr>
            <w:tcW w:w="958" w:type="dxa"/>
          </w:tcPr>
          <w:p w14:paraId="1871A31A" w14:textId="77777777" w:rsidR="005E3920" w:rsidRDefault="009D5DCD">
            <w:r>
              <w:rPr>
                <w:sz w:val="18"/>
              </w:rPr>
              <w:t>OP-03</w:t>
            </w:r>
          </w:p>
        </w:tc>
        <w:tc>
          <w:tcPr>
            <w:tcW w:w="8679" w:type="dxa"/>
          </w:tcPr>
          <w:p w14:paraId="5A8ADD68" w14:textId="77777777" w:rsidR="005E3920" w:rsidRDefault="009D5DCD">
            <w:r>
              <w:rPr>
                <w:sz w:val="18"/>
              </w:rPr>
              <w:t>The system shall retain the last known-good published build for rollback.</w:t>
            </w:r>
          </w:p>
        </w:tc>
      </w:tr>
      <w:tr w:rsidR="005E3920" w14:paraId="21E770CB" w14:textId="77777777">
        <w:tc>
          <w:tcPr>
            <w:tcW w:w="958" w:type="dxa"/>
          </w:tcPr>
          <w:p w14:paraId="2EE97D7E" w14:textId="77777777" w:rsidR="005E3920" w:rsidRDefault="009D5DCD">
            <w:r>
              <w:rPr>
                <w:sz w:val="18"/>
              </w:rPr>
              <w:t>OP-04</w:t>
            </w:r>
          </w:p>
        </w:tc>
        <w:tc>
          <w:tcPr>
            <w:tcW w:w="8679" w:type="dxa"/>
          </w:tcPr>
          <w:p w14:paraId="4E800FB5" w14:textId="77777777" w:rsidR="005E3920" w:rsidRDefault="009D5DCD">
            <w:r>
              <w:rPr>
                <w:sz w:val="18"/>
              </w:rPr>
              <w:t>The system shall provide periodic backup and reliable restore of data.</w:t>
            </w:r>
          </w:p>
        </w:tc>
      </w:tr>
      <w:tr w:rsidR="005E3920" w14:paraId="2682A5ED" w14:textId="77777777">
        <w:tc>
          <w:tcPr>
            <w:tcW w:w="958" w:type="dxa"/>
          </w:tcPr>
          <w:p w14:paraId="46DECDA6" w14:textId="77777777" w:rsidR="005E3920" w:rsidRDefault="009D5DCD">
            <w:r>
              <w:rPr>
                <w:sz w:val="18"/>
              </w:rPr>
              <w:t>OP-05</w:t>
            </w:r>
          </w:p>
        </w:tc>
        <w:tc>
          <w:tcPr>
            <w:tcW w:w="8679" w:type="dxa"/>
          </w:tcPr>
          <w:p w14:paraId="6C843218" w14:textId="77777777" w:rsidR="005E3920" w:rsidRDefault="009D5DCD">
            <w:r>
              <w:rPr>
                <w:sz w:val="18"/>
              </w:rPr>
              <w:t>The system shall monitor and alert on the scheduled jobs the API runs in-process.</w:t>
            </w:r>
          </w:p>
        </w:tc>
      </w:tr>
      <w:tr w:rsidR="005E3920" w14:paraId="7B2A2BE3" w14:textId="77777777">
        <w:tc>
          <w:tcPr>
            <w:tcW w:w="958" w:type="dxa"/>
          </w:tcPr>
          <w:p w14:paraId="7D243B74" w14:textId="77777777" w:rsidR="005E3920" w:rsidRDefault="009D5DCD">
            <w:r>
              <w:rPr>
                <w:sz w:val="18"/>
              </w:rPr>
              <w:t>OP-06</w:t>
            </w:r>
          </w:p>
        </w:tc>
        <w:tc>
          <w:tcPr>
            <w:tcW w:w="8679" w:type="dxa"/>
          </w:tcPr>
          <w:p w14:paraId="7209C07B" w14:textId="77777777" w:rsidR="005E3920" w:rsidRDefault="009D5DCD">
            <w:r>
              <w:rPr>
                <w:sz w:val="18"/>
              </w:rPr>
              <w:t>The system shall sustain the peak load throughout the forum, with a realistic load test before launch.</w:t>
            </w:r>
          </w:p>
        </w:tc>
      </w:tr>
      <w:tr w:rsidR="005E3920" w14:paraId="66173FAF" w14:textId="77777777">
        <w:tc>
          <w:tcPr>
            <w:tcW w:w="958" w:type="dxa"/>
          </w:tcPr>
          <w:p w14:paraId="1BE29163" w14:textId="77777777" w:rsidR="005E3920" w:rsidRDefault="009D5DCD">
            <w:r>
              <w:rPr>
                <w:sz w:val="18"/>
              </w:rPr>
              <w:t>OP-07</w:t>
            </w:r>
          </w:p>
        </w:tc>
        <w:tc>
          <w:tcPr>
            <w:tcW w:w="8679" w:type="dxa"/>
          </w:tcPr>
          <w:p w14:paraId="5DF0486C" w14:textId="77777777" w:rsidR="005E3920" w:rsidRDefault="009D5DCD">
            <w:r>
              <w:rPr>
                <w:sz w:val="18"/>
              </w:rPr>
              <w:t>The system shall allow registration open and close, and archive visibility, to be controlled from the Control Panel.</w:t>
            </w:r>
          </w:p>
        </w:tc>
      </w:tr>
      <w:tr w:rsidR="005E3920" w14:paraId="4CC22083" w14:textId="77777777">
        <w:tc>
          <w:tcPr>
            <w:tcW w:w="958" w:type="dxa"/>
          </w:tcPr>
          <w:p w14:paraId="24F2FE5C" w14:textId="77777777" w:rsidR="005E3920" w:rsidRDefault="009D5DCD">
            <w:r>
              <w:rPr>
                <w:sz w:val="18"/>
              </w:rPr>
              <w:t>OP-08</w:t>
            </w:r>
          </w:p>
        </w:tc>
        <w:tc>
          <w:tcPr>
            <w:tcW w:w="8679" w:type="dxa"/>
          </w:tcPr>
          <w:p w14:paraId="1914C479" w14:textId="77777777" w:rsidR="005E3920" w:rsidRDefault="009D5DCD">
            <w:r>
              <w:rPr>
                <w:sz w:val="18"/>
              </w:rPr>
              <w:t>The system shall integrate the email gateway behind the notification abstraction. SMS and WhatsApp gateways plug into the same abstraction when a provider and its egress are approved.</w:t>
            </w:r>
          </w:p>
        </w:tc>
      </w:tr>
      <w:tr w:rsidR="005E3920" w14:paraId="5FA3A138" w14:textId="77777777">
        <w:tc>
          <w:tcPr>
            <w:tcW w:w="958" w:type="dxa"/>
          </w:tcPr>
          <w:p w14:paraId="4E66112A" w14:textId="77777777" w:rsidR="005E3920" w:rsidRDefault="009D5DCD">
            <w:r>
              <w:rPr>
                <w:sz w:val="18"/>
              </w:rPr>
              <w:t>OP-09</w:t>
            </w:r>
          </w:p>
        </w:tc>
        <w:tc>
          <w:tcPr>
            <w:tcW w:w="8679" w:type="dxa"/>
          </w:tcPr>
          <w:p w14:paraId="3CAD4E5A" w14:textId="77777777" w:rsidR="005E3920" w:rsidRDefault="009D5DCD">
            <w:r>
              <w:rPr>
                <w:sz w:val="18"/>
              </w:rPr>
              <w:t>The system shall embed the broadcast and render the interactive venue map from venue data held on site. No external map service is integrated.</w:t>
            </w:r>
          </w:p>
        </w:tc>
      </w:tr>
      <w:tr w:rsidR="005E3920" w14:paraId="421253A9" w14:textId="77777777">
        <w:tc>
          <w:tcPr>
            <w:tcW w:w="958" w:type="dxa"/>
          </w:tcPr>
          <w:p w14:paraId="236CC8F9" w14:textId="77777777" w:rsidR="005E3920" w:rsidRDefault="009D5DCD">
            <w:r>
              <w:rPr>
                <w:sz w:val="18"/>
              </w:rPr>
              <w:t>OP-10</w:t>
            </w:r>
          </w:p>
        </w:tc>
        <w:tc>
          <w:tcPr>
            <w:tcW w:w="8679" w:type="dxa"/>
          </w:tcPr>
          <w:p w14:paraId="1F66B3F4" w14:textId="77777777" w:rsidR="005E3920" w:rsidRDefault="009D5DCD">
            <w:r>
              <w:rPr>
                <w:sz w:val="18"/>
              </w:rPr>
              <w:t>The system shall expose a /health endpoint for monitoring.</w:t>
            </w:r>
          </w:p>
        </w:tc>
      </w:tr>
      <w:tr w:rsidR="005E3920" w14:paraId="34EDDA4D" w14:textId="77777777">
        <w:tc>
          <w:tcPr>
            <w:tcW w:w="958" w:type="dxa"/>
          </w:tcPr>
          <w:p w14:paraId="542040D4" w14:textId="77777777" w:rsidR="005E3920" w:rsidRDefault="009D5DCD">
            <w:r>
              <w:rPr>
                <w:sz w:val="18"/>
              </w:rPr>
              <w:t>OP-11</w:t>
            </w:r>
          </w:p>
        </w:tc>
        <w:tc>
          <w:tcPr>
            <w:tcW w:w="8679" w:type="dxa"/>
          </w:tcPr>
          <w:p w14:paraId="7463D4F6" w14:textId="77777777" w:rsidR="005E3920" w:rsidRDefault="009D5DCD">
            <w:r>
              <w:rPr>
                <w:sz w:val="18"/>
              </w:rPr>
              <w:t>The system shall expose its functions only through the versioned API.</w:t>
            </w:r>
          </w:p>
        </w:tc>
      </w:tr>
      <w:tr w:rsidR="005E3920" w14:paraId="17052391" w14:textId="77777777">
        <w:tc>
          <w:tcPr>
            <w:tcW w:w="958" w:type="dxa"/>
          </w:tcPr>
          <w:p w14:paraId="23DC9C68" w14:textId="77777777" w:rsidR="005E3920" w:rsidRDefault="009D5DCD">
            <w:r>
              <w:rPr>
                <w:sz w:val="18"/>
              </w:rPr>
              <w:t>OP-12</w:t>
            </w:r>
          </w:p>
        </w:tc>
        <w:tc>
          <w:tcPr>
            <w:tcW w:w="8679" w:type="dxa"/>
          </w:tcPr>
          <w:p w14:paraId="616912DA" w14:textId="77777777" w:rsidR="005E3920" w:rsidRDefault="009D5DCD">
            <w:r>
              <w:rPr>
                <w:sz w:val="18"/>
              </w:rPr>
              <w:t>The system shall run the AI features on the GPT OSS 120B model, which SITE hosts on an on-site LLM server inside HSA (the security area that carries internal traffic only and has no internet path), reached over an OpenAI-compatible API, so that no AI request leaves the ministry network.</w:t>
            </w:r>
          </w:p>
        </w:tc>
      </w:tr>
      <w:tr w:rsidR="005E3920" w14:paraId="151E6656" w14:textId="77777777">
        <w:tc>
          <w:tcPr>
            <w:tcW w:w="958" w:type="dxa"/>
          </w:tcPr>
          <w:p w14:paraId="3B323A82" w14:textId="77777777" w:rsidR="005E3920" w:rsidRDefault="009D5DCD">
            <w:r>
              <w:rPr>
                <w:sz w:val="18"/>
              </w:rPr>
              <w:t>OP-13</w:t>
            </w:r>
          </w:p>
        </w:tc>
        <w:tc>
          <w:tcPr>
            <w:tcW w:w="8679" w:type="dxa"/>
          </w:tcPr>
          <w:p w14:paraId="10FB55FC" w14:textId="77777777" w:rsidR="005E3920" w:rsidRDefault="009D5DCD">
            <w:r>
              <w:rPr>
                <w:sz w:val="18"/>
              </w:rPr>
              <w:t>The system shall store uploaded files in on-site MinIO object storage inside HSA, reached over the S3 API, in place of a directory on a file share.</w:t>
            </w:r>
          </w:p>
        </w:tc>
      </w:tr>
      <w:tr w:rsidR="005E3920" w14:paraId="3F6B7A72" w14:textId="77777777">
        <w:tc>
          <w:tcPr>
            <w:tcW w:w="958" w:type="dxa"/>
          </w:tcPr>
          <w:p w14:paraId="4A48B726" w14:textId="77777777" w:rsidR="005E3920" w:rsidRDefault="009D5DCD">
            <w:r>
              <w:rPr>
                <w:sz w:val="18"/>
              </w:rPr>
              <w:t>OP-14</w:t>
            </w:r>
          </w:p>
        </w:tc>
        <w:tc>
          <w:tcPr>
            <w:tcW w:w="8679" w:type="dxa"/>
          </w:tcPr>
          <w:p w14:paraId="62A718B3" w14:textId="77777777" w:rsidR="005E3920" w:rsidRDefault="009D5DCD">
            <w:r>
              <w:rPr>
                <w:sz w:val="18"/>
              </w:rPr>
              <w:t>The system shall send all email through an on-site mail relay inside HSA.</w:t>
            </w:r>
          </w:p>
        </w:tc>
      </w:tr>
      <w:tr w:rsidR="005E3920" w14:paraId="3AE7DE55" w14:textId="77777777">
        <w:tc>
          <w:tcPr>
            <w:tcW w:w="958" w:type="dxa"/>
          </w:tcPr>
          <w:p w14:paraId="19454514" w14:textId="77777777" w:rsidR="005E3920" w:rsidRDefault="009D5DCD">
            <w:r>
              <w:rPr>
                <w:sz w:val="18"/>
              </w:rPr>
              <w:t>OP-15</w:t>
            </w:r>
          </w:p>
        </w:tc>
        <w:tc>
          <w:tcPr>
            <w:tcW w:w="8679" w:type="dxa"/>
          </w:tcPr>
          <w:p w14:paraId="1177C5B1" w14:textId="77777777" w:rsidR="005E3920" w:rsidRDefault="009D5DCD">
            <w:r>
              <w:rPr>
                <w:sz w:val="18"/>
              </w:rPr>
              <w:t>The system shall place the API servers, the databases, the LLM server, the mail relay and the object store inside HSA with no internet path, and the Control Panel, the website and the mobile edge inside SSA, which is the only area with internet access.</w:t>
            </w:r>
          </w:p>
        </w:tc>
      </w:tr>
      <w:tr w:rsidR="005E3920" w14:paraId="65F26E8F" w14:textId="77777777">
        <w:tc>
          <w:tcPr>
            <w:tcW w:w="958" w:type="dxa"/>
          </w:tcPr>
          <w:p w14:paraId="6C494435" w14:textId="77777777" w:rsidR="005E3920" w:rsidRDefault="009D5DCD">
            <w:r>
              <w:rPr>
                <w:sz w:val="18"/>
              </w:rPr>
              <w:t>OP-16</w:t>
            </w:r>
          </w:p>
        </w:tc>
        <w:tc>
          <w:tcPr>
            <w:tcW w:w="8679" w:type="dxa"/>
          </w:tcPr>
          <w:p w14:paraId="51CAA395" w14:textId="77777777" w:rsidR="005E3920" w:rsidRDefault="009D5DCD">
            <w:r>
              <w:rPr>
                <w:sz w:val="18"/>
              </w:rPr>
              <w:t>The system shall produce session subtitles after the session, by importing the published caption track or by administrator paste or upload, then translating and summarising them on the on-site model for committee review before publication.</w:t>
            </w:r>
          </w:p>
        </w:tc>
      </w:tr>
    </w:tbl>
    <w:p w14:paraId="20883F37" w14:textId="77777777" w:rsidR="005E3920" w:rsidRDefault="009D5DCD">
      <w:pPr>
        <w:pStyle w:val="Heading2"/>
      </w:pPr>
      <w:bookmarkStart w:id="16" w:name="_Toc239453131"/>
      <w:r>
        <w:t>5.4 Non-Functional Requirements</w:t>
      </w:r>
      <w:bookmarkEnd w:id="16"/>
    </w:p>
    <w:tbl>
      <w:tblPr>
        <w:tblStyle w:val="TableGrid"/>
        <w:tblW w:w="9638" w:type="dxa"/>
        <w:tblLook w:val="04A0" w:firstRow="1" w:lastRow="0" w:firstColumn="1" w:lastColumn="0" w:noHBand="0" w:noVBand="1"/>
      </w:tblPr>
      <w:tblGrid>
        <w:gridCol w:w="1657"/>
        <w:gridCol w:w="7981"/>
      </w:tblGrid>
      <w:tr w:rsidR="005E3920" w14:paraId="0D443467" w14:textId="77777777">
        <w:trPr>
          <w:tblHeader/>
        </w:trPr>
        <w:tc>
          <w:tcPr>
            <w:tcW w:w="1657" w:type="dxa"/>
          </w:tcPr>
          <w:p w14:paraId="25EDDD99" w14:textId="77777777" w:rsidR="005E3920" w:rsidRDefault="009D5DCD">
            <w:r>
              <w:rPr>
                <w:b/>
                <w:sz w:val="18"/>
              </w:rPr>
              <w:t>Requirement ID</w:t>
            </w:r>
          </w:p>
        </w:tc>
        <w:tc>
          <w:tcPr>
            <w:tcW w:w="7980" w:type="dxa"/>
          </w:tcPr>
          <w:p w14:paraId="315B0E66" w14:textId="77777777" w:rsidR="005E3920" w:rsidRDefault="009D5DCD">
            <w:r>
              <w:rPr>
                <w:b/>
                <w:sz w:val="18"/>
              </w:rPr>
              <w:t>Description</w:t>
            </w:r>
          </w:p>
        </w:tc>
      </w:tr>
      <w:tr w:rsidR="005E3920" w14:paraId="3FD173E8" w14:textId="77777777">
        <w:tc>
          <w:tcPr>
            <w:tcW w:w="1657" w:type="dxa"/>
          </w:tcPr>
          <w:p w14:paraId="0C9B02A0" w14:textId="77777777" w:rsidR="005E3920" w:rsidRDefault="009D5DCD">
            <w:r>
              <w:rPr>
                <w:sz w:val="18"/>
              </w:rPr>
              <w:t>NFR-01</w:t>
            </w:r>
          </w:p>
        </w:tc>
        <w:tc>
          <w:tcPr>
            <w:tcW w:w="7980" w:type="dxa"/>
          </w:tcPr>
          <w:p w14:paraId="31C0783C" w14:textId="77777777" w:rsidR="005E3920" w:rsidRDefault="009D5DCD">
            <w:r>
              <w:rPr>
                <w:sz w:val="18"/>
              </w:rPr>
              <w:t>Security. The system shall meet the NCA Secure Application Development Standard and the controls it references (ECC-1:2018, CSCC-1:2019, the OWASP Top 10 and OWASP ASVS), and shall apply defence-in-depth across every layer.</w:t>
            </w:r>
          </w:p>
        </w:tc>
      </w:tr>
      <w:tr w:rsidR="005E3920" w14:paraId="17D29D58" w14:textId="77777777">
        <w:tc>
          <w:tcPr>
            <w:tcW w:w="1657" w:type="dxa"/>
          </w:tcPr>
          <w:p w14:paraId="61586A83" w14:textId="77777777" w:rsidR="005E3920" w:rsidRDefault="009D5DCD">
            <w:r>
              <w:rPr>
                <w:sz w:val="18"/>
              </w:rPr>
              <w:t>NFR-02</w:t>
            </w:r>
          </w:p>
        </w:tc>
        <w:tc>
          <w:tcPr>
            <w:tcW w:w="7980" w:type="dxa"/>
          </w:tcPr>
          <w:p w14:paraId="17FB1EA0" w14:textId="77777777" w:rsidR="005E3920" w:rsidRDefault="009D5DCD">
            <w:r>
              <w:rPr>
                <w:sz w:val="18"/>
              </w:rPr>
              <w:t>Authorisation. Every administrative endpoint and screen shall require a permission. The anonymous surface is limited to public content on the website and in the app, and to the authentication endpoints that run before a token exists.</w:t>
            </w:r>
          </w:p>
        </w:tc>
      </w:tr>
      <w:tr w:rsidR="005E3920" w14:paraId="5D4927F7" w14:textId="77777777">
        <w:tc>
          <w:tcPr>
            <w:tcW w:w="1657" w:type="dxa"/>
          </w:tcPr>
          <w:p w14:paraId="05EAFBCF" w14:textId="77777777" w:rsidR="005E3920" w:rsidRDefault="009D5DCD">
            <w:r>
              <w:rPr>
                <w:sz w:val="18"/>
              </w:rPr>
              <w:t>NFR-03</w:t>
            </w:r>
          </w:p>
        </w:tc>
        <w:tc>
          <w:tcPr>
            <w:tcW w:w="7980" w:type="dxa"/>
          </w:tcPr>
          <w:p w14:paraId="22CAE894" w14:textId="77777777" w:rsidR="005E3920" w:rsidRDefault="009D5DCD">
            <w:r>
              <w:rPr>
                <w:sz w:val="18"/>
              </w:rPr>
              <w:t>Audit. The system shall log security-relevant actions (sign-in, permission change, approval, configuration change) with enough context to reconstruct events.</w:t>
            </w:r>
          </w:p>
        </w:tc>
      </w:tr>
      <w:tr w:rsidR="005E3920" w14:paraId="7EDC265C" w14:textId="77777777">
        <w:tc>
          <w:tcPr>
            <w:tcW w:w="1657" w:type="dxa"/>
          </w:tcPr>
          <w:p w14:paraId="5A8F2364" w14:textId="77777777" w:rsidR="005E3920" w:rsidRDefault="009D5DCD">
            <w:r>
              <w:rPr>
                <w:sz w:val="18"/>
              </w:rPr>
              <w:t>NFR-04</w:t>
            </w:r>
          </w:p>
        </w:tc>
        <w:tc>
          <w:tcPr>
            <w:tcW w:w="7980" w:type="dxa"/>
          </w:tcPr>
          <w:p w14:paraId="404DAC6A" w14:textId="77777777" w:rsidR="005E3920" w:rsidRDefault="009D5DCD">
            <w:r>
              <w:rPr>
                <w:sz w:val="18"/>
              </w:rPr>
              <w:t>Performance. The system shall sustain the event-day peak load, about 3,000 concurrent users at peak, from about 5,000 platform users a day at a 0.6 peak factor. The system shall pass a realistic load test against that peak before launch.</w:t>
            </w:r>
          </w:p>
        </w:tc>
      </w:tr>
      <w:tr w:rsidR="005E3920" w14:paraId="62556C6A" w14:textId="77777777">
        <w:tc>
          <w:tcPr>
            <w:tcW w:w="1657" w:type="dxa"/>
          </w:tcPr>
          <w:p w14:paraId="5EB89F0A" w14:textId="77777777" w:rsidR="005E3920" w:rsidRDefault="009D5DCD">
            <w:r>
              <w:rPr>
                <w:sz w:val="18"/>
              </w:rPr>
              <w:t>NFR-05</w:t>
            </w:r>
          </w:p>
        </w:tc>
        <w:tc>
          <w:tcPr>
            <w:tcW w:w="7980" w:type="dxa"/>
          </w:tcPr>
          <w:p w14:paraId="6BBA3A24" w14:textId="77777777" w:rsidR="005E3920" w:rsidRDefault="009D5DCD">
            <w:r>
              <w:rPr>
                <w:sz w:val="18"/>
              </w:rPr>
              <w:t>Availability. The system shall stay available throughout the forum, with health checks, a reverse proxy, and a retained last known-good build for rollback. The committed availability is 99.9 percent across the three forum days and 99.5 percent outside the event window. The recovery point objective is zero for the databases, which run in a synchronous-commit Availability Group, and 15 minutes for the object store. The recovery time objective is 5 minutes for the failure of a node or a database, and 4 hours for the loss of the HSA zone.</w:t>
            </w:r>
          </w:p>
        </w:tc>
      </w:tr>
      <w:tr w:rsidR="005E3920" w14:paraId="35B43664" w14:textId="77777777">
        <w:tc>
          <w:tcPr>
            <w:tcW w:w="1657" w:type="dxa"/>
          </w:tcPr>
          <w:p w14:paraId="022D09BC" w14:textId="77777777" w:rsidR="005E3920" w:rsidRDefault="009D5DCD">
            <w:r>
              <w:rPr>
                <w:sz w:val="18"/>
              </w:rPr>
              <w:t>NFR-06</w:t>
            </w:r>
          </w:p>
        </w:tc>
        <w:tc>
          <w:tcPr>
            <w:tcW w:w="7980" w:type="dxa"/>
          </w:tcPr>
          <w:p w14:paraId="14DB2201" w14:textId="77777777" w:rsidR="005E3920" w:rsidRDefault="009D5DCD">
            <w:r>
              <w:rPr>
                <w:sz w:val="18"/>
              </w:rPr>
              <w:t xml:space="preserve">Localisation. The system shall be fully bilingual: Arabic (primary, RTL) and English (LTR). No </w:t>
            </w:r>
            <w:r>
              <w:rPr>
                <w:sz w:val="18"/>
              </w:rPr>
              <w:lastRenderedPageBreak/>
              <w:t>user-facing string is hardcoded. Dates display as dd-MM-yyyy with Latin digits.</w:t>
            </w:r>
          </w:p>
        </w:tc>
      </w:tr>
      <w:tr w:rsidR="005E3920" w14:paraId="27FADA21" w14:textId="77777777">
        <w:tc>
          <w:tcPr>
            <w:tcW w:w="1657" w:type="dxa"/>
          </w:tcPr>
          <w:p w14:paraId="5D976362" w14:textId="77777777" w:rsidR="005E3920" w:rsidRDefault="009D5DCD">
            <w:r>
              <w:rPr>
                <w:sz w:val="18"/>
              </w:rPr>
              <w:lastRenderedPageBreak/>
              <w:t>NFR-07</w:t>
            </w:r>
          </w:p>
        </w:tc>
        <w:tc>
          <w:tcPr>
            <w:tcW w:w="7980" w:type="dxa"/>
          </w:tcPr>
          <w:p w14:paraId="13CC8444" w14:textId="77777777" w:rsidR="005E3920" w:rsidRDefault="009D5DCD">
            <w:r>
              <w:rPr>
                <w:sz w:val="18"/>
              </w:rPr>
              <w:t>Usability and accessibility. The mobile app shall provide accessibility settings. Colour shall never be the only signal of state. The interfaces shall be operable by keyboard where they run in a browser.</w:t>
            </w:r>
          </w:p>
        </w:tc>
      </w:tr>
      <w:tr w:rsidR="005E3920" w14:paraId="42A189C5" w14:textId="77777777">
        <w:tc>
          <w:tcPr>
            <w:tcW w:w="1657" w:type="dxa"/>
          </w:tcPr>
          <w:p w14:paraId="5D8EEB05" w14:textId="77777777" w:rsidR="005E3920" w:rsidRDefault="009D5DCD">
            <w:r>
              <w:rPr>
                <w:sz w:val="18"/>
              </w:rPr>
              <w:t>NFR-08</w:t>
            </w:r>
          </w:p>
        </w:tc>
        <w:tc>
          <w:tcPr>
            <w:tcW w:w="7980" w:type="dxa"/>
          </w:tcPr>
          <w:p w14:paraId="4EDB0026" w14:textId="77777777" w:rsidR="005E3920" w:rsidRDefault="009D5DCD">
            <w:r>
              <w:rPr>
                <w:sz w:val="18"/>
              </w:rPr>
              <w:t>Compatibility. The website and Control Panel shall run on current mainstream browsers; the mobile app shall run on supported Android and iOS versions.</w:t>
            </w:r>
          </w:p>
        </w:tc>
      </w:tr>
      <w:tr w:rsidR="005E3920" w14:paraId="5AF908C1" w14:textId="77777777">
        <w:tc>
          <w:tcPr>
            <w:tcW w:w="1657" w:type="dxa"/>
          </w:tcPr>
          <w:p w14:paraId="4A2F2DD9" w14:textId="77777777" w:rsidR="005E3920" w:rsidRDefault="009D5DCD">
            <w:r>
              <w:rPr>
                <w:sz w:val="18"/>
              </w:rPr>
              <w:t>NFR-09</w:t>
            </w:r>
          </w:p>
        </w:tc>
        <w:tc>
          <w:tcPr>
            <w:tcW w:w="7980" w:type="dxa"/>
          </w:tcPr>
          <w:p w14:paraId="0EFEAB29" w14:textId="77777777" w:rsidR="005E3920" w:rsidRDefault="009D5DCD">
            <w:r>
              <w:rPr>
                <w:sz w:val="18"/>
              </w:rPr>
              <w:t>Maintainability. The system shall follow the engineering standards: layered domain-driven design, zero-warning builds, tests with every change, and no duplicated code.</w:t>
            </w:r>
          </w:p>
        </w:tc>
      </w:tr>
      <w:tr w:rsidR="005E3920" w14:paraId="72C1F77F" w14:textId="77777777">
        <w:tc>
          <w:tcPr>
            <w:tcW w:w="1657" w:type="dxa"/>
          </w:tcPr>
          <w:p w14:paraId="1ED1AB2F" w14:textId="77777777" w:rsidR="005E3920" w:rsidRDefault="009D5DCD">
            <w:r>
              <w:rPr>
                <w:sz w:val="18"/>
              </w:rPr>
              <w:t>NFR-10</w:t>
            </w:r>
          </w:p>
        </w:tc>
        <w:tc>
          <w:tcPr>
            <w:tcW w:w="7980" w:type="dxa"/>
          </w:tcPr>
          <w:p w14:paraId="6CA0E018" w14:textId="77777777" w:rsidR="005E3920" w:rsidRDefault="009D5DCD">
            <w:r>
              <w:rPr>
                <w:sz w:val="18"/>
              </w:rPr>
              <w:t>Configurability. Content, categories, roles and permissions shall be changeable from the Control Panel without a release.</w:t>
            </w:r>
          </w:p>
        </w:tc>
      </w:tr>
      <w:tr w:rsidR="005E3920" w14:paraId="1A4C643B" w14:textId="77777777">
        <w:tc>
          <w:tcPr>
            <w:tcW w:w="1657" w:type="dxa"/>
          </w:tcPr>
          <w:p w14:paraId="1640A9DE" w14:textId="77777777" w:rsidR="005E3920" w:rsidRDefault="009D5DCD">
            <w:r>
              <w:rPr>
                <w:sz w:val="18"/>
              </w:rPr>
              <w:t>NFR-11</w:t>
            </w:r>
          </w:p>
        </w:tc>
        <w:tc>
          <w:tcPr>
            <w:tcW w:w="7980" w:type="dxa"/>
          </w:tcPr>
          <w:p w14:paraId="49C15E53" w14:textId="77777777" w:rsidR="005E3920" w:rsidRDefault="009D5DCD">
            <w:r>
              <w:rPr>
                <w:sz w:val="18"/>
              </w:rPr>
              <w:t>Data protection. Personal data (identity numbers, contact details, attachments) shall be encrypted at rest and in transit, and handled per the NCA standard.</w:t>
            </w:r>
          </w:p>
        </w:tc>
      </w:tr>
      <w:tr w:rsidR="005E3920" w14:paraId="41B6ABBA" w14:textId="77777777">
        <w:tc>
          <w:tcPr>
            <w:tcW w:w="1657" w:type="dxa"/>
          </w:tcPr>
          <w:p w14:paraId="7FADE93F" w14:textId="77777777" w:rsidR="005E3920" w:rsidRDefault="009D5DCD">
            <w:r>
              <w:rPr>
                <w:sz w:val="18"/>
              </w:rPr>
              <w:t>NFR-12</w:t>
            </w:r>
          </w:p>
        </w:tc>
        <w:tc>
          <w:tcPr>
            <w:tcW w:w="7980" w:type="dxa"/>
          </w:tcPr>
          <w:p w14:paraId="4DDA1078" w14:textId="77777777" w:rsidR="005E3920" w:rsidRDefault="009D5DCD">
            <w:r>
              <w:rPr>
                <w:sz w:val="18"/>
              </w:rPr>
              <w:t>Data residency. All SIMF data shall be stored and processed on site inside HSA. No personal data, uploaded document or conversation transcript shall be sent to an external service.</w:t>
            </w:r>
          </w:p>
        </w:tc>
      </w:tr>
    </w:tbl>
    <w:p w14:paraId="17E6DA23" w14:textId="77777777" w:rsidR="005E3920" w:rsidRDefault="009D5DCD">
      <w:pPr>
        <w:pStyle w:val="Heading2"/>
      </w:pPr>
      <w:bookmarkStart w:id="17" w:name="_Toc239453132"/>
      <w:r>
        <w:t>5.5 Constraints</w:t>
      </w:r>
      <w:bookmarkEnd w:id="17"/>
    </w:p>
    <w:p w14:paraId="0E4B22D8" w14:textId="77777777" w:rsidR="005E3920" w:rsidRDefault="009D5DCD">
      <w:pPr>
        <w:pStyle w:val="ListBullet"/>
      </w:pPr>
      <w:r>
        <w:rPr>
          <w:sz w:val="20"/>
        </w:rPr>
        <w:t>The technology stack is fixed: .NET 10, FastEndpoints, Blazor (Server and SSR) with the SIMF.Components shared component library, Flutter, and SQL Server 2022.</w:t>
      </w:r>
    </w:p>
    <w:p w14:paraId="73847FCC" w14:textId="77777777" w:rsidR="005E3920" w:rsidRDefault="009D5DCD">
      <w:pPr>
        <w:pStyle w:val="ListBullet"/>
      </w:pPr>
      <w:r>
        <w:rPr>
          <w:sz w:val="20"/>
        </w:rPr>
        <w:t>The system is single-tenant and on-premises.</w:t>
      </w:r>
    </w:p>
    <w:p w14:paraId="3D27B251" w14:textId="77777777" w:rsidR="005E3920" w:rsidRDefault="009D5DCD">
      <w:pPr>
        <w:pStyle w:val="ListBullet"/>
      </w:pPr>
      <w:r>
        <w:rPr>
          <w:sz w:val="20"/>
        </w:rPr>
        <w:t>The forum dates are not hardcoded; each edition's start and end dates are configured from the Control Panel.</w:t>
      </w:r>
    </w:p>
    <w:p w14:paraId="36F094FC" w14:textId="77777777" w:rsidR="005E3920" w:rsidRDefault="009D5DCD">
      <w:pPr>
        <w:pStyle w:val="ListBullet"/>
      </w:pPr>
      <w:r>
        <w:rPr>
          <w:sz w:val="20"/>
        </w:rPr>
        <w:t>The system must satisfy the National Cybersecurity Authority standards and the Saudi Personal Data Protection Law (PDPL).</w:t>
      </w:r>
    </w:p>
    <w:p w14:paraId="46904CEE" w14:textId="77777777" w:rsidR="005E3920" w:rsidRDefault="009D5DCD">
      <w:pPr>
        <w:pStyle w:val="ListBullet"/>
      </w:pPr>
      <w:r>
        <w:rPr>
          <w:sz w:val="20"/>
        </w:rPr>
        <w:t>Arabic is the primary language; Arabic and English are both fully supported.</w:t>
      </w:r>
    </w:p>
    <w:p w14:paraId="28E427F2" w14:textId="77777777" w:rsidR="005E3920" w:rsidRDefault="009D5DCD">
      <w:pPr>
        <w:pStyle w:val="ListBullet"/>
      </w:pPr>
      <w:r>
        <w:rPr>
          <w:sz w:val="20"/>
        </w:rPr>
        <w:t>The delivered solution is frozen against change once it is published for the event.</w:t>
      </w:r>
    </w:p>
    <w:p w14:paraId="53DD2E74" w14:textId="77777777" w:rsidR="005E3920" w:rsidRDefault="009D5DCD">
      <w:pPr>
        <w:pStyle w:val="ListBullet"/>
      </w:pPr>
      <w:r>
        <w:rPr>
          <w:sz w:val="20"/>
        </w:rPr>
        <w:t>The source code is handed over by 25 January 2027.</w:t>
      </w:r>
    </w:p>
    <w:p w14:paraId="674BF32D" w14:textId="77777777" w:rsidR="005E3920" w:rsidRDefault="009D5DCD">
      <w:pPr>
        <w:pStyle w:val="ListBullet"/>
      </w:pPr>
      <w:r>
        <w:rPr>
          <w:sz w:val="20"/>
        </w:rPr>
        <w:t>Data classification: the system holds no classified and no militarily sensitive information. The data is unclassified but includes personal data of visitors, speakers and exhibitors, processed under the PDPL and the National Cybersecurity Authority controls. No personal or operational data is sent to any cloud artificial-intelligence service.</w:t>
      </w:r>
    </w:p>
    <w:p w14:paraId="67BCF9C9" w14:textId="77777777" w:rsidR="005E3920" w:rsidRDefault="009D5DCD">
      <w:pPr>
        <w:pStyle w:val="ListBullet"/>
      </w:pPr>
      <w:r>
        <w:rPr>
          <w:sz w:val="20"/>
        </w:rPr>
        <w:t>The one external integration, YouTube, requires an approved outbound firewall exception, and the call is made from the Control Panel. The AI runs on site and needs no external access.</w:t>
      </w:r>
    </w:p>
    <w:p w14:paraId="57C77833" w14:textId="77777777" w:rsidR="005E3920" w:rsidRDefault="009D5DCD">
      <w:pPr>
        <w:pStyle w:val="Heading2"/>
      </w:pPr>
      <w:bookmarkStart w:id="18" w:name="_Toc239453133"/>
      <w:r>
        <w:t>5.6 Assumptions</w:t>
      </w:r>
      <w:bookmarkEnd w:id="18"/>
    </w:p>
    <w:p w14:paraId="1A5B10C0" w14:textId="77777777" w:rsidR="005E3920" w:rsidRDefault="009D5DCD">
      <w:pPr>
        <w:pStyle w:val="ListBullet"/>
      </w:pPr>
      <w:r>
        <w:rPr>
          <w:sz w:val="20"/>
        </w:rPr>
        <w:t>The external UI/UX designer delivers the mobile app's visual design.</w:t>
      </w:r>
    </w:p>
    <w:p w14:paraId="329E4F85" w14:textId="77777777" w:rsidR="005E3920" w:rsidRDefault="009D5DCD">
      <w:pPr>
        <w:pStyle w:val="ListBullet"/>
      </w:pPr>
      <w:r>
        <w:rPr>
          <w:sz w:val="20"/>
        </w:rPr>
        <w:t>The legal text for the Terms and Conditions and the Policies is supplied by the client.</w:t>
      </w:r>
    </w:p>
    <w:p w14:paraId="7E5D7CE0" w14:textId="77777777" w:rsidR="005E3920" w:rsidRDefault="009D5DCD">
      <w:pPr>
        <w:pStyle w:val="ListBullet"/>
      </w:pPr>
      <w:r>
        <w:rPr>
          <w:sz w:val="20"/>
        </w:rPr>
        <w:t>The exact statistics list and the media and news field sets are fixed once the owner confirms them (open item OI-1).</w:t>
      </w:r>
    </w:p>
    <w:p w14:paraId="638C9C3A" w14:textId="77777777" w:rsidR="005E3920" w:rsidRDefault="009D5DCD">
      <w:pPr>
        <w:pStyle w:val="Heading2"/>
      </w:pPr>
      <w:bookmarkStart w:id="19" w:name="_Toc239453134"/>
      <w:r>
        <w:t>5.7 Open Items</w:t>
      </w:r>
      <w:bookmarkEnd w:id="19"/>
    </w:p>
    <w:p w14:paraId="24524AD8" w14:textId="77777777" w:rsidR="005E3920" w:rsidRDefault="009D5DCD">
      <w:r>
        <w:rPr>
          <w:sz w:val="20"/>
        </w:rPr>
        <w:t>Each item below closes when the owner confirms the related decision. The Affects column names the requirements that depend on it.</w:t>
      </w:r>
    </w:p>
    <w:tbl>
      <w:tblPr>
        <w:tblStyle w:val="TableGrid"/>
        <w:tblW w:w="9638" w:type="dxa"/>
        <w:tblLook w:val="04A0" w:firstRow="1" w:lastRow="0" w:firstColumn="1" w:lastColumn="0" w:noHBand="0" w:noVBand="1"/>
      </w:tblPr>
      <w:tblGrid>
        <w:gridCol w:w="759"/>
        <w:gridCol w:w="6954"/>
        <w:gridCol w:w="1925"/>
      </w:tblGrid>
      <w:tr w:rsidR="005E3920" w14:paraId="684AAA12" w14:textId="77777777">
        <w:trPr>
          <w:tblHeader/>
        </w:trPr>
        <w:tc>
          <w:tcPr>
            <w:tcW w:w="759" w:type="dxa"/>
          </w:tcPr>
          <w:p w14:paraId="040DF7EB" w14:textId="77777777" w:rsidR="005E3920" w:rsidRDefault="009D5DCD">
            <w:r>
              <w:rPr>
                <w:b/>
                <w:sz w:val="18"/>
              </w:rPr>
              <w:t>Open Item</w:t>
            </w:r>
          </w:p>
        </w:tc>
        <w:tc>
          <w:tcPr>
            <w:tcW w:w="6953" w:type="dxa"/>
          </w:tcPr>
          <w:p w14:paraId="26ECB5BC" w14:textId="77777777" w:rsidR="005E3920" w:rsidRDefault="009D5DCD">
            <w:r>
              <w:rPr>
                <w:b/>
                <w:sz w:val="18"/>
              </w:rPr>
              <w:t>Description</w:t>
            </w:r>
          </w:p>
        </w:tc>
        <w:tc>
          <w:tcPr>
            <w:tcW w:w="1925" w:type="dxa"/>
          </w:tcPr>
          <w:p w14:paraId="6204AC16" w14:textId="77777777" w:rsidR="005E3920" w:rsidRDefault="009D5DCD">
            <w:r>
              <w:rPr>
                <w:b/>
                <w:sz w:val="18"/>
              </w:rPr>
              <w:t>Affects</w:t>
            </w:r>
          </w:p>
        </w:tc>
      </w:tr>
      <w:tr w:rsidR="005E3920" w14:paraId="429BAB2F" w14:textId="77777777">
        <w:tc>
          <w:tcPr>
            <w:tcW w:w="759" w:type="dxa"/>
          </w:tcPr>
          <w:p w14:paraId="136B6BD4" w14:textId="77777777" w:rsidR="005E3920" w:rsidRDefault="009D5DCD">
            <w:r>
              <w:rPr>
                <w:sz w:val="18"/>
              </w:rPr>
              <w:t>OI-1</w:t>
            </w:r>
          </w:p>
        </w:tc>
        <w:tc>
          <w:tcPr>
            <w:tcW w:w="6953" w:type="dxa"/>
          </w:tcPr>
          <w:p w14:paraId="1B145E16" w14:textId="77777777" w:rsidR="005E3920" w:rsidRDefault="009D5DCD">
            <w:r>
              <w:rPr>
                <w:sz w:val="18"/>
              </w:rPr>
              <w:t>Confirm the media and news field sets and the statistics list with the owner.</w:t>
            </w:r>
          </w:p>
        </w:tc>
        <w:tc>
          <w:tcPr>
            <w:tcW w:w="1925" w:type="dxa"/>
          </w:tcPr>
          <w:p w14:paraId="776A4310" w14:textId="77777777" w:rsidR="005E3920" w:rsidRDefault="009D5DCD">
            <w:r>
              <w:rPr>
                <w:sz w:val="18"/>
              </w:rPr>
              <w:t>FR-1006, FR-1104</w:t>
            </w:r>
          </w:p>
        </w:tc>
      </w:tr>
      <w:tr w:rsidR="005E3920" w14:paraId="06CA5159" w14:textId="77777777">
        <w:tc>
          <w:tcPr>
            <w:tcW w:w="759" w:type="dxa"/>
          </w:tcPr>
          <w:p w14:paraId="6902F2FA" w14:textId="77777777" w:rsidR="005E3920" w:rsidRDefault="009D5DCD">
            <w:r>
              <w:rPr>
                <w:sz w:val="18"/>
              </w:rPr>
              <w:t>OI-2</w:t>
            </w:r>
          </w:p>
        </w:tc>
        <w:tc>
          <w:tcPr>
            <w:tcW w:w="6953" w:type="dxa"/>
          </w:tcPr>
          <w:p w14:paraId="313056E9" w14:textId="77777777" w:rsidR="005E3920" w:rsidRDefault="009D5DCD">
            <w:r>
              <w:rPr>
                <w:sz w:val="18"/>
              </w:rPr>
              <w:t>Confirm the WhatsApp provider when it is procured, and confirm the outbound firewall exception for the caption import made from the Control Panel. The AI model is decided: GPT OSS 120B, hosted by SITE on site, so it needs no network exception. The broadcast platform (YouTube) is decided.</w:t>
            </w:r>
          </w:p>
        </w:tc>
        <w:tc>
          <w:tcPr>
            <w:tcW w:w="1925" w:type="dxa"/>
          </w:tcPr>
          <w:p w14:paraId="2682E650" w14:textId="77777777" w:rsidR="005E3920" w:rsidRDefault="009D5DCD">
            <w:r>
              <w:rPr>
                <w:sz w:val="18"/>
              </w:rPr>
              <w:t>FR-701, FR-901</w:t>
            </w:r>
          </w:p>
        </w:tc>
      </w:tr>
      <w:tr w:rsidR="005E3920" w14:paraId="108E0D0F" w14:textId="77777777">
        <w:tc>
          <w:tcPr>
            <w:tcW w:w="759" w:type="dxa"/>
          </w:tcPr>
          <w:p w14:paraId="1A9F8559" w14:textId="77777777" w:rsidR="005E3920" w:rsidRDefault="009D5DCD">
            <w:r>
              <w:rPr>
                <w:sz w:val="18"/>
              </w:rPr>
              <w:t>G-OI-2</w:t>
            </w:r>
          </w:p>
        </w:tc>
        <w:tc>
          <w:tcPr>
            <w:tcW w:w="6953" w:type="dxa"/>
          </w:tcPr>
          <w:p w14:paraId="74CB5BC7" w14:textId="77777777" w:rsidR="005E3920" w:rsidRDefault="009D5DCD">
            <w:r>
              <w:rPr>
                <w:sz w:val="18"/>
              </w:rPr>
              <w:t>Confirm the venue boundary for the GPS geofence (automatic arrival detection and movement tracking).</w:t>
            </w:r>
          </w:p>
        </w:tc>
        <w:tc>
          <w:tcPr>
            <w:tcW w:w="1925" w:type="dxa"/>
          </w:tcPr>
          <w:p w14:paraId="388CE731" w14:textId="77777777" w:rsidR="005E3920" w:rsidRDefault="009D5DCD">
            <w:r>
              <w:rPr>
                <w:sz w:val="18"/>
              </w:rPr>
              <w:t>FR-305, FR-1103</w:t>
            </w:r>
          </w:p>
        </w:tc>
      </w:tr>
      <w:tr w:rsidR="005E3920" w14:paraId="35B0AFD7" w14:textId="77777777">
        <w:tc>
          <w:tcPr>
            <w:tcW w:w="759" w:type="dxa"/>
          </w:tcPr>
          <w:p w14:paraId="3497AC27" w14:textId="77777777" w:rsidR="005E3920" w:rsidRDefault="009D5DCD">
            <w:r>
              <w:rPr>
                <w:sz w:val="18"/>
              </w:rPr>
              <w:t>OI-4</w:t>
            </w:r>
          </w:p>
        </w:tc>
        <w:tc>
          <w:tcPr>
            <w:tcW w:w="6953" w:type="dxa"/>
          </w:tcPr>
          <w:p w14:paraId="39B41462" w14:textId="77777777" w:rsidR="005E3920" w:rsidRDefault="009D5DCD">
            <w:r>
              <w:rPr>
                <w:sz w:val="18"/>
              </w:rPr>
              <w:t>Confirm the document classification with the owner.</w:t>
            </w:r>
          </w:p>
        </w:tc>
        <w:tc>
          <w:tcPr>
            <w:tcW w:w="1925" w:type="dxa"/>
          </w:tcPr>
          <w:p w14:paraId="4C7EC0A1" w14:textId="77777777" w:rsidR="005E3920" w:rsidRDefault="009D5DCD">
            <w:r>
              <w:rPr>
                <w:sz w:val="18"/>
              </w:rPr>
              <w:t>Cover page (document classification)</w:t>
            </w:r>
          </w:p>
        </w:tc>
      </w:tr>
    </w:tbl>
    <w:p w14:paraId="56568C4B" w14:textId="77777777" w:rsidR="005E3920" w:rsidRDefault="009D5DCD">
      <w:pPr>
        <w:pStyle w:val="Heading1"/>
      </w:pPr>
      <w:bookmarkStart w:id="20" w:name="_Toc239453135"/>
      <w:r>
        <w:lastRenderedPageBreak/>
        <w:t>6. Attachments</w:t>
      </w:r>
      <w:bookmarkEnd w:id="20"/>
    </w:p>
    <w:p w14:paraId="5150F422" w14:textId="77777777" w:rsidR="005E3920" w:rsidRDefault="009D5DCD">
      <w:r>
        <w:rPr>
          <w:sz w:val="20"/>
        </w:rPr>
        <w:t>This document is delivered as a standalone document and has no attachments.</w:t>
      </w:r>
    </w:p>
    <w:sectPr w:rsidR="005E3920"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5E3920"/>
    <w:rsid w:val="00675F6A"/>
    <w:rsid w:val="006D6C1D"/>
    <w:rsid w:val="007176DC"/>
    <w:rsid w:val="00784B09"/>
    <w:rsid w:val="009D30B0"/>
    <w:rsid w:val="009D5DCD"/>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4C37A9"/>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6997</Words>
  <Characters>38047</Characters>
  <Application>Microsoft Office Word</Application>
  <DocSecurity>0</DocSecurity>
  <Lines>1264</Lines>
  <Paragraphs>787</Paragraphs>
  <ScaleCrop>false</ScaleCrop>
  <HeadingPairs>
    <vt:vector size="2" baseType="variant">
      <vt:variant>
        <vt:lpstr>Title</vt:lpstr>
      </vt:variant>
      <vt:variant>
        <vt:i4>1</vt:i4>
      </vt:variant>
    </vt:vector>
  </HeadingPairs>
  <TitlesOfParts>
    <vt:vector size="1" baseType="lpstr">
      <vt:lpstr/>
    </vt:vector>
  </TitlesOfParts>
  <Manager/>
  <Company>Apexium</Company>
  <LinksUpToDate>false</LinksUpToDate>
  <CharactersWithSpaces>44303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SIMF-BRD-001 Business Requirements Document, English edition, version 2.1</dc:title>
  <dc:subject/>
  <dc:creator>Apexium</dc:creator>
  <cp:keywords/>
  <dc:description/>
  <cp:lastModifiedBy>Apexium</cp:lastModifiedBy>
  <cp:revision>5</cp:revision>
  <dcterms:created xsi:type="dcterms:W3CDTF">2013-12-23T23:15:00Z</dcterms:created>
  <dcterms:modified xsi:type="dcterms:W3CDTF">2026-09-04T19:25:00Z</dcterms:modified>
  <cp:category/>
</cp:coreProperties>
</file>