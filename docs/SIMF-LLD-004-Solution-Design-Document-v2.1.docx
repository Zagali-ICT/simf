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CB9E1" w14:textId="77777777" w:rsidR="00CE6A19" w:rsidRDefault="005B10F6">
      <w:r>
        <w:t>Solution Design Document</w:t>
      </w:r>
    </w:p>
    <w:p w14:paraId="1FC3CA2D" w14:textId="77777777" w:rsidR="00CE6A19" w:rsidRDefault="005B10F6">
      <w:r>
        <w:t>SIMF, Saudi International Maritime Forum</w:t>
      </w:r>
    </w:p>
    <w:p w14:paraId="352FE73B" w14:textId="77777777" w:rsidR="00CE6A19" w:rsidRDefault="005B10F6">
      <w:r>
        <w:t>Low-Level Design, SIMF-LLD-004, Version 2.1</w:t>
      </w:r>
    </w:p>
    <w:p w14:paraId="09C695D5" w14:textId="77777777" w:rsidR="00CE6A19" w:rsidRDefault="005B10F6">
      <w:r>
        <w:t>DOCUMENT INFORMATION</w:t>
      </w:r>
    </w:p>
    <w:tbl>
      <w:tblPr>
        <w:tblStyle w:val="TableGrid"/>
        <w:tblW w:w="9018" w:type="dxa"/>
        <w:tblLook w:val="04A0" w:firstRow="1" w:lastRow="0" w:firstColumn="1" w:lastColumn="0" w:noHBand="0" w:noVBand="1"/>
      </w:tblPr>
      <w:tblGrid>
        <w:gridCol w:w="738"/>
        <w:gridCol w:w="1170"/>
        <w:gridCol w:w="540"/>
        <w:gridCol w:w="1710"/>
        <w:gridCol w:w="810"/>
        <w:gridCol w:w="4050"/>
      </w:tblGrid>
      <w:tr w:rsidR="00CE6A19" w14:paraId="133081D7" w14:textId="77777777" w:rsidTr="00977B6D">
        <w:trPr>
          <w:tblHeader/>
        </w:trPr>
        <w:tc>
          <w:tcPr>
            <w:tcW w:w="738" w:type="dxa"/>
          </w:tcPr>
          <w:p w14:paraId="226EC63A" w14:textId="77777777" w:rsidR="00CE6A19" w:rsidRDefault="005B10F6">
            <w:pPr>
              <w:jc w:val="left"/>
            </w:pPr>
            <w:r>
              <w:rPr>
                <w:b/>
                <w:sz w:val="18"/>
              </w:rPr>
              <w:t>Sr. No.</w:t>
            </w:r>
          </w:p>
        </w:tc>
        <w:tc>
          <w:tcPr>
            <w:tcW w:w="1170" w:type="dxa"/>
          </w:tcPr>
          <w:p w14:paraId="0EB75B3E" w14:textId="77777777" w:rsidR="00CE6A19" w:rsidRDefault="005B10F6">
            <w:pPr>
              <w:jc w:val="left"/>
            </w:pPr>
            <w:r>
              <w:rPr>
                <w:b/>
                <w:sz w:val="18"/>
              </w:rPr>
              <w:t>Date</w:t>
            </w:r>
          </w:p>
        </w:tc>
        <w:tc>
          <w:tcPr>
            <w:tcW w:w="540" w:type="dxa"/>
          </w:tcPr>
          <w:p w14:paraId="2B340788" w14:textId="77777777" w:rsidR="00CE6A19" w:rsidRDefault="005B10F6">
            <w:pPr>
              <w:jc w:val="left"/>
            </w:pPr>
            <w:r>
              <w:rPr>
                <w:b/>
                <w:sz w:val="18"/>
              </w:rPr>
              <w:t>Ver.</w:t>
            </w:r>
          </w:p>
        </w:tc>
        <w:tc>
          <w:tcPr>
            <w:tcW w:w="1710" w:type="dxa"/>
          </w:tcPr>
          <w:p w14:paraId="0611B41E" w14:textId="77777777" w:rsidR="00CE6A19" w:rsidRDefault="005B10F6">
            <w:pPr>
              <w:jc w:val="left"/>
            </w:pPr>
            <w:r>
              <w:rPr>
                <w:b/>
                <w:sz w:val="18"/>
              </w:rPr>
              <w:t>Name</w:t>
            </w:r>
          </w:p>
        </w:tc>
        <w:tc>
          <w:tcPr>
            <w:tcW w:w="810" w:type="dxa"/>
          </w:tcPr>
          <w:p w14:paraId="70378FDA" w14:textId="77777777" w:rsidR="00CE6A19" w:rsidRDefault="005B10F6">
            <w:pPr>
              <w:jc w:val="left"/>
            </w:pPr>
            <w:r>
              <w:rPr>
                <w:b/>
                <w:sz w:val="18"/>
              </w:rPr>
              <w:t>Action</w:t>
            </w:r>
          </w:p>
        </w:tc>
        <w:tc>
          <w:tcPr>
            <w:tcW w:w="4050" w:type="dxa"/>
          </w:tcPr>
          <w:p w14:paraId="1E969DCD" w14:textId="77777777" w:rsidR="00CE6A19" w:rsidRDefault="005B10F6">
            <w:pPr>
              <w:jc w:val="left"/>
            </w:pPr>
            <w:r>
              <w:rPr>
                <w:b/>
                <w:sz w:val="18"/>
              </w:rPr>
              <w:t>Description</w:t>
            </w:r>
          </w:p>
        </w:tc>
      </w:tr>
      <w:tr w:rsidR="00CE6A19" w14:paraId="3408F11D" w14:textId="77777777" w:rsidTr="00977B6D">
        <w:tc>
          <w:tcPr>
            <w:tcW w:w="738" w:type="dxa"/>
          </w:tcPr>
          <w:p w14:paraId="46F1C9B4" w14:textId="77777777" w:rsidR="00CE6A19" w:rsidRDefault="005B10F6">
            <w:pPr>
              <w:jc w:val="left"/>
            </w:pPr>
            <w:r>
              <w:rPr>
                <w:sz w:val="18"/>
              </w:rPr>
              <w:t>1</w:t>
            </w:r>
          </w:p>
        </w:tc>
        <w:tc>
          <w:tcPr>
            <w:tcW w:w="1170" w:type="dxa"/>
          </w:tcPr>
          <w:p w14:paraId="44D3EBDC" w14:textId="77777777" w:rsidR="00CE6A19" w:rsidRDefault="005B10F6">
            <w:pPr>
              <w:jc w:val="left"/>
            </w:pPr>
            <w:r>
              <w:rPr>
                <w:sz w:val="18"/>
              </w:rPr>
              <w:t>2026-07-21</w:t>
            </w:r>
          </w:p>
        </w:tc>
        <w:tc>
          <w:tcPr>
            <w:tcW w:w="540" w:type="dxa"/>
          </w:tcPr>
          <w:p w14:paraId="110C3F3A" w14:textId="77777777" w:rsidR="00CE6A19" w:rsidRDefault="005B10F6">
            <w:pPr>
              <w:jc w:val="left"/>
            </w:pPr>
            <w:r>
              <w:rPr>
                <w:sz w:val="18"/>
              </w:rPr>
              <w:t>1.0</w:t>
            </w:r>
          </w:p>
        </w:tc>
        <w:tc>
          <w:tcPr>
            <w:tcW w:w="1710" w:type="dxa"/>
          </w:tcPr>
          <w:p w14:paraId="1DE2418E" w14:textId="77777777" w:rsidR="00CE6A19" w:rsidRDefault="005B10F6">
            <w:pPr>
              <w:jc w:val="left"/>
            </w:pPr>
            <w:r>
              <w:rPr>
                <w:sz w:val="18"/>
              </w:rPr>
              <w:t>SIMF Engineering &amp; Architecture Team</w:t>
            </w:r>
          </w:p>
        </w:tc>
        <w:tc>
          <w:tcPr>
            <w:tcW w:w="810" w:type="dxa"/>
          </w:tcPr>
          <w:p w14:paraId="0BF9A1E1" w14:textId="77777777" w:rsidR="00CE6A19" w:rsidRDefault="005B10F6">
            <w:pPr>
              <w:jc w:val="left"/>
            </w:pPr>
            <w:r>
              <w:rPr>
                <w:sz w:val="18"/>
              </w:rPr>
              <w:t>Create</w:t>
            </w:r>
          </w:p>
        </w:tc>
        <w:tc>
          <w:tcPr>
            <w:tcW w:w="4050" w:type="dxa"/>
          </w:tcPr>
          <w:p w14:paraId="02C3FE8C" w14:textId="77777777" w:rsidR="00CE6A19" w:rsidRDefault="005B10F6">
            <w:pPr>
              <w:jc w:val="left"/>
            </w:pPr>
            <w:r>
              <w:rPr>
                <w:sz w:val="18"/>
              </w:rPr>
              <w:t>Initial issue of the Solution Design Document, authored to the DoD Low-Level Design template from the SIMF design baseline and the source tree.</w:t>
            </w:r>
          </w:p>
        </w:tc>
      </w:tr>
      <w:tr w:rsidR="00CE6A19" w14:paraId="0A12F30C" w14:textId="77777777" w:rsidTr="00977B6D">
        <w:tc>
          <w:tcPr>
            <w:tcW w:w="738" w:type="dxa"/>
          </w:tcPr>
          <w:p w14:paraId="5616BE7A" w14:textId="77777777" w:rsidR="00CE6A19" w:rsidRDefault="005B10F6">
            <w:pPr>
              <w:jc w:val="left"/>
            </w:pPr>
            <w:r>
              <w:rPr>
                <w:sz w:val="18"/>
              </w:rPr>
              <w:t>2</w:t>
            </w:r>
          </w:p>
        </w:tc>
        <w:tc>
          <w:tcPr>
            <w:tcW w:w="1170" w:type="dxa"/>
          </w:tcPr>
          <w:p w14:paraId="4196301A" w14:textId="77777777" w:rsidR="00CE6A19" w:rsidRDefault="005B10F6">
            <w:pPr>
              <w:jc w:val="left"/>
            </w:pPr>
            <w:r>
              <w:rPr>
                <w:sz w:val="18"/>
              </w:rPr>
              <w:t>2026-08-10</w:t>
            </w:r>
          </w:p>
        </w:tc>
        <w:tc>
          <w:tcPr>
            <w:tcW w:w="540" w:type="dxa"/>
          </w:tcPr>
          <w:p w14:paraId="39C030DC" w14:textId="77777777" w:rsidR="00CE6A19" w:rsidRDefault="005B10F6">
            <w:pPr>
              <w:jc w:val="left"/>
            </w:pPr>
            <w:r>
              <w:rPr>
                <w:sz w:val="18"/>
              </w:rPr>
              <w:t>1.1</w:t>
            </w:r>
          </w:p>
        </w:tc>
        <w:tc>
          <w:tcPr>
            <w:tcW w:w="1710" w:type="dxa"/>
          </w:tcPr>
          <w:p w14:paraId="1D1F327A" w14:textId="77777777" w:rsidR="00CE6A19" w:rsidRDefault="005B10F6">
            <w:pPr>
              <w:jc w:val="left"/>
            </w:pPr>
            <w:r>
              <w:rPr>
                <w:sz w:val="18"/>
              </w:rPr>
              <w:t>SIMF Engineering &amp; Architecture Team</w:t>
            </w:r>
          </w:p>
        </w:tc>
        <w:tc>
          <w:tcPr>
            <w:tcW w:w="810" w:type="dxa"/>
          </w:tcPr>
          <w:p w14:paraId="50E041E5" w14:textId="77777777" w:rsidR="00CE6A19" w:rsidRDefault="005B10F6">
            <w:pPr>
              <w:jc w:val="left"/>
            </w:pPr>
            <w:r>
              <w:rPr>
                <w:sz w:val="18"/>
              </w:rPr>
              <w:t>Update</w:t>
            </w:r>
          </w:p>
        </w:tc>
        <w:tc>
          <w:tcPr>
            <w:tcW w:w="4050" w:type="dxa"/>
          </w:tcPr>
          <w:p w14:paraId="464CC449" w14:textId="77777777" w:rsidR="00CE6A19" w:rsidRDefault="005B10F6">
            <w:pPr>
              <w:jc w:val="left"/>
            </w:pPr>
            <w:r>
              <w:rPr>
                <w:sz w:val="18"/>
              </w:rPr>
              <w:t>Added the component, data flow and deployment figures. Corrected the real-time transport statements after the reserved server-push component was removed from the solution.</w:t>
            </w:r>
          </w:p>
        </w:tc>
      </w:tr>
      <w:tr w:rsidR="00CE6A19" w14:paraId="2DBE6F91" w14:textId="77777777" w:rsidTr="00977B6D">
        <w:tc>
          <w:tcPr>
            <w:tcW w:w="738" w:type="dxa"/>
          </w:tcPr>
          <w:p w14:paraId="1402D4A0" w14:textId="77777777" w:rsidR="00CE6A19" w:rsidRDefault="005B10F6">
            <w:pPr>
              <w:jc w:val="left"/>
            </w:pPr>
            <w:r>
              <w:rPr>
                <w:sz w:val="18"/>
              </w:rPr>
              <w:t>3</w:t>
            </w:r>
          </w:p>
        </w:tc>
        <w:tc>
          <w:tcPr>
            <w:tcW w:w="1170" w:type="dxa"/>
          </w:tcPr>
          <w:p w14:paraId="4BA3B99E" w14:textId="77777777" w:rsidR="00CE6A19" w:rsidRDefault="005B10F6">
            <w:pPr>
              <w:jc w:val="left"/>
            </w:pPr>
            <w:r>
              <w:rPr>
                <w:sz w:val="18"/>
              </w:rPr>
              <w:t>2026-08-11</w:t>
            </w:r>
          </w:p>
        </w:tc>
        <w:tc>
          <w:tcPr>
            <w:tcW w:w="540" w:type="dxa"/>
          </w:tcPr>
          <w:p w14:paraId="6314C4C7" w14:textId="77777777" w:rsidR="00CE6A19" w:rsidRDefault="005B10F6">
            <w:pPr>
              <w:jc w:val="left"/>
            </w:pPr>
            <w:r>
              <w:rPr>
                <w:sz w:val="18"/>
              </w:rPr>
              <w:t>1.1</w:t>
            </w:r>
          </w:p>
        </w:tc>
        <w:tc>
          <w:tcPr>
            <w:tcW w:w="1710" w:type="dxa"/>
          </w:tcPr>
          <w:p w14:paraId="2ECDF317" w14:textId="77777777" w:rsidR="00CE6A19" w:rsidRDefault="005B10F6">
            <w:pPr>
              <w:jc w:val="left"/>
            </w:pPr>
            <w:r>
              <w:rPr>
                <w:sz w:val="18"/>
              </w:rPr>
              <w:t>SIMF Engineering &amp; Architecture Team</w:t>
            </w:r>
          </w:p>
        </w:tc>
        <w:tc>
          <w:tcPr>
            <w:tcW w:w="810" w:type="dxa"/>
          </w:tcPr>
          <w:p w14:paraId="2DF3894E" w14:textId="77777777" w:rsidR="00CE6A19" w:rsidRDefault="005B10F6">
            <w:pPr>
              <w:jc w:val="left"/>
            </w:pPr>
            <w:r>
              <w:rPr>
                <w:sz w:val="18"/>
              </w:rPr>
              <w:t>Update</w:t>
            </w:r>
          </w:p>
        </w:tc>
        <w:tc>
          <w:tcPr>
            <w:tcW w:w="4050" w:type="dxa"/>
          </w:tcPr>
          <w:p w14:paraId="72E747E7" w14:textId="77777777" w:rsidR="00CE6A19" w:rsidRDefault="005B10F6">
            <w:pPr>
              <w:jc w:val="left"/>
            </w:pPr>
            <w:r>
              <w:rPr>
                <w:sz w:val="18"/>
              </w:rPr>
              <w:t xml:space="preserve">Third-party services shown as data flow rather than as architecture, with the data each receives </w:t>
            </w:r>
            <w:proofErr w:type="spellStart"/>
            <w:r>
              <w:rPr>
                <w:sz w:val="18"/>
              </w:rPr>
              <w:t>itemised</w:t>
            </w:r>
            <w:proofErr w:type="spellEnd"/>
            <w:r>
              <w:rPr>
                <w:sz w:val="18"/>
              </w:rPr>
              <w:t>.</w:t>
            </w:r>
          </w:p>
        </w:tc>
      </w:tr>
      <w:tr w:rsidR="00CE6A19" w14:paraId="15DB155D" w14:textId="77777777" w:rsidTr="00977B6D">
        <w:tc>
          <w:tcPr>
            <w:tcW w:w="738" w:type="dxa"/>
          </w:tcPr>
          <w:p w14:paraId="7DCAD0E2" w14:textId="77777777" w:rsidR="00CE6A19" w:rsidRDefault="005B10F6">
            <w:pPr>
              <w:jc w:val="left"/>
            </w:pPr>
            <w:r>
              <w:rPr>
                <w:sz w:val="18"/>
              </w:rPr>
              <w:t>4</w:t>
            </w:r>
          </w:p>
        </w:tc>
        <w:tc>
          <w:tcPr>
            <w:tcW w:w="1170" w:type="dxa"/>
          </w:tcPr>
          <w:p w14:paraId="68BC6BAE" w14:textId="77777777" w:rsidR="00CE6A19" w:rsidRDefault="005B10F6">
            <w:pPr>
              <w:jc w:val="left"/>
            </w:pPr>
            <w:r>
              <w:rPr>
                <w:sz w:val="18"/>
              </w:rPr>
              <w:t>2026-08-12</w:t>
            </w:r>
          </w:p>
        </w:tc>
        <w:tc>
          <w:tcPr>
            <w:tcW w:w="540" w:type="dxa"/>
          </w:tcPr>
          <w:p w14:paraId="1F7BDC89" w14:textId="77777777" w:rsidR="00CE6A19" w:rsidRDefault="005B10F6">
            <w:pPr>
              <w:jc w:val="left"/>
            </w:pPr>
            <w:r>
              <w:rPr>
                <w:sz w:val="18"/>
              </w:rPr>
              <w:t>1.2</w:t>
            </w:r>
          </w:p>
        </w:tc>
        <w:tc>
          <w:tcPr>
            <w:tcW w:w="1710" w:type="dxa"/>
          </w:tcPr>
          <w:p w14:paraId="6DC843F1" w14:textId="77777777" w:rsidR="00CE6A19" w:rsidRDefault="005B10F6">
            <w:pPr>
              <w:jc w:val="left"/>
            </w:pPr>
            <w:r>
              <w:rPr>
                <w:sz w:val="18"/>
              </w:rPr>
              <w:t>SIMF Engineering &amp; Architecture Team</w:t>
            </w:r>
          </w:p>
        </w:tc>
        <w:tc>
          <w:tcPr>
            <w:tcW w:w="810" w:type="dxa"/>
          </w:tcPr>
          <w:p w14:paraId="36E35C07" w14:textId="77777777" w:rsidR="00CE6A19" w:rsidRDefault="005B10F6">
            <w:pPr>
              <w:jc w:val="left"/>
            </w:pPr>
            <w:r>
              <w:rPr>
                <w:sz w:val="18"/>
              </w:rPr>
              <w:t>Update</w:t>
            </w:r>
          </w:p>
        </w:tc>
        <w:tc>
          <w:tcPr>
            <w:tcW w:w="4050" w:type="dxa"/>
          </w:tcPr>
          <w:p w14:paraId="4B4E4C8A" w14:textId="77777777" w:rsidR="00CE6A19" w:rsidRDefault="005B10F6">
            <w:pPr>
              <w:jc w:val="left"/>
            </w:pPr>
            <w:r>
              <w:rPr>
                <w:sz w:val="18"/>
              </w:rPr>
              <w:t>Replaced the deployment figure with the target three-tier separation diagram. Answered the owner clarifications: audience, data classification, administrators, external integrations, website scope, video library and AI capabilities.</w:t>
            </w:r>
          </w:p>
        </w:tc>
      </w:tr>
      <w:tr w:rsidR="00CE6A19" w14:paraId="78DF9007" w14:textId="77777777" w:rsidTr="00977B6D">
        <w:tc>
          <w:tcPr>
            <w:tcW w:w="738" w:type="dxa"/>
          </w:tcPr>
          <w:p w14:paraId="10CF525A" w14:textId="77777777" w:rsidR="00CE6A19" w:rsidRDefault="005B10F6">
            <w:pPr>
              <w:jc w:val="left"/>
            </w:pPr>
            <w:r>
              <w:rPr>
                <w:sz w:val="18"/>
              </w:rPr>
              <w:t>5</w:t>
            </w:r>
          </w:p>
        </w:tc>
        <w:tc>
          <w:tcPr>
            <w:tcW w:w="1170" w:type="dxa"/>
          </w:tcPr>
          <w:p w14:paraId="7C96F7B2" w14:textId="77777777" w:rsidR="00CE6A19" w:rsidRDefault="005B10F6">
            <w:pPr>
              <w:jc w:val="left"/>
            </w:pPr>
            <w:r>
              <w:rPr>
                <w:sz w:val="18"/>
              </w:rPr>
              <w:t>2026-08-20</w:t>
            </w:r>
          </w:p>
        </w:tc>
        <w:tc>
          <w:tcPr>
            <w:tcW w:w="540" w:type="dxa"/>
          </w:tcPr>
          <w:p w14:paraId="46A95FED" w14:textId="77777777" w:rsidR="00CE6A19" w:rsidRDefault="005B10F6">
            <w:pPr>
              <w:jc w:val="left"/>
            </w:pPr>
            <w:r>
              <w:rPr>
                <w:sz w:val="18"/>
              </w:rPr>
              <w:t>1.3</w:t>
            </w:r>
          </w:p>
        </w:tc>
        <w:tc>
          <w:tcPr>
            <w:tcW w:w="1710" w:type="dxa"/>
          </w:tcPr>
          <w:p w14:paraId="6AD1CF1A" w14:textId="77777777" w:rsidR="00CE6A19" w:rsidRDefault="005B10F6">
            <w:pPr>
              <w:jc w:val="left"/>
            </w:pPr>
            <w:r>
              <w:rPr>
                <w:sz w:val="18"/>
              </w:rPr>
              <w:t>SIMF Engineering &amp; Architecture Team</w:t>
            </w:r>
          </w:p>
        </w:tc>
        <w:tc>
          <w:tcPr>
            <w:tcW w:w="810" w:type="dxa"/>
          </w:tcPr>
          <w:p w14:paraId="0E0307A4" w14:textId="77777777" w:rsidR="00CE6A19" w:rsidRDefault="005B10F6">
            <w:pPr>
              <w:jc w:val="left"/>
            </w:pPr>
            <w:r>
              <w:rPr>
                <w:sz w:val="18"/>
              </w:rPr>
              <w:t>Update</w:t>
            </w:r>
          </w:p>
        </w:tc>
        <w:tc>
          <w:tcPr>
            <w:tcW w:w="4050" w:type="dxa"/>
          </w:tcPr>
          <w:p w14:paraId="2548E756" w14:textId="77777777" w:rsidR="00CE6A19" w:rsidRDefault="005B10F6">
            <w:pPr>
              <w:jc w:val="left"/>
            </w:pPr>
            <w:r>
              <w:rPr>
                <w:sz w:val="18"/>
              </w:rPr>
              <w:t>Replaced the deployment figure with the security areas and internet egress sheet. The zones are grouped into HSA and SSA, a load balancer sits in front of the API nodes, and the API calls two internet services outbound through both firewalls.</w:t>
            </w:r>
          </w:p>
        </w:tc>
      </w:tr>
      <w:tr w:rsidR="00CE6A19" w14:paraId="5A6BA075" w14:textId="77777777" w:rsidTr="00977B6D">
        <w:tc>
          <w:tcPr>
            <w:tcW w:w="738" w:type="dxa"/>
          </w:tcPr>
          <w:p w14:paraId="33A548D1" w14:textId="77777777" w:rsidR="00CE6A19" w:rsidRDefault="005B10F6">
            <w:pPr>
              <w:jc w:val="left"/>
            </w:pPr>
            <w:r>
              <w:rPr>
                <w:sz w:val="18"/>
              </w:rPr>
              <w:t>6</w:t>
            </w:r>
          </w:p>
        </w:tc>
        <w:tc>
          <w:tcPr>
            <w:tcW w:w="1170" w:type="dxa"/>
          </w:tcPr>
          <w:p w14:paraId="66E73F88" w14:textId="77777777" w:rsidR="00CE6A19" w:rsidRDefault="005B10F6">
            <w:pPr>
              <w:jc w:val="left"/>
            </w:pPr>
            <w:r>
              <w:rPr>
                <w:sz w:val="18"/>
              </w:rPr>
              <w:t>2026-08-30</w:t>
            </w:r>
          </w:p>
        </w:tc>
        <w:tc>
          <w:tcPr>
            <w:tcW w:w="540" w:type="dxa"/>
          </w:tcPr>
          <w:p w14:paraId="507D3ACB" w14:textId="77777777" w:rsidR="00CE6A19" w:rsidRDefault="005B10F6">
            <w:pPr>
              <w:jc w:val="left"/>
            </w:pPr>
            <w:r>
              <w:rPr>
                <w:sz w:val="18"/>
              </w:rPr>
              <w:t>1.4</w:t>
            </w:r>
          </w:p>
        </w:tc>
        <w:tc>
          <w:tcPr>
            <w:tcW w:w="1710" w:type="dxa"/>
          </w:tcPr>
          <w:p w14:paraId="6F455748" w14:textId="77777777" w:rsidR="00CE6A19" w:rsidRDefault="005B10F6">
            <w:pPr>
              <w:jc w:val="left"/>
            </w:pPr>
            <w:r>
              <w:rPr>
                <w:sz w:val="18"/>
              </w:rPr>
              <w:t>SIMF Engineering &amp; Architecture Team</w:t>
            </w:r>
          </w:p>
        </w:tc>
        <w:tc>
          <w:tcPr>
            <w:tcW w:w="810" w:type="dxa"/>
          </w:tcPr>
          <w:p w14:paraId="523267AE" w14:textId="77777777" w:rsidR="00CE6A19" w:rsidRDefault="005B10F6">
            <w:pPr>
              <w:jc w:val="left"/>
            </w:pPr>
            <w:r>
              <w:rPr>
                <w:sz w:val="18"/>
              </w:rPr>
              <w:t>Update</w:t>
            </w:r>
          </w:p>
        </w:tc>
        <w:tc>
          <w:tcPr>
            <w:tcW w:w="4050" w:type="dxa"/>
          </w:tcPr>
          <w:p w14:paraId="72C0683B" w14:textId="77777777" w:rsidR="00CE6A19" w:rsidRDefault="005B10F6">
            <w:pPr>
              <w:jc w:val="left"/>
            </w:pPr>
            <w:r>
              <w:rPr>
                <w:sz w:val="18"/>
              </w:rPr>
              <w:t xml:space="preserve">Phase one. The API server moves into HSA and loses its internet path; the AI moves from a cloud provider to an on-site LLM server in HSA; mail moves to an on-site relay in HSA; the file store moves from a directory on a file share to </w:t>
            </w:r>
            <w:proofErr w:type="spellStart"/>
            <w:r>
              <w:rPr>
                <w:sz w:val="18"/>
              </w:rPr>
              <w:t>MinIO</w:t>
            </w:r>
            <w:proofErr w:type="spellEnd"/>
            <w:r>
              <w:rPr>
                <w:sz w:val="18"/>
              </w:rPr>
              <w:t xml:space="preserve"> object storage in HSA; and the one remaining internet call, the YouTube caption fetch, is made from the Control Panel in SSA.</w:t>
            </w:r>
          </w:p>
        </w:tc>
      </w:tr>
      <w:tr w:rsidR="00CE6A19" w14:paraId="249F2FFB" w14:textId="77777777" w:rsidTr="00977B6D">
        <w:tc>
          <w:tcPr>
            <w:tcW w:w="738" w:type="dxa"/>
          </w:tcPr>
          <w:p w14:paraId="6DF7A09D" w14:textId="77777777" w:rsidR="00CE6A19" w:rsidRDefault="005B10F6">
            <w:pPr>
              <w:jc w:val="left"/>
            </w:pPr>
            <w:r>
              <w:rPr>
                <w:sz w:val="18"/>
              </w:rPr>
              <w:t>7</w:t>
            </w:r>
          </w:p>
        </w:tc>
        <w:tc>
          <w:tcPr>
            <w:tcW w:w="1170" w:type="dxa"/>
          </w:tcPr>
          <w:p w14:paraId="4FD98764" w14:textId="77777777" w:rsidR="00CE6A19" w:rsidRDefault="005B10F6">
            <w:pPr>
              <w:jc w:val="left"/>
            </w:pPr>
            <w:r>
              <w:rPr>
                <w:sz w:val="18"/>
              </w:rPr>
              <w:t>2026-08-30</w:t>
            </w:r>
          </w:p>
        </w:tc>
        <w:tc>
          <w:tcPr>
            <w:tcW w:w="540" w:type="dxa"/>
          </w:tcPr>
          <w:p w14:paraId="672BF7F1" w14:textId="77777777" w:rsidR="00CE6A19" w:rsidRDefault="005B10F6">
            <w:pPr>
              <w:jc w:val="left"/>
            </w:pPr>
            <w:r>
              <w:rPr>
                <w:sz w:val="18"/>
              </w:rPr>
              <w:t>1.5</w:t>
            </w:r>
          </w:p>
        </w:tc>
        <w:tc>
          <w:tcPr>
            <w:tcW w:w="1710" w:type="dxa"/>
          </w:tcPr>
          <w:p w14:paraId="1CD3D8FB" w14:textId="77777777" w:rsidR="00CE6A19" w:rsidRDefault="005B10F6">
            <w:pPr>
              <w:jc w:val="left"/>
            </w:pPr>
            <w:r>
              <w:rPr>
                <w:sz w:val="18"/>
              </w:rPr>
              <w:t>SIMF Engineering &amp; Architecture Team</w:t>
            </w:r>
          </w:p>
        </w:tc>
        <w:tc>
          <w:tcPr>
            <w:tcW w:w="810" w:type="dxa"/>
          </w:tcPr>
          <w:p w14:paraId="0637D567" w14:textId="77777777" w:rsidR="00CE6A19" w:rsidRDefault="005B10F6">
            <w:pPr>
              <w:jc w:val="left"/>
            </w:pPr>
            <w:r>
              <w:rPr>
                <w:sz w:val="18"/>
              </w:rPr>
              <w:t>Update</w:t>
            </w:r>
          </w:p>
        </w:tc>
        <w:tc>
          <w:tcPr>
            <w:tcW w:w="4050" w:type="dxa"/>
          </w:tcPr>
          <w:p w14:paraId="27027715" w14:textId="77777777" w:rsidR="00CE6A19" w:rsidRDefault="005B10F6">
            <w:pPr>
              <w:jc w:val="left"/>
            </w:pPr>
            <w:r>
              <w:rPr>
                <w:sz w:val="18"/>
              </w:rPr>
              <w:t xml:space="preserve">Aligned the text with the deployment diagram. Gemini is replaced by the SITE-hosted GPT OSS 120B model on an on-site LLM server in HSA; the file store is </w:t>
            </w:r>
            <w:proofErr w:type="spellStart"/>
            <w:r>
              <w:rPr>
                <w:sz w:val="18"/>
              </w:rPr>
              <w:t>MinIO</w:t>
            </w:r>
            <w:proofErr w:type="spellEnd"/>
            <w:r>
              <w:rPr>
                <w:sz w:val="18"/>
              </w:rPr>
              <w:t xml:space="preserve"> over the S3 API; the separate background worker is removed, the API running its jobs in-process. Made the document self-contained: every reference to an artefact outside the delivered set removed, section 1.4 listing the three delivered documents, and an annex mapping all 132 business requirement identifiers to the sections that design them. Corrected the Website screens table, which listed nine sign-in and account routes the site does not carry and omitted thirteen it does. Secret custody now reads the same here as in the </w:t>
            </w:r>
            <w:proofErr w:type="gramStart"/>
            <w:r>
              <w:rPr>
                <w:sz w:val="18"/>
              </w:rPr>
              <w:t>High Level</w:t>
            </w:r>
            <w:proofErr w:type="gramEnd"/>
            <w:r>
              <w:rPr>
                <w:sz w:val="18"/>
              </w:rPr>
              <w:t xml:space="preserve"> Design.</w:t>
            </w:r>
          </w:p>
        </w:tc>
      </w:tr>
      <w:tr w:rsidR="00CE6A19" w14:paraId="53BED9E8" w14:textId="77777777" w:rsidTr="00977B6D">
        <w:tc>
          <w:tcPr>
            <w:tcW w:w="738" w:type="dxa"/>
          </w:tcPr>
          <w:p w14:paraId="0A007160" w14:textId="77777777" w:rsidR="00CE6A19" w:rsidRDefault="005B10F6">
            <w:pPr>
              <w:jc w:val="left"/>
            </w:pPr>
            <w:r>
              <w:rPr>
                <w:sz w:val="18"/>
              </w:rPr>
              <w:t>8</w:t>
            </w:r>
          </w:p>
        </w:tc>
        <w:tc>
          <w:tcPr>
            <w:tcW w:w="1170" w:type="dxa"/>
          </w:tcPr>
          <w:p w14:paraId="4E0A2466" w14:textId="77777777" w:rsidR="00CE6A19" w:rsidRDefault="005B10F6">
            <w:pPr>
              <w:jc w:val="left"/>
            </w:pPr>
            <w:r>
              <w:rPr>
                <w:sz w:val="18"/>
              </w:rPr>
              <w:t>2026-09-04</w:t>
            </w:r>
          </w:p>
        </w:tc>
        <w:tc>
          <w:tcPr>
            <w:tcW w:w="540" w:type="dxa"/>
          </w:tcPr>
          <w:p w14:paraId="7623438E" w14:textId="77777777" w:rsidR="00CE6A19" w:rsidRDefault="005B10F6">
            <w:pPr>
              <w:jc w:val="left"/>
            </w:pPr>
            <w:r>
              <w:rPr>
                <w:sz w:val="18"/>
              </w:rPr>
              <w:t>2.0</w:t>
            </w:r>
          </w:p>
        </w:tc>
        <w:tc>
          <w:tcPr>
            <w:tcW w:w="1710" w:type="dxa"/>
          </w:tcPr>
          <w:p w14:paraId="41E38B02" w14:textId="77777777" w:rsidR="00CE6A19" w:rsidRDefault="005B10F6">
            <w:pPr>
              <w:jc w:val="left"/>
            </w:pPr>
            <w:r>
              <w:rPr>
                <w:sz w:val="18"/>
              </w:rPr>
              <w:t>SIMF Engineering &amp; Architecture Team</w:t>
            </w:r>
          </w:p>
        </w:tc>
        <w:tc>
          <w:tcPr>
            <w:tcW w:w="810" w:type="dxa"/>
          </w:tcPr>
          <w:p w14:paraId="51589F45" w14:textId="77777777" w:rsidR="00CE6A19" w:rsidRDefault="005B10F6">
            <w:pPr>
              <w:jc w:val="left"/>
            </w:pPr>
            <w:r>
              <w:rPr>
                <w:sz w:val="18"/>
              </w:rPr>
              <w:t>Update</w:t>
            </w:r>
          </w:p>
        </w:tc>
        <w:tc>
          <w:tcPr>
            <w:tcW w:w="4050" w:type="dxa"/>
          </w:tcPr>
          <w:p w14:paraId="4FE30836" w14:textId="77777777" w:rsidR="00CE6A19" w:rsidRDefault="005B10F6">
            <w:pPr>
              <w:jc w:val="left"/>
            </w:pPr>
            <w:r>
              <w:rPr>
                <w:sz w:val="18"/>
              </w:rPr>
              <w:t xml:space="preserve">Rebuilt as a design document. Requirement traceability moves from an annex to numbered section 8, with a verification method against every identifier. An entity relationship diagram is added to </w:t>
            </w:r>
            <w:r>
              <w:rPr>
                <w:sz w:val="18"/>
              </w:rPr>
              <w:lastRenderedPageBreak/>
              <w:t>section 6.2. References to artefacts outside the three delivered documents are removed.</w:t>
            </w:r>
          </w:p>
        </w:tc>
      </w:tr>
      <w:tr w:rsidR="00CE6A19" w14:paraId="53BED9E8" w14:textId="77777777" w:rsidTr="00977B6D">
        <w:tc>
          <w:tcPr>
            <w:tcW w:w="738" w:type="dxa"/>
          </w:tcPr>
          <w:p w14:paraId="0A007160" w14:textId="77777777" w:rsidR="00CE6A19" w:rsidRDefault="005B10F6">
            <w:pPr>
              <w:jc w:val="left"/>
            </w:pPr>
            <w:r>
              <w:rPr>
                <w:sz w:val="18"/>
              </w:rPr>
              <w:t>9</w:t>
            </w:r>
          </w:p>
        </w:tc>
        <w:tc>
          <w:tcPr>
            <w:tcW w:w="1170" w:type="dxa"/>
          </w:tcPr>
          <w:p w14:paraId="4E0A2466" w14:textId="77777777" w:rsidR="00CE6A19" w:rsidRDefault="005B10F6">
            <w:pPr>
              <w:jc w:val="left"/>
            </w:pPr>
            <w:r>
              <w:rPr>
                <w:sz w:val="18"/>
              </w:rPr>
              <w:t>2026-09-08</w:t>
            </w:r>
          </w:p>
        </w:tc>
        <w:tc>
          <w:tcPr>
            <w:tcW w:w="540" w:type="dxa"/>
          </w:tcPr>
          <w:p w14:paraId="7623438E" w14:textId="77777777" w:rsidR="00CE6A19" w:rsidRDefault="005B10F6">
            <w:pPr>
              <w:jc w:val="left"/>
            </w:pPr>
            <w:r>
              <w:rPr>
                <w:sz w:val="18"/>
              </w:rPr>
              <w:t>2.1</w:t>
            </w:r>
          </w:p>
        </w:tc>
        <w:tc>
          <w:tcPr>
            <w:tcW w:w="1710" w:type="dxa"/>
          </w:tcPr>
          <w:p w14:paraId="41E38B02" w14:textId="77777777" w:rsidR="00CE6A19" w:rsidRDefault="005B10F6">
            <w:pPr>
              <w:jc w:val="left"/>
            </w:pPr>
            <w:r>
              <w:rPr>
                <w:sz w:val="18"/>
              </w:rPr>
              <w:t>SIMF Engineering &amp; Architecture Team</w:t>
            </w:r>
          </w:p>
        </w:tc>
        <w:tc>
          <w:tcPr>
            <w:tcW w:w="810" w:type="dxa"/>
          </w:tcPr>
          <w:p w14:paraId="51589F45" w14:textId="77777777" w:rsidR="00CE6A19" w:rsidRDefault="005B10F6">
            <w:pPr>
              <w:jc w:val="left"/>
            </w:pPr>
            <w:r>
              <w:rPr>
                <w:sz w:val="18"/>
              </w:rPr>
              <w:t>Update</w:t>
            </w:r>
          </w:p>
        </w:tc>
        <w:tc>
          <w:tcPr>
            <w:tcW w:w="4050" w:type="dxa"/>
          </w:tcPr>
          <w:p w14:paraId="4FE30836" w14:textId="77777777" w:rsidR="00CE6A19" w:rsidRDefault="005B10F6">
            <w:pPr>
              <w:jc w:val="left"/>
            </w:pPr>
            <w:r>
              <w:rPr>
                <w:sz w:val="18"/>
              </w:rPr>
              <w:t>Corrected the video wording so the document matches the agreed scope. The platform streams nothing: the session director produces each session and publishes it to the forum's YouTube channel, and the platform holds only the resulting address and embeds the player. Sections 1.2.1, 2.2, 5.4, 5.7 and 5.11, the Session table in section 6.3 and the package inventory are corrected accordingly.</w:t>
            </w:r>
            <w:r>
              <w:rPr>
                <w:sz w:val="18"/>
              </w:rPr>
            </w:r>
          </w:p>
        </w:tc>
      </w:tr>
    </w:tbl>
    <w:p w14:paraId="5BBA6E66" w14:textId="77777777" w:rsidR="00CE6A19" w:rsidRDefault="005B10F6">
      <w:pPr>
        <w:pStyle w:val="Heading1"/>
      </w:pPr>
      <w:bookmarkStart w:id="0" w:name="_Toc239446288"/>
      <w:r>
        <w:lastRenderedPageBreak/>
        <w:t>Overview</w:t>
      </w:r>
      <w:bookmarkEnd w:id="0"/>
    </w:p>
    <w:p w14:paraId="1A2A2615" w14:textId="77777777" w:rsidR="00CE6A19" w:rsidRDefault="005B10F6">
      <w:r>
        <w:rPr>
          <w:sz w:val="20"/>
        </w:rPr>
        <w:t>This Solution Design Document is the detailed technical design for SIMF, the Saudi International Maritime Forum. It follows the DoD Solution Design Document structure, describes the delivered system, and is the baseline for development, review and quality assurance. It carries the database schema, interface specification and unit-level logic.</w:t>
      </w:r>
    </w:p>
    <w:p w14:paraId="5E03C41A" w14:textId="77777777" w:rsidR="00CE6A19" w:rsidRDefault="005B10F6">
      <w:r>
        <w:rPr>
          <w:sz w:val="20"/>
        </w:rPr>
        <w:t>The document is self-contained: where a section catalogues a set, the whole set is given. Section 3 holds the use cases, section 4 the client screens and routes, section 5 the modules, and section 6 the entities and tables.</w:t>
      </w:r>
    </w:p>
    <w:p w14:paraId="5186F66E" w14:textId="77777777" w:rsidR="00CE6A19" w:rsidRDefault="005B10F6">
      <w:r>
        <w:rPr>
          <w:sz w:val="20"/>
        </w:rPr>
        <w:t>Section 8 traces all 132 requirement identifiers in the Business Requirements Document to the implementing module and to a verification method. Six are recorded there as withdrawn.</w:t>
      </w:r>
    </w:p>
    <w:p w14:paraId="41A8C3C3" w14:textId="77777777" w:rsidR="00CE6A19" w:rsidRDefault="005B10F6">
      <w:r>
        <w:rPr>
          <w:sz w:val="20"/>
        </w:rPr>
        <w:t xml:space="preserve">The only cited documents are the two delivered alongside it: the Business Requirements Document, SIMF-BRD-001, and the </w:t>
      </w:r>
      <w:proofErr w:type="gramStart"/>
      <w:r>
        <w:rPr>
          <w:sz w:val="20"/>
        </w:rPr>
        <w:t>High Level</w:t>
      </w:r>
      <w:proofErr w:type="gramEnd"/>
      <w:r>
        <w:rPr>
          <w:sz w:val="20"/>
        </w:rPr>
        <w:t xml:space="preserve"> Design, SIMF-HLD-005, both at version 2.1. Section 1.4 lists all three.</w:t>
      </w:r>
    </w:p>
    <w:p w14:paraId="026AD59A" w14:textId="77777777" w:rsidR="00CE6A19" w:rsidRDefault="005B10F6">
      <w:pPr>
        <w:pStyle w:val="TOCHeading"/>
      </w:pPr>
      <w:r>
        <w:t>Contents</w:t>
      </w:r>
    </w:p>
    <w:p w14:paraId="508FE666" w14:textId="0DE34EE7" w:rsidR="00BB0A4B" w:rsidRDefault="005B10F6">
      <w:pPr>
        <w:pStyle w:val="TOC1"/>
        <w:tabs>
          <w:tab w:val="right" w:leader="dot" w:pos="863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9446288" w:history="1">
        <w:r w:rsidR="00BB0A4B" w:rsidRPr="00EC1190">
          <w:rPr>
            <w:rStyle w:val="Hyperlink"/>
            <w:noProof/>
          </w:rPr>
          <w:t>Overview</w:t>
        </w:r>
        <w:r w:rsidR="00BB0A4B">
          <w:rPr>
            <w:noProof/>
            <w:webHidden/>
          </w:rPr>
          <w:tab/>
        </w:r>
        <w:r w:rsidR="00BB0A4B">
          <w:rPr>
            <w:noProof/>
            <w:webHidden/>
          </w:rPr>
          <w:fldChar w:fldCharType="begin"/>
        </w:r>
        <w:r w:rsidR="00BB0A4B">
          <w:rPr>
            <w:noProof/>
            <w:webHidden/>
          </w:rPr>
          <w:instrText xml:space="preserve"> PAGEREF _Toc239446288 \h </w:instrText>
        </w:r>
        <w:r w:rsidR="00BB0A4B">
          <w:rPr>
            <w:noProof/>
            <w:webHidden/>
          </w:rPr>
        </w:r>
        <w:r w:rsidR="00BB0A4B">
          <w:rPr>
            <w:noProof/>
            <w:webHidden/>
          </w:rPr>
          <w:fldChar w:fldCharType="separate"/>
        </w:r>
        <w:r w:rsidR="00BB0A4B">
          <w:rPr>
            <w:noProof/>
            <w:webHidden/>
          </w:rPr>
          <w:t>2</w:t>
        </w:r>
        <w:r w:rsidR="00BB0A4B">
          <w:rPr>
            <w:noProof/>
            <w:webHidden/>
          </w:rPr>
          <w:fldChar w:fldCharType="end"/>
        </w:r>
      </w:hyperlink>
    </w:p>
    <w:p w14:paraId="3B86ABA6" w14:textId="6C3B1588" w:rsidR="00BB0A4B" w:rsidRDefault="00BB0A4B">
      <w:pPr>
        <w:pStyle w:val="TOC1"/>
        <w:tabs>
          <w:tab w:val="right" w:leader="dot" w:pos="8630"/>
        </w:tabs>
        <w:rPr>
          <w:rFonts w:asciiTheme="minorHAnsi" w:hAnsiTheme="minorHAnsi"/>
          <w:noProof/>
          <w:kern w:val="2"/>
          <w:sz w:val="24"/>
          <w:szCs w:val="24"/>
          <w14:ligatures w14:val="standardContextual"/>
        </w:rPr>
      </w:pPr>
      <w:hyperlink w:anchor="_Toc239446289" w:history="1">
        <w:r w:rsidRPr="00EC1190">
          <w:rPr>
            <w:rStyle w:val="Hyperlink"/>
            <w:noProof/>
          </w:rPr>
          <w:t>1. Introduction</w:t>
        </w:r>
        <w:r>
          <w:rPr>
            <w:noProof/>
            <w:webHidden/>
          </w:rPr>
          <w:tab/>
        </w:r>
        <w:r>
          <w:rPr>
            <w:noProof/>
            <w:webHidden/>
          </w:rPr>
          <w:fldChar w:fldCharType="begin"/>
        </w:r>
        <w:r>
          <w:rPr>
            <w:noProof/>
            <w:webHidden/>
          </w:rPr>
          <w:instrText xml:space="preserve"> PAGEREF _Toc239446289 \h </w:instrText>
        </w:r>
        <w:r>
          <w:rPr>
            <w:noProof/>
            <w:webHidden/>
          </w:rPr>
        </w:r>
        <w:r>
          <w:rPr>
            <w:noProof/>
            <w:webHidden/>
          </w:rPr>
          <w:fldChar w:fldCharType="separate"/>
        </w:r>
        <w:r>
          <w:rPr>
            <w:noProof/>
            <w:webHidden/>
          </w:rPr>
          <w:t>4</w:t>
        </w:r>
        <w:r>
          <w:rPr>
            <w:noProof/>
            <w:webHidden/>
          </w:rPr>
          <w:fldChar w:fldCharType="end"/>
        </w:r>
      </w:hyperlink>
    </w:p>
    <w:p w14:paraId="3873DBEB" w14:textId="2D8C380F" w:rsidR="00BB0A4B" w:rsidRDefault="00BB0A4B">
      <w:pPr>
        <w:pStyle w:val="TOC2"/>
        <w:tabs>
          <w:tab w:val="right" w:leader="dot" w:pos="8630"/>
        </w:tabs>
        <w:rPr>
          <w:rFonts w:asciiTheme="minorHAnsi" w:hAnsiTheme="minorHAnsi"/>
          <w:noProof/>
          <w:kern w:val="2"/>
          <w:sz w:val="24"/>
          <w:szCs w:val="24"/>
          <w14:ligatures w14:val="standardContextual"/>
        </w:rPr>
      </w:pPr>
      <w:hyperlink w:anchor="_Toc239446290" w:history="1">
        <w:r w:rsidRPr="00EC1190">
          <w:rPr>
            <w:rStyle w:val="Hyperlink"/>
            <w:noProof/>
          </w:rPr>
          <w:t>1.1 Purpose</w:t>
        </w:r>
        <w:r>
          <w:rPr>
            <w:noProof/>
            <w:webHidden/>
          </w:rPr>
          <w:tab/>
        </w:r>
        <w:r>
          <w:rPr>
            <w:noProof/>
            <w:webHidden/>
          </w:rPr>
          <w:fldChar w:fldCharType="begin"/>
        </w:r>
        <w:r>
          <w:rPr>
            <w:noProof/>
            <w:webHidden/>
          </w:rPr>
          <w:instrText xml:space="preserve"> PAGEREF _Toc239446290 \h </w:instrText>
        </w:r>
        <w:r>
          <w:rPr>
            <w:noProof/>
            <w:webHidden/>
          </w:rPr>
        </w:r>
        <w:r>
          <w:rPr>
            <w:noProof/>
            <w:webHidden/>
          </w:rPr>
          <w:fldChar w:fldCharType="separate"/>
        </w:r>
        <w:r>
          <w:rPr>
            <w:noProof/>
            <w:webHidden/>
          </w:rPr>
          <w:t>4</w:t>
        </w:r>
        <w:r>
          <w:rPr>
            <w:noProof/>
            <w:webHidden/>
          </w:rPr>
          <w:fldChar w:fldCharType="end"/>
        </w:r>
      </w:hyperlink>
    </w:p>
    <w:p w14:paraId="4FC88D54" w14:textId="3CCB604A" w:rsidR="00BB0A4B" w:rsidRDefault="00BB0A4B">
      <w:pPr>
        <w:pStyle w:val="TOC2"/>
        <w:tabs>
          <w:tab w:val="right" w:leader="dot" w:pos="8630"/>
        </w:tabs>
        <w:rPr>
          <w:rFonts w:asciiTheme="minorHAnsi" w:hAnsiTheme="minorHAnsi"/>
          <w:noProof/>
          <w:kern w:val="2"/>
          <w:sz w:val="24"/>
          <w:szCs w:val="24"/>
          <w14:ligatures w14:val="standardContextual"/>
        </w:rPr>
      </w:pPr>
      <w:hyperlink w:anchor="_Toc239446291" w:history="1">
        <w:r w:rsidRPr="00EC1190">
          <w:rPr>
            <w:rStyle w:val="Hyperlink"/>
            <w:noProof/>
          </w:rPr>
          <w:t>1.2 Scope</w:t>
        </w:r>
        <w:r>
          <w:rPr>
            <w:noProof/>
            <w:webHidden/>
          </w:rPr>
          <w:tab/>
        </w:r>
        <w:r>
          <w:rPr>
            <w:noProof/>
            <w:webHidden/>
          </w:rPr>
          <w:fldChar w:fldCharType="begin"/>
        </w:r>
        <w:r>
          <w:rPr>
            <w:noProof/>
            <w:webHidden/>
          </w:rPr>
          <w:instrText xml:space="preserve"> PAGEREF _Toc239446291 \h </w:instrText>
        </w:r>
        <w:r>
          <w:rPr>
            <w:noProof/>
            <w:webHidden/>
          </w:rPr>
        </w:r>
        <w:r>
          <w:rPr>
            <w:noProof/>
            <w:webHidden/>
          </w:rPr>
          <w:fldChar w:fldCharType="separate"/>
        </w:r>
        <w:r>
          <w:rPr>
            <w:noProof/>
            <w:webHidden/>
          </w:rPr>
          <w:t>5</w:t>
        </w:r>
        <w:r>
          <w:rPr>
            <w:noProof/>
            <w:webHidden/>
          </w:rPr>
          <w:fldChar w:fldCharType="end"/>
        </w:r>
      </w:hyperlink>
    </w:p>
    <w:p w14:paraId="5BE2A9E1" w14:textId="017F2117" w:rsidR="00BB0A4B" w:rsidRDefault="00BB0A4B">
      <w:pPr>
        <w:pStyle w:val="TOC3"/>
        <w:tabs>
          <w:tab w:val="right" w:leader="dot" w:pos="8630"/>
        </w:tabs>
        <w:rPr>
          <w:rFonts w:asciiTheme="minorHAnsi" w:hAnsiTheme="minorHAnsi"/>
          <w:noProof/>
          <w:kern w:val="2"/>
          <w:sz w:val="24"/>
          <w:szCs w:val="24"/>
          <w14:ligatures w14:val="standardContextual"/>
        </w:rPr>
      </w:pPr>
      <w:hyperlink w:anchor="_Toc239446292" w:history="1">
        <w:r w:rsidRPr="00EC1190">
          <w:rPr>
            <w:rStyle w:val="Hyperlink"/>
            <w:noProof/>
          </w:rPr>
          <w:t>1.2.1 Out of scope</w:t>
        </w:r>
        <w:r>
          <w:rPr>
            <w:noProof/>
            <w:webHidden/>
          </w:rPr>
          <w:tab/>
        </w:r>
        <w:r>
          <w:rPr>
            <w:noProof/>
            <w:webHidden/>
          </w:rPr>
          <w:fldChar w:fldCharType="begin"/>
        </w:r>
        <w:r>
          <w:rPr>
            <w:noProof/>
            <w:webHidden/>
          </w:rPr>
          <w:instrText xml:space="preserve"> PAGEREF _Toc239446292 \h </w:instrText>
        </w:r>
        <w:r>
          <w:rPr>
            <w:noProof/>
            <w:webHidden/>
          </w:rPr>
        </w:r>
        <w:r>
          <w:rPr>
            <w:noProof/>
            <w:webHidden/>
          </w:rPr>
          <w:fldChar w:fldCharType="separate"/>
        </w:r>
        <w:r>
          <w:rPr>
            <w:noProof/>
            <w:webHidden/>
          </w:rPr>
          <w:t>6</w:t>
        </w:r>
        <w:r>
          <w:rPr>
            <w:noProof/>
            <w:webHidden/>
          </w:rPr>
          <w:fldChar w:fldCharType="end"/>
        </w:r>
      </w:hyperlink>
    </w:p>
    <w:p w14:paraId="219BF8D4" w14:textId="7D8ACD7A" w:rsidR="00BB0A4B" w:rsidRDefault="00BB0A4B">
      <w:pPr>
        <w:pStyle w:val="TOC2"/>
        <w:tabs>
          <w:tab w:val="right" w:leader="dot" w:pos="8630"/>
        </w:tabs>
        <w:rPr>
          <w:rFonts w:asciiTheme="minorHAnsi" w:hAnsiTheme="minorHAnsi"/>
          <w:noProof/>
          <w:kern w:val="2"/>
          <w:sz w:val="24"/>
          <w:szCs w:val="24"/>
          <w14:ligatures w14:val="standardContextual"/>
        </w:rPr>
      </w:pPr>
      <w:hyperlink w:anchor="_Toc239446293" w:history="1">
        <w:r w:rsidRPr="00EC1190">
          <w:rPr>
            <w:rStyle w:val="Hyperlink"/>
            <w:noProof/>
          </w:rPr>
          <w:t>1.3 Definitions and Acronyms</w:t>
        </w:r>
        <w:r>
          <w:rPr>
            <w:noProof/>
            <w:webHidden/>
          </w:rPr>
          <w:tab/>
        </w:r>
        <w:r>
          <w:rPr>
            <w:noProof/>
            <w:webHidden/>
          </w:rPr>
          <w:fldChar w:fldCharType="begin"/>
        </w:r>
        <w:r>
          <w:rPr>
            <w:noProof/>
            <w:webHidden/>
          </w:rPr>
          <w:instrText xml:space="preserve"> PAGEREF _Toc239446293 \h </w:instrText>
        </w:r>
        <w:r>
          <w:rPr>
            <w:noProof/>
            <w:webHidden/>
          </w:rPr>
        </w:r>
        <w:r>
          <w:rPr>
            <w:noProof/>
            <w:webHidden/>
          </w:rPr>
          <w:fldChar w:fldCharType="separate"/>
        </w:r>
        <w:r>
          <w:rPr>
            <w:noProof/>
            <w:webHidden/>
          </w:rPr>
          <w:t>6</w:t>
        </w:r>
        <w:r>
          <w:rPr>
            <w:noProof/>
            <w:webHidden/>
          </w:rPr>
          <w:fldChar w:fldCharType="end"/>
        </w:r>
      </w:hyperlink>
    </w:p>
    <w:p w14:paraId="77A5998E" w14:textId="1A748F06" w:rsidR="00BB0A4B" w:rsidRDefault="00BB0A4B">
      <w:pPr>
        <w:pStyle w:val="TOC2"/>
        <w:tabs>
          <w:tab w:val="right" w:leader="dot" w:pos="8630"/>
        </w:tabs>
        <w:rPr>
          <w:rFonts w:asciiTheme="minorHAnsi" w:hAnsiTheme="minorHAnsi"/>
          <w:noProof/>
          <w:kern w:val="2"/>
          <w:sz w:val="24"/>
          <w:szCs w:val="24"/>
          <w14:ligatures w14:val="standardContextual"/>
        </w:rPr>
      </w:pPr>
      <w:hyperlink w:anchor="_Toc239446294" w:history="1">
        <w:r w:rsidRPr="00EC1190">
          <w:rPr>
            <w:rStyle w:val="Hyperlink"/>
            <w:noProof/>
          </w:rPr>
          <w:t>1.4 References</w:t>
        </w:r>
        <w:r>
          <w:rPr>
            <w:noProof/>
            <w:webHidden/>
          </w:rPr>
          <w:tab/>
        </w:r>
        <w:r>
          <w:rPr>
            <w:noProof/>
            <w:webHidden/>
          </w:rPr>
          <w:fldChar w:fldCharType="begin"/>
        </w:r>
        <w:r>
          <w:rPr>
            <w:noProof/>
            <w:webHidden/>
          </w:rPr>
          <w:instrText xml:space="preserve"> PAGEREF _Toc239446294 \h </w:instrText>
        </w:r>
        <w:r>
          <w:rPr>
            <w:noProof/>
            <w:webHidden/>
          </w:rPr>
        </w:r>
        <w:r>
          <w:rPr>
            <w:noProof/>
            <w:webHidden/>
          </w:rPr>
          <w:fldChar w:fldCharType="separate"/>
        </w:r>
        <w:r>
          <w:rPr>
            <w:noProof/>
            <w:webHidden/>
          </w:rPr>
          <w:t>7</w:t>
        </w:r>
        <w:r>
          <w:rPr>
            <w:noProof/>
            <w:webHidden/>
          </w:rPr>
          <w:fldChar w:fldCharType="end"/>
        </w:r>
      </w:hyperlink>
    </w:p>
    <w:p w14:paraId="2700D3CC" w14:textId="7870B45D" w:rsidR="00BB0A4B" w:rsidRDefault="00BB0A4B">
      <w:pPr>
        <w:pStyle w:val="TOC1"/>
        <w:tabs>
          <w:tab w:val="right" w:leader="dot" w:pos="8630"/>
        </w:tabs>
        <w:rPr>
          <w:rFonts w:asciiTheme="minorHAnsi" w:hAnsiTheme="minorHAnsi"/>
          <w:noProof/>
          <w:kern w:val="2"/>
          <w:sz w:val="24"/>
          <w:szCs w:val="24"/>
          <w14:ligatures w14:val="standardContextual"/>
        </w:rPr>
      </w:pPr>
      <w:hyperlink w:anchor="_Toc239446295" w:history="1">
        <w:r w:rsidRPr="00EC1190">
          <w:rPr>
            <w:rStyle w:val="Hyperlink"/>
            <w:noProof/>
          </w:rPr>
          <w:t>2. Process View</w:t>
        </w:r>
        <w:r>
          <w:rPr>
            <w:noProof/>
            <w:webHidden/>
          </w:rPr>
          <w:tab/>
        </w:r>
        <w:r>
          <w:rPr>
            <w:noProof/>
            <w:webHidden/>
          </w:rPr>
          <w:fldChar w:fldCharType="begin"/>
        </w:r>
        <w:r>
          <w:rPr>
            <w:noProof/>
            <w:webHidden/>
          </w:rPr>
          <w:instrText xml:space="preserve"> PAGEREF _Toc239446295 \h </w:instrText>
        </w:r>
        <w:r>
          <w:rPr>
            <w:noProof/>
            <w:webHidden/>
          </w:rPr>
        </w:r>
        <w:r>
          <w:rPr>
            <w:noProof/>
            <w:webHidden/>
          </w:rPr>
          <w:fldChar w:fldCharType="separate"/>
        </w:r>
        <w:r>
          <w:rPr>
            <w:noProof/>
            <w:webHidden/>
          </w:rPr>
          <w:t>7</w:t>
        </w:r>
        <w:r>
          <w:rPr>
            <w:noProof/>
            <w:webHidden/>
          </w:rPr>
          <w:fldChar w:fldCharType="end"/>
        </w:r>
      </w:hyperlink>
    </w:p>
    <w:p w14:paraId="65CA12A6" w14:textId="034194F9" w:rsidR="00BB0A4B" w:rsidRDefault="00BB0A4B">
      <w:pPr>
        <w:pStyle w:val="TOC2"/>
        <w:tabs>
          <w:tab w:val="right" w:leader="dot" w:pos="8630"/>
        </w:tabs>
        <w:rPr>
          <w:rFonts w:asciiTheme="minorHAnsi" w:hAnsiTheme="minorHAnsi"/>
          <w:noProof/>
          <w:kern w:val="2"/>
          <w:sz w:val="24"/>
          <w:szCs w:val="24"/>
          <w14:ligatures w14:val="standardContextual"/>
        </w:rPr>
      </w:pPr>
      <w:hyperlink w:anchor="_Toc239446296" w:history="1">
        <w:r w:rsidRPr="00EC1190">
          <w:rPr>
            <w:rStyle w:val="Hyperlink"/>
            <w:noProof/>
          </w:rPr>
          <w:t>2.1 Process Interaction</w:t>
        </w:r>
        <w:r>
          <w:rPr>
            <w:noProof/>
            <w:webHidden/>
          </w:rPr>
          <w:tab/>
        </w:r>
        <w:r>
          <w:rPr>
            <w:noProof/>
            <w:webHidden/>
          </w:rPr>
          <w:fldChar w:fldCharType="begin"/>
        </w:r>
        <w:r>
          <w:rPr>
            <w:noProof/>
            <w:webHidden/>
          </w:rPr>
          <w:instrText xml:space="preserve"> PAGEREF _Toc239446296 \h </w:instrText>
        </w:r>
        <w:r>
          <w:rPr>
            <w:noProof/>
            <w:webHidden/>
          </w:rPr>
        </w:r>
        <w:r>
          <w:rPr>
            <w:noProof/>
            <w:webHidden/>
          </w:rPr>
          <w:fldChar w:fldCharType="separate"/>
        </w:r>
        <w:r>
          <w:rPr>
            <w:noProof/>
            <w:webHidden/>
          </w:rPr>
          <w:t>7</w:t>
        </w:r>
        <w:r>
          <w:rPr>
            <w:noProof/>
            <w:webHidden/>
          </w:rPr>
          <w:fldChar w:fldCharType="end"/>
        </w:r>
      </w:hyperlink>
    </w:p>
    <w:p w14:paraId="143A4678" w14:textId="4AAC2EBC" w:rsidR="00BB0A4B" w:rsidRDefault="00BB0A4B">
      <w:pPr>
        <w:pStyle w:val="TOC3"/>
        <w:tabs>
          <w:tab w:val="right" w:leader="dot" w:pos="8630"/>
        </w:tabs>
        <w:rPr>
          <w:rFonts w:asciiTheme="minorHAnsi" w:hAnsiTheme="minorHAnsi"/>
          <w:noProof/>
          <w:kern w:val="2"/>
          <w:sz w:val="24"/>
          <w:szCs w:val="24"/>
          <w14:ligatures w14:val="standardContextual"/>
        </w:rPr>
      </w:pPr>
      <w:hyperlink w:anchor="_Toc239446297" w:history="1">
        <w:r w:rsidRPr="00EC1190">
          <w:rPr>
            <w:rStyle w:val="Hyperlink"/>
            <w:noProof/>
          </w:rPr>
          <w:t>2.1.1 Participating components</w:t>
        </w:r>
        <w:r>
          <w:rPr>
            <w:noProof/>
            <w:webHidden/>
          </w:rPr>
          <w:tab/>
        </w:r>
        <w:r>
          <w:rPr>
            <w:noProof/>
            <w:webHidden/>
          </w:rPr>
          <w:fldChar w:fldCharType="begin"/>
        </w:r>
        <w:r>
          <w:rPr>
            <w:noProof/>
            <w:webHidden/>
          </w:rPr>
          <w:instrText xml:space="preserve"> PAGEREF _Toc239446297 \h </w:instrText>
        </w:r>
        <w:r>
          <w:rPr>
            <w:noProof/>
            <w:webHidden/>
          </w:rPr>
        </w:r>
        <w:r>
          <w:rPr>
            <w:noProof/>
            <w:webHidden/>
          </w:rPr>
          <w:fldChar w:fldCharType="separate"/>
        </w:r>
        <w:r>
          <w:rPr>
            <w:noProof/>
            <w:webHidden/>
          </w:rPr>
          <w:t>7</w:t>
        </w:r>
        <w:r>
          <w:rPr>
            <w:noProof/>
            <w:webHidden/>
          </w:rPr>
          <w:fldChar w:fldCharType="end"/>
        </w:r>
      </w:hyperlink>
    </w:p>
    <w:p w14:paraId="1AAE2D1B" w14:textId="22227372" w:rsidR="00BB0A4B" w:rsidRDefault="00BB0A4B">
      <w:pPr>
        <w:pStyle w:val="TOC3"/>
        <w:tabs>
          <w:tab w:val="right" w:leader="dot" w:pos="8630"/>
        </w:tabs>
        <w:rPr>
          <w:rFonts w:asciiTheme="minorHAnsi" w:hAnsiTheme="minorHAnsi"/>
          <w:noProof/>
          <w:kern w:val="2"/>
          <w:sz w:val="24"/>
          <w:szCs w:val="24"/>
          <w14:ligatures w14:val="standardContextual"/>
        </w:rPr>
      </w:pPr>
      <w:hyperlink w:anchor="_Toc239446298" w:history="1">
        <w:r w:rsidRPr="00EC1190">
          <w:rPr>
            <w:rStyle w:val="Hyperlink"/>
            <w:noProof/>
          </w:rPr>
          <w:t>2.1.2 Client-to-API communication</w:t>
        </w:r>
        <w:r>
          <w:rPr>
            <w:noProof/>
            <w:webHidden/>
          </w:rPr>
          <w:tab/>
        </w:r>
        <w:r>
          <w:rPr>
            <w:noProof/>
            <w:webHidden/>
          </w:rPr>
          <w:fldChar w:fldCharType="begin"/>
        </w:r>
        <w:r>
          <w:rPr>
            <w:noProof/>
            <w:webHidden/>
          </w:rPr>
          <w:instrText xml:space="preserve"> PAGEREF _Toc239446298 \h </w:instrText>
        </w:r>
        <w:r>
          <w:rPr>
            <w:noProof/>
            <w:webHidden/>
          </w:rPr>
        </w:r>
        <w:r>
          <w:rPr>
            <w:noProof/>
            <w:webHidden/>
          </w:rPr>
          <w:fldChar w:fldCharType="separate"/>
        </w:r>
        <w:r>
          <w:rPr>
            <w:noProof/>
            <w:webHidden/>
          </w:rPr>
          <w:t>8</w:t>
        </w:r>
        <w:r>
          <w:rPr>
            <w:noProof/>
            <w:webHidden/>
          </w:rPr>
          <w:fldChar w:fldCharType="end"/>
        </w:r>
      </w:hyperlink>
    </w:p>
    <w:p w14:paraId="27053189" w14:textId="6ABDA2D3" w:rsidR="00BB0A4B" w:rsidRDefault="00BB0A4B">
      <w:pPr>
        <w:pStyle w:val="TOC3"/>
        <w:tabs>
          <w:tab w:val="right" w:leader="dot" w:pos="8630"/>
        </w:tabs>
        <w:rPr>
          <w:rFonts w:asciiTheme="minorHAnsi" w:hAnsiTheme="minorHAnsi"/>
          <w:noProof/>
          <w:kern w:val="2"/>
          <w:sz w:val="24"/>
          <w:szCs w:val="24"/>
          <w14:ligatures w14:val="standardContextual"/>
        </w:rPr>
      </w:pPr>
      <w:hyperlink w:anchor="_Toc239446299" w:history="1">
        <w:r w:rsidRPr="00EC1190">
          <w:rPr>
            <w:rStyle w:val="Hyperlink"/>
            <w:noProof/>
          </w:rPr>
          <w:t>2.1.3 API-to-database and background communication</w:t>
        </w:r>
        <w:r>
          <w:rPr>
            <w:noProof/>
            <w:webHidden/>
          </w:rPr>
          <w:tab/>
        </w:r>
        <w:r>
          <w:rPr>
            <w:noProof/>
            <w:webHidden/>
          </w:rPr>
          <w:fldChar w:fldCharType="begin"/>
        </w:r>
        <w:r>
          <w:rPr>
            <w:noProof/>
            <w:webHidden/>
          </w:rPr>
          <w:instrText xml:space="preserve"> PAGEREF _Toc239446299 \h </w:instrText>
        </w:r>
        <w:r>
          <w:rPr>
            <w:noProof/>
            <w:webHidden/>
          </w:rPr>
        </w:r>
        <w:r>
          <w:rPr>
            <w:noProof/>
            <w:webHidden/>
          </w:rPr>
          <w:fldChar w:fldCharType="separate"/>
        </w:r>
        <w:r>
          <w:rPr>
            <w:noProof/>
            <w:webHidden/>
          </w:rPr>
          <w:t>8</w:t>
        </w:r>
        <w:r>
          <w:rPr>
            <w:noProof/>
            <w:webHidden/>
          </w:rPr>
          <w:fldChar w:fldCharType="end"/>
        </w:r>
      </w:hyperlink>
    </w:p>
    <w:p w14:paraId="0D4A2E9D" w14:textId="443BDEED" w:rsidR="00BB0A4B" w:rsidRDefault="00BB0A4B">
      <w:pPr>
        <w:pStyle w:val="TOC3"/>
        <w:tabs>
          <w:tab w:val="right" w:leader="dot" w:pos="8630"/>
        </w:tabs>
        <w:rPr>
          <w:rFonts w:asciiTheme="minorHAnsi" w:hAnsiTheme="minorHAnsi"/>
          <w:noProof/>
          <w:kern w:val="2"/>
          <w:sz w:val="24"/>
          <w:szCs w:val="24"/>
          <w14:ligatures w14:val="standardContextual"/>
        </w:rPr>
      </w:pPr>
      <w:hyperlink w:anchor="_Toc239446300" w:history="1">
        <w:r w:rsidRPr="00EC1190">
          <w:rPr>
            <w:rStyle w:val="Hyperlink"/>
            <w:noProof/>
          </w:rPr>
          <w:t>2.1.4 The request/middleware pipeline</w:t>
        </w:r>
        <w:r>
          <w:rPr>
            <w:noProof/>
            <w:webHidden/>
          </w:rPr>
          <w:tab/>
        </w:r>
        <w:r>
          <w:rPr>
            <w:noProof/>
            <w:webHidden/>
          </w:rPr>
          <w:fldChar w:fldCharType="begin"/>
        </w:r>
        <w:r>
          <w:rPr>
            <w:noProof/>
            <w:webHidden/>
          </w:rPr>
          <w:instrText xml:space="preserve"> PAGEREF _Toc239446300 \h </w:instrText>
        </w:r>
        <w:r>
          <w:rPr>
            <w:noProof/>
            <w:webHidden/>
          </w:rPr>
        </w:r>
        <w:r>
          <w:rPr>
            <w:noProof/>
            <w:webHidden/>
          </w:rPr>
          <w:fldChar w:fldCharType="separate"/>
        </w:r>
        <w:r>
          <w:rPr>
            <w:noProof/>
            <w:webHidden/>
          </w:rPr>
          <w:t>9</w:t>
        </w:r>
        <w:r>
          <w:rPr>
            <w:noProof/>
            <w:webHidden/>
          </w:rPr>
          <w:fldChar w:fldCharType="end"/>
        </w:r>
      </w:hyperlink>
    </w:p>
    <w:p w14:paraId="71EAE857" w14:textId="0F6137EB" w:rsidR="00BB0A4B" w:rsidRDefault="00BB0A4B">
      <w:pPr>
        <w:pStyle w:val="TOC3"/>
        <w:tabs>
          <w:tab w:val="right" w:leader="dot" w:pos="8630"/>
        </w:tabs>
        <w:rPr>
          <w:rFonts w:asciiTheme="minorHAnsi" w:hAnsiTheme="minorHAnsi"/>
          <w:noProof/>
          <w:kern w:val="2"/>
          <w:sz w:val="24"/>
          <w:szCs w:val="24"/>
          <w14:ligatures w14:val="standardContextual"/>
        </w:rPr>
      </w:pPr>
      <w:hyperlink w:anchor="_Toc239446301" w:history="1">
        <w:r w:rsidRPr="00EC1190">
          <w:rPr>
            <w:rStyle w:val="Hyperlink"/>
            <w:noProof/>
          </w:rPr>
          <w:t>2.1.5 Authentication and permission flow</w:t>
        </w:r>
        <w:r>
          <w:rPr>
            <w:noProof/>
            <w:webHidden/>
          </w:rPr>
          <w:tab/>
        </w:r>
        <w:r>
          <w:rPr>
            <w:noProof/>
            <w:webHidden/>
          </w:rPr>
          <w:fldChar w:fldCharType="begin"/>
        </w:r>
        <w:r>
          <w:rPr>
            <w:noProof/>
            <w:webHidden/>
          </w:rPr>
          <w:instrText xml:space="preserve"> PAGEREF _Toc239446301 \h </w:instrText>
        </w:r>
        <w:r>
          <w:rPr>
            <w:noProof/>
            <w:webHidden/>
          </w:rPr>
        </w:r>
        <w:r>
          <w:rPr>
            <w:noProof/>
            <w:webHidden/>
          </w:rPr>
          <w:fldChar w:fldCharType="separate"/>
        </w:r>
        <w:r>
          <w:rPr>
            <w:noProof/>
            <w:webHidden/>
          </w:rPr>
          <w:t>11</w:t>
        </w:r>
        <w:r>
          <w:rPr>
            <w:noProof/>
            <w:webHidden/>
          </w:rPr>
          <w:fldChar w:fldCharType="end"/>
        </w:r>
      </w:hyperlink>
    </w:p>
    <w:p w14:paraId="5BE0515B" w14:textId="7A128992" w:rsidR="00BB0A4B" w:rsidRDefault="00BB0A4B">
      <w:pPr>
        <w:pStyle w:val="TOC2"/>
        <w:tabs>
          <w:tab w:val="right" w:leader="dot" w:pos="8630"/>
        </w:tabs>
        <w:rPr>
          <w:rFonts w:asciiTheme="minorHAnsi" w:hAnsiTheme="minorHAnsi"/>
          <w:noProof/>
          <w:kern w:val="2"/>
          <w:sz w:val="24"/>
          <w:szCs w:val="24"/>
          <w14:ligatures w14:val="standardContextual"/>
        </w:rPr>
      </w:pPr>
      <w:hyperlink w:anchor="_Toc239446302" w:history="1">
        <w:r w:rsidRPr="00EC1190">
          <w:rPr>
            <w:rStyle w:val="Hyperlink"/>
            <w:noProof/>
          </w:rPr>
          <w:t>2.2 Process Flow</w:t>
        </w:r>
        <w:r>
          <w:rPr>
            <w:noProof/>
            <w:webHidden/>
          </w:rPr>
          <w:tab/>
        </w:r>
        <w:r>
          <w:rPr>
            <w:noProof/>
            <w:webHidden/>
          </w:rPr>
          <w:fldChar w:fldCharType="begin"/>
        </w:r>
        <w:r>
          <w:rPr>
            <w:noProof/>
            <w:webHidden/>
          </w:rPr>
          <w:instrText xml:space="preserve"> PAGEREF _Toc239446302 \h </w:instrText>
        </w:r>
        <w:r>
          <w:rPr>
            <w:noProof/>
            <w:webHidden/>
          </w:rPr>
        </w:r>
        <w:r>
          <w:rPr>
            <w:noProof/>
            <w:webHidden/>
          </w:rPr>
          <w:fldChar w:fldCharType="separate"/>
        </w:r>
        <w:r>
          <w:rPr>
            <w:noProof/>
            <w:webHidden/>
          </w:rPr>
          <w:t>11</w:t>
        </w:r>
        <w:r>
          <w:rPr>
            <w:noProof/>
            <w:webHidden/>
          </w:rPr>
          <w:fldChar w:fldCharType="end"/>
        </w:r>
      </w:hyperlink>
    </w:p>
    <w:p w14:paraId="479E04B9" w14:textId="612B3DAB" w:rsidR="00BB0A4B" w:rsidRDefault="00BB0A4B">
      <w:pPr>
        <w:pStyle w:val="TOC3"/>
        <w:tabs>
          <w:tab w:val="right" w:leader="dot" w:pos="8630"/>
        </w:tabs>
        <w:rPr>
          <w:rFonts w:asciiTheme="minorHAnsi" w:hAnsiTheme="minorHAnsi"/>
          <w:noProof/>
          <w:kern w:val="2"/>
          <w:sz w:val="24"/>
          <w:szCs w:val="24"/>
          <w14:ligatures w14:val="standardContextual"/>
        </w:rPr>
      </w:pPr>
      <w:hyperlink w:anchor="_Toc239446303" w:history="1">
        <w:r w:rsidRPr="00EC1190">
          <w:rPr>
            <w:rStyle w:val="Hyperlink"/>
            <w:noProof/>
          </w:rPr>
          <w:t>2.2.1 Visitor sign-in with e-mail OTP</w:t>
        </w:r>
        <w:r>
          <w:rPr>
            <w:noProof/>
            <w:webHidden/>
          </w:rPr>
          <w:tab/>
        </w:r>
        <w:r>
          <w:rPr>
            <w:noProof/>
            <w:webHidden/>
          </w:rPr>
          <w:fldChar w:fldCharType="begin"/>
        </w:r>
        <w:r>
          <w:rPr>
            <w:noProof/>
            <w:webHidden/>
          </w:rPr>
          <w:instrText xml:space="preserve"> PAGEREF _Toc239446303 \h </w:instrText>
        </w:r>
        <w:r>
          <w:rPr>
            <w:noProof/>
            <w:webHidden/>
          </w:rPr>
        </w:r>
        <w:r>
          <w:rPr>
            <w:noProof/>
            <w:webHidden/>
          </w:rPr>
          <w:fldChar w:fldCharType="separate"/>
        </w:r>
        <w:r>
          <w:rPr>
            <w:noProof/>
            <w:webHidden/>
          </w:rPr>
          <w:t>12</w:t>
        </w:r>
        <w:r>
          <w:rPr>
            <w:noProof/>
            <w:webHidden/>
          </w:rPr>
          <w:fldChar w:fldCharType="end"/>
        </w:r>
      </w:hyperlink>
    </w:p>
    <w:p w14:paraId="1427FFEE" w14:textId="69BE5649" w:rsidR="00BB0A4B" w:rsidRDefault="00BB0A4B">
      <w:pPr>
        <w:pStyle w:val="TOC3"/>
        <w:tabs>
          <w:tab w:val="right" w:leader="dot" w:pos="8630"/>
        </w:tabs>
        <w:rPr>
          <w:rFonts w:asciiTheme="minorHAnsi" w:hAnsiTheme="minorHAnsi"/>
          <w:noProof/>
          <w:kern w:val="2"/>
          <w:sz w:val="24"/>
          <w:szCs w:val="24"/>
          <w14:ligatures w14:val="standardContextual"/>
        </w:rPr>
      </w:pPr>
      <w:hyperlink w:anchor="_Toc239446304" w:history="1">
        <w:r w:rsidRPr="00EC1190">
          <w:rPr>
            <w:rStyle w:val="Hyperlink"/>
            <w:noProof/>
          </w:rPr>
          <w:t>2.2.2 Admin permission-gated action</w:t>
        </w:r>
        <w:r>
          <w:rPr>
            <w:noProof/>
            <w:webHidden/>
          </w:rPr>
          <w:tab/>
        </w:r>
        <w:r>
          <w:rPr>
            <w:noProof/>
            <w:webHidden/>
          </w:rPr>
          <w:fldChar w:fldCharType="begin"/>
        </w:r>
        <w:r>
          <w:rPr>
            <w:noProof/>
            <w:webHidden/>
          </w:rPr>
          <w:instrText xml:space="preserve"> PAGEREF _Toc239446304 \h </w:instrText>
        </w:r>
        <w:r>
          <w:rPr>
            <w:noProof/>
            <w:webHidden/>
          </w:rPr>
        </w:r>
        <w:r>
          <w:rPr>
            <w:noProof/>
            <w:webHidden/>
          </w:rPr>
          <w:fldChar w:fldCharType="separate"/>
        </w:r>
        <w:r>
          <w:rPr>
            <w:noProof/>
            <w:webHidden/>
          </w:rPr>
          <w:t>13</w:t>
        </w:r>
        <w:r>
          <w:rPr>
            <w:noProof/>
            <w:webHidden/>
          </w:rPr>
          <w:fldChar w:fldCharType="end"/>
        </w:r>
      </w:hyperlink>
    </w:p>
    <w:p w14:paraId="5D921551" w14:textId="330907CF" w:rsidR="00BB0A4B" w:rsidRDefault="00BB0A4B">
      <w:pPr>
        <w:pStyle w:val="TOC3"/>
        <w:tabs>
          <w:tab w:val="right" w:leader="dot" w:pos="8630"/>
        </w:tabs>
        <w:rPr>
          <w:rFonts w:asciiTheme="minorHAnsi" w:hAnsiTheme="minorHAnsi"/>
          <w:noProof/>
          <w:kern w:val="2"/>
          <w:sz w:val="24"/>
          <w:szCs w:val="24"/>
          <w14:ligatures w14:val="standardContextual"/>
        </w:rPr>
      </w:pPr>
      <w:hyperlink w:anchor="_Toc239446305" w:history="1">
        <w:r w:rsidRPr="00EC1190">
          <w:rPr>
            <w:rStyle w:val="Hyperlink"/>
            <w:noProof/>
          </w:rPr>
          <w:t>2.2.3 Seat reservation, auto-confirmed and confirmed at check-in</w:t>
        </w:r>
        <w:r>
          <w:rPr>
            <w:noProof/>
            <w:webHidden/>
          </w:rPr>
          <w:tab/>
        </w:r>
        <w:r>
          <w:rPr>
            <w:noProof/>
            <w:webHidden/>
          </w:rPr>
          <w:fldChar w:fldCharType="begin"/>
        </w:r>
        <w:r>
          <w:rPr>
            <w:noProof/>
            <w:webHidden/>
          </w:rPr>
          <w:instrText xml:space="preserve"> PAGEREF _Toc239446305 \h </w:instrText>
        </w:r>
        <w:r>
          <w:rPr>
            <w:noProof/>
            <w:webHidden/>
          </w:rPr>
        </w:r>
        <w:r>
          <w:rPr>
            <w:noProof/>
            <w:webHidden/>
          </w:rPr>
          <w:fldChar w:fldCharType="separate"/>
        </w:r>
        <w:r>
          <w:rPr>
            <w:noProof/>
            <w:webHidden/>
          </w:rPr>
          <w:t>13</w:t>
        </w:r>
        <w:r>
          <w:rPr>
            <w:noProof/>
            <w:webHidden/>
          </w:rPr>
          <w:fldChar w:fldCharType="end"/>
        </w:r>
      </w:hyperlink>
    </w:p>
    <w:p w14:paraId="4848A5AF" w14:textId="6E74602E" w:rsidR="00BB0A4B" w:rsidRDefault="00BB0A4B">
      <w:pPr>
        <w:pStyle w:val="TOC3"/>
        <w:tabs>
          <w:tab w:val="right" w:leader="dot" w:pos="8630"/>
        </w:tabs>
        <w:rPr>
          <w:rFonts w:asciiTheme="minorHAnsi" w:hAnsiTheme="minorHAnsi"/>
          <w:noProof/>
          <w:kern w:val="2"/>
          <w:sz w:val="24"/>
          <w:szCs w:val="24"/>
          <w14:ligatures w14:val="standardContextual"/>
        </w:rPr>
      </w:pPr>
      <w:hyperlink w:anchor="_Toc239446306" w:history="1">
        <w:r w:rsidRPr="00EC1190">
          <w:rPr>
            <w:rStyle w:val="Hyperlink"/>
            <w:noProof/>
          </w:rPr>
          <w:t>2.2.4 Gate scan, idempotent</w:t>
        </w:r>
        <w:r>
          <w:rPr>
            <w:noProof/>
            <w:webHidden/>
          </w:rPr>
          <w:tab/>
        </w:r>
        <w:r>
          <w:rPr>
            <w:noProof/>
            <w:webHidden/>
          </w:rPr>
          <w:fldChar w:fldCharType="begin"/>
        </w:r>
        <w:r>
          <w:rPr>
            <w:noProof/>
            <w:webHidden/>
          </w:rPr>
          <w:instrText xml:space="preserve"> PAGEREF _Toc239446306 \h </w:instrText>
        </w:r>
        <w:r>
          <w:rPr>
            <w:noProof/>
            <w:webHidden/>
          </w:rPr>
        </w:r>
        <w:r>
          <w:rPr>
            <w:noProof/>
            <w:webHidden/>
          </w:rPr>
          <w:fldChar w:fldCharType="separate"/>
        </w:r>
        <w:r>
          <w:rPr>
            <w:noProof/>
            <w:webHidden/>
          </w:rPr>
          <w:t>14</w:t>
        </w:r>
        <w:r>
          <w:rPr>
            <w:noProof/>
            <w:webHidden/>
          </w:rPr>
          <w:fldChar w:fldCharType="end"/>
        </w:r>
      </w:hyperlink>
    </w:p>
    <w:p w14:paraId="2608FB93" w14:textId="25484762" w:rsidR="00BB0A4B" w:rsidRDefault="00BB0A4B">
      <w:pPr>
        <w:pStyle w:val="TOC1"/>
        <w:tabs>
          <w:tab w:val="right" w:leader="dot" w:pos="8630"/>
        </w:tabs>
        <w:rPr>
          <w:rFonts w:asciiTheme="minorHAnsi" w:hAnsiTheme="minorHAnsi"/>
          <w:noProof/>
          <w:kern w:val="2"/>
          <w:sz w:val="24"/>
          <w:szCs w:val="24"/>
          <w14:ligatures w14:val="standardContextual"/>
        </w:rPr>
      </w:pPr>
      <w:hyperlink w:anchor="_Toc239446307" w:history="1">
        <w:r w:rsidRPr="00EC1190">
          <w:rPr>
            <w:rStyle w:val="Hyperlink"/>
            <w:noProof/>
          </w:rPr>
          <w:t>3. System Design</w:t>
        </w:r>
        <w:r>
          <w:rPr>
            <w:noProof/>
            <w:webHidden/>
          </w:rPr>
          <w:tab/>
        </w:r>
        <w:r>
          <w:rPr>
            <w:noProof/>
            <w:webHidden/>
          </w:rPr>
          <w:fldChar w:fldCharType="begin"/>
        </w:r>
        <w:r>
          <w:rPr>
            <w:noProof/>
            <w:webHidden/>
          </w:rPr>
          <w:instrText xml:space="preserve"> PAGEREF _Toc239446307 \h </w:instrText>
        </w:r>
        <w:r>
          <w:rPr>
            <w:noProof/>
            <w:webHidden/>
          </w:rPr>
        </w:r>
        <w:r>
          <w:rPr>
            <w:noProof/>
            <w:webHidden/>
          </w:rPr>
          <w:fldChar w:fldCharType="separate"/>
        </w:r>
        <w:r>
          <w:rPr>
            <w:noProof/>
            <w:webHidden/>
          </w:rPr>
          <w:t>14</w:t>
        </w:r>
        <w:r>
          <w:rPr>
            <w:noProof/>
            <w:webHidden/>
          </w:rPr>
          <w:fldChar w:fldCharType="end"/>
        </w:r>
      </w:hyperlink>
    </w:p>
    <w:p w14:paraId="41A7F771" w14:textId="23188D53" w:rsidR="00BB0A4B" w:rsidRDefault="00BB0A4B">
      <w:pPr>
        <w:pStyle w:val="TOC2"/>
        <w:tabs>
          <w:tab w:val="right" w:leader="dot" w:pos="8630"/>
        </w:tabs>
        <w:rPr>
          <w:rFonts w:asciiTheme="minorHAnsi" w:hAnsiTheme="minorHAnsi"/>
          <w:noProof/>
          <w:kern w:val="2"/>
          <w:sz w:val="24"/>
          <w:szCs w:val="24"/>
          <w14:ligatures w14:val="standardContextual"/>
        </w:rPr>
      </w:pPr>
      <w:hyperlink w:anchor="_Toc239446308" w:history="1">
        <w:r w:rsidRPr="00EC1190">
          <w:rPr>
            <w:rStyle w:val="Hyperlink"/>
            <w:noProof/>
          </w:rPr>
          <w:t>3.1 Use Case Realization</w:t>
        </w:r>
        <w:r>
          <w:rPr>
            <w:noProof/>
            <w:webHidden/>
          </w:rPr>
          <w:tab/>
        </w:r>
        <w:r>
          <w:rPr>
            <w:noProof/>
            <w:webHidden/>
          </w:rPr>
          <w:fldChar w:fldCharType="begin"/>
        </w:r>
        <w:r>
          <w:rPr>
            <w:noProof/>
            <w:webHidden/>
          </w:rPr>
          <w:instrText xml:space="preserve"> PAGEREF _Toc239446308 \h </w:instrText>
        </w:r>
        <w:r>
          <w:rPr>
            <w:noProof/>
            <w:webHidden/>
          </w:rPr>
        </w:r>
        <w:r>
          <w:rPr>
            <w:noProof/>
            <w:webHidden/>
          </w:rPr>
          <w:fldChar w:fldCharType="separate"/>
        </w:r>
        <w:r>
          <w:rPr>
            <w:noProof/>
            <w:webHidden/>
          </w:rPr>
          <w:t>14</w:t>
        </w:r>
        <w:r>
          <w:rPr>
            <w:noProof/>
            <w:webHidden/>
          </w:rPr>
          <w:fldChar w:fldCharType="end"/>
        </w:r>
      </w:hyperlink>
    </w:p>
    <w:p w14:paraId="63CC7700" w14:textId="12F49A57" w:rsidR="00BB0A4B" w:rsidRDefault="00BB0A4B">
      <w:pPr>
        <w:pStyle w:val="TOC3"/>
        <w:tabs>
          <w:tab w:val="right" w:leader="dot" w:pos="8630"/>
        </w:tabs>
        <w:rPr>
          <w:rFonts w:asciiTheme="minorHAnsi" w:hAnsiTheme="minorHAnsi"/>
          <w:noProof/>
          <w:kern w:val="2"/>
          <w:sz w:val="24"/>
          <w:szCs w:val="24"/>
          <w14:ligatures w14:val="standardContextual"/>
        </w:rPr>
      </w:pPr>
      <w:hyperlink w:anchor="_Toc239446309" w:history="1">
        <w:r w:rsidRPr="00EC1190">
          <w:rPr>
            <w:rStyle w:val="Hyperlink"/>
            <w:noProof/>
          </w:rPr>
          <w:t>3.1.1 High Level Use Case</w:t>
        </w:r>
        <w:r>
          <w:rPr>
            <w:noProof/>
            <w:webHidden/>
          </w:rPr>
          <w:tab/>
        </w:r>
        <w:r>
          <w:rPr>
            <w:noProof/>
            <w:webHidden/>
          </w:rPr>
          <w:fldChar w:fldCharType="begin"/>
        </w:r>
        <w:r>
          <w:rPr>
            <w:noProof/>
            <w:webHidden/>
          </w:rPr>
          <w:instrText xml:space="preserve"> PAGEREF _Toc239446309 \h </w:instrText>
        </w:r>
        <w:r>
          <w:rPr>
            <w:noProof/>
            <w:webHidden/>
          </w:rPr>
        </w:r>
        <w:r>
          <w:rPr>
            <w:noProof/>
            <w:webHidden/>
          </w:rPr>
          <w:fldChar w:fldCharType="separate"/>
        </w:r>
        <w:r>
          <w:rPr>
            <w:noProof/>
            <w:webHidden/>
          </w:rPr>
          <w:t>14</w:t>
        </w:r>
        <w:r>
          <w:rPr>
            <w:noProof/>
            <w:webHidden/>
          </w:rPr>
          <w:fldChar w:fldCharType="end"/>
        </w:r>
      </w:hyperlink>
    </w:p>
    <w:p w14:paraId="35FE29BF" w14:textId="248F7AC9" w:rsidR="00BB0A4B" w:rsidRDefault="00BB0A4B">
      <w:pPr>
        <w:pStyle w:val="TOC3"/>
        <w:tabs>
          <w:tab w:val="right" w:leader="dot" w:pos="8630"/>
        </w:tabs>
        <w:rPr>
          <w:rFonts w:asciiTheme="minorHAnsi" w:hAnsiTheme="minorHAnsi"/>
          <w:noProof/>
          <w:kern w:val="2"/>
          <w:sz w:val="24"/>
          <w:szCs w:val="24"/>
          <w14:ligatures w14:val="standardContextual"/>
        </w:rPr>
      </w:pPr>
      <w:hyperlink w:anchor="_Toc239446310" w:history="1">
        <w:r w:rsidRPr="00EC1190">
          <w:rPr>
            <w:rStyle w:val="Hyperlink"/>
            <w:noProof/>
          </w:rPr>
          <w:t>3.1.2 Low Level Use Cases</w:t>
        </w:r>
        <w:r>
          <w:rPr>
            <w:noProof/>
            <w:webHidden/>
          </w:rPr>
          <w:tab/>
        </w:r>
        <w:r>
          <w:rPr>
            <w:noProof/>
            <w:webHidden/>
          </w:rPr>
          <w:fldChar w:fldCharType="begin"/>
        </w:r>
        <w:r>
          <w:rPr>
            <w:noProof/>
            <w:webHidden/>
          </w:rPr>
          <w:instrText xml:space="preserve"> PAGEREF _Toc239446310 \h </w:instrText>
        </w:r>
        <w:r>
          <w:rPr>
            <w:noProof/>
            <w:webHidden/>
          </w:rPr>
        </w:r>
        <w:r>
          <w:rPr>
            <w:noProof/>
            <w:webHidden/>
          </w:rPr>
          <w:fldChar w:fldCharType="separate"/>
        </w:r>
        <w:r>
          <w:rPr>
            <w:noProof/>
            <w:webHidden/>
          </w:rPr>
          <w:t>17</w:t>
        </w:r>
        <w:r>
          <w:rPr>
            <w:noProof/>
            <w:webHidden/>
          </w:rPr>
          <w:fldChar w:fldCharType="end"/>
        </w:r>
      </w:hyperlink>
    </w:p>
    <w:p w14:paraId="729449B1" w14:textId="7D22A757" w:rsidR="00BB0A4B" w:rsidRDefault="00BB0A4B">
      <w:pPr>
        <w:pStyle w:val="TOC1"/>
        <w:tabs>
          <w:tab w:val="right" w:leader="dot" w:pos="8630"/>
        </w:tabs>
        <w:rPr>
          <w:rFonts w:asciiTheme="minorHAnsi" w:hAnsiTheme="minorHAnsi"/>
          <w:noProof/>
          <w:kern w:val="2"/>
          <w:sz w:val="24"/>
          <w:szCs w:val="24"/>
          <w14:ligatures w14:val="standardContextual"/>
        </w:rPr>
      </w:pPr>
      <w:hyperlink w:anchor="_Toc239446311" w:history="1">
        <w:r w:rsidRPr="00EC1190">
          <w:rPr>
            <w:rStyle w:val="Hyperlink"/>
            <w:noProof/>
          </w:rPr>
          <w:t>4. User Interfaces</w:t>
        </w:r>
        <w:r>
          <w:rPr>
            <w:noProof/>
            <w:webHidden/>
          </w:rPr>
          <w:tab/>
        </w:r>
        <w:r>
          <w:rPr>
            <w:noProof/>
            <w:webHidden/>
          </w:rPr>
          <w:fldChar w:fldCharType="begin"/>
        </w:r>
        <w:r>
          <w:rPr>
            <w:noProof/>
            <w:webHidden/>
          </w:rPr>
          <w:instrText xml:space="preserve"> PAGEREF _Toc239446311 \h </w:instrText>
        </w:r>
        <w:r>
          <w:rPr>
            <w:noProof/>
            <w:webHidden/>
          </w:rPr>
        </w:r>
        <w:r>
          <w:rPr>
            <w:noProof/>
            <w:webHidden/>
          </w:rPr>
          <w:fldChar w:fldCharType="separate"/>
        </w:r>
        <w:r>
          <w:rPr>
            <w:noProof/>
            <w:webHidden/>
          </w:rPr>
          <w:t>21</w:t>
        </w:r>
        <w:r>
          <w:rPr>
            <w:noProof/>
            <w:webHidden/>
          </w:rPr>
          <w:fldChar w:fldCharType="end"/>
        </w:r>
      </w:hyperlink>
    </w:p>
    <w:p w14:paraId="3DDC0C2E" w14:textId="3D43D44B" w:rsidR="00BB0A4B" w:rsidRDefault="00BB0A4B">
      <w:pPr>
        <w:pStyle w:val="TOC2"/>
        <w:tabs>
          <w:tab w:val="right" w:leader="dot" w:pos="8630"/>
        </w:tabs>
        <w:rPr>
          <w:rFonts w:asciiTheme="minorHAnsi" w:hAnsiTheme="minorHAnsi"/>
          <w:noProof/>
          <w:kern w:val="2"/>
          <w:sz w:val="24"/>
          <w:szCs w:val="24"/>
          <w14:ligatures w14:val="standardContextual"/>
        </w:rPr>
      </w:pPr>
      <w:hyperlink w:anchor="_Toc239446312" w:history="1">
        <w:r w:rsidRPr="00EC1190">
          <w:rPr>
            <w:rStyle w:val="Hyperlink"/>
            <w:noProof/>
          </w:rPr>
          <w:t>4.1 Control Panel screens</w:t>
        </w:r>
        <w:r>
          <w:rPr>
            <w:noProof/>
            <w:webHidden/>
          </w:rPr>
          <w:tab/>
        </w:r>
        <w:r>
          <w:rPr>
            <w:noProof/>
            <w:webHidden/>
          </w:rPr>
          <w:fldChar w:fldCharType="begin"/>
        </w:r>
        <w:r>
          <w:rPr>
            <w:noProof/>
            <w:webHidden/>
          </w:rPr>
          <w:instrText xml:space="preserve"> PAGEREF _Toc239446312 \h </w:instrText>
        </w:r>
        <w:r>
          <w:rPr>
            <w:noProof/>
            <w:webHidden/>
          </w:rPr>
        </w:r>
        <w:r>
          <w:rPr>
            <w:noProof/>
            <w:webHidden/>
          </w:rPr>
          <w:fldChar w:fldCharType="separate"/>
        </w:r>
        <w:r>
          <w:rPr>
            <w:noProof/>
            <w:webHidden/>
          </w:rPr>
          <w:t>21</w:t>
        </w:r>
        <w:r>
          <w:rPr>
            <w:noProof/>
            <w:webHidden/>
          </w:rPr>
          <w:fldChar w:fldCharType="end"/>
        </w:r>
      </w:hyperlink>
    </w:p>
    <w:p w14:paraId="3DCC045F" w14:textId="614A7DCA" w:rsidR="00BB0A4B" w:rsidRDefault="00BB0A4B">
      <w:pPr>
        <w:pStyle w:val="TOC2"/>
        <w:tabs>
          <w:tab w:val="right" w:leader="dot" w:pos="8630"/>
        </w:tabs>
        <w:rPr>
          <w:rFonts w:asciiTheme="minorHAnsi" w:hAnsiTheme="minorHAnsi"/>
          <w:noProof/>
          <w:kern w:val="2"/>
          <w:sz w:val="24"/>
          <w:szCs w:val="24"/>
          <w14:ligatures w14:val="standardContextual"/>
        </w:rPr>
      </w:pPr>
      <w:hyperlink w:anchor="_Toc239446313" w:history="1">
        <w:r w:rsidRPr="00EC1190">
          <w:rPr>
            <w:rStyle w:val="Hyperlink"/>
            <w:noProof/>
          </w:rPr>
          <w:t>4.2 Website screens</w:t>
        </w:r>
        <w:r>
          <w:rPr>
            <w:noProof/>
            <w:webHidden/>
          </w:rPr>
          <w:tab/>
        </w:r>
        <w:r>
          <w:rPr>
            <w:noProof/>
            <w:webHidden/>
          </w:rPr>
          <w:fldChar w:fldCharType="begin"/>
        </w:r>
        <w:r>
          <w:rPr>
            <w:noProof/>
            <w:webHidden/>
          </w:rPr>
          <w:instrText xml:space="preserve"> PAGEREF _Toc239446313 \h </w:instrText>
        </w:r>
        <w:r>
          <w:rPr>
            <w:noProof/>
            <w:webHidden/>
          </w:rPr>
        </w:r>
        <w:r>
          <w:rPr>
            <w:noProof/>
            <w:webHidden/>
          </w:rPr>
          <w:fldChar w:fldCharType="separate"/>
        </w:r>
        <w:r>
          <w:rPr>
            <w:noProof/>
            <w:webHidden/>
          </w:rPr>
          <w:t>26</w:t>
        </w:r>
        <w:r>
          <w:rPr>
            <w:noProof/>
            <w:webHidden/>
          </w:rPr>
          <w:fldChar w:fldCharType="end"/>
        </w:r>
      </w:hyperlink>
    </w:p>
    <w:p w14:paraId="56D08B2D" w14:textId="08C7DA39" w:rsidR="00BB0A4B" w:rsidRDefault="00BB0A4B">
      <w:pPr>
        <w:pStyle w:val="TOC2"/>
        <w:tabs>
          <w:tab w:val="right" w:leader="dot" w:pos="8630"/>
        </w:tabs>
        <w:rPr>
          <w:rFonts w:asciiTheme="minorHAnsi" w:hAnsiTheme="minorHAnsi"/>
          <w:noProof/>
          <w:kern w:val="2"/>
          <w:sz w:val="24"/>
          <w:szCs w:val="24"/>
          <w14:ligatures w14:val="standardContextual"/>
        </w:rPr>
      </w:pPr>
      <w:hyperlink w:anchor="_Toc239446314" w:history="1">
        <w:r w:rsidRPr="00EC1190">
          <w:rPr>
            <w:rStyle w:val="Hyperlink"/>
            <w:noProof/>
          </w:rPr>
          <w:t>4.3 Mobile application screens</w:t>
        </w:r>
        <w:r>
          <w:rPr>
            <w:noProof/>
            <w:webHidden/>
          </w:rPr>
          <w:tab/>
        </w:r>
        <w:r>
          <w:rPr>
            <w:noProof/>
            <w:webHidden/>
          </w:rPr>
          <w:fldChar w:fldCharType="begin"/>
        </w:r>
        <w:r>
          <w:rPr>
            <w:noProof/>
            <w:webHidden/>
          </w:rPr>
          <w:instrText xml:space="preserve"> PAGEREF _Toc239446314 \h </w:instrText>
        </w:r>
        <w:r>
          <w:rPr>
            <w:noProof/>
            <w:webHidden/>
          </w:rPr>
        </w:r>
        <w:r>
          <w:rPr>
            <w:noProof/>
            <w:webHidden/>
          </w:rPr>
          <w:fldChar w:fldCharType="separate"/>
        </w:r>
        <w:r>
          <w:rPr>
            <w:noProof/>
            <w:webHidden/>
          </w:rPr>
          <w:t>26</w:t>
        </w:r>
        <w:r>
          <w:rPr>
            <w:noProof/>
            <w:webHidden/>
          </w:rPr>
          <w:fldChar w:fldCharType="end"/>
        </w:r>
      </w:hyperlink>
    </w:p>
    <w:p w14:paraId="19780EF2" w14:textId="2FADA5CF" w:rsidR="00BB0A4B" w:rsidRDefault="00BB0A4B">
      <w:pPr>
        <w:pStyle w:val="TOC1"/>
        <w:tabs>
          <w:tab w:val="right" w:leader="dot" w:pos="8630"/>
        </w:tabs>
        <w:rPr>
          <w:rFonts w:asciiTheme="minorHAnsi" w:hAnsiTheme="minorHAnsi"/>
          <w:noProof/>
          <w:kern w:val="2"/>
          <w:sz w:val="24"/>
          <w:szCs w:val="24"/>
          <w14:ligatures w14:val="standardContextual"/>
        </w:rPr>
      </w:pPr>
      <w:hyperlink w:anchor="_Toc239446315" w:history="1">
        <w:r w:rsidRPr="00EC1190">
          <w:rPr>
            <w:rStyle w:val="Hyperlink"/>
            <w:noProof/>
          </w:rPr>
          <w:t>5. Module Description</w:t>
        </w:r>
        <w:r>
          <w:rPr>
            <w:noProof/>
            <w:webHidden/>
          </w:rPr>
          <w:tab/>
        </w:r>
        <w:r>
          <w:rPr>
            <w:noProof/>
            <w:webHidden/>
          </w:rPr>
          <w:fldChar w:fldCharType="begin"/>
        </w:r>
        <w:r>
          <w:rPr>
            <w:noProof/>
            <w:webHidden/>
          </w:rPr>
          <w:instrText xml:space="preserve"> PAGEREF _Toc239446315 \h </w:instrText>
        </w:r>
        <w:r>
          <w:rPr>
            <w:noProof/>
            <w:webHidden/>
          </w:rPr>
        </w:r>
        <w:r>
          <w:rPr>
            <w:noProof/>
            <w:webHidden/>
          </w:rPr>
          <w:fldChar w:fldCharType="separate"/>
        </w:r>
        <w:r>
          <w:rPr>
            <w:noProof/>
            <w:webHidden/>
          </w:rPr>
          <w:t>30</w:t>
        </w:r>
        <w:r>
          <w:rPr>
            <w:noProof/>
            <w:webHidden/>
          </w:rPr>
          <w:fldChar w:fldCharType="end"/>
        </w:r>
      </w:hyperlink>
    </w:p>
    <w:p w14:paraId="2DE22C56" w14:textId="3AAD1C64" w:rsidR="00BB0A4B" w:rsidRDefault="00BB0A4B">
      <w:pPr>
        <w:pStyle w:val="TOC2"/>
        <w:tabs>
          <w:tab w:val="right" w:leader="dot" w:pos="8630"/>
        </w:tabs>
        <w:rPr>
          <w:rFonts w:asciiTheme="minorHAnsi" w:hAnsiTheme="minorHAnsi"/>
          <w:noProof/>
          <w:kern w:val="2"/>
          <w:sz w:val="24"/>
          <w:szCs w:val="24"/>
          <w14:ligatures w14:val="standardContextual"/>
        </w:rPr>
      </w:pPr>
      <w:hyperlink w:anchor="_Toc239446316" w:history="1">
        <w:r w:rsidRPr="00EC1190">
          <w:rPr>
            <w:rStyle w:val="Hyperlink"/>
            <w:noProof/>
          </w:rPr>
          <w:t>5.1 Authentication &amp; Login</w:t>
        </w:r>
        <w:r>
          <w:rPr>
            <w:noProof/>
            <w:webHidden/>
          </w:rPr>
          <w:tab/>
        </w:r>
        <w:r>
          <w:rPr>
            <w:noProof/>
            <w:webHidden/>
          </w:rPr>
          <w:fldChar w:fldCharType="begin"/>
        </w:r>
        <w:r>
          <w:rPr>
            <w:noProof/>
            <w:webHidden/>
          </w:rPr>
          <w:instrText xml:space="preserve"> PAGEREF _Toc239446316 \h </w:instrText>
        </w:r>
        <w:r>
          <w:rPr>
            <w:noProof/>
            <w:webHidden/>
          </w:rPr>
        </w:r>
        <w:r>
          <w:rPr>
            <w:noProof/>
            <w:webHidden/>
          </w:rPr>
          <w:fldChar w:fldCharType="separate"/>
        </w:r>
        <w:r>
          <w:rPr>
            <w:noProof/>
            <w:webHidden/>
          </w:rPr>
          <w:t>30</w:t>
        </w:r>
        <w:r>
          <w:rPr>
            <w:noProof/>
            <w:webHidden/>
          </w:rPr>
          <w:fldChar w:fldCharType="end"/>
        </w:r>
      </w:hyperlink>
    </w:p>
    <w:p w14:paraId="58CBB196" w14:textId="59010380" w:rsidR="00BB0A4B" w:rsidRDefault="00BB0A4B">
      <w:pPr>
        <w:pStyle w:val="TOC2"/>
        <w:tabs>
          <w:tab w:val="right" w:leader="dot" w:pos="8630"/>
        </w:tabs>
        <w:rPr>
          <w:rFonts w:asciiTheme="minorHAnsi" w:hAnsiTheme="minorHAnsi"/>
          <w:noProof/>
          <w:kern w:val="2"/>
          <w:sz w:val="24"/>
          <w:szCs w:val="24"/>
          <w14:ligatures w14:val="standardContextual"/>
        </w:rPr>
      </w:pPr>
      <w:hyperlink w:anchor="_Toc239446317" w:history="1">
        <w:r w:rsidRPr="00EC1190">
          <w:rPr>
            <w:rStyle w:val="Hyperlink"/>
            <w:noProof/>
          </w:rPr>
          <w:t>5.2 Registration &amp; Approval</w:t>
        </w:r>
        <w:r>
          <w:rPr>
            <w:noProof/>
            <w:webHidden/>
          </w:rPr>
          <w:tab/>
        </w:r>
        <w:r>
          <w:rPr>
            <w:noProof/>
            <w:webHidden/>
          </w:rPr>
          <w:fldChar w:fldCharType="begin"/>
        </w:r>
        <w:r>
          <w:rPr>
            <w:noProof/>
            <w:webHidden/>
          </w:rPr>
          <w:instrText xml:space="preserve"> PAGEREF _Toc239446317 \h </w:instrText>
        </w:r>
        <w:r>
          <w:rPr>
            <w:noProof/>
            <w:webHidden/>
          </w:rPr>
        </w:r>
        <w:r>
          <w:rPr>
            <w:noProof/>
            <w:webHidden/>
          </w:rPr>
          <w:fldChar w:fldCharType="separate"/>
        </w:r>
        <w:r>
          <w:rPr>
            <w:noProof/>
            <w:webHidden/>
          </w:rPr>
          <w:t>31</w:t>
        </w:r>
        <w:r>
          <w:rPr>
            <w:noProof/>
            <w:webHidden/>
          </w:rPr>
          <w:fldChar w:fldCharType="end"/>
        </w:r>
      </w:hyperlink>
    </w:p>
    <w:p w14:paraId="1968B93C" w14:textId="15C3D4B6" w:rsidR="00BB0A4B" w:rsidRDefault="00BB0A4B">
      <w:pPr>
        <w:pStyle w:val="TOC2"/>
        <w:tabs>
          <w:tab w:val="right" w:leader="dot" w:pos="8630"/>
        </w:tabs>
        <w:rPr>
          <w:rFonts w:asciiTheme="minorHAnsi" w:hAnsiTheme="minorHAnsi"/>
          <w:noProof/>
          <w:kern w:val="2"/>
          <w:sz w:val="24"/>
          <w:szCs w:val="24"/>
          <w14:ligatures w14:val="standardContextual"/>
        </w:rPr>
      </w:pPr>
      <w:hyperlink w:anchor="_Toc239446318" w:history="1">
        <w:r w:rsidRPr="00EC1190">
          <w:rPr>
            <w:rStyle w:val="Hyperlink"/>
            <w:noProof/>
          </w:rPr>
          <w:t>5.3 Badge &amp; Access Control / Gates</w:t>
        </w:r>
        <w:r>
          <w:rPr>
            <w:noProof/>
            <w:webHidden/>
          </w:rPr>
          <w:tab/>
        </w:r>
        <w:r>
          <w:rPr>
            <w:noProof/>
            <w:webHidden/>
          </w:rPr>
          <w:fldChar w:fldCharType="begin"/>
        </w:r>
        <w:r>
          <w:rPr>
            <w:noProof/>
            <w:webHidden/>
          </w:rPr>
          <w:instrText xml:space="preserve"> PAGEREF _Toc239446318 \h </w:instrText>
        </w:r>
        <w:r>
          <w:rPr>
            <w:noProof/>
            <w:webHidden/>
          </w:rPr>
        </w:r>
        <w:r>
          <w:rPr>
            <w:noProof/>
            <w:webHidden/>
          </w:rPr>
          <w:fldChar w:fldCharType="separate"/>
        </w:r>
        <w:r>
          <w:rPr>
            <w:noProof/>
            <w:webHidden/>
          </w:rPr>
          <w:t>32</w:t>
        </w:r>
        <w:r>
          <w:rPr>
            <w:noProof/>
            <w:webHidden/>
          </w:rPr>
          <w:fldChar w:fldCharType="end"/>
        </w:r>
      </w:hyperlink>
    </w:p>
    <w:p w14:paraId="6197024B" w14:textId="3E1DFF4E" w:rsidR="00BB0A4B" w:rsidRDefault="00BB0A4B">
      <w:pPr>
        <w:pStyle w:val="TOC2"/>
        <w:tabs>
          <w:tab w:val="right" w:leader="dot" w:pos="8630"/>
        </w:tabs>
        <w:rPr>
          <w:rFonts w:asciiTheme="minorHAnsi" w:hAnsiTheme="minorHAnsi"/>
          <w:noProof/>
          <w:kern w:val="2"/>
          <w:sz w:val="24"/>
          <w:szCs w:val="24"/>
          <w14:ligatures w14:val="standardContextual"/>
        </w:rPr>
      </w:pPr>
      <w:hyperlink w:anchor="_Toc239446319" w:history="1">
        <w:r w:rsidRPr="00EC1190">
          <w:rPr>
            <w:rStyle w:val="Hyperlink"/>
            <w:noProof/>
          </w:rPr>
          <w:t>5.4 Forum Programme &amp; Sessions</w:t>
        </w:r>
        <w:r>
          <w:rPr>
            <w:noProof/>
            <w:webHidden/>
          </w:rPr>
          <w:tab/>
        </w:r>
        <w:r>
          <w:rPr>
            <w:noProof/>
            <w:webHidden/>
          </w:rPr>
          <w:fldChar w:fldCharType="begin"/>
        </w:r>
        <w:r>
          <w:rPr>
            <w:noProof/>
            <w:webHidden/>
          </w:rPr>
          <w:instrText xml:space="preserve"> PAGEREF _Toc239446319 \h </w:instrText>
        </w:r>
        <w:r>
          <w:rPr>
            <w:noProof/>
            <w:webHidden/>
          </w:rPr>
        </w:r>
        <w:r>
          <w:rPr>
            <w:noProof/>
            <w:webHidden/>
          </w:rPr>
          <w:fldChar w:fldCharType="separate"/>
        </w:r>
        <w:r>
          <w:rPr>
            <w:noProof/>
            <w:webHidden/>
          </w:rPr>
          <w:t>33</w:t>
        </w:r>
        <w:r>
          <w:rPr>
            <w:noProof/>
            <w:webHidden/>
          </w:rPr>
          <w:fldChar w:fldCharType="end"/>
        </w:r>
      </w:hyperlink>
    </w:p>
    <w:p w14:paraId="793FECBB" w14:textId="425E33A0" w:rsidR="00BB0A4B" w:rsidRDefault="00BB0A4B">
      <w:pPr>
        <w:pStyle w:val="TOC2"/>
        <w:tabs>
          <w:tab w:val="right" w:leader="dot" w:pos="8630"/>
        </w:tabs>
        <w:rPr>
          <w:rFonts w:asciiTheme="minorHAnsi" w:hAnsiTheme="minorHAnsi"/>
          <w:noProof/>
          <w:kern w:val="2"/>
          <w:sz w:val="24"/>
          <w:szCs w:val="24"/>
          <w14:ligatures w14:val="standardContextual"/>
        </w:rPr>
      </w:pPr>
      <w:hyperlink w:anchor="_Toc239446320" w:history="1">
        <w:r w:rsidRPr="00EC1190">
          <w:rPr>
            <w:rStyle w:val="Hyperlink"/>
            <w:noProof/>
          </w:rPr>
          <w:t>5.5 Bookings &amp; Attendance</w:t>
        </w:r>
        <w:r>
          <w:rPr>
            <w:noProof/>
            <w:webHidden/>
          </w:rPr>
          <w:tab/>
        </w:r>
        <w:r>
          <w:rPr>
            <w:noProof/>
            <w:webHidden/>
          </w:rPr>
          <w:fldChar w:fldCharType="begin"/>
        </w:r>
        <w:r>
          <w:rPr>
            <w:noProof/>
            <w:webHidden/>
          </w:rPr>
          <w:instrText xml:space="preserve"> PAGEREF _Toc239446320 \h </w:instrText>
        </w:r>
        <w:r>
          <w:rPr>
            <w:noProof/>
            <w:webHidden/>
          </w:rPr>
        </w:r>
        <w:r>
          <w:rPr>
            <w:noProof/>
            <w:webHidden/>
          </w:rPr>
          <w:fldChar w:fldCharType="separate"/>
        </w:r>
        <w:r>
          <w:rPr>
            <w:noProof/>
            <w:webHidden/>
          </w:rPr>
          <w:t>34</w:t>
        </w:r>
        <w:r>
          <w:rPr>
            <w:noProof/>
            <w:webHidden/>
          </w:rPr>
          <w:fldChar w:fldCharType="end"/>
        </w:r>
      </w:hyperlink>
    </w:p>
    <w:p w14:paraId="2469BAF2" w14:textId="225694DB" w:rsidR="00BB0A4B" w:rsidRDefault="00BB0A4B">
      <w:pPr>
        <w:pStyle w:val="TOC2"/>
        <w:tabs>
          <w:tab w:val="right" w:leader="dot" w:pos="8630"/>
        </w:tabs>
        <w:rPr>
          <w:rFonts w:asciiTheme="minorHAnsi" w:hAnsiTheme="minorHAnsi"/>
          <w:noProof/>
          <w:kern w:val="2"/>
          <w:sz w:val="24"/>
          <w:szCs w:val="24"/>
          <w14:ligatures w14:val="standardContextual"/>
        </w:rPr>
      </w:pPr>
      <w:hyperlink w:anchor="_Toc239446321" w:history="1">
        <w:r w:rsidRPr="00EC1190">
          <w:rPr>
            <w:rStyle w:val="Hyperlink"/>
            <w:noProof/>
          </w:rPr>
          <w:t>5.6 Exhibition</w:t>
        </w:r>
        <w:r>
          <w:rPr>
            <w:noProof/>
            <w:webHidden/>
          </w:rPr>
          <w:tab/>
        </w:r>
        <w:r>
          <w:rPr>
            <w:noProof/>
            <w:webHidden/>
          </w:rPr>
          <w:fldChar w:fldCharType="begin"/>
        </w:r>
        <w:r>
          <w:rPr>
            <w:noProof/>
            <w:webHidden/>
          </w:rPr>
          <w:instrText xml:space="preserve"> PAGEREF _Toc239446321 \h </w:instrText>
        </w:r>
        <w:r>
          <w:rPr>
            <w:noProof/>
            <w:webHidden/>
          </w:rPr>
        </w:r>
        <w:r>
          <w:rPr>
            <w:noProof/>
            <w:webHidden/>
          </w:rPr>
          <w:fldChar w:fldCharType="separate"/>
        </w:r>
        <w:r>
          <w:rPr>
            <w:noProof/>
            <w:webHidden/>
          </w:rPr>
          <w:t>35</w:t>
        </w:r>
        <w:r>
          <w:rPr>
            <w:noProof/>
            <w:webHidden/>
          </w:rPr>
          <w:fldChar w:fldCharType="end"/>
        </w:r>
      </w:hyperlink>
    </w:p>
    <w:p w14:paraId="073596E1" w14:textId="0A7F6557" w:rsidR="00BB0A4B" w:rsidRDefault="00BB0A4B">
      <w:pPr>
        <w:pStyle w:val="TOC2"/>
        <w:tabs>
          <w:tab w:val="right" w:leader="dot" w:pos="8630"/>
        </w:tabs>
        <w:rPr>
          <w:rFonts w:asciiTheme="minorHAnsi" w:hAnsiTheme="minorHAnsi"/>
          <w:noProof/>
          <w:kern w:val="2"/>
          <w:sz w:val="24"/>
          <w:szCs w:val="24"/>
          <w14:ligatures w14:val="standardContextual"/>
        </w:rPr>
      </w:pPr>
      <w:hyperlink w:anchor="_Toc239446322" w:history="1">
        <w:r w:rsidRPr="00EC1190">
          <w:rPr>
            <w:rStyle w:val="Hyperlink"/>
            <w:noProof/>
          </w:rPr>
          <w:t>5.7 Engagement, Q&amp;A, Ratings</w:t>
        </w:r>
        <w:r>
          <w:rPr>
            <w:noProof/>
            <w:webHidden/>
          </w:rPr>
          <w:tab/>
        </w:r>
        <w:r>
          <w:rPr>
            <w:noProof/>
            <w:webHidden/>
          </w:rPr>
          <w:fldChar w:fldCharType="begin"/>
        </w:r>
        <w:r>
          <w:rPr>
            <w:noProof/>
            <w:webHidden/>
          </w:rPr>
          <w:instrText xml:space="preserve"> PAGEREF _Toc239446322 \h </w:instrText>
        </w:r>
        <w:r>
          <w:rPr>
            <w:noProof/>
            <w:webHidden/>
          </w:rPr>
        </w:r>
        <w:r>
          <w:rPr>
            <w:noProof/>
            <w:webHidden/>
          </w:rPr>
          <w:fldChar w:fldCharType="separate"/>
        </w:r>
        <w:r>
          <w:rPr>
            <w:noProof/>
            <w:webHidden/>
          </w:rPr>
          <w:t>36</w:t>
        </w:r>
        <w:r>
          <w:rPr>
            <w:noProof/>
            <w:webHidden/>
          </w:rPr>
          <w:fldChar w:fldCharType="end"/>
        </w:r>
      </w:hyperlink>
    </w:p>
    <w:p w14:paraId="2DE9FBB9" w14:textId="6D176166" w:rsidR="00BB0A4B" w:rsidRDefault="00BB0A4B">
      <w:pPr>
        <w:pStyle w:val="TOC2"/>
        <w:tabs>
          <w:tab w:val="right" w:leader="dot" w:pos="8630"/>
        </w:tabs>
        <w:rPr>
          <w:rFonts w:asciiTheme="minorHAnsi" w:hAnsiTheme="minorHAnsi"/>
          <w:noProof/>
          <w:kern w:val="2"/>
          <w:sz w:val="24"/>
          <w:szCs w:val="24"/>
          <w14:ligatures w14:val="standardContextual"/>
        </w:rPr>
      </w:pPr>
      <w:hyperlink w:anchor="_Toc239446323" w:history="1">
        <w:r w:rsidRPr="00EC1190">
          <w:rPr>
            <w:rStyle w:val="Hyperlink"/>
            <w:noProof/>
          </w:rPr>
          <w:t>5.8 Networking and Cognitive AI</w:t>
        </w:r>
        <w:r>
          <w:rPr>
            <w:noProof/>
            <w:webHidden/>
          </w:rPr>
          <w:tab/>
        </w:r>
        <w:r>
          <w:rPr>
            <w:noProof/>
            <w:webHidden/>
          </w:rPr>
          <w:fldChar w:fldCharType="begin"/>
        </w:r>
        <w:r>
          <w:rPr>
            <w:noProof/>
            <w:webHidden/>
          </w:rPr>
          <w:instrText xml:space="preserve"> PAGEREF _Toc239446323 \h </w:instrText>
        </w:r>
        <w:r>
          <w:rPr>
            <w:noProof/>
            <w:webHidden/>
          </w:rPr>
        </w:r>
        <w:r>
          <w:rPr>
            <w:noProof/>
            <w:webHidden/>
          </w:rPr>
          <w:fldChar w:fldCharType="separate"/>
        </w:r>
        <w:r>
          <w:rPr>
            <w:noProof/>
            <w:webHidden/>
          </w:rPr>
          <w:t>37</w:t>
        </w:r>
        <w:r>
          <w:rPr>
            <w:noProof/>
            <w:webHidden/>
          </w:rPr>
          <w:fldChar w:fldCharType="end"/>
        </w:r>
      </w:hyperlink>
    </w:p>
    <w:p w14:paraId="046AB4B6" w14:textId="70C69CBD" w:rsidR="00BB0A4B" w:rsidRDefault="00BB0A4B">
      <w:pPr>
        <w:pStyle w:val="TOC2"/>
        <w:tabs>
          <w:tab w:val="right" w:leader="dot" w:pos="8630"/>
        </w:tabs>
        <w:rPr>
          <w:rFonts w:asciiTheme="minorHAnsi" w:hAnsiTheme="minorHAnsi"/>
          <w:noProof/>
          <w:kern w:val="2"/>
          <w:sz w:val="24"/>
          <w:szCs w:val="24"/>
          <w14:ligatures w14:val="standardContextual"/>
        </w:rPr>
      </w:pPr>
      <w:hyperlink w:anchor="_Toc239446324" w:history="1">
        <w:r w:rsidRPr="00EC1190">
          <w:rPr>
            <w:rStyle w:val="Hyperlink"/>
            <w:noProof/>
          </w:rPr>
          <w:t>5.9 Notifications</w:t>
        </w:r>
        <w:r>
          <w:rPr>
            <w:noProof/>
            <w:webHidden/>
          </w:rPr>
          <w:tab/>
        </w:r>
        <w:r>
          <w:rPr>
            <w:noProof/>
            <w:webHidden/>
          </w:rPr>
          <w:fldChar w:fldCharType="begin"/>
        </w:r>
        <w:r>
          <w:rPr>
            <w:noProof/>
            <w:webHidden/>
          </w:rPr>
          <w:instrText xml:space="preserve"> PAGEREF _Toc239446324 \h </w:instrText>
        </w:r>
        <w:r>
          <w:rPr>
            <w:noProof/>
            <w:webHidden/>
          </w:rPr>
        </w:r>
        <w:r>
          <w:rPr>
            <w:noProof/>
            <w:webHidden/>
          </w:rPr>
          <w:fldChar w:fldCharType="separate"/>
        </w:r>
        <w:r>
          <w:rPr>
            <w:noProof/>
            <w:webHidden/>
          </w:rPr>
          <w:t>38</w:t>
        </w:r>
        <w:r>
          <w:rPr>
            <w:noProof/>
            <w:webHidden/>
          </w:rPr>
          <w:fldChar w:fldCharType="end"/>
        </w:r>
      </w:hyperlink>
    </w:p>
    <w:p w14:paraId="0CA36F0E" w14:textId="28D8BFBB" w:rsidR="00BB0A4B" w:rsidRDefault="00BB0A4B">
      <w:pPr>
        <w:pStyle w:val="TOC2"/>
        <w:tabs>
          <w:tab w:val="right" w:leader="dot" w:pos="8630"/>
        </w:tabs>
        <w:rPr>
          <w:rFonts w:asciiTheme="minorHAnsi" w:hAnsiTheme="minorHAnsi"/>
          <w:noProof/>
          <w:kern w:val="2"/>
          <w:sz w:val="24"/>
          <w:szCs w:val="24"/>
          <w14:ligatures w14:val="standardContextual"/>
        </w:rPr>
      </w:pPr>
      <w:hyperlink w:anchor="_Toc239446325" w:history="1">
        <w:r w:rsidRPr="00EC1190">
          <w:rPr>
            <w:rStyle w:val="Hyperlink"/>
            <w:noProof/>
          </w:rPr>
          <w:t>5.10 Media, News &amp; Archive</w:t>
        </w:r>
        <w:r>
          <w:rPr>
            <w:noProof/>
            <w:webHidden/>
          </w:rPr>
          <w:tab/>
        </w:r>
        <w:r>
          <w:rPr>
            <w:noProof/>
            <w:webHidden/>
          </w:rPr>
          <w:fldChar w:fldCharType="begin"/>
        </w:r>
        <w:r>
          <w:rPr>
            <w:noProof/>
            <w:webHidden/>
          </w:rPr>
          <w:instrText xml:space="preserve"> PAGEREF _Toc239446325 \h </w:instrText>
        </w:r>
        <w:r>
          <w:rPr>
            <w:noProof/>
            <w:webHidden/>
          </w:rPr>
        </w:r>
        <w:r>
          <w:rPr>
            <w:noProof/>
            <w:webHidden/>
          </w:rPr>
          <w:fldChar w:fldCharType="separate"/>
        </w:r>
        <w:r>
          <w:rPr>
            <w:noProof/>
            <w:webHidden/>
          </w:rPr>
          <w:t>39</w:t>
        </w:r>
        <w:r>
          <w:rPr>
            <w:noProof/>
            <w:webHidden/>
          </w:rPr>
          <w:fldChar w:fldCharType="end"/>
        </w:r>
      </w:hyperlink>
    </w:p>
    <w:p w14:paraId="74E823C1" w14:textId="207FAC6D" w:rsidR="00BB0A4B" w:rsidRDefault="00BB0A4B">
      <w:pPr>
        <w:pStyle w:val="TOC2"/>
        <w:tabs>
          <w:tab w:val="right" w:leader="dot" w:pos="8630"/>
        </w:tabs>
        <w:rPr>
          <w:rFonts w:asciiTheme="minorHAnsi" w:hAnsiTheme="minorHAnsi"/>
          <w:noProof/>
          <w:kern w:val="2"/>
          <w:sz w:val="24"/>
          <w:szCs w:val="24"/>
          <w14:ligatures w14:val="standardContextual"/>
        </w:rPr>
      </w:pPr>
      <w:hyperlink w:anchor="_Toc239446326" w:history="1">
        <w:r w:rsidRPr="00EC1190">
          <w:rPr>
            <w:rStyle w:val="Hyperlink"/>
            <w:noProof/>
          </w:rPr>
          <w:t>5.11 Statistics &amp; Dashboards</w:t>
        </w:r>
        <w:r>
          <w:rPr>
            <w:noProof/>
            <w:webHidden/>
          </w:rPr>
          <w:tab/>
        </w:r>
        <w:r>
          <w:rPr>
            <w:noProof/>
            <w:webHidden/>
          </w:rPr>
          <w:fldChar w:fldCharType="begin"/>
        </w:r>
        <w:r>
          <w:rPr>
            <w:noProof/>
            <w:webHidden/>
          </w:rPr>
          <w:instrText xml:space="preserve"> PAGEREF _Toc239446326 \h </w:instrText>
        </w:r>
        <w:r>
          <w:rPr>
            <w:noProof/>
            <w:webHidden/>
          </w:rPr>
        </w:r>
        <w:r>
          <w:rPr>
            <w:noProof/>
            <w:webHidden/>
          </w:rPr>
          <w:fldChar w:fldCharType="separate"/>
        </w:r>
        <w:r>
          <w:rPr>
            <w:noProof/>
            <w:webHidden/>
          </w:rPr>
          <w:t>40</w:t>
        </w:r>
        <w:r>
          <w:rPr>
            <w:noProof/>
            <w:webHidden/>
          </w:rPr>
          <w:fldChar w:fldCharType="end"/>
        </w:r>
      </w:hyperlink>
    </w:p>
    <w:p w14:paraId="08B0A1BF" w14:textId="5FCCC8D2" w:rsidR="00BB0A4B" w:rsidRDefault="00BB0A4B">
      <w:pPr>
        <w:pStyle w:val="TOC2"/>
        <w:tabs>
          <w:tab w:val="right" w:leader="dot" w:pos="8630"/>
        </w:tabs>
        <w:rPr>
          <w:rFonts w:asciiTheme="minorHAnsi" w:hAnsiTheme="minorHAnsi"/>
          <w:noProof/>
          <w:kern w:val="2"/>
          <w:sz w:val="24"/>
          <w:szCs w:val="24"/>
          <w14:ligatures w14:val="standardContextual"/>
        </w:rPr>
      </w:pPr>
      <w:hyperlink w:anchor="_Toc239446327" w:history="1">
        <w:r w:rsidRPr="00EC1190">
          <w:rPr>
            <w:rStyle w:val="Hyperlink"/>
            <w:noProof/>
          </w:rPr>
          <w:t>5.12 Control Panel Configuration</w:t>
        </w:r>
        <w:r>
          <w:rPr>
            <w:noProof/>
            <w:webHidden/>
          </w:rPr>
          <w:tab/>
        </w:r>
        <w:r>
          <w:rPr>
            <w:noProof/>
            <w:webHidden/>
          </w:rPr>
          <w:fldChar w:fldCharType="begin"/>
        </w:r>
        <w:r>
          <w:rPr>
            <w:noProof/>
            <w:webHidden/>
          </w:rPr>
          <w:instrText xml:space="preserve"> PAGEREF _Toc239446327 \h </w:instrText>
        </w:r>
        <w:r>
          <w:rPr>
            <w:noProof/>
            <w:webHidden/>
          </w:rPr>
        </w:r>
        <w:r>
          <w:rPr>
            <w:noProof/>
            <w:webHidden/>
          </w:rPr>
          <w:fldChar w:fldCharType="separate"/>
        </w:r>
        <w:r>
          <w:rPr>
            <w:noProof/>
            <w:webHidden/>
          </w:rPr>
          <w:t>40</w:t>
        </w:r>
        <w:r>
          <w:rPr>
            <w:noProof/>
            <w:webHidden/>
          </w:rPr>
          <w:fldChar w:fldCharType="end"/>
        </w:r>
      </w:hyperlink>
    </w:p>
    <w:p w14:paraId="7B39CEF6" w14:textId="30271A60" w:rsidR="00BB0A4B" w:rsidRDefault="00BB0A4B">
      <w:pPr>
        <w:pStyle w:val="TOC2"/>
        <w:tabs>
          <w:tab w:val="right" w:leader="dot" w:pos="8630"/>
        </w:tabs>
        <w:rPr>
          <w:rFonts w:asciiTheme="minorHAnsi" w:hAnsiTheme="minorHAnsi"/>
          <w:noProof/>
          <w:kern w:val="2"/>
          <w:sz w:val="24"/>
          <w:szCs w:val="24"/>
          <w14:ligatures w14:val="standardContextual"/>
        </w:rPr>
      </w:pPr>
      <w:hyperlink w:anchor="_Toc239446328" w:history="1">
        <w:r w:rsidRPr="00EC1190">
          <w:rPr>
            <w:rStyle w:val="Hyperlink"/>
            <w:noProof/>
          </w:rPr>
          <w:t>5.13 Business Meetings</w:t>
        </w:r>
        <w:r>
          <w:rPr>
            <w:noProof/>
            <w:webHidden/>
          </w:rPr>
          <w:tab/>
        </w:r>
        <w:r>
          <w:rPr>
            <w:noProof/>
            <w:webHidden/>
          </w:rPr>
          <w:fldChar w:fldCharType="begin"/>
        </w:r>
        <w:r>
          <w:rPr>
            <w:noProof/>
            <w:webHidden/>
          </w:rPr>
          <w:instrText xml:space="preserve"> PAGEREF _Toc239446328 \h </w:instrText>
        </w:r>
        <w:r>
          <w:rPr>
            <w:noProof/>
            <w:webHidden/>
          </w:rPr>
        </w:r>
        <w:r>
          <w:rPr>
            <w:noProof/>
            <w:webHidden/>
          </w:rPr>
          <w:fldChar w:fldCharType="separate"/>
        </w:r>
        <w:r>
          <w:rPr>
            <w:noProof/>
            <w:webHidden/>
          </w:rPr>
          <w:t>41</w:t>
        </w:r>
        <w:r>
          <w:rPr>
            <w:noProof/>
            <w:webHidden/>
          </w:rPr>
          <w:fldChar w:fldCharType="end"/>
        </w:r>
      </w:hyperlink>
    </w:p>
    <w:p w14:paraId="73C5A482" w14:textId="0DF50108" w:rsidR="00BB0A4B" w:rsidRDefault="00BB0A4B">
      <w:pPr>
        <w:pStyle w:val="TOC2"/>
        <w:tabs>
          <w:tab w:val="right" w:leader="dot" w:pos="8630"/>
        </w:tabs>
        <w:rPr>
          <w:rFonts w:asciiTheme="minorHAnsi" w:hAnsiTheme="minorHAnsi"/>
          <w:noProof/>
          <w:kern w:val="2"/>
          <w:sz w:val="24"/>
          <w:szCs w:val="24"/>
          <w14:ligatures w14:val="standardContextual"/>
        </w:rPr>
      </w:pPr>
      <w:hyperlink w:anchor="_Toc239446329" w:history="1">
        <w:r w:rsidRPr="00EC1190">
          <w:rPr>
            <w:rStyle w:val="Hyperlink"/>
            <w:noProof/>
          </w:rPr>
          <w:t>5.14 Contacts &amp; Sharing</w:t>
        </w:r>
        <w:r>
          <w:rPr>
            <w:noProof/>
            <w:webHidden/>
          </w:rPr>
          <w:tab/>
        </w:r>
        <w:r>
          <w:rPr>
            <w:noProof/>
            <w:webHidden/>
          </w:rPr>
          <w:fldChar w:fldCharType="begin"/>
        </w:r>
        <w:r>
          <w:rPr>
            <w:noProof/>
            <w:webHidden/>
          </w:rPr>
          <w:instrText xml:space="preserve"> PAGEREF _Toc239446329 \h </w:instrText>
        </w:r>
        <w:r>
          <w:rPr>
            <w:noProof/>
            <w:webHidden/>
          </w:rPr>
        </w:r>
        <w:r>
          <w:rPr>
            <w:noProof/>
            <w:webHidden/>
          </w:rPr>
          <w:fldChar w:fldCharType="separate"/>
        </w:r>
        <w:r>
          <w:rPr>
            <w:noProof/>
            <w:webHidden/>
          </w:rPr>
          <w:t>43</w:t>
        </w:r>
        <w:r>
          <w:rPr>
            <w:noProof/>
            <w:webHidden/>
          </w:rPr>
          <w:fldChar w:fldCharType="end"/>
        </w:r>
      </w:hyperlink>
    </w:p>
    <w:p w14:paraId="0044F3DC" w14:textId="16EAE6D1" w:rsidR="00BB0A4B" w:rsidRDefault="00BB0A4B">
      <w:pPr>
        <w:pStyle w:val="TOC1"/>
        <w:tabs>
          <w:tab w:val="right" w:leader="dot" w:pos="8630"/>
        </w:tabs>
        <w:rPr>
          <w:rFonts w:asciiTheme="minorHAnsi" w:hAnsiTheme="minorHAnsi"/>
          <w:noProof/>
          <w:kern w:val="2"/>
          <w:sz w:val="24"/>
          <w:szCs w:val="24"/>
          <w14:ligatures w14:val="standardContextual"/>
        </w:rPr>
      </w:pPr>
      <w:hyperlink w:anchor="_Toc239446330" w:history="1">
        <w:r w:rsidRPr="00EC1190">
          <w:rPr>
            <w:rStyle w:val="Hyperlink"/>
            <w:noProof/>
          </w:rPr>
          <w:t>6. Data Model</w:t>
        </w:r>
        <w:r>
          <w:rPr>
            <w:noProof/>
            <w:webHidden/>
          </w:rPr>
          <w:tab/>
        </w:r>
        <w:r>
          <w:rPr>
            <w:noProof/>
            <w:webHidden/>
          </w:rPr>
          <w:fldChar w:fldCharType="begin"/>
        </w:r>
        <w:r>
          <w:rPr>
            <w:noProof/>
            <w:webHidden/>
          </w:rPr>
          <w:instrText xml:space="preserve"> PAGEREF _Toc239446330 \h </w:instrText>
        </w:r>
        <w:r>
          <w:rPr>
            <w:noProof/>
            <w:webHidden/>
          </w:rPr>
        </w:r>
        <w:r>
          <w:rPr>
            <w:noProof/>
            <w:webHidden/>
          </w:rPr>
          <w:fldChar w:fldCharType="separate"/>
        </w:r>
        <w:r>
          <w:rPr>
            <w:noProof/>
            <w:webHidden/>
          </w:rPr>
          <w:t>44</w:t>
        </w:r>
        <w:r>
          <w:rPr>
            <w:noProof/>
            <w:webHidden/>
          </w:rPr>
          <w:fldChar w:fldCharType="end"/>
        </w:r>
      </w:hyperlink>
    </w:p>
    <w:p w14:paraId="704BF04C" w14:textId="09E067E4" w:rsidR="00BB0A4B" w:rsidRDefault="00BB0A4B">
      <w:pPr>
        <w:pStyle w:val="TOC2"/>
        <w:tabs>
          <w:tab w:val="right" w:leader="dot" w:pos="8630"/>
        </w:tabs>
        <w:rPr>
          <w:rFonts w:asciiTheme="minorHAnsi" w:hAnsiTheme="minorHAnsi"/>
          <w:noProof/>
          <w:kern w:val="2"/>
          <w:sz w:val="24"/>
          <w:szCs w:val="24"/>
          <w14:ligatures w14:val="standardContextual"/>
        </w:rPr>
      </w:pPr>
      <w:hyperlink w:anchor="_Toc239446331" w:history="1">
        <w:r w:rsidRPr="00EC1190">
          <w:rPr>
            <w:rStyle w:val="Hyperlink"/>
            <w:noProof/>
          </w:rPr>
          <w:t>6.1 Conceptual View</w:t>
        </w:r>
        <w:r>
          <w:rPr>
            <w:noProof/>
            <w:webHidden/>
          </w:rPr>
          <w:tab/>
        </w:r>
        <w:r>
          <w:rPr>
            <w:noProof/>
            <w:webHidden/>
          </w:rPr>
          <w:fldChar w:fldCharType="begin"/>
        </w:r>
        <w:r>
          <w:rPr>
            <w:noProof/>
            <w:webHidden/>
          </w:rPr>
          <w:instrText xml:space="preserve"> PAGEREF _Toc239446331 \h </w:instrText>
        </w:r>
        <w:r>
          <w:rPr>
            <w:noProof/>
            <w:webHidden/>
          </w:rPr>
        </w:r>
        <w:r>
          <w:rPr>
            <w:noProof/>
            <w:webHidden/>
          </w:rPr>
          <w:fldChar w:fldCharType="separate"/>
        </w:r>
        <w:r>
          <w:rPr>
            <w:noProof/>
            <w:webHidden/>
          </w:rPr>
          <w:t>44</w:t>
        </w:r>
        <w:r>
          <w:rPr>
            <w:noProof/>
            <w:webHidden/>
          </w:rPr>
          <w:fldChar w:fldCharType="end"/>
        </w:r>
      </w:hyperlink>
    </w:p>
    <w:p w14:paraId="2C4E885A" w14:textId="37B0971A" w:rsidR="00BB0A4B" w:rsidRDefault="00BB0A4B">
      <w:pPr>
        <w:pStyle w:val="TOC2"/>
        <w:tabs>
          <w:tab w:val="right" w:leader="dot" w:pos="8630"/>
        </w:tabs>
        <w:rPr>
          <w:rFonts w:asciiTheme="minorHAnsi" w:hAnsiTheme="minorHAnsi"/>
          <w:noProof/>
          <w:kern w:val="2"/>
          <w:sz w:val="24"/>
          <w:szCs w:val="24"/>
          <w14:ligatures w14:val="standardContextual"/>
        </w:rPr>
      </w:pPr>
      <w:hyperlink w:anchor="_Toc239446332" w:history="1">
        <w:r w:rsidRPr="00EC1190">
          <w:rPr>
            <w:rStyle w:val="Hyperlink"/>
            <w:noProof/>
          </w:rPr>
          <w:t>6.2 Entity Relationship Diagram</w:t>
        </w:r>
        <w:r>
          <w:rPr>
            <w:noProof/>
            <w:webHidden/>
          </w:rPr>
          <w:tab/>
        </w:r>
        <w:r>
          <w:rPr>
            <w:noProof/>
            <w:webHidden/>
          </w:rPr>
          <w:fldChar w:fldCharType="begin"/>
        </w:r>
        <w:r>
          <w:rPr>
            <w:noProof/>
            <w:webHidden/>
          </w:rPr>
          <w:instrText xml:space="preserve"> PAGEREF _Toc239446332 \h </w:instrText>
        </w:r>
        <w:r>
          <w:rPr>
            <w:noProof/>
            <w:webHidden/>
          </w:rPr>
        </w:r>
        <w:r>
          <w:rPr>
            <w:noProof/>
            <w:webHidden/>
          </w:rPr>
          <w:fldChar w:fldCharType="separate"/>
        </w:r>
        <w:r>
          <w:rPr>
            <w:noProof/>
            <w:webHidden/>
          </w:rPr>
          <w:t>46</w:t>
        </w:r>
        <w:r>
          <w:rPr>
            <w:noProof/>
            <w:webHidden/>
          </w:rPr>
          <w:fldChar w:fldCharType="end"/>
        </w:r>
      </w:hyperlink>
    </w:p>
    <w:p w14:paraId="5BD1A668" w14:textId="2D5E2E88" w:rsidR="00BB0A4B" w:rsidRDefault="00BB0A4B">
      <w:pPr>
        <w:pStyle w:val="TOC2"/>
        <w:tabs>
          <w:tab w:val="right" w:leader="dot" w:pos="8630"/>
        </w:tabs>
        <w:rPr>
          <w:rFonts w:asciiTheme="minorHAnsi" w:hAnsiTheme="minorHAnsi"/>
          <w:noProof/>
          <w:kern w:val="2"/>
          <w:sz w:val="24"/>
          <w:szCs w:val="24"/>
          <w14:ligatures w14:val="standardContextual"/>
        </w:rPr>
      </w:pPr>
      <w:hyperlink w:anchor="_Toc239446333" w:history="1">
        <w:r w:rsidRPr="00EC1190">
          <w:rPr>
            <w:rStyle w:val="Hyperlink"/>
            <w:noProof/>
          </w:rPr>
          <w:t>6.3 Schema Design</w:t>
        </w:r>
        <w:r>
          <w:rPr>
            <w:noProof/>
            <w:webHidden/>
          </w:rPr>
          <w:tab/>
        </w:r>
        <w:r>
          <w:rPr>
            <w:noProof/>
            <w:webHidden/>
          </w:rPr>
          <w:fldChar w:fldCharType="begin"/>
        </w:r>
        <w:r>
          <w:rPr>
            <w:noProof/>
            <w:webHidden/>
          </w:rPr>
          <w:instrText xml:space="preserve"> PAGEREF _Toc239446333 \h </w:instrText>
        </w:r>
        <w:r>
          <w:rPr>
            <w:noProof/>
            <w:webHidden/>
          </w:rPr>
        </w:r>
        <w:r>
          <w:rPr>
            <w:noProof/>
            <w:webHidden/>
          </w:rPr>
          <w:fldChar w:fldCharType="separate"/>
        </w:r>
        <w:r>
          <w:rPr>
            <w:noProof/>
            <w:webHidden/>
          </w:rPr>
          <w:t>48</w:t>
        </w:r>
        <w:r>
          <w:rPr>
            <w:noProof/>
            <w:webHidden/>
          </w:rPr>
          <w:fldChar w:fldCharType="end"/>
        </w:r>
      </w:hyperlink>
    </w:p>
    <w:p w14:paraId="14E9C916" w14:textId="58D688FA" w:rsidR="00BB0A4B" w:rsidRDefault="00BB0A4B">
      <w:pPr>
        <w:pStyle w:val="TOC3"/>
        <w:tabs>
          <w:tab w:val="right" w:leader="dot" w:pos="8630"/>
        </w:tabs>
        <w:rPr>
          <w:rFonts w:asciiTheme="minorHAnsi" w:hAnsiTheme="minorHAnsi"/>
          <w:noProof/>
          <w:kern w:val="2"/>
          <w:sz w:val="24"/>
          <w:szCs w:val="24"/>
          <w14:ligatures w14:val="standardContextual"/>
        </w:rPr>
      </w:pPr>
      <w:hyperlink w:anchor="_Toc239446334" w:history="1">
        <w:r w:rsidRPr="00EC1190">
          <w:rPr>
            <w:rStyle w:val="Hyperlink"/>
            <w:noProof/>
          </w:rPr>
          <w:t>6.3.1 Data dictionary, key tables</w:t>
        </w:r>
        <w:r>
          <w:rPr>
            <w:noProof/>
            <w:webHidden/>
          </w:rPr>
          <w:tab/>
        </w:r>
        <w:r>
          <w:rPr>
            <w:noProof/>
            <w:webHidden/>
          </w:rPr>
          <w:fldChar w:fldCharType="begin"/>
        </w:r>
        <w:r>
          <w:rPr>
            <w:noProof/>
            <w:webHidden/>
          </w:rPr>
          <w:instrText xml:space="preserve"> PAGEREF _Toc239446334 \h </w:instrText>
        </w:r>
        <w:r>
          <w:rPr>
            <w:noProof/>
            <w:webHidden/>
          </w:rPr>
        </w:r>
        <w:r>
          <w:rPr>
            <w:noProof/>
            <w:webHidden/>
          </w:rPr>
          <w:fldChar w:fldCharType="separate"/>
        </w:r>
        <w:r>
          <w:rPr>
            <w:noProof/>
            <w:webHidden/>
          </w:rPr>
          <w:t>48</w:t>
        </w:r>
        <w:r>
          <w:rPr>
            <w:noProof/>
            <w:webHidden/>
          </w:rPr>
          <w:fldChar w:fldCharType="end"/>
        </w:r>
      </w:hyperlink>
    </w:p>
    <w:p w14:paraId="67D41AA5" w14:textId="13140FCE" w:rsidR="00BB0A4B" w:rsidRDefault="00BB0A4B">
      <w:pPr>
        <w:pStyle w:val="TOC3"/>
        <w:tabs>
          <w:tab w:val="right" w:leader="dot" w:pos="8630"/>
        </w:tabs>
        <w:rPr>
          <w:rFonts w:asciiTheme="minorHAnsi" w:hAnsiTheme="minorHAnsi"/>
          <w:noProof/>
          <w:kern w:val="2"/>
          <w:sz w:val="24"/>
          <w:szCs w:val="24"/>
          <w14:ligatures w14:val="standardContextual"/>
        </w:rPr>
      </w:pPr>
      <w:hyperlink w:anchor="_Toc239446335" w:history="1">
        <w:r w:rsidRPr="00EC1190">
          <w:rPr>
            <w:rStyle w:val="Hyperlink"/>
            <w:noProof/>
          </w:rPr>
          <w:t>6.3.2 Complete entity index</w:t>
        </w:r>
        <w:r>
          <w:rPr>
            <w:noProof/>
            <w:webHidden/>
          </w:rPr>
          <w:tab/>
        </w:r>
        <w:r>
          <w:rPr>
            <w:noProof/>
            <w:webHidden/>
          </w:rPr>
          <w:fldChar w:fldCharType="begin"/>
        </w:r>
        <w:r>
          <w:rPr>
            <w:noProof/>
            <w:webHidden/>
          </w:rPr>
          <w:instrText xml:space="preserve"> PAGEREF _Toc239446335 \h </w:instrText>
        </w:r>
        <w:r>
          <w:rPr>
            <w:noProof/>
            <w:webHidden/>
          </w:rPr>
        </w:r>
        <w:r>
          <w:rPr>
            <w:noProof/>
            <w:webHidden/>
          </w:rPr>
          <w:fldChar w:fldCharType="separate"/>
        </w:r>
        <w:r>
          <w:rPr>
            <w:noProof/>
            <w:webHidden/>
          </w:rPr>
          <w:t>53</w:t>
        </w:r>
        <w:r>
          <w:rPr>
            <w:noProof/>
            <w:webHidden/>
          </w:rPr>
          <w:fldChar w:fldCharType="end"/>
        </w:r>
      </w:hyperlink>
    </w:p>
    <w:p w14:paraId="4F0F1AFC" w14:textId="6EAA85DE" w:rsidR="00BB0A4B" w:rsidRDefault="00BB0A4B">
      <w:pPr>
        <w:pStyle w:val="TOC1"/>
        <w:tabs>
          <w:tab w:val="right" w:leader="dot" w:pos="8630"/>
        </w:tabs>
        <w:rPr>
          <w:rFonts w:asciiTheme="minorHAnsi" w:hAnsiTheme="minorHAnsi"/>
          <w:noProof/>
          <w:kern w:val="2"/>
          <w:sz w:val="24"/>
          <w:szCs w:val="24"/>
          <w14:ligatures w14:val="standardContextual"/>
        </w:rPr>
      </w:pPr>
      <w:hyperlink w:anchor="_Toc239446336" w:history="1">
        <w:r w:rsidRPr="00EC1190">
          <w:rPr>
            <w:rStyle w:val="Hyperlink"/>
            <w:noProof/>
          </w:rPr>
          <w:t>7. Solution Description</w:t>
        </w:r>
        <w:r>
          <w:rPr>
            <w:noProof/>
            <w:webHidden/>
          </w:rPr>
          <w:tab/>
        </w:r>
        <w:r>
          <w:rPr>
            <w:noProof/>
            <w:webHidden/>
          </w:rPr>
          <w:fldChar w:fldCharType="begin"/>
        </w:r>
        <w:r>
          <w:rPr>
            <w:noProof/>
            <w:webHidden/>
          </w:rPr>
          <w:instrText xml:space="preserve"> PAGEREF _Toc239446336 \h </w:instrText>
        </w:r>
        <w:r>
          <w:rPr>
            <w:noProof/>
            <w:webHidden/>
          </w:rPr>
        </w:r>
        <w:r>
          <w:rPr>
            <w:noProof/>
            <w:webHidden/>
          </w:rPr>
          <w:fldChar w:fldCharType="separate"/>
        </w:r>
        <w:r>
          <w:rPr>
            <w:noProof/>
            <w:webHidden/>
          </w:rPr>
          <w:t>53</w:t>
        </w:r>
        <w:r>
          <w:rPr>
            <w:noProof/>
            <w:webHidden/>
          </w:rPr>
          <w:fldChar w:fldCharType="end"/>
        </w:r>
      </w:hyperlink>
    </w:p>
    <w:p w14:paraId="118B16BB" w14:textId="594D7ECA" w:rsidR="00BB0A4B" w:rsidRDefault="00BB0A4B">
      <w:pPr>
        <w:pStyle w:val="TOC2"/>
        <w:tabs>
          <w:tab w:val="right" w:leader="dot" w:pos="8630"/>
        </w:tabs>
        <w:rPr>
          <w:rFonts w:asciiTheme="minorHAnsi" w:hAnsiTheme="minorHAnsi"/>
          <w:noProof/>
          <w:kern w:val="2"/>
          <w:sz w:val="24"/>
          <w:szCs w:val="24"/>
          <w14:ligatures w14:val="standardContextual"/>
        </w:rPr>
      </w:pPr>
      <w:hyperlink w:anchor="_Toc239446337" w:history="1">
        <w:r w:rsidRPr="00EC1190">
          <w:rPr>
            <w:rStyle w:val="Hyperlink"/>
            <w:noProof/>
          </w:rPr>
          <w:t>7.1 Logical View</w:t>
        </w:r>
        <w:r>
          <w:rPr>
            <w:noProof/>
            <w:webHidden/>
          </w:rPr>
          <w:tab/>
        </w:r>
        <w:r>
          <w:rPr>
            <w:noProof/>
            <w:webHidden/>
          </w:rPr>
          <w:fldChar w:fldCharType="begin"/>
        </w:r>
        <w:r>
          <w:rPr>
            <w:noProof/>
            <w:webHidden/>
          </w:rPr>
          <w:instrText xml:space="preserve"> PAGEREF _Toc239446337 \h </w:instrText>
        </w:r>
        <w:r>
          <w:rPr>
            <w:noProof/>
            <w:webHidden/>
          </w:rPr>
        </w:r>
        <w:r>
          <w:rPr>
            <w:noProof/>
            <w:webHidden/>
          </w:rPr>
          <w:fldChar w:fldCharType="separate"/>
        </w:r>
        <w:r>
          <w:rPr>
            <w:noProof/>
            <w:webHidden/>
          </w:rPr>
          <w:t>54</w:t>
        </w:r>
        <w:r>
          <w:rPr>
            <w:noProof/>
            <w:webHidden/>
          </w:rPr>
          <w:fldChar w:fldCharType="end"/>
        </w:r>
      </w:hyperlink>
    </w:p>
    <w:p w14:paraId="1FF3CDF7" w14:textId="38D54F3F" w:rsidR="00BB0A4B" w:rsidRDefault="00BB0A4B">
      <w:pPr>
        <w:pStyle w:val="TOC3"/>
        <w:tabs>
          <w:tab w:val="right" w:leader="dot" w:pos="8630"/>
        </w:tabs>
        <w:rPr>
          <w:rFonts w:asciiTheme="minorHAnsi" w:hAnsiTheme="minorHAnsi"/>
          <w:noProof/>
          <w:kern w:val="2"/>
          <w:sz w:val="24"/>
          <w:szCs w:val="24"/>
          <w14:ligatures w14:val="standardContextual"/>
        </w:rPr>
      </w:pPr>
      <w:hyperlink w:anchor="_Toc239446338" w:history="1">
        <w:r w:rsidRPr="00EC1190">
          <w:rPr>
            <w:rStyle w:val="Hyperlink"/>
            <w:noProof/>
          </w:rPr>
          <w:t>7.1.1 Backend layers</w:t>
        </w:r>
        <w:r>
          <w:rPr>
            <w:noProof/>
            <w:webHidden/>
          </w:rPr>
          <w:tab/>
        </w:r>
        <w:r>
          <w:rPr>
            <w:noProof/>
            <w:webHidden/>
          </w:rPr>
          <w:fldChar w:fldCharType="begin"/>
        </w:r>
        <w:r>
          <w:rPr>
            <w:noProof/>
            <w:webHidden/>
          </w:rPr>
          <w:instrText xml:space="preserve"> PAGEREF _Toc239446338 \h </w:instrText>
        </w:r>
        <w:r>
          <w:rPr>
            <w:noProof/>
            <w:webHidden/>
          </w:rPr>
        </w:r>
        <w:r>
          <w:rPr>
            <w:noProof/>
            <w:webHidden/>
          </w:rPr>
          <w:fldChar w:fldCharType="separate"/>
        </w:r>
        <w:r>
          <w:rPr>
            <w:noProof/>
            <w:webHidden/>
          </w:rPr>
          <w:t>56</w:t>
        </w:r>
        <w:r>
          <w:rPr>
            <w:noProof/>
            <w:webHidden/>
          </w:rPr>
          <w:fldChar w:fldCharType="end"/>
        </w:r>
      </w:hyperlink>
    </w:p>
    <w:p w14:paraId="673141E3" w14:textId="4CCF3CF5" w:rsidR="00BB0A4B" w:rsidRDefault="00BB0A4B">
      <w:pPr>
        <w:pStyle w:val="TOC3"/>
        <w:tabs>
          <w:tab w:val="right" w:leader="dot" w:pos="8630"/>
        </w:tabs>
        <w:rPr>
          <w:rFonts w:asciiTheme="minorHAnsi" w:hAnsiTheme="minorHAnsi"/>
          <w:noProof/>
          <w:kern w:val="2"/>
          <w:sz w:val="24"/>
          <w:szCs w:val="24"/>
          <w14:ligatures w14:val="standardContextual"/>
        </w:rPr>
      </w:pPr>
      <w:hyperlink w:anchor="_Toc239446339" w:history="1">
        <w:r w:rsidRPr="00EC1190">
          <w:rPr>
            <w:rStyle w:val="Hyperlink"/>
            <w:noProof/>
          </w:rPr>
          <w:t>7.1.2 Client and shared layers</w:t>
        </w:r>
        <w:r>
          <w:rPr>
            <w:noProof/>
            <w:webHidden/>
          </w:rPr>
          <w:tab/>
        </w:r>
        <w:r>
          <w:rPr>
            <w:noProof/>
            <w:webHidden/>
          </w:rPr>
          <w:fldChar w:fldCharType="begin"/>
        </w:r>
        <w:r>
          <w:rPr>
            <w:noProof/>
            <w:webHidden/>
          </w:rPr>
          <w:instrText xml:space="preserve"> PAGEREF _Toc239446339 \h </w:instrText>
        </w:r>
        <w:r>
          <w:rPr>
            <w:noProof/>
            <w:webHidden/>
          </w:rPr>
        </w:r>
        <w:r>
          <w:rPr>
            <w:noProof/>
            <w:webHidden/>
          </w:rPr>
          <w:fldChar w:fldCharType="separate"/>
        </w:r>
        <w:r>
          <w:rPr>
            <w:noProof/>
            <w:webHidden/>
          </w:rPr>
          <w:t>56</w:t>
        </w:r>
        <w:r>
          <w:rPr>
            <w:noProof/>
            <w:webHidden/>
          </w:rPr>
          <w:fldChar w:fldCharType="end"/>
        </w:r>
      </w:hyperlink>
    </w:p>
    <w:p w14:paraId="67B99467" w14:textId="6AF7EBF9" w:rsidR="00BB0A4B" w:rsidRDefault="00BB0A4B">
      <w:pPr>
        <w:pStyle w:val="TOC3"/>
        <w:tabs>
          <w:tab w:val="right" w:leader="dot" w:pos="8630"/>
        </w:tabs>
        <w:rPr>
          <w:rFonts w:asciiTheme="minorHAnsi" w:hAnsiTheme="minorHAnsi"/>
          <w:noProof/>
          <w:kern w:val="2"/>
          <w:sz w:val="24"/>
          <w:szCs w:val="24"/>
          <w14:ligatures w14:val="standardContextual"/>
        </w:rPr>
      </w:pPr>
      <w:hyperlink w:anchor="_Toc239446340" w:history="1">
        <w:r w:rsidRPr="00EC1190">
          <w:rPr>
            <w:rStyle w:val="Hyperlink"/>
            <w:noProof/>
          </w:rPr>
          <w:t>7.1.3 Cross-cutting concerns</w:t>
        </w:r>
        <w:r>
          <w:rPr>
            <w:noProof/>
            <w:webHidden/>
          </w:rPr>
          <w:tab/>
        </w:r>
        <w:r>
          <w:rPr>
            <w:noProof/>
            <w:webHidden/>
          </w:rPr>
          <w:fldChar w:fldCharType="begin"/>
        </w:r>
        <w:r>
          <w:rPr>
            <w:noProof/>
            <w:webHidden/>
          </w:rPr>
          <w:instrText xml:space="preserve"> PAGEREF _Toc239446340 \h </w:instrText>
        </w:r>
        <w:r>
          <w:rPr>
            <w:noProof/>
            <w:webHidden/>
          </w:rPr>
        </w:r>
        <w:r>
          <w:rPr>
            <w:noProof/>
            <w:webHidden/>
          </w:rPr>
          <w:fldChar w:fldCharType="separate"/>
        </w:r>
        <w:r>
          <w:rPr>
            <w:noProof/>
            <w:webHidden/>
          </w:rPr>
          <w:t>57</w:t>
        </w:r>
        <w:r>
          <w:rPr>
            <w:noProof/>
            <w:webHidden/>
          </w:rPr>
          <w:fldChar w:fldCharType="end"/>
        </w:r>
      </w:hyperlink>
    </w:p>
    <w:p w14:paraId="557F25AF" w14:textId="4BECF550" w:rsidR="00BB0A4B" w:rsidRDefault="00BB0A4B">
      <w:pPr>
        <w:pStyle w:val="TOC2"/>
        <w:tabs>
          <w:tab w:val="right" w:leader="dot" w:pos="8630"/>
        </w:tabs>
        <w:rPr>
          <w:rFonts w:asciiTheme="minorHAnsi" w:hAnsiTheme="minorHAnsi"/>
          <w:noProof/>
          <w:kern w:val="2"/>
          <w:sz w:val="24"/>
          <w:szCs w:val="24"/>
          <w14:ligatures w14:val="standardContextual"/>
        </w:rPr>
      </w:pPr>
      <w:hyperlink w:anchor="_Toc239446341" w:history="1">
        <w:r w:rsidRPr="00EC1190">
          <w:rPr>
            <w:rStyle w:val="Hyperlink"/>
            <w:noProof/>
          </w:rPr>
          <w:t>7.2 Solution Structure</w:t>
        </w:r>
        <w:r>
          <w:rPr>
            <w:noProof/>
            <w:webHidden/>
          </w:rPr>
          <w:tab/>
        </w:r>
        <w:r>
          <w:rPr>
            <w:noProof/>
            <w:webHidden/>
          </w:rPr>
          <w:fldChar w:fldCharType="begin"/>
        </w:r>
        <w:r>
          <w:rPr>
            <w:noProof/>
            <w:webHidden/>
          </w:rPr>
          <w:instrText xml:space="preserve"> PAGEREF _Toc239446341 \h </w:instrText>
        </w:r>
        <w:r>
          <w:rPr>
            <w:noProof/>
            <w:webHidden/>
          </w:rPr>
        </w:r>
        <w:r>
          <w:rPr>
            <w:noProof/>
            <w:webHidden/>
          </w:rPr>
          <w:fldChar w:fldCharType="separate"/>
        </w:r>
        <w:r>
          <w:rPr>
            <w:noProof/>
            <w:webHidden/>
          </w:rPr>
          <w:t>57</w:t>
        </w:r>
        <w:r>
          <w:rPr>
            <w:noProof/>
            <w:webHidden/>
          </w:rPr>
          <w:fldChar w:fldCharType="end"/>
        </w:r>
      </w:hyperlink>
    </w:p>
    <w:p w14:paraId="09D5847E" w14:textId="7EE6080E" w:rsidR="00BB0A4B" w:rsidRDefault="00BB0A4B">
      <w:pPr>
        <w:pStyle w:val="TOC3"/>
        <w:tabs>
          <w:tab w:val="right" w:leader="dot" w:pos="8630"/>
        </w:tabs>
        <w:rPr>
          <w:rFonts w:asciiTheme="minorHAnsi" w:hAnsiTheme="minorHAnsi"/>
          <w:noProof/>
          <w:kern w:val="2"/>
          <w:sz w:val="24"/>
          <w:szCs w:val="24"/>
          <w14:ligatures w14:val="standardContextual"/>
        </w:rPr>
      </w:pPr>
      <w:hyperlink w:anchor="_Toc239446342" w:history="1">
        <w:r w:rsidRPr="00EC1190">
          <w:rPr>
            <w:rStyle w:val="Hyperlink"/>
            <w:noProof/>
          </w:rPr>
          <w:t>7.2.1 Technology Stack</w:t>
        </w:r>
        <w:r>
          <w:rPr>
            <w:noProof/>
            <w:webHidden/>
          </w:rPr>
          <w:tab/>
        </w:r>
        <w:r>
          <w:rPr>
            <w:noProof/>
            <w:webHidden/>
          </w:rPr>
          <w:fldChar w:fldCharType="begin"/>
        </w:r>
        <w:r>
          <w:rPr>
            <w:noProof/>
            <w:webHidden/>
          </w:rPr>
          <w:instrText xml:space="preserve"> PAGEREF _Toc239446342 \h </w:instrText>
        </w:r>
        <w:r>
          <w:rPr>
            <w:noProof/>
            <w:webHidden/>
          </w:rPr>
        </w:r>
        <w:r>
          <w:rPr>
            <w:noProof/>
            <w:webHidden/>
          </w:rPr>
          <w:fldChar w:fldCharType="separate"/>
        </w:r>
        <w:r>
          <w:rPr>
            <w:noProof/>
            <w:webHidden/>
          </w:rPr>
          <w:t>57</w:t>
        </w:r>
        <w:r>
          <w:rPr>
            <w:noProof/>
            <w:webHidden/>
          </w:rPr>
          <w:fldChar w:fldCharType="end"/>
        </w:r>
      </w:hyperlink>
    </w:p>
    <w:p w14:paraId="5F48880C" w14:textId="1D919141" w:rsidR="00BB0A4B" w:rsidRDefault="00BB0A4B">
      <w:pPr>
        <w:pStyle w:val="TOC3"/>
        <w:tabs>
          <w:tab w:val="right" w:leader="dot" w:pos="8630"/>
        </w:tabs>
        <w:rPr>
          <w:rFonts w:asciiTheme="minorHAnsi" w:hAnsiTheme="minorHAnsi"/>
          <w:noProof/>
          <w:kern w:val="2"/>
          <w:sz w:val="24"/>
          <w:szCs w:val="24"/>
          <w14:ligatures w14:val="standardContextual"/>
        </w:rPr>
      </w:pPr>
      <w:hyperlink w:anchor="_Toc239446343" w:history="1">
        <w:r w:rsidRPr="00EC1190">
          <w:rPr>
            <w:rStyle w:val="Hyperlink"/>
            <w:noProof/>
          </w:rPr>
          <w:t>7.2.2 Backend Folder Structure</w:t>
        </w:r>
        <w:r>
          <w:rPr>
            <w:noProof/>
            <w:webHidden/>
          </w:rPr>
          <w:tab/>
        </w:r>
        <w:r>
          <w:rPr>
            <w:noProof/>
            <w:webHidden/>
          </w:rPr>
          <w:fldChar w:fldCharType="begin"/>
        </w:r>
        <w:r>
          <w:rPr>
            <w:noProof/>
            <w:webHidden/>
          </w:rPr>
          <w:instrText xml:space="preserve"> PAGEREF _Toc239446343 \h </w:instrText>
        </w:r>
        <w:r>
          <w:rPr>
            <w:noProof/>
            <w:webHidden/>
          </w:rPr>
        </w:r>
        <w:r>
          <w:rPr>
            <w:noProof/>
            <w:webHidden/>
          </w:rPr>
          <w:fldChar w:fldCharType="separate"/>
        </w:r>
        <w:r>
          <w:rPr>
            <w:noProof/>
            <w:webHidden/>
          </w:rPr>
          <w:t>58</w:t>
        </w:r>
        <w:r>
          <w:rPr>
            <w:noProof/>
            <w:webHidden/>
          </w:rPr>
          <w:fldChar w:fldCharType="end"/>
        </w:r>
      </w:hyperlink>
    </w:p>
    <w:p w14:paraId="7C982FFD" w14:textId="260A41E2" w:rsidR="00BB0A4B" w:rsidRDefault="00BB0A4B">
      <w:pPr>
        <w:pStyle w:val="TOC3"/>
        <w:tabs>
          <w:tab w:val="right" w:leader="dot" w:pos="8630"/>
        </w:tabs>
        <w:rPr>
          <w:rFonts w:asciiTheme="minorHAnsi" w:hAnsiTheme="minorHAnsi"/>
          <w:noProof/>
          <w:kern w:val="2"/>
          <w:sz w:val="24"/>
          <w:szCs w:val="24"/>
          <w14:ligatures w14:val="standardContextual"/>
        </w:rPr>
      </w:pPr>
      <w:hyperlink w:anchor="_Toc239446344" w:history="1">
        <w:r w:rsidRPr="00EC1190">
          <w:rPr>
            <w:rStyle w:val="Hyperlink"/>
            <w:noProof/>
          </w:rPr>
          <w:t>7.2.3 Frontend Folder Structure</w:t>
        </w:r>
        <w:r>
          <w:rPr>
            <w:noProof/>
            <w:webHidden/>
          </w:rPr>
          <w:tab/>
        </w:r>
        <w:r>
          <w:rPr>
            <w:noProof/>
            <w:webHidden/>
          </w:rPr>
          <w:fldChar w:fldCharType="begin"/>
        </w:r>
        <w:r>
          <w:rPr>
            <w:noProof/>
            <w:webHidden/>
          </w:rPr>
          <w:instrText xml:space="preserve"> PAGEREF _Toc239446344 \h </w:instrText>
        </w:r>
        <w:r>
          <w:rPr>
            <w:noProof/>
            <w:webHidden/>
          </w:rPr>
        </w:r>
        <w:r>
          <w:rPr>
            <w:noProof/>
            <w:webHidden/>
          </w:rPr>
          <w:fldChar w:fldCharType="separate"/>
        </w:r>
        <w:r>
          <w:rPr>
            <w:noProof/>
            <w:webHidden/>
          </w:rPr>
          <w:t>58</w:t>
        </w:r>
        <w:r>
          <w:rPr>
            <w:noProof/>
            <w:webHidden/>
          </w:rPr>
          <w:fldChar w:fldCharType="end"/>
        </w:r>
      </w:hyperlink>
    </w:p>
    <w:p w14:paraId="7575F1DF" w14:textId="54E566B2" w:rsidR="00BB0A4B" w:rsidRDefault="00BB0A4B">
      <w:pPr>
        <w:pStyle w:val="TOC3"/>
        <w:tabs>
          <w:tab w:val="right" w:leader="dot" w:pos="8630"/>
        </w:tabs>
        <w:rPr>
          <w:rFonts w:asciiTheme="minorHAnsi" w:hAnsiTheme="minorHAnsi"/>
          <w:noProof/>
          <w:kern w:val="2"/>
          <w:sz w:val="24"/>
          <w:szCs w:val="24"/>
          <w14:ligatures w14:val="standardContextual"/>
        </w:rPr>
      </w:pPr>
      <w:hyperlink w:anchor="_Toc239446345" w:history="1">
        <w:r w:rsidRPr="00EC1190">
          <w:rPr>
            <w:rStyle w:val="Hyperlink"/>
            <w:noProof/>
          </w:rPr>
          <w:t>7.2.4 Project Dependencies</w:t>
        </w:r>
        <w:r>
          <w:rPr>
            <w:noProof/>
            <w:webHidden/>
          </w:rPr>
          <w:tab/>
        </w:r>
        <w:r>
          <w:rPr>
            <w:noProof/>
            <w:webHidden/>
          </w:rPr>
          <w:fldChar w:fldCharType="begin"/>
        </w:r>
        <w:r>
          <w:rPr>
            <w:noProof/>
            <w:webHidden/>
          </w:rPr>
          <w:instrText xml:space="preserve"> PAGEREF _Toc239446345 \h </w:instrText>
        </w:r>
        <w:r>
          <w:rPr>
            <w:noProof/>
            <w:webHidden/>
          </w:rPr>
        </w:r>
        <w:r>
          <w:rPr>
            <w:noProof/>
            <w:webHidden/>
          </w:rPr>
          <w:fldChar w:fldCharType="separate"/>
        </w:r>
        <w:r>
          <w:rPr>
            <w:noProof/>
            <w:webHidden/>
          </w:rPr>
          <w:t>59</w:t>
        </w:r>
        <w:r>
          <w:rPr>
            <w:noProof/>
            <w:webHidden/>
          </w:rPr>
          <w:fldChar w:fldCharType="end"/>
        </w:r>
      </w:hyperlink>
    </w:p>
    <w:p w14:paraId="48CCE6AE" w14:textId="734F7B9A" w:rsidR="00BB0A4B" w:rsidRDefault="00BB0A4B">
      <w:pPr>
        <w:pStyle w:val="TOC3"/>
        <w:tabs>
          <w:tab w:val="right" w:leader="dot" w:pos="8630"/>
        </w:tabs>
        <w:rPr>
          <w:rFonts w:asciiTheme="minorHAnsi" w:hAnsiTheme="minorHAnsi"/>
          <w:noProof/>
          <w:kern w:val="2"/>
          <w:sz w:val="24"/>
          <w:szCs w:val="24"/>
          <w14:ligatures w14:val="standardContextual"/>
        </w:rPr>
      </w:pPr>
      <w:hyperlink w:anchor="_Toc239446346" w:history="1">
        <w:r w:rsidRPr="00EC1190">
          <w:rPr>
            <w:rStyle w:val="Hyperlink"/>
            <w:noProof/>
          </w:rPr>
          <w:t>7.2.5 Patterns &amp; Practices</w:t>
        </w:r>
        <w:r>
          <w:rPr>
            <w:noProof/>
            <w:webHidden/>
          </w:rPr>
          <w:tab/>
        </w:r>
        <w:r>
          <w:rPr>
            <w:noProof/>
            <w:webHidden/>
          </w:rPr>
          <w:fldChar w:fldCharType="begin"/>
        </w:r>
        <w:r>
          <w:rPr>
            <w:noProof/>
            <w:webHidden/>
          </w:rPr>
          <w:instrText xml:space="preserve"> PAGEREF _Toc239446346 \h </w:instrText>
        </w:r>
        <w:r>
          <w:rPr>
            <w:noProof/>
            <w:webHidden/>
          </w:rPr>
        </w:r>
        <w:r>
          <w:rPr>
            <w:noProof/>
            <w:webHidden/>
          </w:rPr>
          <w:fldChar w:fldCharType="separate"/>
        </w:r>
        <w:r>
          <w:rPr>
            <w:noProof/>
            <w:webHidden/>
          </w:rPr>
          <w:t>60</w:t>
        </w:r>
        <w:r>
          <w:rPr>
            <w:noProof/>
            <w:webHidden/>
          </w:rPr>
          <w:fldChar w:fldCharType="end"/>
        </w:r>
      </w:hyperlink>
    </w:p>
    <w:p w14:paraId="77BA85FD" w14:textId="4F594F2C" w:rsidR="00BB0A4B" w:rsidRDefault="00BB0A4B">
      <w:pPr>
        <w:pStyle w:val="TOC3"/>
        <w:tabs>
          <w:tab w:val="right" w:leader="dot" w:pos="8630"/>
        </w:tabs>
        <w:rPr>
          <w:rFonts w:asciiTheme="minorHAnsi" w:hAnsiTheme="minorHAnsi"/>
          <w:noProof/>
          <w:kern w:val="2"/>
          <w:sz w:val="24"/>
          <w:szCs w:val="24"/>
          <w14:ligatures w14:val="standardContextual"/>
        </w:rPr>
      </w:pPr>
      <w:hyperlink w:anchor="_Toc239446347" w:history="1">
        <w:r w:rsidRPr="00EC1190">
          <w:rPr>
            <w:rStyle w:val="Hyperlink"/>
            <w:noProof/>
          </w:rPr>
          <w:t>7.2.6 Packages Inventory</w:t>
        </w:r>
        <w:r>
          <w:rPr>
            <w:noProof/>
            <w:webHidden/>
          </w:rPr>
          <w:tab/>
        </w:r>
        <w:r>
          <w:rPr>
            <w:noProof/>
            <w:webHidden/>
          </w:rPr>
          <w:fldChar w:fldCharType="begin"/>
        </w:r>
        <w:r>
          <w:rPr>
            <w:noProof/>
            <w:webHidden/>
          </w:rPr>
          <w:instrText xml:space="preserve"> PAGEREF _Toc239446347 \h </w:instrText>
        </w:r>
        <w:r>
          <w:rPr>
            <w:noProof/>
            <w:webHidden/>
          </w:rPr>
        </w:r>
        <w:r>
          <w:rPr>
            <w:noProof/>
            <w:webHidden/>
          </w:rPr>
          <w:fldChar w:fldCharType="separate"/>
        </w:r>
        <w:r>
          <w:rPr>
            <w:noProof/>
            <w:webHidden/>
          </w:rPr>
          <w:t>61</w:t>
        </w:r>
        <w:r>
          <w:rPr>
            <w:noProof/>
            <w:webHidden/>
          </w:rPr>
          <w:fldChar w:fldCharType="end"/>
        </w:r>
      </w:hyperlink>
    </w:p>
    <w:p w14:paraId="49B32083" w14:textId="7FD3B713" w:rsidR="00BB0A4B" w:rsidRDefault="00BB0A4B">
      <w:pPr>
        <w:pStyle w:val="TOC1"/>
        <w:tabs>
          <w:tab w:val="right" w:leader="dot" w:pos="8630"/>
        </w:tabs>
        <w:rPr>
          <w:rFonts w:asciiTheme="minorHAnsi" w:hAnsiTheme="minorHAnsi"/>
          <w:noProof/>
          <w:kern w:val="2"/>
          <w:sz w:val="24"/>
          <w:szCs w:val="24"/>
          <w14:ligatures w14:val="standardContextual"/>
        </w:rPr>
      </w:pPr>
      <w:hyperlink w:anchor="_Toc239446348" w:history="1">
        <w:r w:rsidRPr="00EC1190">
          <w:rPr>
            <w:rStyle w:val="Hyperlink"/>
            <w:noProof/>
          </w:rPr>
          <w:t>8. Requirement Traceability</w:t>
        </w:r>
        <w:r>
          <w:rPr>
            <w:noProof/>
            <w:webHidden/>
          </w:rPr>
          <w:tab/>
        </w:r>
        <w:r>
          <w:rPr>
            <w:noProof/>
            <w:webHidden/>
          </w:rPr>
          <w:fldChar w:fldCharType="begin"/>
        </w:r>
        <w:r>
          <w:rPr>
            <w:noProof/>
            <w:webHidden/>
          </w:rPr>
          <w:instrText xml:space="preserve"> PAGEREF _Toc239446348 \h </w:instrText>
        </w:r>
        <w:r>
          <w:rPr>
            <w:noProof/>
            <w:webHidden/>
          </w:rPr>
        </w:r>
        <w:r>
          <w:rPr>
            <w:noProof/>
            <w:webHidden/>
          </w:rPr>
          <w:fldChar w:fldCharType="separate"/>
        </w:r>
        <w:r>
          <w:rPr>
            <w:noProof/>
            <w:webHidden/>
          </w:rPr>
          <w:t>62</w:t>
        </w:r>
        <w:r>
          <w:rPr>
            <w:noProof/>
            <w:webHidden/>
          </w:rPr>
          <w:fldChar w:fldCharType="end"/>
        </w:r>
      </w:hyperlink>
    </w:p>
    <w:p w14:paraId="77F3271D" w14:textId="7BDD5E51" w:rsidR="00BB0A4B" w:rsidRDefault="00BB0A4B">
      <w:pPr>
        <w:pStyle w:val="TOC2"/>
        <w:tabs>
          <w:tab w:val="right" w:leader="dot" w:pos="8630"/>
        </w:tabs>
        <w:rPr>
          <w:rFonts w:asciiTheme="minorHAnsi" w:hAnsiTheme="minorHAnsi"/>
          <w:noProof/>
          <w:kern w:val="2"/>
          <w:sz w:val="24"/>
          <w:szCs w:val="24"/>
          <w14:ligatures w14:val="standardContextual"/>
        </w:rPr>
      </w:pPr>
      <w:hyperlink w:anchor="_Toc239446349" w:history="1">
        <w:r w:rsidRPr="00EC1190">
          <w:rPr>
            <w:rStyle w:val="Hyperlink"/>
            <w:noProof/>
          </w:rPr>
          <w:t>8.1 Functional Requirements</w:t>
        </w:r>
        <w:r>
          <w:rPr>
            <w:noProof/>
            <w:webHidden/>
          </w:rPr>
          <w:tab/>
        </w:r>
        <w:r>
          <w:rPr>
            <w:noProof/>
            <w:webHidden/>
          </w:rPr>
          <w:fldChar w:fldCharType="begin"/>
        </w:r>
        <w:r>
          <w:rPr>
            <w:noProof/>
            <w:webHidden/>
          </w:rPr>
          <w:instrText xml:space="preserve"> PAGEREF _Toc239446349 \h </w:instrText>
        </w:r>
        <w:r>
          <w:rPr>
            <w:noProof/>
            <w:webHidden/>
          </w:rPr>
        </w:r>
        <w:r>
          <w:rPr>
            <w:noProof/>
            <w:webHidden/>
          </w:rPr>
          <w:fldChar w:fldCharType="separate"/>
        </w:r>
        <w:r>
          <w:rPr>
            <w:noProof/>
            <w:webHidden/>
          </w:rPr>
          <w:t>63</w:t>
        </w:r>
        <w:r>
          <w:rPr>
            <w:noProof/>
            <w:webHidden/>
          </w:rPr>
          <w:fldChar w:fldCharType="end"/>
        </w:r>
      </w:hyperlink>
    </w:p>
    <w:p w14:paraId="46308875" w14:textId="7F5CFADA" w:rsidR="00BB0A4B" w:rsidRDefault="00BB0A4B">
      <w:pPr>
        <w:pStyle w:val="TOC2"/>
        <w:tabs>
          <w:tab w:val="right" w:leader="dot" w:pos="8630"/>
        </w:tabs>
        <w:rPr>
          <w:rFonts w:asciiTheme="minorHAnsi" w:hAnsiTheme="minorHAnsi"/>
          <w:noProof/>
          <w:kern w:val="2"/>
          <w:sz w:val="24"/>
          <w:szCs w:val="24"/>
          <w14:ligatures w14:val="standardContextual"/>
        </w:rPr>
      </w:pPr>
      <w:hyperlink w:anchor="_Toc239446350" w:history="1">
        <w:r w:rsidRPr="00EC1190">
          <w:rPr>
            <w:rStyle w:val="Hyperlink"/>
            <w:noProof/>
          </w:rPr>
          <w:t>8.2 Business Rules, Non-functional and Operational Requirements</w:t>
        </w:r>
        <w:r>
          <w:rPr>
            <w:noProof/>
            <w:webHidden/>
          </w:rPr>
          <w:tab/>
        </w:r>
        <w:r>
          <w:rPr>
            <w:noProof/>
            <w:webHidden/>
          </w:rPr>
          <w:fldChar w:fldCharType="begin"/>
        </w:r>
        <w:r>
          <w:rPr>
            <w:noProof/>
            <w:webHidden/>
          </w:rPr>
          <w:instrText xml:space="preserve"> PAGEREF _Toc239446350 \h </w:instrText>
        </w:r>
        <w:r>
          <w:rPr>
            <w:noProof/>
            <w:webHidden/>
          </w:rPr>
        </w:r>
        <w:r>
          <w:rPr>
            <w:noProof/>
            <w:webHidden/>
          </w:rPr>
          <w:fldChar w:fldCharType="separate"/>
        </w:r>
        <w:r>
          <w:rPr>
            <w:noProof/>
            <w:webHidden/>
          </w:rPr>
          <w:t>66</w:t>
        </w:r>
        <w:r>
          <w:rPr>
            <w:noProof/>
            <w:webHidden/>
          </w:rPr>
          <w:fldChar w:fldCharType="end"/>
        </w:r>
      </w:hyperlink>
    </w:p>
    <w:p w14:paraId="6106388D" w14:textId="4EEFD355" w:rsidR="00CE6A19" w:rsidRDefault="005B10F6">
      <w:r>
        <w:fldChar w:fldCharType="end"/>
      </w:r>
    </w:p>
    <w:p w14:paraId="46B452FD" w14:textId="77777777" w:rsidR="00CE6A19" w:rsidRDefault="005B10F6">
      <w:pPr>
        <w:pStyle w:val="Heading1"/>
      </w:pPr>
      <w:bookmarkStart w:id="1" w:name="_Toc239446289"/>
      <w:r>
        <w:t>1. Introduction</w:t>
      </w:r>
      <w:bookmarkEnd w:id="1"/>
    </w:p>
    <w:p w14:paraId="0EE07E9E" w14:textId="77777777" w:rsidR="00CE6A19" w:rsidRDefault="005B10F6">
      <w:pPr>
        <w:pStyle w:val="Heading2"/>
      </w:pPr>
      <w:bookmarkStart w:id="2" w:name="_Toc239446290"/>
      <w:r>
        <w:t>1.1 Purpose</w:t>
      </w:r>
      <w:bookmarkEnd w:id="2"/>
    </w:p>
    <w:p w14:paraId="55662A8B" w14:textId="77777777" w:rsidR="00CE6A19" w:rsidRDefault="005B10F6">
      <w:r>
        <w:rPr>
          <w:sz w:val="20"/>
        </w:rPr>
        <w:t xml:space="preserve">This Solution Design Document, SIMF-LLD-004, defines the technical solution design for SIMF, the Saudi International Maritime Forum platform. It sets out how the system is structured, the classes and interfaces that implement each concern, the request pipeline, the database schema, the client applications, the shared libraries, and the runtime </w:t>
      </w:r>
      <w:proofErr w:type="gramStart"/>
      <w:r>
        <w:rPr>
          <w:sz w:val="20"/>
        </w:rPr>
        <w:t>flows</w:t>
      </w:r>
      <w:proofErr w:type="gramEnd"/>
      <w:r>
        <w:rPr>
          <w:sz w:val="20"/>
        </w:rPr>
        <w:t xml:space="preserve"> that connect them. It follows the Ministry of Defense Solution Design Document template: section 7 is the Solution Description, and section 8 carries requirement traceability.</w:t>
      </w:r>
    </w:p>
    <w:p w14:paraId="4B7B0AB6" w14:textId="77777777" w:rsidR="00CE6A19" w:rsidRDefault="005B10F6">
      <w:r>
        <w:rPr>
          <w:sz w:val="20"/>
        </w:rPr>
        <w:t>The intended audience is the engineering team that implements and maintains SIMF, meaning its architects and developers, the QA function that verifies it, and the Ministry of Defense reviewer who assesses the design. This document is the reference baseline against which development is carried out and against which the delivered system is reviewed.</w:t>
      </w:r>
    </w:p>
    <w:p w14:paraId="4A56B764" w14:textId="77777777" w:rsidR="00CE6A19" w:rsidRDefault="005B10F6">
      <w:r>
        <w:rPr>
          <w:sz w:val="20"/>
        </w:rPr>
        <w:t>This document describes the technical design. It does not restate the business requirements, which are carried by the Business Requirements Document delivered alongside it. Section 8 traces every requirement identifier to the section here that designs it and states the verification method for each one. Where a low-level detail is not settled, this document marks it as open rather than inventing a value.</w:t>
      </w:r>
    </w:p>
    <w:p w14:paraId="7BC657E8" w14:textId="77777777" w:rsidR="00CE6A19" w:rsidRDefault="005B10F6">
      <w:pPr>
        <w:pStyle w:val="Heading2"/>
      </w:pPr>
      <w:bookmarkStart w:id="3" w:name="_Toc239446291"/>
      <w:r>
        <w:t>1.2 Scope</w:t>
      </w:r>
      <w:bookmarkEnd w:id="3"/>
    </w:p>
    <w:p w14:paraId="032764A8" w14:textId="77777777" w:rsidR="00CE6A19" w:rsidRDefault="005B10F6">
      <w:r>
        <w:rPr>
          <w:sz w:val="20"/>
        </w:rPr>
        <w:t>This design covers the whole SIMF platform. The component set is:</w:t>
      </w:r>
    </w:p>
    <w:p w14:paraId="194D40CC" w14:textId="77777777" w:rsidR="00CE6A19" w:rsidRDefault="005B10F6">
      <w:pPr>
        <w:pStyle w:val="ListBullet"/>
      </w:pPr>
      <w:r>
        <w:rPr>
          <w:sz w:val="20"/>
        </w:rPr>
        <w:t xml:space="preserve">Backend API: </w:t>
      </w:r>
      <w:proofErr w:type="spellStart"/>
      <w:r>
        <w:rPr>
          <w:sz w:val="20"/>
        </w:rPr>
        <w:t>SIMF.Api</w:t>
      </w:r>
      <w:proofErr w:type="spellEnd"/>
      <w:r>
        <w:rPr>
          <w:sz w:val="20"/>
        </w:rPr>
        <w:t xml:space="preserve">, a .NET 10 and </w:t>
      </w:r>
      <w:proofErr w:type="spellStart"/>
      <w:r>
        <w:rPr>
          <w:sz w:val="20"/>
        </w:rPr>
        <w:t>FastEndpoints</w:t>
      </w:r>
      <w:proofErr w:type="spellEnd"/>
      <w:r>
        <w:rPr>
          <w:sz w:val="20"/>
        </w:rPr>
        <w:t xml:space="preserve"> HTTP host with route prefix </w:t>
      </w:r>
      <w:proofErr w:type="spellStart"/>
      <w:r>
        <w:rPr>
          <w:sz w:val="20"/>
        </w:rPr>
        <w:t>api</w:t>
      </w:r>
      <w:proofErr w:type="spellEnd"/>
      <w:r>
        <w:rPr>
          <w:sz w:val="20"/>
        </w:rPr>
        <w:t>/v1, layered as Domain, Application, Infrastructure, Api.</w:t>
      </w:r>
    </w:p>
    <w:p w14:paraId="43BB9BB1" w14:textId="77777777" w:rsidR="00CE6A19" w:rsidRDefault="005B10F6">
      <w:pPr>
        <w:pStyle w:val="ListBullet"/>
      </w:pPr>
      <w:r>
        <w:rPr>
          <w:sz w:val="20"/>
        </w:rPr>
        <w:lastRenderedPageBreak/>
        <w:t xml:space="preserve">Control Panel: </w:t>
      </w:r>
      <w:proofErr w:type="gramStart"/>
      <w:r>
        <w:rPr>
          <w:sz w:val="20"/>
        </w:rPr>
        <w:t>a</w:t>
      </w:r>
      <w:proofErr w:type="gramEnd"/>
      <w:r>
        <w:rPr>
          <w:sz w:val="20"/>
        </w:rPr>
        <w:t xml:space="preserve"> Blazor Server administrative application over the /admin/* surface, with per-page and per-action permission gating.</w:t>
      </w:r>
    </w:p>
    <w:p w14:paraId="0F50AE05" w14:textId="77777777" w:rsidR="00CE6A19" w:rsidRDefault="005B10F6">
      <w:pPr>
        <w:pStyle w:val="ListBullet"/>
      </w:pPr>
      <w:r>
        <w:rPr>
          <w:sz w:val="20"/>
        </w:rPr>
        <w:t xml:space="preserve">Website: a public Blazor SSR site presenting static informational content about the forum and its </w:t>
      </w:r>
      <w:proofErr w:type="spellStart"/>
      <w:r>
        <w:rPr>
          <w:sz w:val="20"/>
        </w:rPr>
        <w:t>programme</w:t>
      </w:r>
      <w:proofErr w:type="spellEnd"/>
      <w:r>
        <w:rPr>
          <w:sz w:val="20"/>
        </w:rPr>
        <w:t>. It carries no sign-in, registration or account page, and it stores no personal data.</w:t>
      </w:r>
    </w:p>
    <w:p w14:paraId="2530ABB1" w14:textId="77777777" w:rsidR="00CE6A19" w:rsidRDefault="005B10F6">
      <w:pPr>
        <w:pStyle w:val="ListBullet"/>
      </w:pPr>
      <w:r>
        <w:rPr>
          <w:sz w:val="20"/>
        </w:rPr>
        <w:t xml:space="preserve">Mobile application: a Flutter app for Android and iOS with a persistent 5-tab shell, built on </w:t>
      </w:r>
      <w:proofErr w:type="spellStart"/>
      <w:r>
        <w:rPr>
          <w:sz w:val="20"/>
        </w:rPr>
        <w:t>Riverpod</w:t>
      </w:r>
      <w:proofErr w:type="spellEnd"/>
      <w:r>
        <w:rPr>
          <w:sz w:val="20"/>
        </w:rPr>
        <w:t xml:space="preserve">, </w:t>
      </w:r>
      <w:proofErr w:type="spellStart"/>
      <w:r>
        <w:rPr>
          <w:sz w:val="20"/>
        </w:rPr>
        <w:t>go_router</w:t>
      </w:r>
      <w:proofErr w:type="spellEnd"/>
      <w:r>
        <w:rPr>
          <w:sz w:val="20"/>
        </w:rPr>
        <w:t xml:space="preserve"> and Dio.</w:t>
      </w:r>
    </w:p>
    <w:p w14:paraId="57376FC7" w14:textId="77777777" w:rsidR="00CE6A19" w:rsidRDefault="005B10F6">
      <w:pPr>
        <w:pStyle w:val="ListBullet"/>
      </w:pPr>
      <w:r>
        <w:rPr>
          <w:sz w:val="20"/>
        </w:rPr>
        <w:t xml:space="preserve">Two databases: the physically separated </w:t>
      </w:r>
      <w:proofErr w:type="spellStart"/>
      <w:r>
        <w:rPr>
          <w:sz w:val="20"/>
        </w:rPr>
        <w:t>SIMF_Identity</w:t>
      </w:r>
      <w:proofErr w:type="spellEnd"/>
      <w:r>
        <w:rPr>
          <w:sz w:val="20"/>
        </w:rPr>
        <w:t xml:space="preserve"> (</w:t>
      </w:r>
      <w:proofErr w:type="spellStart"/>
      <w:r>
        <w:rPr>
          <w:sz w:val="20"/>
        </w:rPr>
        <w:t>SimfIdentityDbContext</w:t>
      </w:r>
      <w:proofErr w:type="spellEnd"/>
      <w:r>
        <w:rPr>
          <w:sz w:val="20"/>
        </w:rPr>
        <w:t xml:space="preserve">) and </w:t>
      </w:r>
      <w:proofErr w:type="spellStart"/>
      <w:r>
        <w:rPr>
          <w:sz w:val="20"/>
        </w:rPr>
        <w:t>SIMF_App</w:t>
      </w:r>
      <w:proofErr w:type="spellEnd"/>
      <w:r>
        <w:rPr>
          <w:sz w:val="20"/>
        </w:rPr>
        <w:t xml:space="preserve"> (</w:t>
      </w:r>
      <w:proofErr w:type="spellStart"/>
      <w:r>
        <w:rPr>
          <w:sz w:val="20"/>
        </w:rPr>
        <w:t>SimfAppDbContext</w:t>
      </w:r>
      <w:proofErr w:type="spellEnd"/>
      <w:r>
        <w:rPr>
          <w:sz w:val="20"/>
        </w:rPr>
        <w:t>) SQL Server databases, each with its own migration history.</w:t>
      </w:r>
    </w:p>
    <w:p w14:paraId="04C81444" w14:textId="77777777" w:rsidR="00CE6A19" w:rsidRDefault="005B10F6">
      <w:pPr>
        <w:pStyle w:val="ListBullet"/>
      </w:pPr>
      <w:r>
        <w:rPr>
          <w:sz w:val="20"/>
        </w:rPr>
        <w:t xml:space="preserve">Shared libraries: </w:t>
      </w:r>
      <w:proofErr w:type="spellStart"/>
      <w:r>
        <w:rPr>
          <w:sz w:val="20"/>
        </w:rPr>
        <w:t>SIMF.Common</w:t>
      </w:r>
      <w:proofErr w:type="spellEnd"/>
      <w:r>
        <w:rPr>
          <w:sz w:val="20"/>
        </w:rPr>
        <w:t xml:space="preserve">, </w:t>
      </w:r>
      <w:proofErr w:type="spellStart"/>
      <w:r>
        <w:rPr>
          <w:sz w:val="20"/>
        </w:rPr>
        <w:t>SIMF.Contracts</w:t>
      </w:r>
      <w:proofErr w:type="spellEnd"/>
      <w:r>
        <w:rPr>
          <w:sz w:val="20"/>
        </w:rPr>
        <w:t xml:space="preserve">, </w:t>
      </w:r>
      <w:proofErr w:type="spellStart"/>
      <w:r>
        <w:rPr>
          <w:sz w:val="20"/>
        </w:rPr>
        <w:t>SIMF.ApiClient</w:t>
      </w:r>
      <w:proofErr w:type="spellEnd"/>
      <w:r>
        <w:rPr>
          <w:sz w:val="20"/>
        </w:rPr>
        <w:t xml:space="preserve">, </w:t>
      </w:r>
      <w:proofErr w:type="spellStart"/>
      <w:r>
        <w:rPr>
          <w:sz w:val="20"/>
        </w:rPr>
        <w:t>SIMF.Components</w:t>
      </w:r>
      <w:proofErr w:type="spellEnd"/>
      <w:r>
        <w:rPr>
          <w:sz w:val="20"/>
        </w:rPr>
        <w:t>.</w:t>
      </w:r>
    </w:p>
    <w:p w14:paraId="0ABE288F" w14:textId="77777777" w:rsidR="00CE6A19" w:rsidRDefault="005B10F6">
      <w:r>
        <w:rPr>
          <w:sz w:val="20"/>
        </w:rPr>
        <w:t>The feature surface covered is the full bounded-context set:</w:t>
      </w:r>
    </w:p>
    <w:p w14:paraId="3C269DBD" w14:textId="77777777" w:rsidR="00CE6A19" w:rsidRDefault="005B10F6">
      <w:pPr>
        <w:pStyle w:val="ListBullet"/>
      </w:pPr>
      <w:r>
        <w:rPr>
          <w:sz w:val="20"/>
        </w:rPr>
        <w:t>Auth/</w:t>
      </w:r>
      <w:proofErr w:type="spellStart"/>
      <w:r>
        <w:rPr>
          <w:sz w:val="20"/>
        </w:rPr>
        <w:t>IdentityAccess</w:t>
      </w:r>
      <w:proofErr w:type="spellEnd"/>
    </w:p>
    <w:p w14:paraId="307E2072" w14:textId="77777777" w:rsidR="00CE6A19" w:rsidRDefault="005B10F6">
      <w:pPr>
        <w:pStyle w:val="ListBullet"/>
      </w:pPr>
      <w:r>
        <w:rPr>
          <w:sz w:val="20"/>
        </w:rPr>
        <w:t>Account/</w:t>
      </w:r>
      <w:proofErr w:type="spellStart"/>
      <w:r>
        <w:rPr>
          <w:sz w:val="20"/>
        </w:rPr>
        <w:t>MyArea</w:t>
      </w:r>
      <w:proofErr w:type="spellEnd"/>
    </w:p>
    <w:p w14:paraId="71AF8582" w14:textId="77777777" w:rsidR="00CE6A19" w:rsidRDefault="005B10F6">
      <w:pPr>
        <w:pStyle w:val="ListBullet"/>
      </w:pPr>
      <w:proofErr w:type="spellStart"/>
      <w:r>
        <w:rPr>
          <w:sz w:val="20"/>
        </w:rPr>
        <w:t>Programme: sessions, themes, speakers, presentations, summaries</w:t>
      </w:r>
      <w:proofErr w:type="spellEnd"/>
      <w:r>
        <w:rPr>
          <w:sz w:val="20"/>
        </w:rPr>
      </w:r>
    </w:p>
    <w:p w14:paraId="75A1D318" w14:textId="77777777" w:rsidR="00CE6A19" w:rsidRDefault="005B10F6">
      <w:pPr>
        <w:pStyle w:val="ListBullet"/>
      </w:pPr>
      <w:proofErr w:type="spellStart"/>
      <w:r>
        <w:rPr>
          <w:sz w:val="20"/>
        </w:rPr>
        <w:t>SeatReservations</w:t>
      </w:r>
      <w:proofErr w:type="spellEnd"/>
      <w:r>
        <w:rPr>
          <w:sz w:val="20"/>
        </w:rPr>
        <w:t>/Bookings</w:t>
      </w:r>
    </w:p>
    <w:p w14:paraId="5C2C3E1F" w14:textId="77777777" w:rsidR="00CE6A19" w:rsidRDefault="005B10F6">
      <w:pPr>
        <w:pStyle w:val="ListBullet"/>
      </w:pPr>
      <w:r>
        <w:rPr>
          <w:sz w:val="20"/>
        </w:rPr>
        <w:t>Gates</w:t>
      </w:r>
    </w:p>
    <w:p w14:paraId="28581596" w14:textId="77777777" w:rsidR="00CE6A19" w:rsidRDefault="005B10F6">
      <w:pPr>
        <w:pStyle w:val="ListBullet"/>
      </w:pPr>
      <w:r>
        <w:rPr>
          <w:sz w:val="20"/>
        </w:rPr>
        <w:t>Exhibition/Exhibitors/Booths</w:t>
      </w:r>
    </w:p>
    <w:p w14:paraId="5640EBAA" w14:textId="77777777" w:rsidR="00CE6A19" w:rsidRDefault="005B10F6">
      <w:pPr>
        <w:pStyle w:val="ListBullet"/>
      </w:pPr>
      <w:r>
        <w:rPr>
          <w:sz w:val="20"/>
        </w:rPr>
        <w:t>Sponsors</w:t>
      </w:r>
    </w:p>
    <w:p w14:paraId="139DC03D" w14:textId="77777777" w:rsidR="00CE6A19" w:rsidRDefault="005B10F6">
      <w:pPr>
        <w:pStyle w:val="ListBullet"/>
      </w:pPr>
      <w:r>
        <w:rPr>
          <w:sz w:val="20"/>
        </w:rPr>
        <w:t>News/Media</w:t>
      </w:r>
    </w:p>
    <w:p w14:paraId="25E491B8" w14:textId="77777777" w:rsidR="00CE6A19" w:rsidRDefault="005B10F6">
      <w:pPr>
        <w:pStyle w:val="ListBullet"/>
      </w:pPr>
      <w:r>
        <w:rPr>
          <w:sz w:val="20"/>
        </w:rPr>
        <w:t>Archive</w:t>
      </w:r>
    </w:p>
    <w:p w14:paraId="4CB7041A" w14:textId="77777777" w:rsidR="00CE6A19" w:rsidRDefault="005B10F6">
      <w:pPr>
        <w:pStyle w:val="ListBullet"/>
      </w:pPr>
      <w:r>
        <w:rPr>
          <w:sz w:val="20"/>
        </w:rPr>
        <w:t>Notifications</w:t>
      </w:r>
    </w:p>
    <w:p w14:paraId="2425457E" w14:textId="77777777" w:rsidR="00CE6A19" w:rsidRDefault="005B10F6">
      <w:pPr>
        <w:pStyle w:val="ListBullet"/>
      </w:pPr>
      <w:r>
        <w:rPr>
          <w:sz w:val="20"/>
        </w:rPr>
        <w:t>Networking</w:t>
      </w:r>
    </w:p>
    <w:p w14:paraId="44E7C9C4" w14:textId="77777777" w:rsidR="00CE6A19" w:rsidRDefault="005B10F6">
      <w:pPr>
        <w:pStyle w:val="ListBullet"/>
      </w:pPr>
      <w:r>
        <w:rPr>
          <w:sz w:val="20"/>
        </w:rPr>
        <w:t xml:space="preserve">MeetingRequests + </w:t>
      </w:r>
      <w:proofErr w:type="spellStart"/>
      <w:r>
        <w:rPr>
          <w:sz w:val="20"/>
        </w:rPr>
        <w:t>BusinessMeetings</w:t>
      </w:r>
      <w:proofErr w:type="spellEnd"/>
    </w:p>
    <w:p w14:paraId="0B3439A0" w14:textId="77777777" w:rsidR="00CE6A19" w:rsidRDefault="005B10F6">
      <w:pPr>
        <w:pStyle w:val="ListBullet"/>
      </w:pPr>
      <w:r>
        <w:rPr>
          <w:sz w:val="20"/>
        </w:rPr>
        <w:t>Statistics</w:t>
      </w:r>
    </w:p>
    <w:p w14:paraId="6D93654C" w14:textId="77777777" w:rsidR="00CE6A19" w:rsidRDefault="005B10F6">
      <w:pPr>
        <w:pStyle w:val="ListBullet"/>
      </w:pPr>
      <w:r>
        <w:rPr>
          <w:sz w:val="20"/>
        </w:rPr>
        <w:t>Configuration</w:t>
      </w:r>
    </w:p>
    <w:p w14:paraId="4AA1FAF6" w14:textId="77777777" w:rsidR="00CE6A19" w:rsidRDefault="005B10F6">
      <w:pPr>
        <w:pStyle w:val="ListBullet"/>
      </w:pPr>
      <w:proofErr w:type="spellStart"/>
      <w:r>
        <w:rPr>
          <w:sz w:val="20"/>
        </w:rPr>
        <w:t>Organisations</w:t>
      </w:r>
      <w:proofErr w:type="spellEnd"/>
    </w:p>
    <w:p w14:paraId="43258E00" w14:textId="77777777" w:rsidR="00CE6A19" w:rsidRDefault="005B10F6">
      <w:pPr>
        <w:pStyle w:val="ListBullet"/>
      </w:pPr>
      <w:r>
        <w:rPr>
          <w:sz w:val="20"/>
        </w:rPr>
        <w:t>Contacts</w:t>
      </w:r>
    </w:p>
    <w:p w14:paraId="12C57FA7" w14:textId="77777777" w:rsidR="00CE6A19" w:rsidRDefault="005B10F6">
      <w:pPr>
        <w:pStyle w:val="ListBullet"/>
      </w:pPr>
      <w:r>
        <w:rPr>
          <w:sz w:val="20"/>
        </w:rPr>
        <w:t>FAQ</w:t>
      </w:r>
    </w:p>
    <w:p w14:paraId="3DBEE17D" w14:textId="77777777" w:rsidR="00CE6A19" w:rsidRDefault="005B10F6">
      <w:pPr>
        <w:pStyle w:val="ListBullet"/>
      </w:pPr>
      <w:r>
        <w:rPr>
          <w:sz w:val="20"/>
        </w:rPr>
        <w:t>Feedback</w:t>
      </w:r>
    </w:p>
    <w:p w14:paraId="5EDD5E9C" w14:textId="77777777" w:rsidR="00CE6A19" w:rsidRDefault="005B10F6">
      <w:pPr>
        <w:pStyle w:val="ListBullet"/>
      </w:pPr>
      <w:r>
        <w:rPr>
          <w:sz w:val="20"/>
        </w:rPr>
        <w:t>CMS</w:t>
      </w:r>
    </w:p>
    <w:p w14:paraId="6D837D95" w14:textId="77777777" w:rsidR="00CE6A19" w:rsidRDefault="005B10F6">
      <w:pPr>
        <w:pStyle w:val="ListBullet"/>
      </w:pPr>
      <w:r>
        <w:rPr>
          <w:sz w:val="20"/>
        </w:rPr>
        <w:t>AI</w:t>
      </w:r>
    </w:p>
    <w:p w14:paraId="6875A115" w14:textId="77777777" w:rsidR="00CE6A19" w:rsidRDefault="005B10F6">
      <w:pPr>
        <w:pStyle w:val="ListBullet"/>
      </w:pPr>
      <w:r>
        <w:rPr>
          <w:sz w:val="20"/>
        </w:rPr>
        <w:t>Venue</w:t>
      </w:r>
    </w:p>
    <w:p w14:paraId="03B18876" w14:textId="77777777" w:rsidR="00CE6A19" w:rsidRDefault="005B10F6">
      <w:pPr>
        <w:pStyle w:val="ListBullet"/>
      </w:pPr>
      <w:r>
        <w:rPr>
          <w:sz w:val="20"/>
        </w:rPr>
        <w:t>Operations</w:t>
      </w:r>
    </w:p>
    <w:p w14:paraId="4CCCC493" w14:textId="77777777" w:rsidR="00CE6A19" w:rsidRDefault="005B10F6">
      <w:pPr>
        <w:pStyle w:val="ListBullet"/>
      </w:pPr>
      <w:r>
        <w:rPr>
          <w:sz w:val="20"/>
        </w:rPr>
        <w:t>Auditing/Logs</w:t>
      </w:r>
    </w:p>
    <w:p w14:paraId="669E0D99" w14:textId="77777777" w:rsidR="00CE6A19" w:rsidRDefault="005B10F6">
      <w:r>
        <w:rPr>
          <w:sz w:val="20"/>
        </w:rPr>
        <w:t>Later sections cover every one of these contexts. Where full prose is impractical, a section uses an index table that carries every item rather than dropping any.</w:t>
      </w:r>
    </w:p>
    <w:p w14:paraId="587C8A63" w14:textId="77777777" w:rsidR="00CE6A19" w:rsidRDefault="005B10F6">
      <w:pPr>
        <w:pStyle w:val="Heading3"/>
      </w:pPr>
      <w:bookmarkStart w:id="4" w:name="_Toc239446292"/>
      <w:r>
        <w:t>1.2.1 Out of scope</w:t>
      </w:r>
      <w:bookmarkEnd w:id="4"/>
    </w:p>
    <w:p w14:paraId="3CD5CFB5" w14:textId="77777777" w:rsidR="00CE6A19" w:rsidRDefault="005B10F6">
      <w:r>
        <w:rPr>
          <w:sz w:val="20"/>
        </w:rPr>
        <w:t>The following are excluded from this design.</w:t>
      </w:r>
    </w:p>
    <w:p w14:paraId="718E2120" w14:textId="77777777" w:rsidR="00CE6A19" w:rsidRDefault="005B10F6">
      <w:pPr>
        <w:pStyle w:val="ListBullet"/>
      </w:pPr>
      <w:r>
        <w:rPr>
          <w:sz w:val="20"/>
        </w:rPr>
        <w:t>Real-time push. Notifications and Q&amp;A are delivered over REST and polled by the client on a bounded interval. No server-push transport ships in this build.</w:t>
      </w:r>
    </w:p>
    <w:p w14:paraId="7499C8AD" w14:textId="77777777" w:rsidR="00CE6A19" w:rsidRDefault="005B10F6">
      <w:pPr>
        <w:pStyle w:val="ListBullet"/>
      </w:pPr>
      <w:r>
        <w:rPr>
          <w:sz w:val="20"/>
        </w:rPr>
        <w:lastRenderedPageBreak/>
        <w:t>Distributed cache and scale-out. No distributed cache is part of this design, and no scale-out cluster topology is specified.</w:t>
      </w:r>
    </w:p>
    <w:p w14:paraId="4AB47F05" w14:textId="77777777" w:rsidR="00CE6A19" w:rsidRDefault="005B10F6">
      <w:pPr>
        <w:pStyle w:val="ListBullet"/>
      </w:pPr>
      <w:r>
        <w:rPr>
          <w:sz w:val="20"/>
        </w:rPr>
        <w:t>Load-test thresholds, and the monitoring and alerting toolchain. Neither is specified in this design and both remain open.</w:t>
      </w:r>
    </w:p>
    <w:p w14:paraId="0979CB7F" w14:textId="77777777" w:rsidR="00CE6A19" w:rsidRDefault="005B10F6">
      <w:pPr>
        <w:pStyle w:val="ListBullet"/>
      </w:pPr>
      <w:r>
        <w:rPr>
          <w:sz w:val="20"/>
        </w:rPr>
        <w:t>The geofence arrival and attendance chain, which is a deferred open item.</w:t>
      </w:r>
    </w:p>
    <w:p w14:paraId="20807119" w14:textId="77777777" w:rsidR="00CE6A19" w:rsidRDefault="005B10F6">
      <w:pPr>
        <w:pStyle w:val="ListBullet"/>
      </w:pPr>
      <w:r>
        <w:rPr>
          <w:sz w:val="20"/>
        </w:rPr>
        <w:t>A different production video provider. The session is published to the forum's YouTube channel and the platform holds only its address; procuring an alternative provider is out of scope.</w:t>
      </w:r>
    </w:p>
    <w:p w14:paraId="7A7F9B21" w14:textId="77777777" w:rsidR="00CE6A19" w:rsidRDefault="005B10F6">
      <w:pPr>
        <w:pStyle w:val="ListBullet"/>
      </w:pPr>
      <w:r>
        <w:rPr>
          <w:sz w:val="20"/>
        </w:rPr>
        <w:t>Payment. There is no payment, ticketing, invoicing or finance capability anywhere in the platform. Attendance is free. This is an explicit non-goal.</w:t>
      </w:r>
    </w:p>
    <w:p w14:paraId="0C6F3308" w14:textId="77777777" w:rsidR="00CE6A19" w:rsidRDefault="005B10F6">
      <w:pPr>
        <w:pStyle w:val="ListBullet"/>
      </w:pPr>
      <w:r>
        <w:rPr>
          <w:sz w:val="20"/>
        </w:rPr>
        <w:t>Identity federation. There is no ministry directory integration, no single sign-on, no Active Directory, no LDAP and no NAFATH. The users are members of the public and are not ministry personnel, so there is nothing to federate. SIMF runs its own identity store. This is an explicit non-goal.</w:t>
      </w:r>
    </w:p>
    <w:p w14:paraId="6AE87BC0" w14:textId="77777777" w:rsidR="00CE6A19" w:rsidRDefault="005B10F6">
      <w:pPr>
        <w:pStyle w:val="ListBullet"/>
      </w:pPr>
      <w:r>
        <w:rPr>
          <w:sz w:val="20"/>
        </w:rPr>
        <w:t>Remediation of committed development secrets, which the owner and operations complete before handover. It is not a code deliverable of this design.</w:t>
      </w:r>
    </w:p>
    <w:p w14:paraId="73E06703" w14:textId="77777777" w:rsidR="00CE6A19" w:rsidRDefault="005B10F6">
      <w:pPr>
        <w:pStyle w:val="ListBullet"/>
      </w:pPr>
      <w:r>
        <w:rPr>
          <w:sz w:val="20"/>
        </w:rPr>
        <w:t>The external systems themselves. Two systems sit outside SIMF and neither is designed here: the video platform, which is an integration endpoint called over a public URL, and the ministry log collector, which receives the audit trail.</w:t>
      </w:r>
    </w:p>
    <w:p w14:paraId="02DCDE72" w14:textId="77777777" w:rsidR="00CE6A19" w:rsidRDefault="005B10F6">
      <w:r>
        <w:rPr>
          <w:sz w:val="20"/>
        </w:rPr>
        <w:t xml:space="preserve">The AI model, the mail relay and the object store are not external systems. They run on site in HSA, the security area that carries internal traffic only and has no internet path, and this document describes them like any other server. The data that crosses the system boundary is </w:t>
      </w:r>
      <w:proofErr w:type="spellStart"/>
      <w:r>
        <w:rPr>
          <w:sz w:val="20"/>
        </w:rPr>
        <w:t>itemised</w:t>
      </w:r>
      <w:proofErr w:type="spellEnd"/>
      <w:r>
        <w:rPr>
          <w:sz w:val="20"/>
        </w:rPr>
        <w:t xml:space="preserve"> in the per-service data statement that accompanies the data-flow figure.</w:t>
      </w:r>
    </w:p>
    <w:p w14:paraId="6E4E74BB" w14:textId="77777777" w:rsidR="00CE6A19" w:rsidRDefault="005B10F6">
      <w:pPr>
        <w:pStyle w:val="Heading2"/>
      </w:pPr>
      <w:bookmarkStart w:id="5" w:name="_Toc239446293"/>
      <w:r>
        <w:t>1.3 Definitions and Acronyms</w:t>
      </w:r>
      <w:bookmarkEnd w:id="5"/>
    </w:p>
    <w:p w14:paraId="52E1286A" w14:textId="77777777" w:rsidR="00CE6A19" w:rsidRDefault="005B10F6">
      <w:r>
        <w:rPr>
          <w:sz w:val="20"/>
        </w:rPr>
        <w:t>The terms and acronyms used throughout this document are defined below.</w:t>
      </w:r>
    </w:p>
    <w:tbl>
      <w:tblPr>
        <w:tblStyle w:val="TableGrid"/>
        <w:tblW w:w="8640" w:type="dxa"/>
        <w:tblLook w:val="04A0" w:firstRow="1" w:lastRow="0" w:firstColumn="1" w:lastColumn="0" w:noHBand="0" w:noVBand="1"/>
      </w:tblPr>
      <w:tblGrid>
        <w:gridCol w:w="1568"/>
        <w:gridCol w:w="7072"/>
      </w:tblGrid>
      <w:tr w:rsidR="00CE6A19" w14:paraId="1D3397F2" w14:textId="77777777">
        <w:trPr>
          <w:tblHeader/>
        </w:trPr>
        <w:tc>
          <w:tcPr>
            <w:tcW w:w="1152" w:type="dxa"/>
          </w:tcPr>
          <w:p w14:paraId="22D84C71" w14:textId="77777777" w:rsidR="00CE6A19" w:rsidRDefault="005B10F6">
            <w:pPr>
              <w:jc w:val="left"/>
            </w:pPr>
            <w:r>
              <w:rPr>
                <w:b/>
                <w:sz w:val="18"/>
              </w:rPr>
              <w:t>Term / Acronym</w:t>
            </w:r>
          </w:p>
        </w:tc>
        <w:tc>
          <w:tcPr>
            <w:tcW w:w="7488" w:type="dxa"/>
          </w:tcPr>
          <w:p w14:paraId="5EF94E09" w14:textId="77777777" w:rsidR="00CE6A19" w:rsidRDefault="005B10F6">
            <w:pPr>
              <w:jc w:val="left"/>
            </w:pPr>
            <w:r>
              <w:rPr>
                <w:b/>
                <w:sz w:val="18"/>
              </w:rPr>
              <w:t>Definition</w:t>
            </w:r>
          </w:p>
        </w:tc>
      </w:tr>
      <w:tr w:rsidR="00CE6A19" w14:paraId="0A66D14C" w14:textId="77777777">
        <w:tc>
          <w:tcPr>
            <w:tcW w:w="1152" w:type="dxa"/>
          </w:tcPr>
          <w:p w14:paraId="5F58EF3C" w14:textId="77777777" w:rsidR="00CE6A19" w:rsidRDefault="005B10F6">
            <w:pPr>
              <w:jc w:val="left"/>
            </w:pPr>
            <w:r>
              <w:rPr>
                <w:sz w:val="18"/>
              </w:rPr>
              <w:t>API</w:t>
            </w:r>
          </w:p>
        </w:tc>
        <w:tc>
          <w:tcPr>
            <w:tcW w:w="7488" w:type="dxa"/>
          </w:tcPr>
          <w:p w14:paraId="71DEC635" w14:textId="77777777" w:rsidR="00CE6A19" w:rsidRDefault="005B10F6">
            <w:pPr>
              <w:jc w:val="left"/>
            </w:pPr>
            <w:r>
              <w:rPr>
                <w:sz w:val="18"/>
              </w:rPr>
              <w:t xml:space="preserve">Application Programming Interface, the </w:t>
            </w:r>
            <w:proofErr w:type="spellStart"/>
            <w:r>
              <w:rPr>
                <w:sz w:val="18"/>
              </w:rPr>
              <w:t>FastEndpoints</w:t>
            </w:r>
            <w:proofErr w:type="spellEnd"/>
            <w:r>
              <w:rPr>
                <w:sz w:val="18"/>
              </w:rPr>
              <w:t xml:space="preserve"> HTTP backend, </w:t>
            </w:r>
            <w:proofErr w:type="spellStart"/>
            <w:r>
              <w:rPr>
                <w:sz w:val="18"/>
              </w:rPr>
              <w:t>SIMF.Api</w:t>
            </w:r>
            <w:proofErr w:type="spellEnd"/>
          </w:p>
        </w:tc>
      </w:tr>
      <w:tr w:rsidR="00CE6A19" w14:paraId="7F679E57" w14:textId="77777777">
        <w:tc>
          <w:tcPr>
            <w:tcW w:w="1152" w:type="dxa"/>
          </w:tcPr>
          <w:p w14:paraId="257815C5" w14:textId="77777777" w:rsidR="00CE6A19" w:rsidRDefault="005B10F6">
            <w:pPr>
              <w:jc w:val="left"/>
            </w:pPr>
            <w:r>
              <w:rPr>
                <w:sz w:val="18"/>
              </w:rPr>
              <w:t>CP</w:t>
            </w:r>
          </w:p>
        </w:tc>
        <w:tc>
          <w:tcPr>
            <w:tcW w:w="7488" w:type="dxa"/>
          </w:tcPr>
          <w:p w14:paraId="0AE7F326" w14:textId="77777777" w:rsidR="00CE6A19" w:rsidRDefault="005B10F6">
            <w:pPr>
              <w:jc w:val="left"/>
            </w:pPr>
            <w:r>
              <w:rPr>
                <w:sz w:val="18"/>
              </w:rPr>
              <w:t>Control Panel, the Blazor Server admin application</w:t>
            </w:r>
          </w:p>
        </w:tc>
      </w:tr>
      <w:tr w:rsidR="00CE6A19" w14:paraId="4BB1934B" w14:textId="77777777">
        <w:tc>
          <w:tcPr>
            <w:tcW w:w="1152" w:type="dxa"/>
          </w:tcPr>
          <w:p w14:paraId="45326FE2" w14:textId="77777777" w:rsidR="00CE6A19" w:rsidRDefault="005B10F6">
            <w:pPr>
              <w:jc w:val="left"/>
            </w:pPr>
            <w:r>
              <w:rPr>
                <w:sz w:val="18"/>
              </w:rPr>
              <w:t>BFF</w:t>
            </w:r>
          </w:p>
        </w:tc>
        <w:tc>
          <w:tcPr>
            <w:tcW w:w="7488" w:type="dxa"/>
          </w:tcPr>
          <w:p w14:paraId="3AFB09BE" w14:textId="77777777" w:rsidR="00CE6A19" w:rsidRDefault="005B10F6">
            <w:pPr>
              <w:jc w:val="left"/>
            </w:pPr>
            <w:r>
              <w:rPr>
                <w:sz w:val="18"/>
              </w:rPr>
              <w:t>Backend-for-Frontend, the thin server-side endpoint layer in the Control Panel and Website that holds tokens so the browser never does</w:t>
            </w:r>
          </w:p>
        </w:tc>
      </w:tr>
      <w:tr w:rsidR="00CE6A19" w14:paraId="4D41BE8C" w14:textId="77777777">
        <w:tc>
          <w:tcPr>
            <w:tcW w:w="1152" w:type="dxa"/>
          </w:tcPr>
          <w:p w14:paraId="766C72D8" w14:textId="77777777" w:rsidR="00CE6A19" w:rsidRDefault="005B10F6">
            <w:pPr>
              <w:jc w:val="left"/>
            </w:pPr>
            <w:r>
              <w:rPr>
                <w:sz w:val="18"/>
              </w:rPr>
              <w:t>DDD</w:t>
            </w:r>
          </w:p>
        </w:tc>
        <w:tc>
          <w:tcPr>
            <w:tcW w:w="7488" w:type="dxa"/>
          </w:tcPr>
          <w:p w14:paraId="397EB710" w14:textId="77777777" w:rsidR="00CE6A19" w:rsidRDefault="005B10F6">
            <w:pPr>
              <w:jc w:val="left"/>
            </w:pPr>
            <w:r>
              <w:rPr>
                <w:sz w:val="18"/>
              </w:rPr>
              <w:t>Domain-Driven Design</w:t>
            </w:r>
          </w:p>
        </w:tc>
      </w:tr>
      <w:tr w:rsidR="00CE6A19" w14:paraId="096DA37C" w14:textId="77777777">
        <w:tc>
          <w:tcPr>
            <w:tcW w:w="1152" w:type="dxa"/>
          </w:tcPr>
          <w:p w14:paraId="6E37E39D" w14:textId="77777777" w:rsidR="00CE6A19" w:rsidRDefault="005B10F6">
            <w:pPr>
              <w:jc w:val="left"/>
            </w:pPr>
            <w:r>
              <w:rPr>
                <w:sz w:val="18"/>
              </w:rPr>
              <w:t>JWT</w:t>
            </w:r>
          </w:p>
        </w:tc>
        <w:tc>
          <w:tcPr>
            <w:tcW w:w="7488" w:type="dxa"/>
          </w:tcPr>
          <w:p w14:paraId="7123E74F" w14:textId="77777777" w:rsidR="00CE6A19" w:rsidRDefault="005B10F6">
            <w:pPr>
              <w:jc w:val="left"/>
            </w:pPr>
            <w:r>
              <w:rPr>
                <w:sz w:val="18"/>
              </w:rPr>
              <w:t>JSON Web Token, the RS256 access token issued by the token service</w:t>
            </w:r>
          </w:p>
        </w:tc>
      </w:tr>
      <w:tr w:rsidR="00CE6A19" w14:paraId="1D72B4AF" w14:textId="77777777">
        <w:tc>
          <w:tcPr>
            <w:tcW w:w="1152" w:type="dxa"/>
          </w:tcPr>
          <w:p w14:paraId="4E25812C" w14:textId="77777777" w:rsidR="00CE6A19" w:rsidRDefault="005B10F6">
            <w:pPr>
              <w:jc w:val="left"/>
            </w:pPr>
            <w:r>
              <w:rPr>
                <w:sz w:val="18"/>
              </w:rPr>
              <w:t>TOTP</w:t>
            </w:r>
          </w:p>
        </w:tc>
        <w:tc>
          <w:tcPr>
            <w:tcW w:w="7488" w:type="dxa"/>
          </w:tcPr>
          <w:p w14:paraId="0FD94682" w14:textId="77777777" w:rsidR="00CE6A19" w:rsidRDefault="005B10F6">
            <w:pPr>
              <w:jc w:val="left"/>
            </w:pPr>
            <w:r>
              <w:rPr>
                <w:sz w:val="18"/>
              </w:rPr>
              <w:t>Time-based One-Time Password, the authenticator-app second factor used by admins</w:t>
            </w:r>
          </w:p>
        </w:tc>
      </w:tr>
      <w:tr w:rsidR="00CE6A19" w14:paraId="2B972C01" w14:textId="77777777">
        <w:tc>
          <w:tcPr>
            <w:tcW w:w="1152" w:type="dxa"/>
          </w:tcPr>
          <w:p w14:paraId="548A4DAD" w14:textId="77777777" w:rsidR="00CE6A19" w:rsidRDefault="005B10F6">
            <w:pPr>
              <w:jc w:val="left"/>
            </w:pPr>
            <w:r>
              <w:rPr>
                <w:sz w:val="18"/>
              </w:rPr>
              <w:t>OTP</w:t>
            </w:r>
          </w:p>
        </w:tc>
        <w:tc>
          <w:tcPr>
            <w:tcW w:w="7488" w:type="dxa"/>
          </w:tcPr>
          <w:p w14:paraId="58D2D737" w14:textId="77777777" w:rsidR="00CE6A19" w:rsidRDefault="005B10F6">
            <w:pPr>
              <w:jc w:val="left"/>
            </w:pPr>
            <w:r>
              <w:rPr>
                <w:sz w:val="18"/>
              </w:rPr>
              <w:t>One-Time Password, the e-mailed code second factor used by visitors</w:t>
            </w:r>
          </w:p>
        </w:tc>
      </w:tr>
      <w:tr w:rsidR="00CE6A19" w14:paraId="5ECAC740" w14:textId="77777777">
        <w:tc>
          <w:tcPr>
            <w:tcW w:w="1152" w:type="dxa"/>
          </w:tcPr>
          <w:p w14:paraId="617FDFBA" w14:textId="77777777" w:rsidR="00CE6A19" w:rsidRDefault="005B10F6">
            <w:pPr>
              <w:jc w:val="left"/>
            </w:pPr>
            <w:r>
              <w:rPr>
                <w:sz w:val="18"/>
              </w:rPr>
              <w:t>RBAC</w:t>
            </w:r>
          </w:p>
        </w:tc>
        <w:tc>
          <w:tcPr>
            <w:tcW w:w="7488" w:type="dxa"/>
          </w:tcPr>
          <w:p w14:paraId="01B6D9B6" w14:textId="77777777" w:rsidR="00CE6A19" w:rsidRDefault="005B10F6">
            <w:pPr>
              <w:jc w:val="left"/>
            </w:pPr>
            <w:r>
              <w:rPr>
                <w:sz w:val="18"/>
              </w:rPr>
              <w:t>Role-Based Access Control</w:t>
            </w:r>
          </w:p>
        </w:tc>
      </w:tr>
      <w:tr w:rsidR="00CE6A19" w14:paraId="490DC8FF" w14:textId="77777777">
        <w:tc>
          <w:tcPr>
            <w:tcW w:w="1152" w:type="dxa"/>
          </w:tcPr>
          <w:p w14:paraId="244ABB92" w14:textId="77777777" w:rsidR="00CE6A19" w:rsidRDefault="005B10F6">
            <w:pPr>
              <w:jc w:val="left"/>
            </w:pPr>
            <w:r>
              <w:rPr>
                <w:sz w:val="18"/>
              </w:rPr>
              <w:t>PII</w:t>
            </w:r>
          </w:p>
        </w:tc>
        <w:tc>
          <w:tcPr>
            <w:tcW w:w="7488" w:type="dxa"/>
          </w:tcPr>
          <w:p w14:paraId="620A87EF" w14:textId="77777777" w:rsidR="00CE6A19" w:rsidRDefault="005B10F6">
            <w:pPr>
              <w:jc w:val="left"/>
            </w:pPr>
            <w:r>
              <w:rPr>
                <w:sz w:val="18"/>
              </w:rPr>
              <w:t xml:space="preserve">Personally Identifiable Information, encrypted at rest via </w:t>
            </w:r>
            <w:proofErr w:type="spellStart"/>
            <w:r>
              <w:rPr>
                <w:sz w:val="18"/>
              </w:rPr>
              <w:t>IPiiEncryptor</w:t>
            </w:r>
            <w:proofErr w:type="spellEnd"/>
          </w:p>
        </w:tc>
      </w:tr>
      <w:tr w:rsidR="00CE6A19" w14:paraId="7F656C3B" w14:textId="77777777">
        <w:tc>
          <w:tcPr>
            <w:tcW w:w="1152" w:type="dxa"/>
          </w:tcPr>
          <w:p w14:paraId="30E4AB11" w14:textId="77777777" w:rsidR="00CE6A19" w:rsidRDefault="005B10F6">
            <w:pPr>
              <w:jc w:val="left"/>
            </w:pPr>
            <w:r>
              <w:rPr>
                <w:sz w:val="18"/>
              </w:rPr>
              <w:t>RTL / LTR</w:t>
            </w:r>
          </w:p>
        </w:tc>
        <w:tc>
          <w:tcPr>
            <w:tcW w:w="7488" w:type="dxa"/>
          </w:tcPr>
          <w:p w14:paraId="4F836924" w14:textId="77777777" w:rsidR="00CE6A19" w:rsidRDefault="005B10F6">
            <w:pPr>
              <w:jc w:val="left"/>
            </w:pPr>
            <w:r>
              <w:rPr>
                <w:sz w:val="18"/>
              </w:rPr>
              <w:t>Right-to-Left and Left-to-Right text direction, for Arabic and English</w:t>
            </w:r>
          </w:p>
        </w:tc>
      </w:tr>
      <w:tr w:rsidR="00CE6A19" w14:paraId="56026DA4" w14:textId="77777777">
        <w:tc>
          <w:tcPr>
            <w:tcW w:w="1152" w:type="dxa"/>
          </w:tcPr>
          <w:p w14:paraId="70F611AF" w14:textId="77777777" w:rsidR="00CE6A19" w:rsidRDefault="005B10F6">
            <w:pPr>
              <w:jc w:val="left"/>
            </w:pPr>
            <w:r>
              <w:rPr>
                <w:sz w:val="18"/>
              </w:rPr>
              <w:t>NCA</w:t>
            </w:r>
          </w:p>
        </w:tc>
        <w:tc>
          <w:tcPr>
            <w:tcW w:w="7488" w:type="dxa"/>
          </w:tcPr>
          <w:p w14:paraId="2B116953" w14:textId="77777777" w:rsidR="00CE6A19" w:rsidRDefault="005B10F6">
            <w:pPr>
              <w:jc w:val="left"/>
            </w:pPr>
            <w:r>
              <w:rPr>
                <w:sz w:val="18"/>
              </w:rPr>
              <w:t>National Cybersecurity Authority (Saudi Arabia)</w:t>
            </w:r>
          </w:p>
        </w:tc>
      </w:tr>
      <w:tr w:rsidR="00CE6A19" w14:paraId="12EC32EA" w14:textId="77777777">
        <w:tc>
          <w:tcPr>
            <w:tcW w:w="1152" w:type="dxa"/>
          </w:tcPr>
          <w:p w14:paraId="36351A46" w14:textId="77777777" w:rsidR="00CE6A19" w:rsidRDefault="005B10F6">
            <w:pPr>
              <w:jc w:val="left"/>
            </w:pPr>
            <w:r>
              <w:rPr>
                <w:sz w:val="18"/>
              </w:rPr>
              <w:t>SSR</w:t>
            </w:r>
          </w:p>
        </w:tc>
        <w:tc>
          <w:tcPr>
            <w:tcW w:w="7488" w:type="dxa"/>
          </w:tcPr>
          <w:p w14:paraId="2E3DC646" w14:textId="77777777" w:rsidR="00CE6A19" w:rsidRDefault="005B10F6">
            <w:pPr>
              <w:jc w:val="left"/>
            </w:pPr>
            <w:r>
              <w:rPr>
                <w:sz w:val="18"/>
              </w:rPr>
              <w:t>Server-Side Rendering, used by the Blazor Website</w:t>
            </w:r>
          </w:p>
        </w:tc>
      </w:tr>
      <w:tr w:rsidR="00CE6A19" w14:paraId="76BEBC44" w14:textId="77777777">
        <w:tc>
          <w:tcPr>
            <w:tcW w:w="1152" w:type="dxa"/>
          </w:tcPr>
          <w:p w14:paraId="0A69F96D" w14:textId="77777777" w:rsidR="00CE6A19" w:rsidRDefault="005B10F6">
            <w:pPr>
              <w:jc w:val="left"/>
            </w:pPr>
            <w:proofErr w:type="spellStart"/>
            <w:r>
              <w:rPr>
                <w:sz w:val="18"/>
              </w:rPr>
              <w:t>SoT</w:t>
            </w:r>
            <w:proofErr w:type="spellEnd"/>
          </w:p>
        </w:tc>
        <w:tc>
          <w:tcPr>
            <w:tcW w:w="7488" w:type="dxa"/>
          </w:tcPr>
          <w:p w14:paraId="1E9289D7" w14:textId="77777777" w:rsidR="00CE6A19" w:rsidRDefault="005B10F6">
            <w:pPr>
              <w:jc w:val="left"/>
            </w:pPr>
            <w:r>
              <w:rPr>
                <w:sz w:val="18"/>
              </w:rPr>
              <w:t>Source of Truth</w:t>
            </w:r>
          </w:p>
        </w:tc>
      </w:tr>
      <w:tr w:rsidR="00CE6A19" w14:paraId="2B30B5E3" w14:textId="77777777">
        <w:tc>
          <w:tcPr>
            <w:tcW w:w="1152" w:type="dxa"/>
          </w:tcPr>
          <w:p w14:paraId="0E4981A1" w14:textId="77777777" w:rsidR="00CE6A19" w:rsidRDefault="005B10F6">
            <w:pPr>
              <w:jc w:val="left"/>
            </w:pPr>
            <w:proofErr w:type="spellStart"/>
            <w:r>
              <w:rPr>
                <w:sz w:val="18"/>
              </w:rPr>
              <w:t>ApiResult</w:t>
            </w:r>
            <w:proofErr w:type="spellEnd"/>
            <w:r>
              <w:rPr>
                <w:sz w:val="18"/>
              </w:rPr>
              <w:t xml:space="preserve"> / </w:t>
            </w:r>
            <w:proofErr w:type="spellStart"/>
            <w:r>
              <w:rPr>
                <w:sz w:val="18"/>
              </w:rPr>
              <w:t>ApiError</w:t>
            </w:r>
            <w:proofErr w:type="spellEnd"/>
          </w:p>
        </w:tc>
        <w:tc>
          <w:tcPr>
            <w:tcW w:w="7488" w:type="dxa"/>
          </w:tcPr>
          <w:p w14:paraId="34FEB9F5" w14:textId="77777777" w:rsidR="00CE6A19" w:rsidRDefault="005B10F6">
            <w:pPr>
              <w:jc w:val="left"/>
            </w:pPr>
            <w:r>
              <w:rPr>
                <w:sz w:val="18"/>
              </w:rPr>
              <w:t xml:space="preserve">The standard response envelope, </w:t>
            </w:r>
            <w:proofErr w:type="spellStart"/>
            <w:r>
              <w:rPr>
                <w:sz w:val="18"/>
              </w:rPr>
              <w:t>ApiResult</w:t>
            </w:r>
            <w:proofErr w:type="spellEnd"/>
            <w:r>
              <w:rPr>
                <w:sz w:val="18"/>
              </w:rPr>
              <w:t>&lt;T&gt;, and its error object</w:t>
            </w:r>
          </w:p>
        </w:tc>
      </w:tr>
      <w:tr w:rsidR="00CE6A19" w14:paraId="3B3B1DA1" w14:textId="77777777">
        <w:tc>
          <w:tcPr>
            <w:tcW w:w="1152" w:type="dxa"/>
          </w:tcPr>
          <w:p w14:paraId="06BE7CB1" w14:textId="77777777" w:rsidR="00CE6A19" w:rsidRDefault="005B10F6">
            <w:pPr>
              <w:jc w:val="left"/>
            </w:pPr>
            <w:proofErr w:type="spellStart"/>
            <w:r>
              <w:rPr>
                <w:sz w:val="18"/>
              </w:rPr>
              <w:t>PermissionCatalog</w:t>
            </w:r>
            <w:proofErr w:type="spellEnd"/>
          </w:p>
        </w:tc>
        <w:tc>
          <w:tcPr>
            <w:tcW w:w="7488" w:type="dxa"/>
          </w:tcPr>
          <w:p w14:paraId="54C240C1" w14:textId="77777777" w:rsidR="00CE6A19" w:rsidRDefault="005B10F6">
            <w:pPr>
              <w:jc w:val="left"/>
            </w:pPr>
            <w:r>
              <w:rPr>
                <w:sz w:val="18"/>
              </w:rPr>
              <w:t xml:space="preserve">Single source of truth for permission codes in the form </w:t>
            </w:r>
            <w:proofErr w:type="spellStart"/>
            <w:r>
              <w:rPr>
                <w:sz w:val="18"/>
              </w:rPr>
              <w:t>Page.Action</w:t>
            </w:r>
            <w:proofErr w:type="spellEnd"/>
            <w:r>
              <w:rPr>
                <w:sz w:val="18"/>
              </w:rPr>
              <w:t>, reused by the API and the Control Panel</w:t>
            </w:r>
          </w:p>
        </w:tc>
      </w:tr>
      <w:tr w:rsidR="00CE6A19" w14:paraId="0549F972" w14:textId="77777777">
        <w:tc>
          <w:tcPr>
            <w:tcW w:w="1152" w:type="dxa"/>
          </w:tcPr>
          <w:p w14:paraId="65EC8A72" w14:textId="77777777" w:rsidR="00CE6A19" w:rsidRDefault="005B10F6">
            <w:pPr>
              <w:jc w:val="left"/>
            </w:pPr>
            <w:proofErr w:type="spellStart"/>
            <w:r>
              <w:rPr>
                <w:sz w:val="18"/>
              </w:rPr>
              <w:t>GridQuery</w:t>
            </w:r>
            <w:proofErr w:type="spellEnd"/>
            <w:r>
              <w:rPr>
                <w:sz w:val="18"/>
              </w:rPr>
              <w:t xml:space="preserve"> / </w:t>
            </w:r>
            <w:proofErr w:type="spellStart"/>
            <w:r>
              <w:rPr>
                <w:sz w:val="18"/>
              </w:rPr>
              <w:t>GridPage</w:t>
            </w:r>
            <w:proofErr w:type="spellEnd"/>
          </w:p>
        </w:tc>
        <w:tc>
          <w:tcPr>
            <w:tcW w:w="7488" w:type="dxa"/>
          </w:tcPr>
          <w:p w14:paraId="3E8812E7" w14:textId="77777777" w:rsidR="00CE6A19" w:rsidRDefault="005B10F6">
            <w:pPr>
              <w:jc w:val="left"/>
            </w:pPr>
            <w:r>
              <w:rPr>
                <w:sz w:val="18"/>
              </w:rPr>
              <w:t xml:space="preserve">The admin-grid paging request and response contract in </w:t>
            </w:r>
            <w:proofErr w:type="spellStart"/>
            <w:r>
              <w:rPr>
                <w:sz w:val="18"/>
              </w:rPr>
              <w:t>SIMF.Common</w:t>
            </w:r>
            <w:proofErr w:type="spellEnd"/>
          </w:p>
        </w:tc>
      </w:tr>
      <w:tr w:rsidR="00CE6A19" w14:paraId="5ECE0DE2" w14:textId="77777777">
        <w:tc>
          <w:tcPr>
            <w:tcW w:w="1152" w:type="dxa"/>
          </w:tcPr>
          <w:p w14:paraId="01F32F82" w14:textId="77777777" w:rsidR="00CE6A19" w:rsidRDefault="005B10F6">
            <w:pPr>
              <w:jc w:val="left"/>
            </w:pPr>
            <w:proofErr w:type="spellStart"/>
            <w:r>
              <w:rPr>
                <w:sz w:val="18"/>
              </w:rPr>
              <w:t>MobileAppRole</w:t>
            </w:r>
            <w:proofErr w:type="spellEnd"/>
          </w:p>
        </w:tc>
        <w:tc>
          <w:tcPr>
            <w:tcW w:w="7488" w:type="dxa"/>
          </w:tcPr>
          <w:p w14:paraId="69723E54" w14:textId="77777777" w:rsidR="00CE6A19" w:rsidRDefault="005B10F6">
            <w:pPr>
              <w:jc w:val="left"/>
            </w:pPr>
            <w:r>
              <w:rPr>
                <w:sz w:val="18"/>
              </w:rPr>
              <w:t>The mobile privilege model: None / Visitor / Staff / Moderator / Exhibitor</w:t>
            </w:r>
          </w:p>
        </w:tc>
      </w:tr>
      <w:tr w:rsidR="00CE6A19" w14:paraId="33B67F7B" w14:textId="77777777">
        <w:tc>
          <w:tcPr>
            <w:tcW w:w="1152" w:type="dxa"/>
          </w:tcPr>
          <w:p w14:paraId="21F78121" w14:textId="77777777" w:rsidR="00CE6A19" w:rsidRDefault="005B10F6">
            <w:pPr>
              <w:jc w:val="left"/>
            </w:pPr>
            <w:r>
              <w:rPr>
                <w:sz w:val="18"/>
              </w:rPr>
              <w:lastRenderedPageBreak/>
              <w:t>EF Core</w:t>
            </w:r>
          </w:p>
        </w:tc>
        <w:tc>
          <w:tcPr>
            <w:tcW w:w="7488" w:type="dxa"/>
          </w:tcPr>
          <w:p w14:paraId="2F21834A" w14:textId="77777777" w:rsidR="00CE6A19" w:rsidRDefault="005B10F6">
            <w:pPr>
              <w:jc w:val="left"/>
            </w:pPr>
            <w:r>
              <w:rPr>
                <w:sz w:val="18"/>
              </w:rPr>
              <w:t>Entity Framework Core, the code-first ORM</w:t>
            </w:r>
          </w:p>
        </w:tc>
      </w:tr>
      <w:tr w:rsidR="00CE6A19" w14:paraId="1176F3FD" w14:textId="77777777">
        <w:tc>
          <w:tcPr>
            <w:tcW w:w="1152" w:type="dxa"/>
          </w:tcPr>
          <w:p w14:paraId="7B45641A" w14:textId="77777777" w:rsidR="00CE6A19" w:rsidRDefault="005B10F6">
            <w:pPr>
              <w:jc w:val="left"/>
            </w:pPr>
            <w:r>
              <w:rPr>
                <w:sz w:val="18"/>
              </w:rPr>
              <w:t>Soft delete</w:t>
            </w:r>
          </w:p>
        </w:tc>
        <w:tc>
          <w:tcPr>
            <w:tcW w:w="7488" w:type="dxa"/>
          </w:tcPr>
          <w:p w14:paraId="301E3228" w14:textId="77777777" w:rsidR="00CE6A19" w:rsidRDefault="005B10F6">
            <w:pPr>
              <w:jc w:val="left"/>
            </w:pPr>
            <w:proofErr w:type="spellStart"/>
            <w:r>
              <w:rPr>
                <w:sz w:val="18"/>
              </w:rPr>
              <w:t>IsActive</w:t>
            </w:r>
            <w:proofErr w:type="spellEnd"/>
            <w:r>
              <w:rPr>
                <w:sz w:val="18"/>
              </w:rPr>
              <w:t xml:space="preserve">-based deactivation via </w:t>
            </w:r>
            <w:proofErr w:type="gramStart"/>
            <w:r>
              <w:rPr>
                <w:sz w:val="18"/>
              </w:rPr>
              <w:t>Deactivate(</w:t>
            </w:r>
            <w:proofErr w:type="gramEnd"/>
            <w:r>
              <w:rPr>
                <w:sz w:val="18"/>
              </w:rPr>
              <w:t xml:space="preserve">); list queries filter </w:t>
            </w:r>
            <w:proofErr w:type="spellStart"/>
            <w:r>
              <w:rPr>
                <w:sz w:val="18"/>
              </w:rPr>
              <w:t>IsActive</w:t>
            </w:r>
            <w:proofErr w:type="spellEnd"/>
            <w:r>
              <w:rPr>
                <w:sz w:val="18"/>
              </w:rPr>
              <w:t xml:space="preserve"> == true</w:t>
            </w:r>
          </w:p>
        </w:tc>
      </w:tr>
      <w:tr w:rsidR="00CE6A19" w14:paraId="166B5887" w14:textId="77777777">
        <w:tc>
          <w:tcPr>
            <w:tcW w:w="1152" w:type="dxa"/>
          </w:tcPr>
          <w:p w14:paraId="1B7AE104" w14:textId="77777777" w:rsidR="00CE6A19" w:rsidRDefault="005B10F6">
            <w:pPr>
              <w:jc w:val="left"/>
            </w:pPr>
            <w:r>
              <w:rPr>
                <w:sz w:val="18"/>
              </w:rPr>
              <w:t>Logical FK</w:t>
            </w:r>
          </w:p>
        </w:tc>
        <w:tc>
          <w:tcPr>
            <w:tcW w:w="7488" w:type="dxa"/>
          </w:tcPr>
          <w:p w14:paraId="54172175" w14:textId="77777777" w:rsidR="00CE6A19" w:rsidRDefault="005B10F6">
            <w:pPr>
              <w:jc w:val="left"/>
            </w:pPr>
            <w:r>
              <w:rPr>
                <w:sz w:val="18"/>
              </w:rPr>
              <w:t xml:space="preserve">A cross-database user reference stored as a bare </w:t>
            </w:r>
            <w:proofErr w:type="spellStart"/>
            <w:r>
              <w:rPr>
                <w:sz w:val="18"/>
              </w:rPr>
              <w:t>Guid</w:t>
            </w:r>
            <w:proofErr w:type="spellEnd"/>
            <w:r>
              <w:rPr>
                <w:sz w:val="18"/>
              </w:rPr>
              <w:t>, resolved on read, never a database constraint</w:t>
            </w:r>
          </w:p>
        </w:tc>
      </w:tr>
      <w:tr w:rsidR="00CE6A19" w14:paraId="322A55DE" w14:textId="77777777">
        <w:tc>
          <w:tcPr>
            <w:tcW w:w="1152" w:type="dxa"/>
          </w:tcPr>
          <w:p w14:paraId="2F2FF069" w14:textId="77777777" w:rsidR="00CE6A19" w:rsidRDefault="005B10F6">
            <w:pPr>
              <w:jc w:val="left"/>
            </w:pPr>
            <w:r>
              <w:rPr>
                <w:sz w:val="18"/>
              </w:rPr>
              <w:t>RSNF</w:t>
            </w:r>
          </w:p>
        </w:tc>
        <w:tc>
          <w:tcPr>
            <w:tcW w:w="7488" w:type="dxa"/>
          </w:tcPr>
          <w:p w14:paraId="5D26BCEA" w14:textId="77777777" w:rsidR="00CE6A19" w:rsidRDefault="005B10F6">
            <w:pPr>
              <w:jc w:val="left"/>
            </w:pPr>
            <w:r>
              <w:rPr>
                <w:sz w:val="18"/>
              </w:rPr>
              <w:t>Royal Saudi Naval Forces, the forum's host</w:t>
            </w:r>
          </w:p>
        </w:tc>
      </w:tr>
      <w:tr w:rsidR="00CE6A19" w14:paraId="021E89CA" w14:textId="77777777">
        <w:tc>
          <w:tcPr>
            <w:tcW w:w="1152" w:type="dxa"/>
          </w:tcPr>
          <w:p w14:paraId="1D2CFEF7" w14:textId="77777777" w:rsidR="00CE6A19" w:rsidRDefault="005B10F6">
            <w:pPr>
              <w:jc w:val="left"/>
            </w:pPr>
            <w:r>
              <w:rPr>
                <w:sz w:val="18"/>
              </w:rPr>
              <w:t>SIMF</w:t>
            </w:r>
          </w:p>
        </w:tc>
        <w:tc>
          <w:tcPr>
            <w:tcW w:w="7488" w:type="dxa"/>
          </w:tcPr>
          <w:p w14:paraId="623E10FC" w14:textId="77777777" w:rsidR="00CE6A19" w:rsidRDefault="005B10F6">
            <w:pPr>
              <w:jc w:val="left"/>
            </w:pPr>
            <w:r>
              <w:rPr>
                <w:sz w:val="18"/>
              </w:rPr>
              <w:t>Saudi International Maritime Forum, the platform this document designs</w:t>
            </w:r>
          </w:p>
        </w:tc>
      </w:tr>
      <w:tr w:rsidR="00CE6A19" w14:paraId="54CE8A62" w14:textId="77777777">
        <w:tc>
          <w:tcPr>
            <w:tcW w:w="1152" w:type="dxa"/>
          </w:tcPr>
          <w:p w14:paraId="6898AF9F" w14:textId="77777777" w:rsidR="00CE6A19" w:rsidRDefault="005B10F6">
            <w:pPr>
              <w:jc w:val="left"/>
            </w:pPr>
            <w:r>
              <w:rPr>
                <w:sz w:val="18"/>
              </w:rPr>
              <w:t>SDD</w:t>
            </w:r>
          </w:p>
        </w:tc>
        <w:tc>
          <w:tcPr>
            <w:tcW w:w="7488" w:type="dxa"/>
          </w:tcPr>
          <w:p w14:paraId="44964B2B" w14:textId="77777777" w:rsidR="00CE6A19" w:rsidRDefault="005B10F6">
            <w:pPr>
              <w:jc w:val="left"/>
            </w:pPr>
            <w:r>
              <w:rPr>
                <w:sz w:val="18"/>
              </w:rPr>
              <w:t xml:space="preserve">Solution Design Document, this document, also referred to as the </w:t>
            </w:r>
            <w:proofErr w:type="gramStart"/>
            <w:r>
              <w:rPr>
                <w:sz w:val="18"/>
              </w:rPr>
              <w:t>Low Level</w:t>
            </w:r>
            <w:proofErr w:type="gramEnd"/>
            <w:r>
              <w:rPr>
                <w:sz w:val="18"/>
              </w:rPr>
              <w:t xml:space="preserve"> Design</w:t>
            </w:r>
          </w:p>
        </w:tc>
      </w:tr>
    </w:tbl>
    <w:p w14:paraId="129FC2AC" w14:textId="77777777" w:rsidR="00CE6A19" w:rsidRDefault="005B10F6">
      <w:pPr>
        <w:pStyle w:val="Heading2"/>
      </w:pPr>
      <w:bookmarkStart w:id="6" w:name="_Toc239446294"/>
      <w:r>
        <w:t>1.4 References</w:t>
      </w:r>
      <w:bookmarkEnd w:id="6"/>
    </w:p>
    <w:p w14:paraId="15FBF7A2" w14:textId="77777777" w:rsidR="00CE6A19" w:rsidRDefault="005B10F6">
      <w:r>
        <w:rPr>
          <w:sz w:val="20"/>
        </w:rPr>
        <w:t>The delivery is three documents and they are self-contained. Each is listed below with the area it governs. No other document is needed to read, review or accept this design.</w:t>
      </w:r>
    </w:p>
    <w:tbl>
      <w:tblPr>
        <w:tblStyle w:val="TableGrid"/>
        <w:tblW w:w="8640" w:type="dxa"/>
        <w:tblLook w:val="04A0" w:firstRow="1" w:lastRow="0" w:firstColumn="1" w:lastColumn="0" w:noHBand="0" w:noVBand="1"/>
      </w:tblPr>
      <w:tblGrid>
        <w:gridCol w:w="1283"/>
        <w:gridCol w:w="1796"/>
        <w:gridCol w:w="5561"/>
      </w:tblGrid>
      <w:tr w:rsidR="00CE6A19" w14:paraId="40BD6D5B" w14:textId="77777777">
        <w:trPr>
          <w:tblHeader/>
        </w:trPr>
        <w:tc>
          <w:tcPr>
            <w:tcW w:w="1283" w:type="dxa"/>
          </w:tcPr>
          <w:p w14:paraId="7E57CFB3" w14:textId="77777777" w:rsidR="00CE6A19" w:rsidRDefault="005B10F6">
            <w:pPr>
              <w:jc w:val="left"/>
            </w:pPr>
            <w:r>
              <w:rPr>
                <w:b/>
                <w:sz w:val="18"/>
              </w:rPr>
              <w:t>Document</w:t>
            </w:r>
          </w:p>
        </w:tc>
        <w:tc>
          <w:tcPr>
            <w:tcW w:w="1796" w:type="dxa"/>
          </w:tcPr>
          <w:p w14:paraId="09C7FBAB" w14:textId="77777777" w:rsidR="00CE6A19" w:rsidRDefault="005B10F6">
            <w:pPr>
              <w:jc w:val="left"/>
            </w:pPr>
            <w:r>
              <w:rPr>
                <w:b/>
                <w:sz w:val="18"/>
              </w:rPr>
              <w:t>Identifier and version</w:t>
            </w:r>
          </w:p>
        </w:tc>
        <w:tc>
          <w:tcPr>
            <w:tcW w:w="5560" w:type="dxa"/>
          </w:tcPr>
          <w:p w14:paraId="580E897D" w14:textId="77777777" w:rsidR="00CE6A19" w:rsidRDefault="005B10F6">
            <w:pPr>
              <w:jc w:val="left"/>
            </w:pPr>
            <w:proofErr w:type="gramStart"/>
            <w:r>
              <w:rPr>
                <w:b/>
                <w:sz w:val="18"/>
              </w:rPr>
              <w:t>Area</w:t>
            </w:r>
            <w:proofErr w:type="gramEnd"/>
            <w:r>
              <w:rPr>
                <w:b/>
                <w:sz w:val="18"/>
              </w:rPr>
              <w:t xml:space="preserve"> it governs</w:t>
            </w:r>
          </w:p>
        </w:tc>
      </w:tr>
      <w:tr w:rsidR="00CE6A19" w14:paraId="2C71440B" w14:textId="77777777">
        <w:tc>
          <w:tcPr>
            <w:tcW w:w="1283" w:type="dxa"/>
          </w:tcPr>
          <w:p w14:paraId="3E1919F2" w14:textId="77777777" w:rsidR="00CE6A19" w:rsidRDefault="005B10F6">
            <w:pPr>
              <w:jc w:val="left"/>
            </w:pPr>
            <w:r>
              <w:rPr>
                <w:sz w:val="18"/>
              </w:rPr>
              <w:t>Business Requirements Document</w:t>
            </w:r>
          </w:p>
        </w:tc>
        <w:tc>
          <w:tcPr>
            <w:tcW w:w="1796" w:type="dxa"/>
          </w:tcPr>
          <w:p w14:paraId="6405233E" w14:textId="77777777" w:rsidR="00CE6A19" w:rsidRDefault="005B10F6">
            <w:pPr>
              <w:jc w:val="left"/>
            </w:pPr>
            <w:r>
              <w:rPr>
                <w:sz w:val="18"/>
              </w:rPr>
              <w:t>SIMF-BRD-001, version 2.1, English edition</w:t>
            </w:r>
          </w:p>
        </w:tc>
        <w:tc>
          <w:tcPr>
            <w:tcW w:w="5560" w:type="dxa"/>
          </w:tcPr>
          <w:p w14:paraId="3425E28E" w14:textId="77777777" w:rsidR="00CE6A19" w:rsidRDefault="005B10F6">
            <w:pPr>
              <w:jc w:val="left"/>
            </w:pPr>
            <w:r>
              <w:rPr>
                <w:sz w:val="18"/>
              </w:rPr>
              <w:t>The business objectives, the scope, the stakeholders, the business rules, and the numbered business, functional, non-functional and operational requirement set.</w:t>
            </w:r>
          </w:p>
        </w:tc>
      </w:tr>
      <w:tr w:rsidR="00CE6A19" w14:paraId="4E0F6D1F" w14:textId="77777777">
        <w:tc>
          <w:tcPr>
            <w:tcW w:w="1283" w:type="dxa"/>
          </w:tcPr>
          <w:p w14:paraId="104C2766" w14:textId="77777777" w:rsidR="00CE6A19" w:rsidRDefault="005B10F6">
            <w:pPr>
              <w:jc w:val="left"/>
            </w:pPr>
            <w:r>
              <w:rPr>
                <w:sz w:val="18"/>
              </w:rPr>
              <w:t>High Level Design</w:t>
            </w:r>
          </w:p>
        </w:tc>
        <w:tc>
          <w:tcPr>
            <w:tcW w:w="1796" w:type="dxa"/>
          </w:tcPr>
          <w:p w14:paraId="54903FE2" w14:textId="77777777" w:rsidR="00CE6A19" w:rsidRDefault="005B10F6">
            <w:pPr>
              <w:jc w:val="left"/>
            </w:pPr>
            <w:r>
              <w:rPr>
                <w:sz w:val="18"/>
              </w:rPr>
              <w:t>SIMF-HLD-005, version 2.1</w:t>
            </w:r>
          </w:p>
        </w:tc>
        <w:tc>
          <w:tcPr>
            <w:tcW w:w="5560" w:type="dxa"/>
          </w:tcPr>
          <w:p w14:paraId="3CEF940C" w14:textId="77777777" w:rsidR="00CE6A19" w:rsidRDefault="005B10F6">
            <w:pPr>
              <w:jc w:val="left"/>
            </w:pPr>
            <w:r>
              <w:rPr>
                <w:sz w:val="18"/>
              </w:rPr>
              <w:t>The solution architecture, the security areas and network zones, the integration and data architecture views, the security view, and the sizing and non-functional views. It is the entry point above this document.</w:t>
            </w:r>
          </w:p>
        </w:tc>
      </w:tr>
      <w:tr w:rsidR="00CE6A19" w14:paraId="390556BA" w14:textId="77777777">
        <w:tc>
          <w:tcPr>
            <w:tcW w:w="1283" w:type="dxa"/>
          </w:tcPr>
          <w:p w14:paraId="40DA1328" w14:textId="77777777" w:rsidR="00CE6A19" w:rsidRDefault="005B10F6">
            <w:pPr>
              <w:jc w:val="left"/>
            </w:pPr>
            <w:r>
              <w:rPr>
                <w:sz w:val="18"/>
              </w:rPr>
              <w:t>Solution Design Document</w:t>
            </w:r>
          </w:p>
        </w:tc>
        <w:tc>
          <w:tcPr>
            <w:tcW w:w="1796" w:type="dxa"/>
          </w:tcPr>
          <w:p w14:paraId="091DB7A8" w14:textId="77777777" w:rsidR="00CE6A19" w:rsidRDefault="005B10F6">
            <w:pPr>
              <w:jc w:val="left"/>
            </w:pPr>
            <w:r>
              <w:rPr>
                <w:sz w:val="18"/>
              </w:rPr>
              <w:t>SIMF-LLD-004, version 2.1</w:t>
            </w:r>
          </w:p>
        </w:tc>
        <w:tc>
          <w:tcPr>
            <w:tcW w:w="5560" w:type="dxa"/>
          </w:tcPr>
          <w:p w14:paraId="541B5E81" w14:textId="77777777" w:rsidR="00CE6A19" w:rsidRDefault="005B10F6">
            <w:pPr>
              <w:jc w:val="left"/>
            </w:pPr>
            <w:r>
              <w:rPr>
                <w:sz w:val="18"/>
              </w:rPr>
              <w:t>This document, the detailed technical design. The response envelope, the standard headers, the error model, the HTTP status codes and the authentication endpoints are in section 2.1.4. The permission catalogue and the account-state and booking-status enumerations are in section 2.1.5 and section 6. The screen and route inventory for every client is in section 4. The deployment, health and rollback model is in section 7. Requirement traceability is in section 8.</w:t>
            </w:r>
          </w:p>
        </w:tc>
      </w:tr>
    </w:tbl>
    <w:p w14:paraId="1CDCEB93" w14:textId="77777777" w:rsidR="00CE6A19" w:rsidRDefault="005B10F6">
      <w:r>
        <w:rPr>
          <w:sz w:val="20"/>
        </w:rPr>
        <w:t>Requirement traceability is a numbered section of this document, section 8. It is not an annex. Section 8 lists every requirement identifier from the Business Requirements Document, the section here that designs it, and the verification method for it.</w:t>
      </w:r>
    </w:p>
    <w:p w14:paraId="62461D40" w14:textId="77777777" w:rsidR="00CE6A19" w:rsidRDefault="005B10F6">
      <w:pPr>
        <w:pStyle w:val="Heading1"/>
      </w:pPr>
      <w:bookmarkStart w:id="7" w:name="_Toc239446295"/>
      <w:r>
        <w:t>2. Process View</w:t>
      </w:r>
      <w:bookmarkEnd w:id="7"/>
    </w:p>
    <w:p w14:paraId="36DCF897" w14:textId="77777777" w:rsidR="00CE6A19" w:rsidRDefault="005B10F6">
      <w:r>
        <w:rPr>
          <w:sz w:val="20"/>
        </w:rPr>
        <w:t>SIMF at runtime: the deployed components that talk to each other, what a request passes through on its way to an endpoint, and how the four highest-value business flows execute end to end. The static structure, the projects, the layering and the schema, belongs to later sections.</w:t>
      </w:r>
    </w:p>
    <w:p w14:paraId="5639989D" w14:textId="77777777" w:rsidR="00CE6A19" w:rsidRDefault="005B10F6">
      <w:pPr>
        <w:pStyle w:val="Heading2"/>
      </w:pPr>
      <w:bookmarkStart w:id="8" w:name="_Toc239446296"/>
      <w:r>
        <w:t>2.1 Process Interaction</w:t>
      </w:r>
      <w:bookmarkEnd w:id="8"/>
    </w:p>
    <w:p w14:paraId="7AA09E1E" w14:textId="77777777" w:rsidR="00CE6A19" w:rsidRDefault="005B10F6">
      <w:pPr>
        <w:pStyle w:val="Heading3"/>
      </w:pPr>
      <w:bookmarkStart w:id="9" w:name="_Toc239446297"/>
      <w:r>
        <w:t>2.1.1 Participating components</w:t>
      </w:r>
      <w:bookmarkEnd w:id="9"/>
    </w:p>
    <w:p w14:paraId="7EDED1FE" w14:textId="77777777" w:rsidR="00CE6A19" w:rsidRDefault="005B10F6">
      <w:r>
        <w:rPr>
          <w:sz w:val="20"/>
        </w:rPr>
        <w:t xml:space="preserve">At runtime SIMF is a small set of long-running processes over HTTP, one pair of databases, and the scheduled jobs the API runs in its own process. The one API is the sole writer to either database; four clients call it. The mobile application reaches it through the mobile edge, </w:t>
      </w:r>
      <w:proofErr w:type="spellStart"/>
      <w:r>
        <w:rPr>
          <w:sz w:val="20"/>
        </w:rPr>
        <w:t>SIMF.MobileEdge</w:t>
      </w:r>
      <w:proofErr w:type="spellEnd"/>
      <w:r>
        <w:rPr>
          <w:sz w:val="20"/>
        </w:rPr>
        <w:t xml:space="preserve">, the mobile presentation </w:t>
      </w:r>
      <w:proofErr w:type="gramStart"/>
      <w:r>
        <w:rPr>
          <w:sz w:val="20"/>
        </w:rPr>
        <w:t>tier</w:t>
      </w:r>
      <w:proofErr w:type="gramEnd"/>
      <w:r>
        <w:rPr>
          <w:sz w:val="20"/>
        </w:rPr>
        <w:t xml:space="preserve"> the shipped app addresses, forwarding the app surface inward. The public website and the Control Panel call it directly. The on-site badge desk, </w:t>
      </w:r>
      <w:proofErr w:type="spellStart"/>
      <w:r>
        <w:rPr>
          <w:sz w:val="20"/>
        </w:rPr>
        <w:t>SIMF.BadgeDesk</w:t>
      </w:r>
      <w:proofErr w:type="spellEnd"/>
      <w:r>
        <w:rPr>
          <w:sz w:val="20"/>
        </w:rPr>
        <w:t>, a WinForms application, posts its offline badge batches to POST /</w:t>
      </w:r>
      <w:proofErr w:type="spellStart"/>
      <w:r>
        <w:rPr>
          <w:sz w:val="20"/>
        </w:rPr>
        <w:t>api</w:t>
      </w:r>
      <w:proofErr w:type="spellEnd"/>
      <w:r>
        <w:rPr>
          <w:sz w:val="20"/>
        </w:rPr>
        <w:t>/v1/admin/offline/batch. Every host also ships structured logs to the ministry log collector over syslog on TCP 6514.</w:t>
      </w:r>
    </w:p>
    <w:tbl>
      <w:tblPr>
        <w:tblStyle w:val="TableGrid"/>
        <w:tblW w:w="8640" w:type="dxa"/>
        <w:tblLook w:val="04A0" w:firstRow="1" w:lastRow="0" w:firstColumn="1" w:lastColumn="0" w:noHBand="0" w:noVBand="1"/>
      </w:tblPr>
      <w:tblGrid>
        <w:gridCol w:w="2836"/>
        <w:gridCol w:w="1755"/>
        <w:gridCol w:w="2632"/>
        <w:gridCol w:w="1417"/>
      </w:tblGrid>
      <w:tr w:rsidR="00CE6A19" w14:paraId="3910D123" w14:textId="77777777">
        <w:trPr>
          <w:tblHeader/>
        </w:trPr>
        <w:tc>
          <w:tcPr>
            <w:tcW w:w="2835" w:type="dxa"/>
          </w:tcPr>
          <w:p w14:paraId="452AE918" w14:textId="77777777" w:rsidR="00CE6A19" w:rsidRDefault="005B10F6">
            <w:pPr>
              <w:jc w:val="left"/>
            </w:pPr>
            <w:r>
              <w:rPr>
                <w:b/>
                <w:sz w:val="18"/>
              </w:rPr>
              <w:t>Component</w:t>
            </w:r>
          </w:p>
        </w:tc>
        <w:tc>
          <w:tcPr>
            <w:tcW w:w="1755" w:type="dxa"/>
          </w:tcPr>
          <w:p w14:paraId="1A3D263F" w14:textId="77777777" w:rsidR="00CE6A19" w:rsidRDefault="005B10F6">
            <w:pPr>
              <w:jc w:val="left"/>
            </w:pPr>
            <w:r>
              <w:rPr>
                <w:b/>
                <w:sz w:val="18"/>
              </w:rPr>
              <w:t>Kind</w:t>
            </w:r>
          </w:p>
        </w:tc>
        <w:tc>
          <w:tcPr>
            <w:tcW w:w="2632" w:type="dxa"/>
          </w:tcPr>
          <w:p w14:paraId="36F10146" w14:textId="77777777" w:rsidR="00CE6A19" w:rsidRDefault="005B10F6">
            <w:pPr>
              <w:jc w:val="left"/>
            </w:pPr>
            <w:r>
              <w:rPr>
                <w:b/>
                <w:sz w:val="18"/>
              </w:rPr>
              <w:t>Talks to</w:t>
            </w:r>
          </w:p>
        </w:tc>
        <w:tc>
          <w:tcPr>
            <w:tcW w:w="1417" w:type="dxa"/>
          </w:tcPr>
          <w:p w14:paraId="56CAB1B8" w14:textId="77777777" w:rsidR="00CE6A19" w:rsidRDefault="005B10F6">
            <w:pPr>
              <w:jc w:val="left"/>
            </w:pPr>
            <w:r>
              <w:rPr>
                <w:b/>
                <w:sz w:val="18"/>
              </w:rPr>
              <w:t>Protocol or mechanism</w:t>
            </w:r>
          </w:p>
        </w:tc>
      </w:tr>
      <w:tr w:rsidR="00CE6A19" w14:paraId="232E2DBC" w14:textId="77777777">
        <w:tc>
          <w:tcPr>
            <w:tcW w:w="2835" w:type="dxa"/>
          </w:tcPr>
          <w:p w14:paraId="5533F7C4" w14:textId="77777777" w:rsidR="00CE6A19" w:rsidRDefault="005B10F6">
            <w:pPr>
              <w:jc w:val="left"/>
            </w:pPr>
            <w:r>
              <w:rPr>
                <w:sz w:val="18"/>
              </w:rPr>
              <w:lastRenderedPageBreak/>
              <w:t>Mobile app (Flutter)</w:t>
            </w:r>
          </w:p>
        </w:tc>
        <w:tc>
          <w:tcPr>
            <w:tcW w:w="1755" w:type="dxa"/>
          </w:tcPr>
          <w:p w14:paraId="45B5020E" w14:textId="77777777" w:rsidR="00CE6A19" w:rsidRDefault="005B10F6">
            <w:pPr>
              <w:jc w:val="left"/>
            </w:pPr>
            <w:r>
              <w:rPr>
                <w:sz w:val="18"/>
              </w:rPr>
              <w:t>Client</w:t>
            </w:r>
          </w:p>
        </w:tc>
        <w:tc>
          <w:tcPr>
            <w:tcW w:w="2632" w:type="dxa"/>
          </w:tcPr>
          <w:p w14:paraId="4C1CA37C" w14:textId="77777777" w:rsidR="00CE6A19" w:rsidRDefault="005B10F6">
            <w:pPr>
              <w:jc w:val="left"/>
            </w:pPr>
            <w:r>
              <w:rPr>
                <w:sz w:val="18"/>
              </w:rPr>
              <w:t>API</w:t>
            </w:r>
          </w:p>
        </w:tc>
        <w:tc>
          <w:tcPr>
            <w:tcW w:w="1417" w:type="dxa"/>
          </w:tcPr>
          <w:p w14:paraId="01B8A212" w14:textId="77777777" w:rsidR="00CE6A19" w:rsidRDefault="005B10F6">
            <w:pPr>
              <w:jc w:val="left"/>
            </w:pPr>
            <w:r>
              <w:rPr>
                <w:sz w:val="18"/>
              </w:rPr>
              <w:t>REST over HTTPS</w:t>
            </w:r>
          </w:p>
        </w:tc>
      </w:tr>
      <w:tr w:rsidR="00CE6A19" w14:paraId="5FF491EF" w14:textId="77777777">
        <w:tc>
          <w:tcPr>
            <w:tcW w:w="2835" w:type="dxa"/>
          </w:tcPr>
          <w:p w14:paraId="3D9D4AAF" w14:textId="77777777" w:rsidR="00CE6A19" w:rsidRDefault="005B10F6">
            <w:pPr>
              <w:jc w:val="left"/>
            </w:pPr>
            <w:r>
              <w:rPr>
                <w:sz w:val="18"/>
              </w:rPr>
              <w:t>Control Panel (Blazor Server)</w:t>
            </w:r>
          </w:p>
        </w:tc>
        <w:tc>
          <w:tcPr>
            <w:tcW w:w="1755" w:type="dxa"/>
          </w:tcPr>
          <w:p w14:paraId="5646EDB2" w14:textId="77777777" w:rsidR="00CE6A19" w:rsidRDefault="005B10F6">
            <w:pPr>
              <w:jc w:val="left"/>
            </w:pPr>
            <w:r>
              <w:rPr>
                <w:sz w:val="18"/>
              </w:rPr>
              <w:t>Client</w:t>
            </w:r>
          </w:p>
        </w:tc>
        <w:tc>
          <w:tcPr>
            <w:tcW w:w="2632" w:type="dxa"/>
          </w:tcPr>
          <w:p w14:paraId="7A19A27F" w14:textId="77777777" w:rsidR="00CE6A19" w:rsidRDefault="005B10F6">
            <w:pPr>
              <w:jc w:val="left"/>
            </w:pPr>
            <w:r>
              <w:rPr>
                <w:sz w:val="18"/>
              </w:rPr>
              <w:t>API</w:t>
            </w:r>
          </w:p>
        </w:tc>
        <w:tc>
          <w:tcPr>
            <w:tcW w:w="1417" w:type="dxa"/>
          </w:tcPr>
          <w:p w14:paraId="447BE45D" w14:textId="77777777" w:rsidR="00CE6A19" w:rsidRDefault="005B10F6">
            <w:pPr>
              <w:jc w:val="left"/>
            </w:pPr>
            <w:r>
              <w:rPr>
                <w:sz w:val="18"/>
              </w:rPr>
              <w:t>REST via typed client</w:t>
            </w:r>
          </w:p>
        </w:tc>
      </w:tr>
      <w:tr w:rsidR="00CE6A19" w14:paraId="7B029CB9" w14:textId="77777777">
        <w:tc>
          <w:tcPr>
            <w:tcW w:w="2835" w:type="dxa"/>
          </w:tcPr>
          <w:p w14:paraId="448F68F9" w14:textId="77777777" w:rsidR="00CE6A19" w:rsidRDefault="005B10F6">
            <w:pPr>
              <w:jc w:val="left"/>
            </w:pPr>
            <w:r>
              <w:rPr>
                <w:sz w:val="18"/>
              </w:rPr>
              <w:t>Website (Blazor SSR with islands)</w:t>
            </w:r>
          </w:p>
        </w:tc>
        <w:tc>
          <w:tcPr>
            <w:tcW w:w="1755" w:type="dxa"/>
          </w:tcPr>
          <w:p w14:paraId="4CBAE88E" w14:textId="77777777" w:rsidR="00CE6A19" w:rsidRDefault="005B10F6">
            <w:pPr>
              <w:jc w:val="left"/>
            </w:pPr>
            <w:r>
              <w:rPr>
                <w:sz w:val="18"/>
              </w:rPr>
              <w:t>Client</w:t>
            </w:r>
          </w:p>
        </w:tc>
        <w:tc>
          <w:tcPr>
            <w:tcW w:w="2632" w:type="dxa"/>
          </w:tcPr>
          <w:p w14:paraId="39787018" w14:textId="77777777" w:rsidR="00CE6A19" w:rsidRDefault="005B10F6">
            <w:pPr>
              <w:jc w:val="left"/>
            </w:pPr>
            <w:r>
              <w:rPr>
                <w:sz w:val="18"/>
              </w:rPr>
              <w:t>API</w:t>
            </w:r>
          </w:p>
        </w:tc>
        <w:tc>
          <w:tcPr>
            <w:tcW w:w="1417" w:type="dxa"/>
          </w:tcPr>
          <w:p w14:paraId="5C7120C2" w14:textId="77777777" w:rsidR="00CE6A19" w:rsidRDefault="005B10F6">
            <w:pPr>
              <w:jc w:val="left"/>
            </w:pPr>
            <w:r>
              <w:rPr>
                <w:sz w:val="18"/>
              </w:rPr>
              <w:t>REST via typed client</w:t>
            </w:r>
          </w:p>
        </w:tc>
      </w:tr>
      <w:tr w:rsidR="00CE6A19" w14:paraId="0098E4C9" w14:textId="77777777">
        <w:tc>
          <w:tcPr>
            <w:tcW w:w="2835" w:type="dxa"/>
          </w:tcPr>
          <w:p w14:paraId="2E4354C7" w14:textId="77777777" w:rsidR="00CE6A19" w:rsidRDefault="005B10F6">
            <w:pPr>
              <w:jc w:val="left"/>
            </w:pPr>
            <w:proofErr w:type="spellStart"/>
            <w:r>
              <w:rPr>
                <w:sz w:val="18"/>
              </w:rPr>
              <w:t>SIMF.Api</w:t>
            </w:r>
            <w:proofErr w:type="spellEnd"/>
            <w:r>
              <w:rPr>
                <w:sz w:val="18"/>
              </w:rPr>
              <w:t xml:space="preserve"> (</w:t>
            </w:r>
            <w:proofErr w:type="spellStart"/>
            <w:r>
              <w:rPr>
                <w:sz w:val="18"/>
              </w:rPr>
              <w:t>FastEndpoints</w:t>
            </w:r>
            <w:proofErr w:type="spellEnd"/>
            <w:r>
              <w:rPr>
                <w:sz w:val="18"/>
              </w:rPr>
              <w:t xml:space="preserve"> host)</w:t>
            </w:r>
          </w:p>
        </w:tc>
        <w:tc>
          <w:tcPr>
            <w:tcW w:w="1755" w:type="dxa"/>
          </w:tcPr>
          <w:p w14:paraId="68181B99" w14:textId="77777777" w:rsidR="00CE6A19" w:rsidRDefault="005B10F6">
            <w:pPr>
              <w:jc w:val="left"/>
            </w:pPr>
            <w:r>
              <w:rPr>
                <w:sz w:val="18"/>
              </w:rPr>
              <w:t>Server</w:t>
            </w:r>
          </w:p>
        </w:tc>
        <w:tc>
          <w:tcPr>
            <w:tcW w:w="2632" w:type="dxa"/>
          </w:tcPr>
          <w:p w14:paraId="7FE7BD75" w14:textId="77777777" w:rsidR="00CE6A19" w:rsidRDefault="005B10F6">
            <w:pPr>
              <w:jc w:val="left"/>
            </w:pPr>
            <w:r>
              <w:rPr>
                <w:sz w:val="18"/>
              </w:rPr>
              <w:t>Both databases</w:t>
            </w:r>
          </w:p>
        </w:tc>
        <w:tc>
          <w:tcPr>
            <w:tcW w:w="1417" w:type="dxa"/>
          </w:tcPr>
          <w:p w14:paraId="785C1B86" w14:textId="77777777" w:rsidR="00CE6A19" w:rsidRDefault="005B10F6">
            <w:pPr>
              <w:jc w:val="left"/>
            </w:pPr>
            <w:r>
              <w:rPr>
                <w:sz w:val="18"/>
              </w:rPr>
              <w:t>EF Core</w:t>
            </w:r>
          </w:p>
        </w:tc>
      </w:tr>
      <w:tr w:rsidR="00CE6A19" w14:paraId="7B9DDD08" w14:textId="77777777">
        <w:tc>
          <w:tcPr>
            <w:tcW w:w="2835" w:type="dxa"/>
          </w:tcPr>
          <w:p w14:paraId="048DA54D" w14:textId="77777777" w:rsidR="00CE6A19" w:rsidRDefault="005B10F6">
            <w:pPr>
              <w:jc w:val="left"/>
            </w:pPr>
            <w:proofErr w:type="spellStart"/>
            <w:r>
              <w:rPr>
                <w:sz w:val="18"/>
              </w:rPr>
              <w:t>SimfIdentityDbContext</w:t>
            </w:r>
            <w:proofErr w:type="spellEnd"/>
            <w:r>
              <w:rPr>
                <w:sz w:val="18"/>
              </w:rPr>
              <w:t xml:space="preserve"> and </w:t>
            </w:r>
            <w:proofErr w:type="spellStart"/>
            <w:r>
              <w:rPr>
                <w:sz w:val="18"/>
              </w:rPr>
              <w:t>SimfAppDbContext</w:t>
            </w:r>
            <w:proofErr w:type="spellEnd"/>
          </w:p>
        </w:tc>
        <w:tc>
          <w:tcPr>
            <w:tcW w:w="1755" w:type="dxa"/>
          </w:tcPr>
          <w:p w14:paraId="490B29E1" w14:textId="77777777" w:rsidR="00CE6A19" w:rsidRDefault="005B10F6">
            <w:pPr>
              <w:jc w:val="left"/>
            </w:pPr>
            <w:r>
              <w:rPr>
                <w:sz w:val="18"/>
              </w:rPr>
              <w:t>Persistence</w:t>
            </w:r>
          </w:p>
        </w:tc>
        <w:tc>
          <w:tcPr>
            <w:tcW w:w="2632" w:type="dxa"/>
          </w:tcPr>
          <w:p w14:paraId="4C5276D6" w14:textId="77777777" w:rsidR="00CE6A19" w:rsidRDefault="005B10F6">
            <w:pPr>
              <w:jc w:val="left"/>
            </w:pPr>
            <w:r>
              <w:rPr>
                <w:sz w:val="18"/>
              </w:rPr>
              <w:t>Two SQL Server databases</w:t>
            </w:r>
          </w:p>
        </w:tc>
        <w:tc>
          <w:tcPr>
            <w:tcW w:w="1417" w:type="dxa"/>
          </w:tcPr>
          <w:p w14:paraId="12A5BF05" w14:textId="77777777" w:rsidR="00CE6A19" w:rsidRDefault="005B10F6">
            <w:pPr>
              <w:jc w:val="left"/>
            </w:pPr>
            <w:r>
              <w:rPr>
                <w:sz w:val="18"/>
              </w:rPr>
              <w:t>EF Core</w:t>
            </w:r>
          </w:p>
        </w:tc>
      </w:tr>
      <w:tr w:rsidR="00CE6A19" w14:paraId="4C0E5BE8" w14:textId="77777777">
        <w:tc>
          <w:tcPr>
            <w:tcW w:w="2835" w:type="dxa"/>
          </w:tcPr>
          <w:p w14:paraId="72358147" w14:textId="77777777" w:rsidR="00CE6A19" w:rsidRDefault="005B10F6">
            <w:pPr>
              <w:jc w:val="left"/>
            </w:pPr>
            <w:r>
              <w:rPr>
                <w:sz w:val="18"/>
              </w:rPr>
              <w:t>Scheduled jobs</w:t>
            </w:r>
          </w:p>
        </w:tc>
        <w:tc>
          <w:tcPr>
            <w:tcW w:w="1755" w:type="dxa"/>
          </w:tcPr>
          <w:p w14:paraId="09AD66ED" w14:textId="77777777" w:rsidR="00CE6A19" w:rsidRDefault="005B10F6">
            <w:pPr>
              <w:jc w:val="left"/>
            </w:pPr>
            <w:r>
              <w:rPr>
                <w:sz w:val="18"/>
              </w:rPr>
              <w:t>In-process hosted services</w:t>
            </w:r>
          </w:p>
        </w:tc>
        <w:tc>
          <w:tcPr>
            <w:tcW w:w="2632" w:type="dxa"/>
          </w:tcPr>
          <w:p w14:paraId="5C523563" w14:textId="77777777" w:rsidR="00CE6A19" w:rsidRDefault="005B10F6">
            <w:pPr>
              <w:jc w:val="left"/>
            </w:pPr>
            <w:r>
              <w:rPr>
                <w:sz w:val="18"/>
              </w:rPr>
              <w:t>App database, Identity database, e-mail</w:t>
            </w:r>
          </w:p>
        </w:tc>
        <w:tc>
          <w:tcPr>
            <w:tcW w:w="1417" w:type="dxa"/>
          </w:tcPr>
          <w:p w14:paraId="58D70602" w14:textId="77777777" w:rsidR="00CE6A19" w:rsidRDefault="005B10F6">
            <w:pPr>
              <w:jc w:val="left"/>
            </w:pPr>
            <w:r>
              <w:rPr>
                <w:sz w:val="18"/>
              </w:rPr>
              <w:t>EF Core and SMTP</w:t>
            </w:r>
          </w:p>
        </w:tc>
      </w:tr>
    </w:tbl>
    <w:p w14:paraId="5DE8C3AC" w14:textId="77777777" w:rsidR="00CE6A19" w:rsidRDefault="005B10F6">
      <w:pPr>
        <w:pStyle w:val="Heading3"/>
      </w:pPr>
      <w:bookmarkStart w:id="10" w:name="_Toc239446298"/>
      <w:r>
        <w:t>2.1.2 Client-to-API communication</w:t>
      </w:r>
      <w:bookmarkEnd w:id="10"/>
    </w:p>
    <w:p w14:paraId="45A78902" w14:textId="77777777" w:rsidR="00CE6A19" w:rsidRDefault="005B10F6">
      <w:pPr>
        <w:pStyle w:val="ListBullet"/>
      </w:pPr>
      <w:r>
        <w:rPr>
          <w:sz w:val="20"/>
        </w:rPr>
        <w:t xml:space="preserve">All four clients call one REST API under the route prefix </w:t>
      </w:r>
      <w:proofErr w:type="spellStart"/>
      <w:r>
        <w:rPr>
          <w:sz w:val="20"/>
        </w:rPr>
        <w:t>api</w:t>
      </w:r>
      <w:proofErr w:type="spellEnd"/>
      <w:r>
        <w:rPr>
          <w:sz w:val="20"/>
        </w:rPr>
        <w:t>/v1. Routes split by convention into an app surface, /</w:t>
      </w:r>
      <w:proofErr w:type="spellStart"/>
      <w:r>
        <w:rPr>
          <w:sz w:val="20"/>
        </w:rPr>
        <w:t>api</w:t>
      </w:r>
      <w:proofErr w:type="spellEnd"/>
      <w:r>
        <w:rPr>
          <w:sz w:val="20"/>
        </w:rPr>
        <w:t>/v1/app/*, and an admin surface, /</w:t>
      </w:r>
      <w:proofErr w:type="spellStart"/>
      <w:r>
        <w:rPr>
          <w:sz w:val="20"/>
        </w:rPr>
        <w:t>api</w:t>
      </w:r>
      <w:proofErr w:type="spellEnd"/>
      <w:r>
        <w:rPr>
          <w:sz w:val="20"/>
        </w:rPr>
        <w:t xml:space="preserve">/v1/admin/*, exposed as two </w:t>
      </w:r>
      <w:proofErr w:type="spellStart"/>
      <w:r>
        <w:rPr>
          <w:sz w:val="20"/>
        </w:rPr>
        <w:t>OpenAPI</w:t>
      </w:r>
      <w:proofErr w:type="spellEnd"/>
      <w:r>
        <w:rPr>
          <w:sz w:val="20"/>
        </w:rPr>
        <w:t xml:space="preserve"> documents.</w:t>
      </w:r>
    </w:p>
    <w:p w14:paraId="473FDE4E" w14:textId="77777777" w:rsidR="00CE6A19" w:rsidRDefault="005B10F6">
      <w:pPr>
        <w:pStyle w:val="ListBullet"/>
      </w:pPr>
      <w:r>
        <w:rPr>
          <w:sz w:val="20"/>
        </w:rPr>
        <w:t xml:space="preserve">Every response uses the </w:t>
      </w:r>
      <w:proofErr w:type="spellStart"/>
      <w:r>
        <w:rPr>
          <w:sz w:val="20"/>
        </w:rPr>
        <w:t>ApiResult</w:t>
      </w:r>
      <w:proofErr w:type="spellEnd"/>
      <w:r>
        <w:rPr>
          <w:sz w:val="20"/>
        </w:rPr>
        <w:t xml:space="preserve">&lt;T&gt; envelope, fields Success, Data, Error and Meta. </w:t>
      </w:r>
      <w:proofErr w:type="spellStart"/>
      <w:r>
        <w:rPr>
          <w:sz w:val="20"/>
        </w:rPr>
        <w:t>ApiCallResult</w:t>
      </w:r>
      <w:proofErr w:type="spellEnd"/>
      <w:r>
        <w:rPr>
          <w:sz w:val="20"/>
        </w:rPr>
        <w:t>&lt;T&gt; pairs it with the HTTP status, so a client can react to 401 and 403.</w:t>
      </w:r>
    </w:p>
    <w:p w14:paraId="7840223C" w14:textId="77777777" w:rsidR="00CE6A19" w:rsidRDefault="005B10F6">
      <w:pPr>
        <w:pStyle w:val="ListBullet"/>
      </w:pPr>
      <w:r>
        <w:rPr>
          <w:sz w:val="20"/>
        </w:rPr>
        <w:t xml:space="preserve">The mobile app uses one </w:t>
      </w:r>
      <w:proofErr w:type="spellStart"/>
      <w:r>
        <w:rPr>
          <w:sz w:val="20"/>
        </w:rPr>
        <w:t>SimfApiClient</w:t>
      </w:r>
      <w:proofErr w:type="spellEnd"/>
      <w:r>
        <w:rPr>
          <w:sz w:val="20"/>
        </w:rPr>
        <w:t>, built on Dio, whose interceptors attach X-App-Key, X-Device-Type, Accept-Language and Authorization: Bearer with the access token. On a 401 it refreshes once through POST /app/auth/refresh and replays the request; concurrent 401 responses share one in-flight refresh.</w:t>
      </w:r>
    </w:p>
    <w:p w14:paraId="4F6E5813" w14:textId="77777777" w:rsidR="00CE6A19" w:rsidRDefault="005B10F6">
      <w:pPr>
        <w:pStyle w:val="ListBullet"/>
      </w:pPr>
      <w:r>
        <w:rPr>
          <w:sz w:val="20"/>
        </w:rPr>
        <w:t xml:space="preserve">The Control Panel and the Website are server-side Blazor applications using the typed </w:t>
      </w:r>
      <w:proofErr w:type="spellStart"/>
      <w:r>
        <w:rPr>
          <w:sz w:val="20"/>
        </w:rPr>
        <w:t>SIMF.ApiClient</w:t>
      </w:r>
      <w:proofErr w:type="spellEnd"/>
      <w:r>
        <w:rPr>
          <w:sz w:val="20"/>
        </w:rPr>
        <w:t xml:space="preserve">: </w:t>
      </w:r>
      <w:proofErr w:type="spellStart"/>
      <w:r>
        <w:rPr>
          <w:sz w:val="20"/>
        </w:rPr>
        <w:t>SimfAuthClient</w:t>
      </w:r>
      <w:proofErr w:type="spellEnd"/>
      <w:r>
        <w:rPr>
          <w:sz w:val="20"/>
        </w:rPr>
        <w:t xml:space="preserve">, </w:t>
      </w:r>
      <w:proofErr w:type="spellStart"/>
      <w:r>
        <w:rPr>
          <w:sz w:val="20"/>
        </w:rPr>
        <w:t>SimfAccountClient</w:t>
      </w:r>
      <w:proofErr w:type="spellEnd"/>
      <w:r>
        <w:rPr>
          <w:sz w:val="20"/>
        </w:rPr>
        <w:t xml:space="preserve"> and </w:t>
      </w:r>
      <w:proofErr w:type="spellStart"/>
      <w:r>
        <w:rPr>
          <w:sz w:val="20"/>
        </w:rPr>
        <w:t>SimfAdminClient</w:t>
      </w:r>
      <w:proofErr w:type="spellEnd"/>
      <w:r>
        <w:rPr>
          <w:sz w:val="20"/>
        </w:rPr>
        <w:t xml:space="preserve"> for the Control Panel, </w:t>
      </w:r>
      <w:proofErr w:type="spellStart"/>
      <w:r>
        <w:rPr>
          <w:sz w:val="20"/>
        </w:rPr>
        <w:t>SimfPublicClient</w:t>
      </w:r>
      <w:proofErr w:type="spellEnd"/>
      <w:r>
        <w:rPr>
          <w:sz w:val="20"/>
        </w:rPr>
        <w:t xml:space="preserve"> for the Website. Both call server to server, so the browser never holds a raw bearer token.</w:t>
      </w:r>
    </w:p>
    <w:p w14:paraId="5735A98B" w14:textId="77777777" w:rsidR="00CE6A19" w:rsidRDefault="005B10F6">
      <w:pPr>
        <w:pStyle w:val="ListBullet"/>
      </w:pPr>
      <w:r>
        <w:rPr>
          <w:sz w:val="20"/>
        </w:rPr>
        <w:t>Traffic between the presentation and application tiers is TLS 1.2 or higher, with mutual TLS between them. A host without a valid client certificate is refused before any token is examined.</w:t>
      </w:r>
    </w:p>
    <w:p w14:paraId="40B60EC4" w14:textId="77777777" w:rsidR="00CE6A19" w:rsidRDefault="005B10F6">
      <w:pPr>
        <w:pStyle w:val="ListBullet"/>
      </w:pPr>
      <w:r>
        <w:rPr>
          <w:sz w:val="20"/>
        </w:rPr>
        <w:t xml:space="preserve">Under the backend-for-frontend pattern the Control Panel endpoint layer runs the credential and second-factor steps, stores the tokens in an encrypted cookie, holds the access token per circuit in </w:t>
      </w:r>
      <w:proofErr w:type="spellStart"/>
      <w:r>
        <w:rPr>
          <w:sz w:val="20"/>
        </w:rPr>
        <w:t>SimfAuthSession</w:t>
      </w:r>
      <w:proofErr w:type="spellEnd"/>
      <w:r>
        <w:rPr>
          <w:sz w:val="20"/>
        </w:rPr>
        <w:t xml:space="preserve"> and forwards it on each call. The Website signs nobody in and holds no bearer token. Network faults map to a failed </w:t>
      </w:r>
      <w:proofErr w:type="spellStart"/>
      <w:r>
        <w:rPr>
          <w:sz w:val="20"/>
        </w:rPr>
        <w:t>ApiResult</w:t>
      </w:r>
      <w:proofErr w:type="spellEnd"/>
      <w:r>
        <w:rPr>
          <w:sz w:val="20"/>
        </w:rPr>
        <w:t xml:space="preserve"> rather than being thrown.</w:t>
      </w:r>
    </w:p>
    <w:p w14:paraId="236143CE" w14:textId="77777777" w:rsidR="00CE6A19" w:rsidRDefault="005B10F6">
      <w:pPr>
        <w:pStyle w:val="Heading3"/>
      </w:pPr>
      <w:bookmarkStart w:id="11" w:name="_Toc239446299"/>
      <w:r>
        <w:t>2.1.3 API-to-database and background communication</w:t>
      </w:r>
      <w:bookmarkEnd w:id="11"/>
    </w:p>
    <w:p w14:paraId="6572FE11" w14:textId="77777777" w:rsidR="00CE6A19" w:rsidRDefault="005B10F6">
      <w:pPr>
        <w:pStyle w:val="ListBullet"/>
      </w:pPr>
      <w:r>
        <w:rPr>
          <w:sz w:val="20"/>
        </w:rPr>
        <w:t xml:space="preserve">The API owns two physically separated databases through two EF Core contexts: </w:t>
      </w:r>
      <w:proofErr w:type="spellStart"/>
      <w:r>
        <w:rPr>
          <w:sz w:val="20"/>
        </w:rPr>
        <w:t>SimfIdentityDbContext</w:t>
      </w:r>
      <w:proofErr w:type="spellEnd"/>
      <w:r>
        <w:rPr>
          <w:sz w:val="20"/>
        </w:rPr>
        <w:t xml:space="preserve"> for users, roles, permissions and tokens, </w:t>
      </w:r>
      <w:proofErr w:type="spellStart"/>
      <w:r>
        <w:rPr>
          <w:sz w:val="20"/>
        </w:rPr>
        <w:t>SimfAppDbContext</w:t>
      </w:r>
      <w:proofErr w:type="spellEnd"/>
      <w:r>
        <w:rPr>
          <w:sz w:val="20"/>
        </w:rPr>
        <w:t xml:space="preserve"> for all business data. A reference crossing the boundary is a bare </w:t>
      </w:r>
      <w:proofErr w:type="spellStart"/>
      <w:r>
        <w:rPr>
          <w:sz w:val="20"/>
        </w:rPr>
        <w:t>Guid</w:t>
      </w:r>
      <w:proofErr w:type="spellEnd"/>
      <w:r>
        <w:rPr>
          <w:sz w:val="20"/>
        </w:rPr>
        <w:t>, a logical foreign key resolved on read, never a cross-database join.</w:t>
      </w:r>
    </w:p>
    <w:p w14:paraId="0789AFEA" w14:textId="77777777" w:rsidR="00CE6A19" w:rsidRDefault="005B10F6">
      <w:pPr>
        <w:pStyle w:val="ListBullet"/>
      </w:pPr>
      <w:r>
        <w:rPr>
          <w:sz w:val="20"/>
        </w:rPr>
        <w:t xml:space="preserve">Scheduled jobs run in process as hosted services inside the API and take no part in the request path: </w:t>
      </w:r>
      <w:proofErr w:type="spellStart"/>
      <w:r>
        <w:rPr>
          <w:sz w:val="20"/>
        </w:rPr>
        <w:t>DormantAccountSweepService</w:t>
      </w:r>
      <w:proofErr w:type="spellEnd"/>
      <w:r>
        <w:rPr>
          <w:sz w:val="20"/>
        </w:rPr>
        <w:t xml:space="preserve">, </w:t>
      </w:r>
      <w:proofErr w:type="spellStart"/>
      <w:r>
        <w:rPr>
          <w:sz w:val="20"/>
        </w:rPr>
        <w:t>RegistrationGateAutoCloseWorker</w:t>
      </w:r>
      <w:proofErr w:type="spellEnd"/>
      <w:r>
        <w:rPr>
          <w:sz w:val="20"/>
        </w:rPr>
        <w:t xml:space="preserve">, </w:t>
      </w:r>
      <w:proofErr w:type="spellStart"/>
      <w:r>
        <w:rPr>
          <w:sz w:val="20"/>
        </w:rPr>
        <w:t>SessionReminderWorker</w:t>
      </w:r>
      <w:proofErr w:type="spellEnd"/>
      <w:r>
        <w:rPr>
          <w:sz w:val="20"/>
        </w:rPr>
        <w:t xml:space="preserve">, </w:t>
      </w:r>
      <w:proofErr w:type="spellStart"/>
      <w:r>
        <w:rPr>
          <w:sz w:val="20"/>
        </w:rPr>
        <w:t>ReservationNoShowReleaseWorker</w:t>
      </w:r>
      <w:proofErr w:type="spellEnd"/>
      <w:r>
        <w:rPr>
          <w:sz w:val="20"/>
        </w:rPr>
        <w:t xml:space="preserve"> (the per-minute no-show seat release of section 2.2.3), the rating-prompt, meeting-reminder and notification-broadcast workers, the retention and hall-attendance closeout sweeps, and the e-mail dispatcher. There is no separate worker server.</w:t>
      </w:r>
    </w:p>
    <w:p w14:paraId="482E6066" w14:textId="77777777" w:rsidR="00CE6A19" w:rsidRDefault="005B10F6">
      <w:pPr>
        <w:pStyle w:val="ListBullet"/>
      </w:pPr>
      <w:r>
        <w:rPr>
          <w:sz w:val="20"/>
        </w:rPr>
        <w:t>Every job runs under a single-instance lease on the database, so across four API nodes each job runs exactly once. A node losing the lease stands its workers down.</w:t>
      </w:r>
    </w:p>
    <w:p w14:paraId="36351254" w14:textId="77777777" w:rsidR="00CE6A19" w:rsidRDefault="005B10F6">
      <w:pPr>
        <w:pStyle w:val="Heading3"/>
      </w:pPr>
      <w:bookmarkStart w:id="12" w:name="_Toc239446300"/>
      <w:r>
        <w:t>2.1.4 The request/middleware pipeline</w:t>
      </w:r>
      <w:bookmarkEnd w:id="12"/>
    </w:p>
    <w:p w14:paraId="2D0D0239" w14:textId="77777777" w:rsidR="00CE6A19" w:rsidRDefault="00CE6A19">
      <w:pPr>
        <w:sectPr w:rsidR="00CE6A19">
          <w:pgSz w:w="12240" w:h="15840"/>
          <w:pgMar w:top="1440" w:right="1800" w:bottom="1440" w:left="1800" w:header="720" w:footer="720" w:gutter="0"/>
          <w:cols w:space="720"/>
          <w:docGrid w:linePitch="360"/>
        </w:sectPr>
      </w:pPr>
    </w:p>
    <w:p w14:paraId="671B1926" w14:textId="77777777" w:rsidR="00CE6A19" w:rsidRDefault="005B10F6">
      <w:pPr>
        <w:jc w:val="center"/>
      </w:pPr>
      <w:r>
        <w:rPr>
          <w:noProof/>
        </w:rPr>
        <w:lastRenderedPageBreak/>
        <w:drawing>
          <wp:inline distT="0" distB="0" distL="0" distR="0" wp14:anchorId="05F6FD8C" wp14:editId="6F6989EC">
            <wp:extent cx="6477870" cy="552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F-Fig11-Request-Pipeline.png"/>
                    <pic:cNvPicPr/>
                  </pic:nvPicPr>
                  <pic:blipFill>
                    <a:blip r:embed="rId6"/>
                    <a:stretch>
                      <a:fillRect/>
                    </a:stretch>
                  </pic:blipFill>
                  <pic:spPr>
                    <a:xfrm>
                      <a:off x="0" y="0"/>
                      <a:ext cx="6477870" cy="5523600"/>
                    </a:xfrm>
                    <a:prstGeom prst="rect">
                      <a:avLst/>
                    </a:prstGeom>
                  </pic:spPr>
                </pic:pic>
              </a:graphicData>
            </a:graphic>
          </wp:inline>
        </w:drawing>
      </w:r>
    </w:p>
    <w:p w14:paraId="15A0BBD8" w14:textId="77777777" w:rsidR="00CE6A19" w:rsidRDefault="005B10F6">
      <w:pPr>
        <w:jc w:val="center"/>
      </w:pPr>
      <w:r>
        <w:rPr>
          <w:i/>
          <w:sz w:val="18"/>
        </w:rPr>
        <w:t>Figure 1. The API request and response pipeline. Every request descends the stage stack and every response ascends it. The stage order is the order this section lists.</w:t>
      </w:r>
    </w:p>
    <w:p w14:paraId="52531CAB" w14:textId="77777777" w:rsidR="00CE6A19" w:rsidRDefault="00CE6A19">
      <w:pPr>
        <w:sectPr w:rsidR="00CE6A19">
          <w:pgSz w:w="15840" w:h="12240" w:orient="landscape"/>
          <w:pgMar w:top="1440" w:right="1440" w:bottom="1440" w:left="1440" w:header="720" w:footer="720" w:gutter="0"/>
          <w:cols w:space="720"/>
          <w:docGrid w:linePitch="360"/>
        </w:sectPr>
      </w:pPr>
    </w:p>
    <w:p w14:paraId="597FA5BC" w14:textId="77777777" w:rsidR="00CE6A19" w:rsidRDefault="005B10F6">
      <w:r>
        <w:rPr>
          <w:sz w:val="20"/>
        </w:rPr>
        <w:t>Every API request passes a fixed middleware pipeline before reaching an endpoint. Host configuration adds JWT bearer authentication, the named and dynamic permission authorisation policies, an explicit CORS allow-list, per-IP and named rate limiting, and the health endpoint GET /health.</w:t>
      </w:r>
      <w:proofErr w:type="spellStart"/>
      <w:r>
        <w:rPr>
          <w:sz w:val="20"/>
        </w:rPr>
      </w:r>
      <w:proofErr w:type="spellEnd"/>
      <w:r>
        <w:rPr>
          <w:sz w:val="20"/>
        </w:rPr>
      </w:r>
      <w:proofErr w:type="spellStart"/>
      <w:r>
        <w:rPr>
          <w:sz w:val="20"/>
        </w:rPr>
      </w:r>
      <w:proofErr w:type="spellEnd"/>
      <w:r>
        <w:rPr>
          <w:sz w:val="20"/>
        </w:rPr>
      </w:r>
    </w:p>
    <w:tbl>
      <w:tblPr>
        <w:tblStyle w:val="TableGrid"/>
        <w:tblW w:w="8640" w:type="dxa"/>
        <w:tblLook w:val="04A0" w:firstRow="1" w:lastRow="0" w:firstColumn="1" w:lastColumn="0" w:noHBand="0" w:noVBand="1"/>
      </w:tblPr>
      <w:tblGrid>
        <w:gridCol w:w="2460"/>
        <w:gridCol w:w="6180"/>
      </w:tblGrid>
      <w:tr w:rsidR="00CE6A19" w14:paraId="1730B8CD" w14:textId="77777777">
        <w:trPr>
          <w:tblHeader/>
        </w:trPr>
        <w:tc>
          <w:tcPr>
            <w:tcW w:w="2243" w:type="dxa"/>
          </w:tcPr>
          <w:p w14:paraId="1106006E" w14:textId="77777777" w:rsidR="00CE6A19" w:rsidRDefault="005B10F6">
            <w:pPr>
              <w:jc w:val="left"/>
            </w:pPr>
            <w:r>
              <w:rPr>
                <w:b/>
                <w:sz w:val="18"/>
              </w:rPr>
              <w:t>Class</w:t>
            </w:r>
          </w:p>
        </w:tc>
        <w:tc>
          <w:tcPr>
            <w:tcW w:w="6396" w:type="dxa"/>
          </w:tcPr>
          <w:p w14:paraId="2E4B3B5A" w14:textId="77777777" w:rsidR="00CE6A19" w:rsidRDefault="005B10F6">
            <w:pPr>
              <w:jc w:val="left"/>
            </w:pPr>
            <w:r>
              <w:rPr>
                <w:b/>
                <w:sz w:val="18"/>
              </w:rPr>
              <w:t>Responsibility</w:t>
            </w:r>
          </w:p>
        </w:tc>
      </w:tr>
      <w:tr w:rsidR="00CE6A19" w14:paraId="6FB1DCCE" w14:textId="77777777">
        <w:tc>
          <w:tcPr>
            <w:tcW w:w="2243" w:type="dxa"/>
          </w:tcPr>
          <w:p w14:paraId="432E406D" w14:textId="77777777" w:rsidR="00CE6A19" w:rsidRDefault="005B10F6">
            <w:pPr>
              <w:jc w:val="left"/>
            </w:pPr>
            <w:proofErr w:type="spellStart"/>
            <w:r>
              <w:rPr>
                <w:sz w:val="18"/>
              </w:rPr>
              <w:t>CorrelationIdMiddleware</w:t>
            </w:r>
            <w:proofErr w:type="spellEnd"/>
          </w:p>
        </w:tc>
        <w:tc>
          <w:tcPr>
            <w:tcW w:w="6396" w:type="dxa"/>
          </w:tcPr>
          <w:p w14:paraId="606A7907" w14:textId="77777777" w:rsidR="00CE6A19" w:rsidRDefault="005B10F6">
            <w:pPr>
              <w:jc w:val="left"/>
            </w:pPr>
            <w:r>
              <w:rPr>
                <w:sz w:val="18"/>
              </w:rPr>
              <w:t>Reads or generates X-Correlation-Id; enriches the logs with it</w:t>
            </w:r>
          </w:p>
        </w:tc>
      </w:tr>
      <w:tr w:rsidR="00CE6A19" w14:paraId="207DE83D" w14:textId="77777777">
        <w:tc>
          <w:tcPr>
            <w:tcW w:w="2243" w:type="dxa"/>
          </w:tcPr>
          <w:p w14:paraId="1570ADD2" w14:textId="77777777" w:rsidR="00CE6A19" w:rsidRDefault="005B10F6">
            <w:pPr>
              <w:jc w:val="left"/>
            </w:pPr>
            <w:proofErr w:type="spellStart"/>
            <w:r>
              <w:rPr>
                <w:sz w:val="18"/>
              </w:rPr>
              <w:t>SecurityHeadersMiddleware</w:t>
            </w:r>
            <w:proofErr w:type="spellEnd"/>
          </w:p>
        </w:tc>
        <w:tc>
          <w:tcPr>
            <w:tcW w:w="6396" w:type="dxa"/>
          </w:tcPr>
          <w:p w14:paraId="1EC902D2" w14:textId="77777777" w:rsidR="00CE6A19" w:rsidRDefault="005B10F6">
            <w:pPr>
              <w:jc w:val="left"/>
            </w:pPr>
            <w:r>
              <w:rPr>
                <w:sz w:val="18"/>
              </w:rPr>
              <w:t>Applies the baseline security response headers</w:t>
            </w:r>
          </w:p>
        </w:tc>
      </w:tr>
      <w:tr w:rsidR="00CE6A19" w14:paraId="51862F1E" w14:textId="77777777">
        <w:tc>
          <w:tcPr>
            <w:tcW w:w="2243" w:type="dxa"/>
          </w:tcPr>
          <w:p w14:paraId="19433D9C" w14:textId="77777777" w:rsidR="00CE6A19" w:rsidRDefault="005B10F6">
            <w:pPr>
              <w:jc w:val="left"/>
            </w:pPr>
            <w:proofErr w:type="spellStart"/>
            <w:r>
              <w:rPr>
                <w:sz w:val="18"/>
              </w:rPr>
              <w:t>ErrorHandlingMiddleware</w:t>
            </w:r>
            <w:proofErr w:type="spellEnd"/>
          </w:p>
        </w:tc>
        <w:tc>
          <w:tcPr>
            <w:tcW w:w="6396" w:type="dxa"/>
          </w:tcPr>
          <w:p w14:paraId="439F4E28" w14:textId="77777777" w:rsidR="00CE6A19" w:rsidRDefault="005B10F6">
            <w:pPr>
              <w:jc w:val="left"/>
            </w:pPr>
            <w:r>
              <w:rPr>
                <w:sz w:val="18"/>
              </w:rPr>
              <w:t xml:space="preserve">Converts an exception into </w:t>
            </w:r>
            <w:proofErr w:type="spellStart"/>
            <w:r>
              <w:rPr>
                <w:sz w:val="18"/>
              </w:rPr>
              <w:t>ApiResult.Fail</w:t>
            </w:r>
            <w:proofErr w:type="spellEnd"/>
            <w:r>
              <w:rPr>
                <w:sz w:val="18"/>
              </w:rPr>
              <w:t xml:space="preserve"> with the correct HTTP status</w:t>
            </w:r>
          </w:p>
        </w:tc>
      </w:tr>
      <w:tr w:rsidR="00CE6A19" w14:paraId="0F4E7D7D" w14:textId="77777777">
        <w:tc>
          <w:tcPr>
            <w:tcW w:w="2243" w:type="dxa"/>
          </w:tcPr>
          <w:p w14:paraId="23CA82E4" w14:textId="77777777" w:rsidR="00CE6A19" w:rsidRDefault="005B10F6">
            <w:pPr>
              <w:jc w:val="left"/>
            </w:pPr>
            <w:proofErr w:type="spellStart"/>
            <w:r>
              <w:rPr>
                <w:sz w:val="18"/>
              </w:rPr>
              <w:t>EmailRateLimitKeyMiddleware</w:t>
            </w:r>
            <w:proofErr w:type="spellEnd"/>
          </w:p>
        </w:tc>
        <w:tc>
          <w:tcPr>
            <w:tcW w:w="6396" w:type="dxa"/>
          </w:tcPr>
          <w:p w14:paraId="2B0C3B5F" w14:textId="77777777" w:rsidR="00CE6A19" w:rsidRDefault="005B10F6">
            <w:pPr>
              <w:jc w:val="left"/>
            </w:pPr>
            <w:r>
              <w:rPr>
                <w:sz w:val="18"/>
              </w:rPr>
              <w:t>Extracts the e-mail address from a credential body for per-address throttling</w:t>
            </w:r>
          </w:p>
        </w:tc>
      </w:tr>
      <w:tr w:rsidR="00CE6A19" w14:paraId="41C54111" w14:textId="77777777">
        <w:tc>
          <w:tcPr>
            <w:tcW w:w="2243" w:type="dxa"/>
          </w:tcPr>
          <w:p w14:paraId="5130CCF2" w14:textId="77777777" w:rsidR="00CE6A19" w:rsidRDefault="005B10F6">
            <w:pPr>
              <w:jc w:val="left"/>
            </w:pPr>
            <w:proofErr w:type="spellStart"/>
            <w:r>
              <w:rPr>
                <w:sz w:val="18"/>
              </w:rPr>
              <w:t>SwaggerBasicAuthMiddleware</w:t>
            </w:r>
            <w:proofErr w:type="spellEnd"/>
          </w:p>
        </w:tc>
        <w:tc>
          <w:tcPr>
            <w:tcW w:w="6396" w:type="dxa"/>
          </w:tcPr>
          <w:p w14:paraId="58334404" w14:textId="77777777" w:rsidR="00CE6A19" w:rsidRDefault="005B10F6">
            <w:pPr>
              <w:jc w:val="left"/>
            </w:pPr>
            <w:r>
              <w:rPr>
                <w:sz w:val="18"/>
              </w:rPr>
              <w:t xml:space="preserve">Gates the </w:t>
            </w:r>
            <w:proofErr w:type="spellStart"/>
            <w:r>
              <w:rPr>
                <w:sz w:val="18"/>
              </w:rPr>
              <w:t>OpenAPI</w:t>
            </w:r>
            <w:proofErr w:type="spellEnd"/>
            <w:r>
              <w:rPr>
                <w:sz w:val="18"/>
              </w:rPr>
              <w:t xml:space="preserve"> user interface in production</w:t>
            </w:r>
          </w:p>
        </w:tc>
      </w:tr>
    </w:tbl>
    <w:p w14:paraId="475E0D6E" w14:textId="77777777" w:rsidR="00CE6A19" w:rsidRDefault="005B10F6">
      <w:r>
        <w:rPr>
          <w:sz w:val="20"/>
        </w:rPr>
        <w:t xml:space="preserve">The pipeline decides the response code. Authentication failure returns 401, covering an invalid token, an expired token and a security stamp that no longer matches. A failed permission check returns 403. A write a uniqueness constraint rejects, such as a second reservation for an occupied seat, returns a conflict. Every response carries the </w:t>
      </w:r>
      <w:proofErr w:type="spellStart"/>
      <w:r>
        <w:rPr>
          <w:sz w:val="20"/>
        </w:rPr>
        <w:t>ApiResult</w:t>
      </w:r>
      <w:proofErr w:type="spellEnd"/>
      <w:r>
        <w:rPr>
          <w:sz w:val="20"/>
        </w:rPr>
        <w:t xml:space="preserve"> envelope, so a client reads outcome and status together through </w:t>
      </w:r>
      <w:proofErr w:type="spellStart"/>
      <w:r>
        <w:rPr>
          <w:sz w:val="20"/>
        </w:rPr>
        <w:t>ApiCallResult</w:t>
      </w:r>
      <w:proofErr w:type="spellEnd"/>
      <w:r>
        <w:rPr>
          <w:sz w:val="20"/>
        </w:rPr>
        <w:t>&lt;T&gt;.</w:t>
      </w:r>
    </w:p>
    <w:p w14:paraId="7E361025" w14:textId="77777777" w:rsidR="00CE6A19" w:rsidRDefault="005B10F6">
      <w:pPr>
        <w:pStyle w:val="Heading3"/>
      </w:pPr>
      <w:bookmarkStart w:id="13" w:name="_Toc239446301"/>
      <w:r>
        <w:t>2.1.5 Authentication and permission flow</w:t>
      </w:r>
      <w:bookmarkEnd w:id="13"/>
    </w:p>
    <w:p w14:paraId="7B165DD0" w14:textId="77777777" w:rsidR="00CE6A19" w:rsidRDefault="005B10F6">
      <w:pPr>
        <w:pStyle w:val="ListBullet"/>
      </w:pPr>
      <w:r>
        <w:rPr>
          <w:sz w:val="20"/>
        </w:rPr>
        <w:t xml:space="preserve">An endpoint declares its own </w:t>
      </w:r>
      <w:proofErr w:type="spellStart"/>
      <w:r>
        <w:rPr>
          <w:sz w:val="20"/>
        </w:rPr>
        <w:t>authorisation</w:t>
      </w:r>
      <w:proofErr w:type="spellEnd"/>
      <w:r>
        <w:rPr>
          <w:sz w:val="20"/>
        </w:rPr>
        <w:t xml:space="preserve"> in </w:t>
      </w:r>
      <w:proofErr w:type="gramStart"/>
      <w:r>
        <w:rPr>
          <w:sz w:val="20"/>
        </w:rPr>
        <w:t>Configure(</w:t>
      </w:r>
      <w:proofErr w:type="gramEnd"/>
      <w:r>
        <w:rPr>
          <w:sz w:val="20"/>
        </w:rPr>
        <w:t xml:space="preserve">). </w:t>
      </w:r>
      <w:proofErr w:type="spellStart"/>
      <w:proofErr w:type="gramStart"/>
      <w:r>
        <w:rPr>
          <w:sz w:val="20"/>
        </w:rPr>
        <w:t>AllowAnonymous</w:t>
      </w:r>
      <w:proofErr w:type="spellEnd"/>
      <w:r>
        <w:rPr>
          <w:sz w:val="20"/>
        </w:rPr>
        <w:t>(</w:t>
      </w:r>
      <w:proofErr w:type="gramEnd"/>
      <w:r>
        <w:rPr>
          <w:sz w:val="20"/>
        </w:rPr>
        <w:t>) covers the public read endpoints, the authentication endpoints that run before a caller can hold a bearer token, the single-use speaker action-token endpoint, the public contact form POST /app/contact-inquiry, and the two AI endpoints POST /app/ai/</w:t>
      </w:r>
      <w:proofErr w:type="spellStart"/>
      <w:r>
        <w:rPr>
          <w:sz w:val="20"/>
        </w:rPr>
        <w:t>faq</w:t>
      </w:r>
      <w:proofErr w:type="spellEnd"/>
      <w:r>
        <w:rPr>
          <w:sz w:val="20"/>
        </w:rPr>
        <w:t xml:space="preserve"> and POST /app/ai/translate. An admin action instead declares Policies(...) naming a permission policy together with </w:t>
      </w:r>
      <w:proofErr w:type="spellStart"/>
      <w:r>
        <w:rPr>
          <w:sz w:val="20"/>
        </w:rPr>
        <w:t>RequireApprovedAccount</w:t>
      </w:r>
      <w:proofErr w:type="spellEnd"/>
      <w:r>
        <w:rPr>
          <w:sz w:val="20"/>
        </w:rPr>
        <w:t>. The speaker action-token, contact-form and AI endpoints are rate-limited under the auth policy.</w:t>
      </w:r>
    </w:p>
    <w:p w14:paraId="2419F6DD" w14:textId="77777777" w:rsidR="00CE6A19" w:rsidRDefault="005B10F6">
      <w:pPr>
        <w:pStyle w:val="ListBullet"/>
      </w:pPr>
      <w:r>
        <w:rPr>
          <w:sz w:val="20"/>
        </w:rPr>
        <w:t xml:space="preserve">Tokens are RS256 JSON Web Tokens issued by </w:t>
      </w:r>
      <w:proofErr w:type="spellStart"/>
      <w:r>
        <w:rPr>
          <w:sz w:val="20"/>
        </w:rPr>
        <w:t>JwtTokenService</w:t>
      </w:r>
      <w:proofErr w:type="spellEnd"/>
      <w:r>
        <w:rPr>
          <w:sz w:val="20"/>
        </w:rPr>
        <w:t xml:space="preserve">, carrying sub, email, </w:t>
      </w:r>
      <w:proofErr w:type="spellStart"/>
      <w:r>
        <w:rPr>
          <w:sz w:val="20"/>
        </w:rPr>
        <w:t>jti</w:t>
      </w:r>
      <w:proofErr w:type="spellEnd"/>
      <w:r>
        <w:rPr>
          <w:sz w:val="20"/>
        </w:rPr>
        <w:t xml:space="preserve">, </w:t>
      </w:r>
      <w:proofErr w:type="spellStart"/>
      <w:r>
        <w:rPr>
          <w:sz w:val="20"/>
        </w:rPr>
        <w:t>security_stamp</w:t>
      </w:r>
      <w:proofErr w:type="spellEnd"/>
      <w:r>
        <w:rPr>
          <w:sz w:val="20"/>
        </w:rPr>
        <w:t xml:space="preserve">, </w:t>
      </w:r>
      <w:proofErr w:type="spellStart"/>
      <w:r>
        <w:rPr>
          <w:sz w:val="20"/>
        </w:rPr>
        <w:t>account_state</w:t>
      </w:r>
      <w:proofErr w:type="spellEnd"/>
      <w:r>
        <w:rPr>
          <w:sz w:val="20"/>
        </w:rPr>
        <w:t xml:space="preserve">, </w:t>
      </w:r>
      <w:proofErr w:type="spellStart"/>
      <w:r>
        <w:rPr>
          <w:sz w:val="20"/>
        </w:rPr>
        <w:t>user_type</w:t>
      </w:r>
      <w:proofErr w:type="spellEnd"/>
      <w:r>
        <w:rPr>
          <w:sz w:val="20"/>
        </w:rPr>
        <w:t xml:space="preserve"> and </w:t>
      </w:r>
      <w:proofErr w:type="spellStart"/>
      <w:r>
        <w:rPr>
          <w:sz w:val="20"/>
        </w:rPr>
        <w:t>mobile_app_role</w:t>
      </w:r>
      <w:proofErr w:type="spellEnd"/>
      <w:r>
        <w:rPr>
          <w:sz w:val="20"/>
        </w:rPr>
        <w:t>, one claim per role, and one perm claim per permission code. The Administrator wildcard collapses to a single perm claim holding *.</w:t>
      </w:r>
    </w:p>
    <w:p w14:paraId="13205155" w14:textId="77777777" w:rsidR="00CE6A19" w:rsidRDefault="005B10F6">
      <w:pPr>
        <w:pStyle w:val="ListBullet"/>
      </w:pPr>
      <w:r>
        <w:rPr>
          <w:sz w:val="20"/>
        </w:rPr>
        <w:t>Validation pins the algorithm to RS256 and checks issuer, audience, lifetime and signature. A security-stamp check makes revoking a role or disabling an account take effect immediately rather than at token expiry.</w:t>
      </w:r>
    </w:p>
    <w:p w14:paraId="59DCE393" w14:textId="77777777" w:rsidR="00CE6A19" w:rsidRDefault="005B10F6">
      <w:pPr>
        <w:pStyle w:val="ListBullet"/>
      </w:pPr>
      <w:r>
        <w:rPr>
          <w:sz w:val="20"/>
        </w:rPr>
        <w:t>The signing key is asymmetric: the API holds the private half inside HSA and the verifiers only the public half, so no presentation-tier host can mint a token.</w:t>
      </w:r>
    </w:p>
    <w:p w14:paraId="0A135300" w14:textId="77777777" w:rsidR="00CE6A19" w:rsidRDefault="005B10F6">
      <w:pPr>
        <w:pStyle w:val="ListBullet"/>
      </w:pPr>
      <w:r>
        <w:rPr>
          <w:sz w:val="20"/>
        </w:rPr>
        <w:t>A successful second factor issues an access token and a hashed, rotating refresh token, under an absolute session cap of 24 hours, after which the holder authenticates again.</w:t>
      </w:r>
    </w:p>
    <w:p w14:paraId="2263DD40" w14:textId="77777777" w:rsidR="00CE6A19" w:rsidRDefault="005B10F6">
      <w:pPr>
        <w:pStyle w:val="ListBullet"/>
      </w:pPr>
      <w:proofErr w:type="spellStart"/>
      <w:r>
        <w:rPr>
          <w:sz w:val="20"/>
        </w:rPr>
        <w:t>PermissionCatalog</w:t>
      </w:r>
      <w:proofErr w:type="spellEnd"/>
      <w:r>
        <w:rPr>
          <w:sz w:val="20"/>
        </w:rPr>
        <w:t xml:space="preserve"> is the single source of truth. </w:t>
      </w:r>
      <w:proofErr w:type="spellStart"/>
      <w:r>
        <w:rPr>
          <w:sz w:val="20"/>
        </w:rPr>
        <w:t>PermissionPolicyProvider</w:t>
      </w:r>
      <w:proofErr w:type="spellEnd"/>
      <w:r>
        <w:rPr>
          <w:sz w:val="20"/>
        </w:rPr>
        <w:t xml:space="preserve"> </w:t>
      </w:r>
      <w:proofErr w:type="spellStart"/>
      <w:r>
        <w:rPr>
          <w:sz w:val="20"/>
        </w:rPr>
        <w:t>materialises</w:t>
      </w:r>
      <w:proofErr w:type="spellEnd"/>
      <w:r>
        <w:rPr>
          <w:sz w:val="20"/>
        </w:rPr>
        <w:t xml:space="preserve"> a perm:&lt;code&gt; policy on demand; </w:t>
      </w:r>
      <w:proofErr w:type="spellStart"/>
      <w:r>
        <w:rPr>
          <w:sz w:val="20"/>
        </w:rPr>
        <w:t>PermissionAuthorizationHandler</w:t>
      </w:r>
      <w:proofErr w:type="spellEnd"/>
      <w:r>
        <w:rPr>
          <w:sz w:val="20"/>
        </w:rPr>
        <w:t xml:space="preserve"> passes the caller whose perm claims hold the code or the wildcard. The Control Panel reuses the catalogue, so both enforce identical codes.</w:t>
      </w:r>
    </w:p>
    <w:p w14:paraId="6C2BA734" w14:textId="77777777" w:rsidR="00CE6A19" w:rsidRDefault="005B10F6">
      <w:pPr>
        <w:pStyle w:val="Heading2"/>
      </w:pPr>
      <w:bookmarkStart w:id="14" w:name="_Toc239446302"/>
      <w:r>
        <w:t>2.2 Process Flow</w:t>
      </w:r>
      <w:bookmarkEnd w:id="14"/>
    </w:p>
    <w:p w14:paraId="61BA769E" w14:textId="77777777" w:rsidR="00CE6A19" w:rsidRDefault="005B10F6">
      <w:r>
        <w:rPr>
          <w:sz w:val="20"/>
        </w:rPr>
        <w:t>The four walkthroughs below are the primary end-to-end business processes, each carrying its decision points and exception paths and tracing a path through the data flow shown next.</w:t>
      </w:r>
    </w:p>
    <w:p w14:paraId="496567A3" w14:textId="77777777" w:rsidR="00CE6A19" w:rsidRDefault="005B10F6">
      <w:r>
        <w:rPr>
          <w:sz w:val="20"/>
        </w:rPr>
        <w:t>Three services sit outside the application tier and receive data from it. The video platform is called over a public URL; as an integration endpoint rather than a component of this solution, it appears in the data flow view above and deliberately not in the component view. What crosses the system boundary to each is stated below.</w:t>
      </w:r>
    </w:p>
    <w:p w14:paraId="5245A2B1" w14:textId="77777777" w:rsidR="00CE6A19" w:rsidRDefault="005B10F6">
      <w:r>
        <w:rPr>
          <w:sz w:val="20"/>
        </w:rPr>
        <w:t>Video platform, YouTube. The session director publishes the session, the summary video and the public video library on the forum's YouTube channel, surfaced in SIMF as links, so the library needs no storage, encoding or bandwidth on ministry servers. SIMF uploads nothing and relays no stream; no attendee record or personal data accompanies either. The platform receives a public video identifier.</w:t>
      </w:r>
    </w:p>
    <w:p w14:paraId="547F4F45" w14:textId="77777777" w:rsidR="00CE6A19" w:rsidRDefault="005B10F6">
      <w:r>
        <w:rPr>
          <w:sz w:val="20"/>
        </w:rPr>
        <w:t xml:space="preserve">AI service, on site in HSA. The SITE-hosted GPT OSS 120B model runs on the on-site LLM server, reached over an OpenAI-compatible API. It receives session subtitle text for </w:t>
      </w:r>
      <w:proofErr w:type="spellStart"/>
      <w:r>
        <w:rPr>
          <w:sz w:val="20"/>
        </w:rPr>
        <w:t>summarisation</w:t>
      </w:r>
      <w:proofErr w:type="spellEnd"/>
      <w:r>
        <w:rPr>
          <w:sz w:val="20"/>
        </w:rPr>
        <w:t>, attendee questions submitted during a session for filtering before the moderator queue, and FAQ and support text for the assistant. The unit of work is the content itself: no attendee identity, account record or operational data accompanies a call, and nothing leaves the ministry network.</w:t>
      </w:r>
    </w:p>
    <w:p w14:paraId="3310E448" w14:textId="77777777" w:rsidR="00CE6A19" w:rsidRDefault="005B10F6">
      <w:r>
        <w:rPr>
          <w:sz w:val="20"/>
        </w:rPr>
        <w:t>E-mail relay, on site in HSA. It receives notifications only: the account, booking, session and announcement messages the platform raises, each addressed to its recipient. No session content, and nothing from the AI or video paths.</w:t>
      </w:r>
    </w:p>
    <w:p w14:paraId="2A126C4F" w14:textId="77777777" w:rsidR="00CE6A19" w:rsidRDefault="005B10F6">
      <w:r>
        <w:rPr>
          <w:sz w:val="20"/>
        </w:rPr>
        <w:t>One external service needs a network exception: the Control Panel reaches the YouTube caption API over outbound HTTPS on port 443 and requires an approved firewall exception from SSA to those hosts. Until it is approved, an administrator pastes or uploads the subtitle. The AI runs on site and needs none.</w:t>
      </w:r>
    </w:p>
    <w:p w14:paraId="1FD1D77C" w14:textId="77777777" w:rsidR="00CE6A19" w:rsidRDefault="005B10F6">
      <w:r>
        <w:rPr>
          <w:sz w:val="20"/>
        </w:rPr>
        <w:t xml:space="preserve">Caption language and Arabic. The YouTube caption API returns the caption tracks a published video carries, and for a broadcast in progress serves English only. SIMF therefore produces no transcription during a session, and claims none. The Arabic path runs after the session: the published caption track is imported, or an administrator pastes or uploads the transcript, and the on-site GPT OSS 120B model translates and </w:t>
      </w:r>
      <w:proofErr w:type="spellStart"/>
      <w:r>
        <w:rPr>
          <w:sz w:val="20"/>
        </w:rPr>
        <w:t>summarises</w:t>
      </w:r>
      <w:proofErr w:type="spellEnd"/>
      <w:r>
        <w:rPr>
          <w:sz w:val="20"/>
        </w:rPr>
        <w:t xml:space="preserve"> it. The Scientific Committee reviews and approves the result before attendees see it, so the end-to-end time is the minutes or hours of that review, not a real-time figure.</w:t>
      </w:r>
    </w:p>
    <w:p w14:paraId="6EF4EBF2" w14:textId="77777777" w:rsidR="00CE6A19" w:rsidRDefault="005B10F6">
      <w:pPr>
        <w:pStyle w:val="Heading3"/>
      </w:pPr>
      <w:bookmarkStart w:id="15" w:name="_Toc239446303"/>
      <w:r>
        <w:t>2.2.1 Visitor sign-in with e-mail OTP</w:t>
      </w:r>
      <w:bookmarkEnd w:id="15"/>
    </w:p>
    <w:p w14:paraId="450CA151" w14:textId="77777777" w:rsidR="00CE6A19" w:rsidRDefault="005B10F6">
      <w:r>
        <w:rPr>
          <w:sz w:val="20"/>
        </w:rPr>
        <w:t>1. The visitor submits e-mail and password in the app, which calls POST /app/auth/sign-in. The route is anonymous and rate-limited under the auth and auth-email policies.</w:t>
      </w:r>
    </w:p>
    <w:p w14:paraId="10958AC1" w14:textId="77777777" w:rsidR="00CE6A19" w:rsidRDefault="005B10F6">
      <w:r>
        <w:rPr>
          <w:sz w:val="20"/>
        </w:rPr>
        <w:t xml:space="preserve">2. The API verifies the credential. Decision point: is the credential valid? Exception path: an invalid credential returns an </w:t>
      </w:r>
      <w:proofErr w:type="spellStart"/>
      <w:r>
        <w:rPr>
          <w:sz w:val="20"/>
        </w:rPr>
        <w:t>ApiResult.Fail</w:t>
      </w:r>
      <w:proofErr w:type="spellEnd"/>
      <w:r>
        <w:rPr>
          <w:sz w:val="20"/>
        </w:rPr>
        <w:t xml:space="preserve"> carrying an invalid-credential error and the flow stops.</w:t>
      </w:r>
    </w:p>
    <w:p w14:paraId="53F8B7EC" w14:textId="77777777" w:rsidR="00CE6A19" w:rsidRDefault="005B10F6">
      <w:r>
        <w:rPr>
          <w:sz w:val="20"/>
        </w:rPr>
        <w:t xml:space="preserve">3. On a valid credential the API issues a one-time code, an </w:t>
      </w:r>
      <w:proofErr w:type="spellStart"/>
      <w:r>
        <w:rPr>
          <w:sz w:val="20"/>
        </w:rPr>
        <w:t>AccountCode</w:t>
      </w:r>
      <w:proofErr w:type="spellEnd"/>
      <w:r>
        <w:rPr>
          <w:sz w:val="20"/>
        </w:rPr>
        <w:t xml:space="preserve"> with purpose </w:t>
      </w:r>
      <w:proofErr w:type="spellStart"/>
      <w:r>
        <w:rPr>
          <w:sz w:val="20"/>
        </w:rPr>
        <w:t>SignInOtp</w:t>
      </w:r>
      <w:proofErr w:type="spellEnd"/>
      <w:r>
        <w:rPr>
          <w:sz w:val="20"/>
        </w:rPr>
        <w:t xml:space="preserve">, and queues an e-mail that </w:t>
      </w:r>
      <w:proofErr w:type="spellStart"/>
      <w:r>
        <w:rPr>
          <w:sz w:val="20"/>
        </w:rPr>
        <w:t>EmailBackgroundService</w:t>
      </w:r>
      <w:proofErr w:type="spellEnd"/>
      <w:r>
        <w:rPr>
          <w:sz w:val="20"/>
        </w:rPr>
        <w:t xml:space="preserve"> drains and sends over SMTP. The API responds that a second factor is required.</w:t>
      </w:r>
    </w:p>
    <w:p w14:paraId="07B4C037" w14:textId="77777777" w:rsidR="00CE6A19" w:rsidRDefault="005B10F6">
      <w:r>
        <w:rPr>
          <w:sz w:val="20"/>
        </w:rPr>
        <w:t>4. The visitor enters the code and the app calls POST /app/auth/verify-</w:t>
      </w:r>
      <w:proofErr w:type="spellStart"/>
      <w:r>
        <w:rPr>
          <w:sz w:val="20"/>
        </w:rPr>
        <w:t>otp</w:t>
      </w:r>
      <w:proofErr w:type="spellEnd"/>
      <w:r>
        <w:rPr>
          <w:sz w:val="20"/>
        </w:rPr>
        <w:t>.</w:t>
      </w:r>
    </w:p>
    <w:p w14:paraId="3C3EAB8A" w14:textId="77777777" w:rsidR="00CE6A19" w:rsidRDefault="005B10F6">
      <w:r>
        <w:rPr>
          <w:sz w:val="20"/>
        </w:rPr>
        <w:t xml:space="preserve">5. Decision point: is the code correct and unexpired? The API checks it against </w:t>
      </w:r>
      <w:proofErr w:type="spellStart"/>
      <w:r>
        <w:rPr>
          <w:sz w:val="20"/>
        </w:rPr>
        <w:t>ExpiresAt</w:t>
      </w:r>
      <w:proofErr w:type="spellEnd"/>
      <w:r>
        <w:rPr>
          <w:sz w:val="20"/>
        </w:rPr>
        <w:t xml:space="preserve">, </w:t>
      </w:r>
      <w:proofErr w:type="spellStart"/>
      <w:r>
        <w:rPr>
          <w:sz w:val="20"/>
        </w:rPr>
        <w:t>ConsumedAt</w:t>
      </w:r>
      <w:proofErr w:type="spellEnd"/>
      <w:r>
        <w:rPr>
          <w:sz w:val="20"/>
        </w:rPr>
        <w:t xml:space="preserve"> and AttemptCount. Exception path: a wrong or expired code returns a failure and increments the attempt count, and repeated failures are throttled.</w:t>
      </w:r>
    </w:p>
    <w:p w14:paraId="4B479164" w14:textId="77777777" w:rsidR="00CE6A19" w:rsidRDefault="005B10F6">
      <w:r>
        <w:rPr>
          <w:sz w:val="20"/>
        </w:rPr>
        <w:lastRenderedPageBreak/>
        <w:t>6. On success the API issues an RS256 access token carrying the perm and role claims, and a hashed, rotating refresh token, under an absolute session cap of 24 hours.</w:t>
      </w:r>
    </w:p>
    <w:p w14:paraId="13A19561" w14:textId="77777777" w:rsidR="00CE6A19" w:rsidRDefault="005B10F6">
      <w:r>
        <w:rPr>
          <w:sz w:val="20"/>
        </w:rPr>
        <w:t xml:space="preserve">7. The app stores both tokens, and </w:t>
      </w:r>
      <w:proofErr w:type="spellStart"/>
      <w:r>
        <w:rPr>
          <w:sz w:val="20"/>
        </w:rPr>
        <w:t>HeadersInterceptor</w:t>
      </w:r>
      <w:proofErr w:type="spellEnd"/>
      <w:r>
        <w:rPr>
          <w:sz w:val="20"/>
        </w:rPr>
        <w:t xml:space="preserve"> attaches the bearer token on subsequent calls. A later 401 triggers a single-flight refresh through POST /app/auth/refresh.</w:t>
      </w:r>
    </w:p>
    <w:p w14:paraId="38EC5ADE" w14:textId="77777777" w:rsidR="00CE6A19" w:rsidRDefault="005B10F6">
      <w:r>
        <w:rPr>
          <w:sz w:val="20"/>
        </w:rPr>
        <w:t>Administrator variant. The same flow with a different second factor: a TOTP code, with a single-use recovery code as the fallback, rather than an e-mailed one-time code.</w:t>
      </w:r>
    </w:p>
    <w:p w14:paraId="5E66CC11" w14:textId="77777777" w:rsidR="00CE6A19" w:rsidRDefault="005B10F6">
      <w:pPr>
        <w:pStyle w:val="Heading3"/>
      </w:pPr>
      <w:bookmarkStart w:id="16" w:name="_Toc239446304"/>
      <w:r>
        <w:t>2.2.2 Admin permission-gated action</w:t>
      </w:r>
      <w:bookmarkEnd w:id="16"/>
    </w:p>
    <w:p w14:paraId="28AF84B7" w14:textId="77777777" w:rsidR="00CE6A19" w:rsidRDefault="005B10F6">
      <w:r>
        <w:rPr>
          <w:sz w:val="20"/>
        </w:rPr>
        <w:t xml:space="preserve">1. An administrator triggers a Control Panel action, for example listing visitors. The Control Panel calls the API server to server through </w:t>
      </w:r>
      <w:proofErr w:type="spellStart"/>
      <w:r>
        <w:rPr>
          <w:sz w:val="20"/>
        </w:rPr>
        <w:t>SimfAdminClient</w:t>
      </w:r>
      <w:proofErr w:type="spellEnd"/>
      <w:r>
        <w:rPr>
          <w:sz w:val="20"/>
        </w:rPr>
        <w:t>, forwarding the access token held for that circuit.</w:t>
      </w:r>
    </w:p>
    <w:p w14:paraId="70832077" w14:textId="77777777" w:rsidR="00CE6A19" w:rsidRDefault="005B10F6">
      <w:r>
        <w:rPr>
          <w:sz w:val="20"/>
        </w:rPr>
        <w:t>2. The request passes the middleware pipeline, the correlation id, the security headers and the error handling, and reaches JWT authentication.</w:t>
      </w:r>
    </w:p>
    <w:p w14:paraId="71817A13" w14:textId="77777777" w:rsidR="00CE6A19" w:rsidRDefault="005B10F6">
      <w:r>
        <w:rPr>
          <w:sz w:val="20"/>
        </w:rPr>
        <w:t>3. Decision point: is the token valid and the security stamp current? Exception path: an invalid or expired token, or a stamp no longer matching because a role was revoked or the account disabled, fails authentication and returns 401.</w:t>
      </w:r>
    </w:p>
    <w:p w14:paraId="0F352D0E" w14:textId="77777777" w:rsidR="00CE6A19" w:rsidRDefault="005B10F6">
      <w:r>
        <w:rPr>
          <w:sz w:val="20"/>
        </w:rPr>
        <w:t xml:space="preserve">4. The endpoint declares </w:t>
      </w:r>
      <w:proofErr w:type="gramStart"/>
      <w:r>
        <w:rPr>
          <w:sz w:val="20"/>
        </w:rPr>
        <w:t>Policies(</w:t>
      </w:r>
      <w:proofErr w:type="spellStart"/>
      <w:proofErr w:type="gramEnd"/>
      <w:r>
        <w:rPr>
          <w:sz w:val="20"/>
        </w:rPr>
        <w:t>PermissionCatalog.PolicyFor</w:t>
      </w:r>
      <w:proofErr w:type="spellEnd"/>
      <w:r>
        <w:rPr>
          <w:sz w:val="20"/>
        </w:rPr>
        <w:t xml:space="preserve">(&lt;code&gt;), </w:t>
      </w:r>
      <w:proofErr w:type="spellStart"/>
      <w:r>
        <w:rPr>
          <w:sz w:val="20"/>
        </w:rPr>
        <w:t>RequireApprovedAccount</w:t>
      </w:r>
      <w:proofErr w:type="spellEnd"/>
      <w:r>
        <w:rPr>
          <w:sz w:val="20"/>
        </w:rPr>
        <w:t xml:space="preserve">). </w:t>
      </w:r>
      <w:proofErr w:type="spellStart"/>
      <w:r>
        <w:rPr>
          <w:sz w:val="20"/>
        </w:rPr>
        <w:t>PermissionPolicyProvider</w:t>
      </w:r>
      <w:proofErr w:type="spellEnd"/>
      <w:r>
        <w:rPr>
          <w:sz w:val="20"/>
        </w:rPr>
        <w:t xml:space="preserve"> </w:t>
      </w:r>
      <w:proofErr w:type="spellStart"/>
      <w:r>
        <w:rPr>
          <w:sz w:val="20"/>
        </w:rPr>
        <w:t>materialises</w:t>
      </w:r>
      <w:proofErr w:type="spellEnd"/>
      <w:r>
        <w:rPr>
          <w:sz w:val="20"/>
        </w:rPr>
        <w:t xml:space="preserve"> the perm:&lt;code&gt; policy and </w:t>
      </w:r>
      <w:proofErr w:type="spellStart"/>
      <w:r>
        <w:rPr>
          <w:sz w:val="20"/>
        </w:rPr>
        <w:t>PermissionAuthorizationHandler</w:t>
      </w:r>
      <w:proofErr w:type="spellEnd"/>
      <w:r>
        <w:rPr>
          <w:sz w:val="20"/>
        </w:rPr>
        <w:t xml:space="preserve"> checks the caller's perm claims.</w:t>
      </w:r>
    </w:p>
    <w:p w14:paraId="060E3932" w14:textId="77777777" w:rsidR="00CE6A19" w:rsidRDefault="005B10F6">
      <w:r>
        <w:rPr>
          <w:sz w:val="20"/>
        </w:rPr>
        <w:t xml:space="preserve">5. Decision point: does the caller hold the code or the wildcard, and is the account approved? Exception path: the API returns 403 and the Control Panel surfaces the gate. The Control Panel also gates the page with </w:t>
      </w:r>
      <w:proofErr w:type="spellStart"/>
      <w:r>
        <w:rPr>
          <w:sz w:val="20"/>
        </w:rPr>
        <w:t>RequirePermission</w:t>
      </w:r>
      <w:proofErr w:type="spellEnd"/>
      <w:r>
        <w:rPr>
          <w:sz w:val="20"/>
        </w:rPr>
        <w:t>, the navigation item and the action button, enforcing the gate on both sides.</w:t>
      </w:r>
    </w:p>
    <w:p w14:paraId="6AB4F519" w14:textId="77777777" w:rsidR="00CE6A19" w:rsidRDefault="005B10F6">
      <w:r>
        <w:rPr>
          <w:sz w:val="20"/>
        </w:rPr>
        <w:t xml:space="preserve">6. On a pass, </w:t>
      </w:r>
      <w:proofErr w:type="spellStart"/>
      <w:proofErr w:type="gramStart"/>
      <w:r>
        <w:rPr>
          <w:sz w:val="20"/>
        </w:rPr>
        <w:t>HandleAsync</w:t>
      </w:r>
      <w:proofErr w:type="spellEnd"/>
      <w:r>
        <w:rPr>
          <w:sz w:val="20"/>
        </w:rPr>
        <w:t>(</w:t>
      </w:r>
      <w:proofErr w:type="gramEnd"/>
      <w:r>
        <w:rPr>
          <w:sz w:val="20"/>
        </w:rPr>
        <w:t xml:space="preserve">) runs the use case. Mutating operations are stamped and row-audited by the </w:t>
      </w:r>
      <w:proofErr w:type="spellStart"/>
      <w:r>
        <w:rPr>
          <w:sz w:val="20"/>
        </w:rPr>
        <w:t>SaveChanges</w:t>
      </w:r>
      <w:proofErr w:type="spellEnd"/>
      <w:r>
        <w:rPr>
          <w:sz w:val="20"/>
        </w:rPr>
        <w:t xml:space="preserve"> interceptors, and the response returns as </w:t>
      </w:r>
      <w:proofErr w:type="spellStart"/>
      <w:r>
        <w:rPr>
          <w:sz w:val="20"/>
        </w:rPr>
        <w:t>ApiResult</w:t>
      </w:r>
      <w:proofErr w:type="spellEnd"/>
      <w:r>
        <w:rPr>
          <w:sz w:val="20"/>
        </w:rPr>
        <w:t>&lt;T&gt;.</w:t>
      </w:r>
    </w:p>
    <w:p w14:paraId="3B2BBA4A" w14:textId="77777777" w:rsidR="00CE6A19" w:rsidRDefault="005B10F6">
      <w:pPr>
        <w:pStyle w:val="Heading3"/>
      </w:pPr>
      <w:bookmarkStart w:id="17" w:name="_Toc239446305"/>
      <w:r>
        <w:t>2.2.3 Seat reservation, auto-confirmed and confirmed at check-in</w:t>
      </w:r>
      <w:bookmarkEnd w:id="17"/>
    </w:p>
    <w:p w14:paraId="17968C8A" w14:textId="77777777" w:rsidR="00CE6A19" w:rsidRDefault="005B10F6">
      <w:r>
        <w:rPr>
          <w:sz w:val="20"/>
        </w:rPr>
        <w:t>1. An approved visitor calls POST /app/sessions/{</w:t>
      </w:r>
      <w:proofErr w:type="spellStart"/>
      <w:r>
        <w:rPr>
          <w:sz w:val="20"/>
        </w:rPr>
        <w:t>sessionId</w:t>
      </w:r>
      <w:proofErr w:type="spellEnd"/>
      <w:r>
        <w:rPr>
          <w:sz w:val="20"/>
        </w:rPr>
        <w:t xml:space="preserve">}/seats/reserve. The endpoint validates the request and resolves the caller from the JWT under </w:t>
      </w:r>
      <w:proofErr w:type="spellStart"/>
      <w:r>
        <w:rPr>
          <w:sz w:val="20"/>
        </w:rPr>
        <w:t>RequireApprovedAccount</w:t>
      </w:r>
      <w:proofErr w:type="spellEnd"/>
      <w:r>
        <w:rPr>
          <w:sz w:val="20"/>
        </w:rPr>
        <w:t>.</w:t>
      </w:r>
    </w:p>
    <w:p w14:paraId="059A53F1" w14:textId="77777777" w:rsidR="00CE6A19" w:rsidRDefault="005B10F6">
      <w:r>
        <w:rPr>
          <w:sz w:val="20"/>
        </w:rPr>
        <w:t xml:space="preserve">2. The seat-reservation service loads the Session with its Hall and </w:t>
      </w:r>
      <w:proofErr w:type="spellStart"/>
      <w:r>
        <w:rPr>
          <w:sz w:val="20"/>
        </w:rPr>
        <w:t>HallSeatLayout</w:t>
      </w:r>
      <w:proofErr w:type="spellEnd"/>
      <w:r>
        <w:rPr>
          <w:sz w:val="20"/>
        </w:rPr>
        <w:t xml:space="preserve">, and reads the </w:t>
      </w:r>
      <w:proofErr w:type="spellStart"/>
      <w:r>
        <w:rPr>
          <w:sz w:val="20"/>
        </w:rPr>
        <w:t>SeatSelectionMode</w:t>
      </w:r>
      <w:proofErr w:type="spellEnd"/>
      <w:r>
        <w:rPr>
          <w:sz w:val="20"/>
        </w:rPr>
        <w:t>.</w:t>
      </w:r>
    </w:p>
    <w:p w14:paraId="0C92F4CF" w14:textId="77777777" w:rsidR="00CE6A19" w:rsidRDefault="005B10F6">
      <w:r>
        <w:rPr>
          <w:sz w:val="20"/>
        </w:rPr>
        <w:t>3. Decision point: is the seat free? A filtered unique index permits one active reservation per seat per session. Exception path: a taken seat fails the write and the API returns a conflict.</w:t>
      </w:r>
    </w:p>
    <w:p w14:paraId="7CC65BC6" w14:textId="77777777" w:rsidR="00CE6A19" w:rsidRDefault="005B10F6">
      <w:r>
        <w:rPr>
          <w:sz w:val="20"/>
        </w:rPr>
        <w:t xml:space="preserve">4. The service creates a </w:t>
      </w:r>
      <w:proofErr w:type="spellStart"/>
      <w:r>
        <w:rPr>
          <w:sz w:val="20"/>
        </w:rPr>
        <w:t>SeatReservation</w:t>
      </w:r>
      <w:proofErr w:type="spellEnd"/>
      <w:r>
        <w:rPr>
          <w:sz w:val="20"/>
        </w:rPr>
        <w:t xml:space="preserve"> with Kind </w:t>
      </w:r>
      <w:proofErr w:type="spellStart"/>
      <w:r>
        <w:rPr>
          <w:sz w:val="20"/>
        </w:rPr>
        <w:t>UserBooking</w:t>
      </w:r>
      <w:proofErr w:type="spellEnd"/>
      <w:r>
        <w:rPr>
          <w:sz w:val="20"/>
        </w:rPr>
        <w:t xml:space="preserve"> and Status Approved on create, the reservation-only auto-confirm. The audit interceptors stamp and row-audit the insert.</w:t>
      </w:r>
    </w:p>
    <w:p w14:paraId="60BBAC12" w14:textId="77777777" w:rsidR="00CE6A19" w:rsidRDefault="005B10F6">
      <w:r>
        <w:rPr>
          <w:sz w:val="20"/>
        </w:rPr>
        <w:t>5. The reservation is confirmed immediately and stands as a provisional hold. A per-minute sweep releases any hold whose holder has not checked in by three minutes before the session starts, exempting a reservation made after that deadline and a walk-in hold recorded at the door.</w:t>
      </w:r>
    </w:p>
    <w:p w14:paraId="1AC5132C" w14:textId="77777777" w:rsidR="00CE6A19" w:rsidRDefault="005B10F6">
      <w:r>
        <w:rPr>
          <w:sz w:val="20"/>
        </w:rPr>
        <w:t>6. At the hall gate a staff member scans the attendee's QR code, which marks the held seat confirmed.</w:t>
      </w:r>
    </w:p>
    <w:p w14:paraId="157D304A" w14:textId="77777777" w:rsidR="00CE6A19" w:rsidRDefault="005B10F6">
      <w:r>
        <w:rPr>
          <w:sz w:val="20"/>
        </w:rPr>
        <w:lastRenderedPageBreak/>
        <w:t>7. The app shows an inline success message on reservation. No booking notification is queued or delivered.</w:t>
      </w:r>
    </w:p>
    <w:p w14:paraId="7EB24E49" w14:textId="77777777" w:rsidR="00CE6A19" w:rsidRDefault="005B10F6">
      <w:pPr>
        <w:pStyle w:val="Heading3"/>
      </w:pPr>
      <w:bookmarkStart w:id="18" w:name="_Toc239446306"/>
      <w:r>
        <w:t>2.2.4 Gate scan, idempotent</w:t>
      </w:r>
      <w:bookmarkEnd w:id="18"/>
    </w:p>
    <w:p w14:paraId="19724AB2" w14:textId="77777777" w:rsidR="00CE6A19" w:rsidRDefault="005B10F6">
      <w:r>
        <w:rPr>
          <w:sz w:val="20"/>
        </w:rPr>
        <w:t>1. A staff member scans an attendee badge QR code at a gate, and the app calls POST /app/gates/{</w:t>
      </w:r>
      <w:proofErr w:type="spellStart"/>
      <w:r>
        <w:rPr>
          <w:sz w:val="20"/>
        </w:rPr>
        <w:t>gateId</w:t>
      </w:r>
      <w:proofErr w:type="spellEnd"/>
      <w:r>
        <w:rPr>
          <w:sz w:val="20"/>
        </w:rPr>
        <w:t xml:space="preserve">}/scans. The route is gated by the staff </w:t>
      </w:r>
      <w:proofErr w:type="spellStart"/>
      <w:r>
        <w:rPr>
          <w:sz w:val="20"/>
        </w:rPr>
        <w:t>mobile_app_role</w:t>
      </w:r>
      <w:proofErr w:type="spellEnd"/>
      <w:r>
        <w:rPr>
          <w:sz w:val="20"/>
        </w:rPr>
        <w:t xml:space="preserve"> and by the gate permission policy.</w:t>
      </w:r>
    </w:p>
    <w:p w14:paraId="50A85206" w14:textId="77777777" w:rsidR="00CE6A19" w:rsidRDefault="005B10F6">
      <w:r>
        <w:rPr>
          <w:sz w:val="20"/>
        </w:rPr>
        <w:t xml:space="preserve">2. Decision point: is this a duplicate scan? The service consults </w:t>
      </w:r>
      <w:proofErr w:type="spellStart"/>
      <w:r>
        <w:rPr>
          <w:sz w:val="20"/>
        </w:rPr>
        <w:t>ScanIdempotency</w:t>
      </w:r>
      <w:proofErr w:type="spellEnd"/>
      <w:r>
        <w:rPr>
          <w:sz w:val="20"/>
        </w:rPr>
        <w:t>; a scan already recorded returns the prior outcome and writes no second row. That idempotence is the core guarantee of the flow.</w:t>
      </w:r>
    </w:p>
    <w:p w14:paraId="645F9555" w14:textId="77777777" w:rsidR="00CE6A19" w:rsidRDefault="005B10F6">
      <w:r>
        <w:rPr>
          <w:sz w:val="20"/>
        </w:rPr>
        <w:t xml:space="preserve">3. On a first-seen scan the service resolves the attendee and the gate's allowed profile types, held in </w:t>
      </w:r>
      <w:proofErr w:type="spellStart"/>
      <w:r>
        <w:rPr>
          <w:sz w:val="20"/>
        </w:rPr>
        <w:t>GateProfileTypeAllow</w:t>
      </w:r>
      <w:proofErr w:type="spellEnd"/>
      <w:r>
        <w:rPr>
          <w:sz w:val="20"/>
        </w:rPr>
        <w:t>, and evaluates the scan.</w:t>
      </w:r>
    </w:p>
    <w:p w14:paraId="41F0BFF6" w14:textId="77777777" w:rsidR="00CE6A19" w:rsidRDefault="005B10F6">
      <w:r>
        <w:rPr>
          <w:sz w:val="20"/>
        </w:rPr>
        <w:t xml:space="preserve">4. Decision point: is entry permitted for this attendee at this gate? The outcome becomes a </w:t>
      </w:r>
      <w:proofErr w:type="spellStart"/>
      <w:r>
        <w:rPr>
          <w:sz w:val="20"/>
        </w:rPr>
        <w:t>GateScan</w:t>
      </w:r>
      <w:proofErr w:type="spellEnd"/>
      <w:r>
        <w:rPr>
          <w:sz w:val="20"/>
        </w:rPr>
        <w:t xml:space="preserve"> row in an append-only table with a </w:t>
      </w:r>
      <w:proofErr w:type="spellStart"/>
      <w:r>
        <w:rPr>
          <w:sz w:val="20"/>
        </w:rPr>
        <w:t>bigint</w:t>
      </w:r>
      <w:proofErr w:type="spellEnd"/>
      <w:r>
        <w:rPr>
          <w:sz w:val="20"/>
        </w:rPr>
        <w:t xml:space="preserve"> identity key, storing actor and subject snapshot columns and excluded from row-audit as an immutable log.</w:t>
      </w:r>
    </w:p>
    <w:p w14:paraId="4C01114A" w14:textId="77777777" w:rsidR="00CE6A19" w:rsidRDefault="005B10F6">
      <w:r>
        <w:rPr>
          <w:sz w:val="20"/>
        </w:rPr>
        <w:t xml:space="preserve">5. The API returns the scan outcome, allowed or denied with a reason, as </w:t>
      </w:r>
      <w:proofErr w:type="spellStart"/>
      <w:r>
        <w:rPr>
          <w:sz w:val="20"/>
        </w:rPr>
        <w:t>ApiResult</w:t>
      </w:r>
      <w:proofErr w:type="spellEnd"/>
      <w:r>
        <w:rPr>
          <w:sz w:val="20"/>
        </w:rPr>
        <w:t xml:space="preserve">&lt;T&gt;, and the staff app shows it. A denial or error is recorded on that same append-only row through </w:t>
      </w:r>
      <w:proofErr w:type="spellStart"/>
      <w:r>
        <w:rPr>
          <w:sz w:val="20"/>
        </w:rPr>
        <w:t>ScanOutcome</w:t>
      </w:r>
      <w:proofErr w:type="spellEnd"/>
      <w:r>
        <w:rPr>
          <w:sz w:val="20"/>
        </w:rPr>
        <w:t>, not raised as an exception that loses the scan.</w:t>
      </w:r>
    </w:p>
    <w:p w14:paraId="60012450" w14:textId="77777777" w:rsidR="00CE6A19" w:rsidRDefault="005B10F6">
      <w:pPr>
        <w:pStyle w:val="Heading1"/>
      </w:pPr>
      <w:bookmarkStart w:id="19" w:name="_Toc239446307"/>
      <w:r>
        <w:t>3. System Design</w:t>
      </w:r>
      <w:bookmarkEnd w:id="19"/>
    </w:p>
    <w:p w14:paraId="26DB0880" w14:textId="77777777" w:rsidR="00CE6A19" w:rsidRDefault="005B10F6">
      <w:r>
        <w:rPr>
          <w:sz w:val="20"/>
        </w:rPr>
        <w:t xml:space="preserve">The SIMF use case model: the primary actors, the major use cases of every module at the system boundary, a full use case </w:t>
      </w:r>
      <w:proofErr w:type="spellStart"/>
      <w:r>
        <w:rPr>
          <w:sz w:val="20"/>
        </w:rPr>
        <w:t>realisation</w:t>
      </w:r>
      <w:proofErr w:type="spellEnd"/>
      <w:r>
        <w:rPr>
          <w:sz w:val="20"/>
        </w:rPr>
        <w:t xml:space="preserve"> for five key modules, and an index covering the remainder. Use case identifiers take the form UC-</w:t>
      </w:r>
      <w:proofErr w:type="spellStart"/>
      <w:r>
        <w:rPr>
          <w:sz w:val="20"/>
        </w:rPr>
        <w:t>nn</w:t>
      </w:r>
      <w:proofErr w:type="spellEnd"/>
      <w:r>
        <w:rPr>
          <w:sz w:val="20"/>
        </w:rPr>
        <w:t>, as declared for each feature. A delivered use case with no numbered identifier is marked Not numbered rather than given an invented number.</w:t>
      </w:r>
    </w:p>
    <w:p w14:paraId="3BE1DE82" w14:textId="77777777" w:rsidR="00CE6A19" w:rsidRDefault="005B10F6">
      <w:pPr>
        <w:pStyle w:val="Heading2"/>
      </w:pPr>
      <w:bookmarkStart w:id="20" w:name="_Toc239446308"/>
      <w:r>
        <w:t>3.1 Use Case Realization</w:t>
      </w:r>
      <w:bookmarkEnd w:id="20"/>
    </w:p>
    <w:p w14:paraId="6321EA0E" w14:textId="77777777" w:rsidR="00CE6A19" w:rsidRDefault="005B10F6">
      <w:pPr>
        <w:pStyle w:val="Heading3"/>
      </w:pPr>
      <w:bookmarkStart w:id="21" w:name="_Toc239446309"/>
      <w:r>
        <w:t>3.1.1 High Level Use Case</w:t>
      </w:r>
      <w:bookmarkEnd w:id="21"/>
    </w:p>
    <w:p w14:paraId="271D0A35" w14:textId="77777777" w:rsidR="00CE6A19" w:rsidRDefault="005B10F6">
      <w:r>
        <w:rPr>
          <w:sz w:val="20"/>
        </w:rPr>
        <w:t xml:space="preserve">The actor set follows the account and role model. </w:t>
      </w:r>
      <w:proofErr w:type="spellStart"/>
      <w:r>
        <w:rPr>
          <w:sz w:val="20"/>
        </w:rPr>
        <w:t>MobileAppRole</w:t>
      </w:r>
      <w:proofErr w:type="spellEnd"/>
      <w:r>
        <w:rPr>
          <w:sz w:val="20"/>
        </w:rPr>
        <w:t xml:space="preserve"> has five values: None, Visitor, Staff, Moderator and Exhibitor; the mobile application adds Guest for a caller holding no token. Exhibitor gates the booth lead capture screens and the endpoints behind them. Control Panel access is assigned by role only, and the Administrator role carries the wildcard permission code "*".</w:t>
      </w:r>
    </w:p>
    <w:tbl>
      <w:tblPr>
        <w:tblStyle w:val="TableGrid"/>
        <w:tblW w:w="8640" w:type="dxa"/>
        <w:tblLook w:val="04A0" w:firstRow="1" w:lastRow="0" w:firstColumn="1" w:lastColumn="0" w:noHBand="0" w:noVBand="1"/>
      </w:tblPr>
      <w:tblGrid>
        <w:gridCol w:w="1234"/>
        <w:gridCol w:w="2014"/>
        <w:gridCol w:w="5392"/>
      </w:tblGrid>
      <w:tr w:rsidR="00CE6A19" w14:paraId="5C128BFB" w14:textId="77777777">
        <w:trPr>
          <w:tblHeader/>
        </w:trPr>
        <w:tc>
          <w:tcPr>
            <w:tcW w:w="1064" w:type="dxa"/>
          </w:tcPr>
          <w:p w14:paraId="201D550B" w14:textId="77777777" w:rsidR="00CE6A19" w:rsidRDefault="005B10F6">
            <w:pPr>
              <w:jc w:val="left"/>
            </w:pPr>
            <w:r>
              <w:rPr>
                <w:b/>
                <w:sz w:val="18"/>
              </w:rPr>
              <w:t>Actor</w:t>
            </w:r>
          </w:p>
        </w:tc>
        <w:tc>
          <w:tcPr>
            <w:tcW w:w="2042" w:type="dxa"/>
          </w:tcPr>
          <w:p w14:paraId="20544CE8" w14:textId="77777777" w:rsidR="00CE6A19" w:rsidRDefault="005B10F6">
            <w:pPr>
              <w:jc w:val="left"/>
            </w:pPr>
            <w:r>
              <w:rPr>
                <w:b/>
                <w:sz w:val="18"/>
              </w:rPr>
              <w:t>Surface</w:t>
            </w:r>
          </w:p>
        </w:tc>
        <w:tc>
          <w:tcPr>
            <w:tcW w:w="5533" w:type="dxa"/>
          </w:tcPr>
          <w:p w14:paraId="5D1725D0" w14:textId="77777777" w:rsidR="00CE6A19" w:rsidRDefault="005B10F6">
            <w:pPr>
              <w:jc w:val="left"/>
            </w:pPr>
            <w:r>
              <w:rPr>
                <w:b/>
                <w:sz w:val="18"/>
              </w:rPr>
              <w:t>Description</w:t>
            </w:r>
          </w:p>
        </w:tc>
      </w:tr>
      <w:tr w:rsidR="00CE6A19" w14:paraId="565CB40F" w14:textId="77777777">
        <w:tc>
          <w:tcPr>
            <w:tcW w:w="1064" w:type="dxa"/>
          </w:tcPr>
          <w:p w14:paraId="4E90F9D8" w14:textId="77777777" w:rsidR="00CE6A19" w:rsidRDefault="005B10F6">
            <w:pPr>
              <w:jc w:val="left"/>
            </w:pPr>
            <w:r>
              <w:rPr>
                <w:sz w:val="18"/>
              </w:rPr>
              <w:t>Anonymous / Public</w:t>
            </w:r>
          </w:p>
        </w:tc>
        <w:tc>
          <w:tcPr>
            <w:tcW w:w="2042" w:type="dxa"/>
          </w:tcPr>
          <w:p w14:paraId="2ACDAF42" w14:textId="77777777" w:rsidR="00CE6A19" w:rsidRDefault="005B10F6">
            <w:pPr>
              <w:jc w:val="left"/>
            </w:pPr>
            <w:r>
              <w:rPr>
                <w:sz w:val="18"/>
              </w:rPr>
              <w:t>Website, mobile application as Guest</w:t>
            </w:r>
          </w:p>
        </w:tc>
        <w:tc>
          <w:tcPr>
            <w:tcW w:w="5533" w:type="dxa"/>
          </w:tcPr>
          <w:p w14:paraId="2FC93E03" w14:textId="77777777" w:rsidR="00CE6A19" w:rsidRDefault="005B10F6">
            <w:pPr>
              <w:jc w:val="left"/>
            </w:pPr>
            <w:r>
              <w:rPr>
                <w:sz w:val="18"/>
              </w:rPr>
              <w:t xml:space="preserve">Unauthenticated visitor browsing public content: </w:t>
            </w:r>
            <w:proofErr w:type="spellStart"/>
            <w:r>
              <w:rPr>
                <w:sz w:val="18"/>
              </w:rPr>
              <w:t>programme</w:t>
            </w:r>
            <w:proofErr w:type="spellEnd"/>
            <w:r>
              <w:rPr>
                <w:sz w:val="18"/>
              </w:rPr>
              <w:t>, speakers, news, archive, delegations and the venue map. Holds no account. The forum is open to the general public and international in attendance, restricted neither to Ministry of Defense personnel nor to Saudi nationals.</w:t>
            </w:r>
          </w:p>
        </w:tc>
      </w:tr>
      <w:tr w:rsidR="00CE6A19" w14:paraId="74DFA8F9" w14:textId="77777777">
        <w:tc>
          <w:tcPr>
            <w:tcW w:w="1064" w:type="dxa"/>
          </w:tcPr>
          <w:p w14:paraId="3D747B6A" w14:textId="77777777" w:rsidR="00CE6A19" w:rsidRDefault="005B10F6">
            <w:pPr>
              <w:jc w:val="left"/>
            </w:pPr>
            <w:r>
              <w:rPr>
                <w:sz w:val="18"/>
              </w:rPr>
              <w:t>Visitor / Attendee</w:t>
            </w:r>
          </w:p>
        </w:tc>
        <w:tc>
          <w:tcPr>
            <w:tcW w:w="2042" w:type="dxa"/>
          </w:tcPr>
          <w:p w14:paraId="38AF74CA" w14:textId="77777777" w:rsidR="00CE6A19" w:rsidRDefault="005B10F6">
            <w:pPr>
              <w:jc w:val="left"/>
            </w:pPr>
            <w:r>
              <w:rPr>
                <w:sz w:val="18"/>
              </w:rPr>
              <w:t>Mobile application, Website</w:t>
            </w:r>
          </w:p>
        </w:tc>
        <w:tc>
          <w:tcPr>
            <w:tcW w:w="5533" w:type="dxa"/>
          </w:tcPr>
          <w:p w14:paraId="3E2036B6" w14:textId="77777777" w:rsidR="00CE6A19" w:rsidRDefault="005B10F6">
            <w:pPr>
              <w:jc w:val="left"/>
            </w:pPr>
            <w:proofErr w:type="spellStart"/>
            <w:r>
              <w:rPr>
                <w:sz w:val="18"/>
              </w:rPr>
              <w:t>Self registered</w:t>
            </w:r>
            <w:proofErr w:type="spellEnd"/>
            <w:r>
              <w:rPr>
                <w:sz w:val="18"/>
              </w:rPr>
              <w:t xml:space="preserve"> and approved end user, </w:t>
            </w:r>
            <w:proofErr w:type="spellStart"/>
            <w:r>
              <w:rPr>
                <w:sz w:val="18"/>
              </w:rPr>
              <w:t>UserType</w:t>
            </w:r>
            <w:proofErr w:type="spellEnd"/>
            <w:r>
              <w:rPr>
                <w:sz w:val="18"/>
              </w:rPr>
              <w:t xml:space="preserve"> = Visitor and </w:t>
            </w:r>
            <w:proofErr w:type="spellStart"/>
            <w:r>
              <w:rPr>
                <w:sz w:val="18"/>
              </w:rPr>
              <w:t>MobileAppRole</w:t>
            </w:r>
            <w:proofErr w:type="spellEnd"/>
            <w:r>
              <w:rPr>
                <w:sz w:val="18"/>
              </w:rPr>
              <w:t xml:space="preserve"> = Visitor. Books seats, asks questions, rates sessions and networks.</w:t>
            </w:r>
          </w:p>
        </w:tc>
      </w:tr>
      <w:tr w:rsidR="00CE6A19" w14:paraId="5E2D3B2E" w14:textId="77777777">
        <w:tc>
          <w:tcPr>
            <w:tcW w:w="1064" w:type="dxa"/>
          </w:tcPr>
          <w:p w14:paraId="436255E3" w14:textId="77777777" w:rsidR="00CE6A19" w:rsidRDefault="005B10F6">
            <w:pPr>
              <w:jc w:val="left"/>
            </w:pPr>
            <w:r>
              <w:rPr>
                <w:sz w:val="18"/>
              </w:rPr>
              <w:t>VIP / Delegate</w:t>
            </w:r>
          </w:p>
        </w:tc>
        <w:tc>
          <w:tcPr>
            <w:tcW w:w="2042" w:type="dxa"/>
          </w:tcPr>
          <w:p w14:paraId="2E85C201" w14:textId="77777777" w:rsidR="00CE6A19" w:rsidRDefault="005B10F6">
            <w:pPr>
              <w:jc w:val="left"/>
            </w:pPr>
            <w:r>
              <w:rPr>
                <w:sz w:val="18"/>
              </w:rPr>
              <w:t>Mobile application, managed in the Control Panel</w:t>
            </w:r>
          </w:p>
        </w:tc>
        <w:tc>
          <w:tcPr>
            <w:tcW w:w="5533" w:type="dxa"/>
          </w:tcPr>
          <w:p w14:paraId="5C70605A" w14:textId="77777777" w:rsidR="00CE6A19" w:rsidRDefault="005B10F6">
            <w:pPr>
              <w:jc w:val="left"/>
            </w:pPr>
            <w:r>
              <w:rPr>
                <w:sz w:val="18"/>
              </w:rPr>
              <w:t xml:space="preserve">Visitor flagged VIP or VVIP, or carrying </w:t>
            </w:r>
            <w:proofErr w:type="spellStart"/>
            <w:r>
              <w:rPr>
                <w:sz w:val="18"/>
              </w:rPr>
              <w:t>IsDelegate</w:t>
            </w:r>
            <w:proofErr w:type="spellEnd"/>
            <w:r>
              <w:rPr>
                <w:sz w:val="18"/>
              </w:rPr>
              <w:t xml:space="preserve"> with an invited country. Welcome roster maintained in the Control Panel at /admin/visitors/</w:t>
            </w:r>
            <w:proofErr w:type="spellStart"/>
            <w:r>
              <w:rPr>
                <w:sz w:val="18"/>
              </w:rPr>
              <w:t>vip</w:t>
            </w:r>
            <w:proofErr w:type="spellEnd"/>
            <w:r>
              <w:rPr>
                <w:sz w:val="18"/>
              </w:rPr>
              <w:t xml:space="preserve"> and /admin/delegates, with a </w:t>
            </w:r>
            <w:proofErr w:type="gramStart"/>
            <w:r>
              <w:rPr>
                <w:sz w:val="18"/>
              </w:rPr>
              <w:t>delegations</w:t>
            </w:r>
            <w:proofErr w:type="gramEnd"/>
            <w:r>
              <w:rPr>
                <w:sz w:val="18"/>
              </w:rPr>
              <w:t xml:space="preserve"> flag.</w:t>
            </w:r>
          </w:p>
        </w:tc>
      </w:tr>
      <w:tr w:rsidR="00CE6A19" w14:paraId="3CC31C6C" w14:textId="77777777">
        <w:tc>
          <w:tcPr>
            <w:tcW w:w="1064" w:type="dxa"/>
          </w:tcPr>
          <w:p w14:paraId="08442F6D" w14:textId="77777777" w:rsidR="00CE6A19" w:rsidRDefault="005B10F6">
            <w:pPr>
              <w:jc w:val="left"/>
            </w:pPr>
            <w:r>
              <w:rPr>
                <w:sz w:val="18"/>
              </w:rPr>
              <w:t>Moderator</w:t>
            </w:r>
          </w:p>
        </w:tc>
        <w:tc>
          <w:tcPr>
            <w:tcW w:w="2042" w:type="dxa"/>
          </w:tcPr>
          <w:p w14:paraId="3ADC28A9" w14:textId="77777777" w:rsidR="00CE6A19" w:rsidRDefault="005B10F6">
            <w:pPr>
              <w:jc w:val="left"/>
            </w:pPr>
            <w:r>
              <w:rPr>
                <w:sz w:val="18"/>
              </w:rPr>
              <w:t xml:space="preserve">Mobile application, </w:t>
            </w:r>
            <w:proofErr w:type="spellStart"/>
            <w:r>
              <w:rPr>
                <w:sz w:val="18"/>
              </w:rPr>
              <w:lastRenderedPageBreak/>
              <w:t>MobileAppRole</w:t>
            </w:r>
            <w:proofErr w:type="spellEnd"/>
            <w:r>
              <w:rPr>
                <w:sz w:val="18"/>
              </w:rPr>
              <w:t xml:space="preserve"> = Moderator</w:t>
            </w:r>
          </w:p>
        </w:tc>
        <w:tc>
          <w:tcPr>
            <w:tcW w:w="5533" w:type="dxa"/>
          </w:tcPr>
          <w:p w14:paraId="2B10C0D9" w14:textId="77777777" w:rsidR="00CE6A19" w:rsidRDefault="005B10F6">
            <w:pPr>
              <w:jc w:val="left"/>
            </w:pPr>
            <w:r>
              <w:rPr>
                <w:sz w:val="18"/>
              </w:rPr>
              <w:lastRenderedPageBreak/>
              <w:t>Runs the per session question desk, for assigned sessions only.</w:t>
            </w:r>
          </w:p>
        </w:tc>
      </w:tr>
      <w:tr w:rsidR="00CE6A19" w14:paraId="419E500D" w14:textId="77777777">
        <w:tc>
          <w:tcPr>
            <w:tcW w:w="1064" w:type="dxa"/>
          </w:tcPr>
          <w:p w14:paraId="2426420A" w14:textId="77777777" w:rsidR="00CE6A19" w:rsidRDefault="005B10F6">
            <w:pPr>
              <w:jc w:val="left"/>
            </w:pPr>
            <w:r>
              <w:rPr>
                <w:sz w:val="18"/>
              </w:rPr>
              <w:t>Gate operator / Staff</w:t>
            </w:r>
          </w:p>
        </w:tc>
        <w:tc>
          <w:tcPr>
            <w:tcW w:w="2042" w:type="dxa"/>
          </w:tcPr>
          <w:p w14:paraId="6AC03533" w14:textId="77777777" w:rsidR="00CE6A19" w:rsidRDefault="005B10F6">
            <w:pPr>
              <w:jc w:val="left"/>
            </w:pPr>
            <w:r>
              <w:rPr>
                <w:sz w:val="18"/>
              </w:rPr>
              <w:t xml:space="preserve">Mobile application, </w:t>
            </w:r>
            <w:proofErr w:type="spellStart"/>
            <w:r>
              <w:rPr>
                <w:sz w:val="18"/>
              </w:rPr>
              <w:t>MobileAppRole</w:t>
            </w:r>
            <w:proofErr w:type="spellEnd"/>
            <w:r>
              <w:rPr>
                <w:sz w:val="18"/>
              </w:rPr>
              <w:t xml:space="preserve"> = Staff</w:t>
            </w:r>
          </w:p>
        </w:tc>
        <w:tc>
          <w:tcPr>
            <w:tcW w:w="5533" w:type="dxa"/>
          </w:tcPr>
          <w:p w14:paraId="6AC5CEE0" w14:textId="77777777" w:rsidR="00CE6A19" w:rsidRDefault="005B10F6">
            <w:pPr>
              <w:jc w:val="left"/>
            </w:pPr>
            <w:r>
              <w:rPr>
                <w:sz w:val="18"/>
              </w:rPr>
              <w:t xml:space="preserve">Scans badges at venue gates and hall doors; runs the </w:t>
            </w:r>
            <w:proofErr w:type="spellStart"/>
            <w:proofErr w:type="gramStart"/>
            <w:r>
              <w:rPr>
                <w:sz w:val="18"/>
              </w:rPr>
              <w:t>on site</w:t>
            </w:r>
            <w:proofErr w:type="spellEnd"/>
            <w:proofErr w:type="gramEnd"/>
            <w:r>
              <w:rPr>
                <w:sz w:val="18"/>
              </w:rPr>
              <w:t xml:space="preserve"> registration desk.</w:t>
            </w:r>
          </w:p>
        </w:tc>
      </w:tr>
      <w:tr w:rsidR="00CE6A19" w14:paraId="6CD790DD" w14:textId="77777777">
        <w:tc>
          <w:tcPr>
            <w:tcW w:w="1064" w:type="dxa"/>
          </w:tcPr>
          <w:p w14:paraId="7171D31E" w14:textId="77777777" w:rsidR="00CE6A19" w:rsidRDefault="005B10F6">
            <w:pPr>
              <w:jc w:val="left"/>
            </w:pPr>
            <w:r>
              <w:rPr>
                <w:sz w:val="18"/>
              </w:rPr>
              <w:t xml:space="preserve">Administrator / </w:t>
            </w:r>
            <w:proofErr w:type="spellStart"/>
            <w:r>
              <w:rPr>
                <w:sz w:val="18"/>
              </w:rPr>
              <w:t>Organiser</w:t>
            </w:r>
            <w:proofErr w:type="spellEnd"/>
          </w:p>
        </w:tc>
        <w:tc>
          <w:tcPr>
            <w:tcW w:w="2042" w:type="dxa"/>
          </w:tcPr>
          <w:p w14:paraId="36BD2248" w14:textId="77777777" w:rsidR="00CE6A19" w:rsidRDefault="005B10F6">
            <w:pPr>
              <w:jc w:val="left"/>
            </w:pPr>
            <w:r>
              <w:rPr>
                <w:sz w:val="18"/>
              </w:rPr>
              <w:t>Control Panel</w:t>
            </w:r>
          </w:p>
        </w:tc>
        <w:tc>
          <w:tcPr>
            <w:tcW w:w="5533" w:type="dxa"/>
          </w:tcPr>
          <w:p w14:paraId="10D8EBB7" w14:textId="77777777" w:rsidR="00CE6A19" w:rsidRDefault="005B10F6">
            <w:pPr>
              <w:jc w:val="left"/>
            </w:pPr>
            <w:proofErr w:type="spellStart"/>
            <w:r>
              <w:rPr>
                <w:sz w:val="18"/>
              </w:rPr>
              <w:t>UserType</w:t>
            </w:r>
            <w:proofErr w:type="spellEnd"/>
            <w:r>
              <w:rPr>
                <w:sz w:val="18"/>
              </w:rPr>
              <w:t xml:space="preserve"> = Admin. Staffed by Royal Saudi Naval Forces personnel and the </w:t>
            </w:r>
            <w:proofErr w:type="spellStart"/>
            <w:r>
              <w:rPr>
                <w:sz w:val="18"/>
              </w:rPr>
              <w:t>organising</w:t>
            </w:r>
            <w:proofErr w:type="spellEnd"/>
            <w:r>
              <w:rPr>
                <w:sz w:val="18"/>
              </w:rPr>
              <w:t xml:space="preserve"> company. Every Control Panel action is gated by a permission code; the account carries a TOTP second factor.</w:t>
            </w:r>
          </w:p>
        </w:tc>
      </w:tr>
      <w:tr w:rsidR="00CE6A19" w14:paraId="1FE702CD" w14:textId="77777777">
        <w:tc>
          <w:tcPr>
            <w:tcW w:w="1064" w:type="dxa"/>
          </w:tcPr>
          <w:p w14:paraId="24DD4FC5" w14:textId="77777777" w:rsidR="00CE6A19" w:rsidRDefault="005B10F6">
            <w:pPr>
              <w:jc w:val="left"/>
            </w:pPr>
            <w:r>
              <w:rPr>
                <w:sz w:val="18"/>
              </w:rPr>
              <w:t>Scientific committee</w:t>
            </w:r>
          </w:p>
        </w:tc>
        <w:tc>
          <w:tcPr>
            <w:tcW w:w="2042" w:type="dxa"/>
          </w:tcPr>
          <w:p w14:paraId="5949F82E" w14:textId="77777777" w:rsidR="00CE6A19" w:rsidRDefault="005B10F6">
            <w:pPr>
              <w:jc w:val="left"/>
            </w:pPr>
            <w:r>
              <w:rPr>
                <w:sz w:val="18"/>
              </w:rPr>
              <w:t>Control Panel</w:t>
            </w:r>
          </w:p>
        </w:tc>
        <w:tc>
          <w:tcPr>
            <w:tcW w:w="5533" w:type="dxa"/>
          </w:tcPr>
          <w:p w14:paraId="05C2DEB9" w14:textId="77777777" w:rsidR="00CE6A19" w:rsidRDefault="005B10F6">
            <w:pPr>
              <w:jc w:val="left"/>
            </w:pPr>
            <w:r>
              <w:rPr>
                <w:sz w:val="18"/>
              </w:rPr>
              <w:t>Reviews the programme, the broadcast and the team stage of the question pipeline.</w:t>
            </w:r>
            <w:proofErr w:type="spellStart"/>
            <w:r>
              <w:rPr>
                <w:sz w:val="18"/>
              </w:rPr>
            </w:r>
            <w:proofErr w:type="spellEnd"/>
            <w:r>
              <w:rPr>
                <w:sz w:val="18"/>
              </w:rPr>
            </w:r>
          </w:p>
        </w:tc>
      </w:tr>
      <w:tr w:rsidR="00CE6A19" w14:paraId="3CAF7E37" w14:textId="77777777">
        <w:tc>
          <w:tcPr>
            <w:tcW w:w="1064" w:type="dxa"/>
          </w:tcPr>
          <w:p w14:paraId="7C6330A9" w14:textId="77777777" w:rsidR="00CE6A19" w:rsidRDefault="005B10F6">
            <w:pPr>
              <w:jc w:val="left"/>
            </w:pPr>
            <w:r>
              <w:rPr>
                <w:sz w:val="18"/>
              </w:rPr>
              <w:t>Public Relations</w:t>
            </w:r>
          </w:p>
        </w:tc>
        <w:tc>
          <w:tcPr>
            <w:tcW w:w="2042" w:type="dxa"/>
          </w:tcPr>
          <w:p w14:paraId="044EBA76" w14:textId="77777777" w:rsidR="00CE6A19" w:rsidRDefault="005B10F6">
            <w:pPr>
              <w:jc w:val="left"/>
            </w:pPr>
            <w:r>
              <w:rPr>
                <w:sz w:val="18"/>
              </w:rPr>
              <w:t>Control Panel</w:t>
            </w:r>
          </w:p>
        </w:tc>
        <w:tc>
          <w:tcPr>
            <w:tcW w:w="5533" w:type="dxa"/>
          </w:tcPr>
          <w:p w14:paraId="5B53E61B" w14:textId="77777777" w:rsidR="00CE6A19" w:rsidRDefault="005B10F6">
            <w:pPr>
              <w:jc w:val="left"/>
            </w:pPr>
            <w:r>
              <w:rPr>
                <w:sz w:val="18"/>
              </w:rPr>
              <w:t xml:space="preserve">Approves exhibitors and assigns booths, through </w:t>
            </w:r>
            <w:proofErr w:type="spellStart"/>
            <w:r>
              <w:rPr>
                <w:sz w:val="18"/>
              </w:rPr>
              <w:t>AppRoles.PublicRelations</w:t>
            </w:r>
            <w:proofErr w:type="spellEnd"/>
            <w:r>
              <w:rPr>
                <w:sz w:val="18"/>
              </w:rPr>
              <w:t>. Attendee bookings are confirmed on create, so this role holds no booking approval queue.</w:t>
            </w:r>
          </w:p>
        </w:tc>
      </w:tr>
      <w:tr w:rsidR="00CE6A19" w14:paraId="41702240" w14:textId="77777777">
        <w:tc>
          <w:tcPr>
            <w:tcW w:w="1064" w:type="dxa"/>
          </w:tcPr>
          <w:p w14:paraId="3389C6BE" w14:textId="77777777" w:rsidR="00CE6A19" w:rsidRDefault="005B10F6">
            <w:pPr>
              <w:jc w:val="left"/>
            </w:pPr>
            <w:r>
              <w:rPr>
                <w:sz w:val="18"/>
              </w:rPr>
              <w:t>System / scheduled jobs</w:t>
            </w:r>
          </w:p>
        </w:tc>
        <w:tc>
          <w:tcPr>
            <w:tcW w:w="2042" w:type="dxa"/>
          </w:tcPr>
          <w:p w14:paraId="479A3ACB" w14:textId="77777777" w:rsidR="00CE6A19" w:rsidRDefault="005B10F6">
            <w:pPr>
              <w:jc w:val="left"/>
            </w:pPr>
            <w:r>
              <w:rPr>
                <w:sz w:val="18"/>
              </w:rPr>
              <w:t>Server</w:t>
            </w:r>
          </w:p>
        </w:tc>
        <w:tc>
          <w:tcPr>
            <w:tcW w:w="5533" w:type="dxa"/>
          </w:tcPr>
          <w:p w14:paraId="02CE5A70" w14:textId="77777777" w:rsidR="00CE6A19" w:rsidRDefault="005B10F6">
            <w:pPr>
              <w:jc w:val="left"/>
            </w:pPr>
            <w:r>
              <w:rPr>
                <w:sz w:val="18"/>
              </w:rPr>
              <w:t>Dormant account sweep, registration gate auto close, session reminders, rating prompts and e-mail dispatch.</w:t>
            </w:r>
          </w:p>
        </w:tc>
      </w:tr>
    </w:tbl>
    <w:p w14:paraId="05DEC780" w14:textId="77777777" w:rsidR="00CE6A19" w:rsidRDefault="005B10F6">
      <w:r>
        <w:rPr>
          <w:sz w:val="20"/>
        </w:rPr>
        <w:t xml:space="preserve">The authoritative account model is </w:t>
      </w:r>
      <w:proofErr w:type="spellStart"/>
      <w:r>
        <w:rPr>
          <w:sz w:val="20"/>
        </w:rPr>
        <w:t>UserType</w:t>
      </w:r>
      <w:proofErr w:type="spellEnd"/>
      <w:r>
        <w:rPr>
          <w:sz w:val="20"/>
        </w:rPr>
        <w:t xml:space="preserve"> with </w:t>
      </w:r>
      <w:proofErr w:type="spellStart"/>
      <w:r>
        <w:rPr>
          <w:sz w:val="20"/>
        </w:rPr>
        <w:t>ProfileType</w:t>
      </w:r>
      <w:proofErr w:type="spellEnd"/>
      <w:r>
        <w:rPr>
          <w:sz w:val="20"/>
        </w:rPr>
        <w:t>. Scientific committee and Public Relations are role assignments in the suggested configuration, not fixed system roles.</w:t>
      </w:r>
    </w:p>
    <w:p w14:paraId="4E98203D" w14:textId="77777777" w:rsidR="00CE6A19" w:rsidRDefault="005B10F6">
      <w:r>
        <w:rPr>
          <w:sz w:val="20"/>
        </w:rPr>
        <w:t>The system boundary use case summary lists the major use cases of every module. A use case identifier is given where the governing specification names one.</w:t>
      </w:r>
    </w:p>
    <w:tbl>
      <w:tblPr>
        <w:tblStyle w:val="TableGrid"/>
        <w:tblW w:w="8640" w:type="dxa"/>
        <w:tblLook w:val="04A0" w:firstRow="1" w:lastRow="0" w:firstColumn="1" w:lastColumn="0" w:noHBand="0" w:noVBand="1"/>
      </w:tblPr>
      <w:tblGrid>
        <w:gridCol w:w="1309"/>
        <w:gridCol w:w="980"/>
        <w:gridCol w:w="1395"/>
        <w:gridCol w:w="1279"/>
        <w:gridCol w:w="3677"/>
      </w:tblGrid>
      <w:tr w:rsidR="00CE6A19" w14:paraId="5754F267" w14:textId="77777777">
        <w:trPr>
          <w:tblHeader/>
        </w:trPr>
        <w:tc>
          <w:tcPr>
            <w:tcW w:w="881" w:type="dxa"/>
          </w:tcPr>
          <w:p w14:paraId="3D199A7A" w14:textId="77777777" w:rsidR="00CE6A19" w:rsidRDefault="005B10F6">
            <w:pPr>
              <w:jc w:val="left"/>
            </w:pPr>
            <w:r>
              <w:rPr>
                <w:b/>
                <w:sz w:val="18"/>
              </w:rPr>
              <w:t>Module</w:t>
            </w:r>
          </w:p>
        </w:tc>
        <w:tc>
          <w:tcPr>
            <w:tcW w:w="423" w:type="dxa"/>
          </w:tcPr>
          <w:p w14:paraId="1A481DC1" w14:textId="77777777" w:rsidR="00CE6A19" w:rsidRDefault="005B10F6">
            <w:pPr>
              <w:jc w:val="left"/>
            </w:pPr>
            <w:r>
              <w:rPr>
                <w:b/>
                <w:sz w:val="18"/>
              </w:rPr>
              <w:t>Use case ID</w:t>
            </w:r>
          </w:p>
        </w:tc>
        <w:tc>
          <w:tcPr>
            <w:tcW w:w="1516" w:type="dxa"/>
          </w:tcPr>
          <w:p w14:paraId="5BAA2A03" w14:textId="77777777" w:rsidR="00CE6A19" w:rsidRDefault="005B10F6">
            <w:pPr>
              <w:jc w:val="left"/>
            </w:pPr>
            <w:r>
              <w:rPr>
                <w:b/>
                <w:sz w:val="18"/>
              </w:rPr>
              <w:t>Name</w:t>
            </w:r>
          </w:p>
        </w:tc>
        <w:tc>
          <w:tcPr>
            <w:tcW w:w="1234" w:type="dxa"/>
          </w:tcPr>
          <w:p w14:paraId="2A1A9812" w14:textId="77777777" w:rsidR="00CE6A19" w:rsidRDefault="005B10F6">
            <w:pPr>
              <w:jc w:val="left"/>
            </w:pPr>
            <w:r>
              <w:rPr>
                <w:b/>
                <w:sz w:val="18"/>
              </w:rPr>
              <w:t>Actors</w:t>
            </w:r>
          </w:p>
        </w:tc>
        <w:tc>
          <w:tcPr>
            <w:tcW w:w="4584" w:type="dxa"/>
          </w:tcPr>
          <w:p w14:paraId="5948C25B" w14:textId="77777777" w:rsidR="00CE6A19" w:rsidRDefault="005B10F6">
            <w:pPr>
              <w:jc w:val="left"/>
            </w:pPr>
            <w:r>
              <w:rPr>
                <w:b/>
                <w:sz w:val="18"/>
              </w:rPr>
              <w:t>Description</w:t>
            </w:r>
          </w:p>
        </w:tc>
      </w:tr>
      <w:tr w:rsidR="00CE6A19" w14:paraId="61F0957A" w14:textId="77777777">
        <w:tc>
          <w:tcPr>
            <w:tcW w:w="881" w:type="dxa"/>
          </w:tcPr>
          <w:p w14:paraId="70E42EFC" w14:textId="77777777" w:rsidR="00CE6A19" w:rsidRDefault="005B10F6">
            <w:pPr>
              <w:jc w:val="left"/>
            </w:pPr>
            <w:r>
              <w:rPr>
                <w:sz w:val="18"/>
              </w:rPr>
              <w:t>Authentication</w:t>
            </w:r>
          </w:p>
        </w:tc>
        <w:tc>
          <w:tcPr>
            <w:tcW w:w="423" w:type="dxa"/>
          </w:tcPr>
          <w:p w14:paraId="7CEB6404" w14:textId="77777777" w:rsidR="00CE6A19" w:rsidRDefault="005B10F6">
            <w:pPr>
              <w:jc w:val="left"/>
            </w:pPr>
            <w:r>
              <w:rPr>
                <w:sz w:val="18"/>
              </w:rPr>
              <w:t>UC-01</w:t>
            </w:r>
          </w:p>
        </w:tc>
        <w:tc>
          <w:tcPr>
            <w:tcW w:w="1516" w:type="dxa"/>
          </w:tcPr>
          <w:p w14:paraId="6D68F200" w14:textId="77777777" w:rsidR="00CE6A19" w:rsidRDefault="005B10F6">
            <w:pPr>
              <w:jc w:val="left"/>
            </w:pPr>
            <w:r>
              <w:rPr>
                <w:sz w:val="18"/>
              </w:rPr>
              <w:t>Create an account</w:t>
            </w:r>
          </w:p>
        </w:tc>
        <w:tc>
          <w:tcPr>
            <w:tcW w:w="1234" w:type="dxa"/>
          </w:tcPr>
          <w:p w14:paraId="6E18D046" w14:textId="77777777" w:rsidR="00CE6A19" w:rsidRDefault="005B10F6">
            <w:pPr>
              <w:jc w:val="left"/>
            </w:pPr>
            <w:r>
              <w:rPr>
                <w:sz w:val="18"/>
              </w:rPr>
              <w:t>Anonymous</w:t>
            </w:r>
          </w:p>
        </w:tc>
        <w:tc>
          <w:tcPr>
            <w:tcW w:w="4584" w:type="dxa"/>
          </w:tcPr>
          <w:p w14:paraId="48FB0B62" w14:textId="77777777" w:rsidR="00CE6A19" w:rsidRDefault="005B10F6">
            <w:pPr>
              <w:jc w:val="left"/>
            </w:pPr>
            <w:r>
              <w:rPr>
                <w:sz w:val="18"/>
              </w:rPr>
              <w:t>Sign up with e-mail and password to reach Registered.</w:t>
            </w:r>
          </w:p>
        </w:tc>
      </w:tr>
      <w:tr w:rsidR="00CE6A19" w14:paraId="41FBC628" w14:textId="77777777">
        <w:tc>
          <w:tcPr>
            <w:tcW w:w="881" w:type="dxa"/>
          </w:tcPr>
          <w:p w14:paraId="65A35238" w14:textId="77777777" w:rsidR="00CE6A19" w:rsidRDefault="005B10F6">
            <w:pPr>
              <w:jc w:val="left"/>
            </w:pPr>
            <w:r>
              <w:rPr>
                <w:sz w:val="18"/>
              </w:rPr>
              <w:t>Authentication</w:t>
            </w:r>
          </w:p>
        </w:tc>
        <w:tc>
          <w:tcPr>
            <w:tcW w:w="423" w:type="dxa"/>
          </w:tcPr>
          <w:p w14:paraId="45961392" w14:textId="77777777" w:rsidR="00CE6A19" w:rsidRDefault="005B10F6">
            <w:pPr>
              <w:jc w:val="left"/>
            </w:pPr>
            <w:r>
              <w:rPr>
                <w:sz w:val="18"/>
              </w:rPr>
              <w:t>UC-02</w:t>
            </w:r>
          </w:p>
        </w:tc>
        <w:tc>
          <w:tcPr>
            <w:tcW w:w="1516" w:type="dxa"/>
          </w:tcPr>
          <w:p w14:paraId="2979B117" w14:textId="77777777" w:rsidR="00CE6A19" w:rsidRDefault="005B10F6">
            <w:pPr>
              <w:jc w:val="left"/>
            </w:pPr>
            <w:r>
              <w:rPr>
                <w:sz w:val="18"/>
              </w:rPr>
              <w:t>Verify the e-mail</w:t>
            </w:r>
          </w:p>
        </w:tc>
        <w:tc>
          <w:tcPr>
            <w:tcW w:w="1234" w:type="dxa"/>
          </w:tcPr>
          <w:p w14:paraId="3C8B8C28" w14:textId="77777777" w:rsidR="00CE6A19" w:rsidRDefault="005B10F6">
            <w:pPr>
              <w:jc w:val="left"/>
            </w:pPr>
            <w:r>
              <w:rPr>
                <w:sz w:val="18"/>
              </w:rPr>
              <w:t>Anonymous</w:t>
            </w:r>
          </w:p>
        </w:tc>
        <w:tc>
          <w:tcPr>
            <w:tcW w:w="4584" w:type="dxa"/>
          </w:tcPr>
          <w:p w14:paraId="508CBB57" w14:textId="77777777" w:rsidR="00CE6A19" w:rsidRDefault="005B10F6">
            <w:pPr>
              <w:jc w:val="left"/>
            </w:pPr>
            <w:r>
              <w:rPr>
                <w:sz w:val="18"/>
              </w:rPr>
              <w:t xml:space="preserve">Submit a </w:t>
            </w:r>
            <w:proofErr w:type="gramStart"/>
            <w:r>
              <w:rPr>
                <w:sz w:val="18"/>
              </w:rPr>
              <w:t>6 digit</w:t>
            </w:r>
            <w:proofErr w:type="gramEnd"/>
            <w:r>
              <w:rPr>
                <w:sz w:val="18"/>
              </w:rPr>
              <w:t xml:space="preserve"> code to reach </w:t>
            </w:r>
            <w:proofErr w:type="spellStart"/>
            <w:r>
              <w:rPr>
                <w:sz w:val="18"/>
              </w:rPr>
              <w:t>EmailVerified</w:t>
            </w:r>
            <w:proofErr w:type="spellEnd"/>
            <w:r>
              <w:rPr>
                <w:sz w:val="18"/>
              </w:rPr>
              <w:t>; resend supported.</w:t>
            </w:r>
          </w:p>
        </w:tc>
      </w:tr>
      <w:tr w:rsidR="00CE6A19" w14:paraId="0FA26C41" w14:textId="77777777">
        <w:tc>
          <w:tcPr>
            <w:tcW w:w="881" w:type="dxa"/>
          </w:tcPr>
          <w:p w14:paraId="72EDC64B" w14:textId="77777777" w:rsidR="00CE6A19" w:rsidRDefault="005B10F6">
            <w:pPr>
              <w:jc w:val="left"/>
            </w:pPr>
            <w:r>
              <w:rPr>
                <w:sz w:val="18"/>
              </w:rPr>
              <w:t>Authentication</w:t>
            </w:r>
          </w:p>
        </w:tc>
        <w:tc>
          <w:tcPr>
            <w:tcW w:w="423" w:type="dxa"/>
          </w:tcPr>
          <w:p w14:paraId="26DD1C51" w14:textId="77777777" w:rsidR="00CE6A19" w:rsidRDefault="005B10F6">
            <w:pPr>
              <w:jc w:val="left"/>
            </w:pPr>
            <w:r>
              <w:rPr>
                <w:sz w:val="18"/>
              </w:rPr>
              <w:t>UC-04</w:t>
            </w:r>
          </w:p>
        </w:tc>
        <w:tc>
          <w:tcPr>
            <w:tcW w:w="1516" w:type="dxa"/>
          </w:tcPr>
          <w:p w14:paraId="0B9406A7" w14:textId="77777777" w:rsidR="00CE6A19" w:rsidRDefault="005B10F6">
            <w:pPr>
              <w:jc w:val="left"/>
            </w:pPr>
            <w:r>
              <w:rPr>
                <w:sz w:val="18"/>
              </w:rPr>
              <w:t>Sign in</w:t>
            </w:r>
          </w:p>
        </w:tc>
        <w:tc>
          <w:tcPr>
            <w:tcW w:w="1234" w:type="dxa"/>
          </w:tcPr>
          <w:p w14:paraId="48CFE320" w14:textId="77777777" w:rsidR="00CE6A19" w:rsidRDefault="005B10F6">
            <w:pPr>
              <w:jc w:val="left"/>
            </w:pPr>
            <w:r>
              <w:rPr>
                <w:sz w:val="18"/>
              </w:rPr>
              <w:t>Visitor, Administrator</w:t>
            </w:r>
          </w:p>
        </w:tc>
        <w:tc>
          <w:tcPr>
            <w:tcW w:w="4584" w:type="dxa"/>
          </w:tcPr>
          <w:p w14:paraId="6A490DC7" w14:textId="77777777" w:rsidR="00CE6A19" w:rsidRDefault="005B10F6">
            <w:pPr>
              <w:jc w:val="left"/>
            </w:pPr>
            <w:r>
              <w:rPr>
                <w:sz w:val="18"/>
              </w:rPr>
              <w:t>Password with a branch on the account state, then an e-mail OTP for a visitor or TOTP for an administrator, then the audience gate for cp, web or app.</w:t>
            </w:r>
          </w:p>
        </w:tc>
      </w:tr>
      <w:tr w:rsidR="00CE6A19" w14:paraId="7437D73D" w14:textId="77777777">
        <w:tc>
          <w:tcPr>
            <w:tcW w:w="881" w:type="dxa"/>
          </w:tcPr>
          <w:p w14:paraId="651FAEBC" w14:textId="77777777" w:rsidR="00CE6A19" w:rsidRDefault="005B10F6">
            <w:pPr>
              <w:jc w:val="left"/>
            </w:pPr>
            <w:r>
              <w:rPr>
                <w:sz w:val="18"/>
              </w:rPr>
              <w:t>Authentication</w:t>
            </w:r>
          </w:p>
        </w:tc>
        <w:tc>
          <w:tcPr>
            <w:tcW w:w="423" w:type="dxa"/>
          </w:tcPr>
          <w:p w14:paraId="0B7F5A30" w14:textId="77777777" w:rsidR="00CE6A19" w:rsidRDefault="005B10F6">
            <w:pPr>
              <w:jc w:val="left"/>
            </w:pPr>
            <w:r>
              <w:rPr>
                <w:sz w:val="18"/>
              </w:rPr>
              <w:t>UC-06</w:t>
            </w:r>
          </w:p>
        </w:tc>
        <w:tc>
          <w:tcPr>
            <w:tcW w:w="1516" w:type="dxa"/>
          </w:tcPr>
          <w:p w14:paraId="2FB38887" w14:textId="77777777" w:rsidR="00CE6A19" w:rsidRDefault="005B10F6">
            <w:pPr>
              <w:jc w:val="left"/>
            </w:pPr>
            <w:r>
              <w:rPr>
                <w:sz w:val="18"/>
              </w:rPr>
              <w:t>Reset a password</w:t>
            </w:r>
          </w:p>
        </w:tc>
        <w:tc>
          <w:tcPr>
            <w:tcW w:w="1234" w:type="dxa"/>
          </w:tcPr>
          <w:p w14:paraId="15897983" w14:textId="77777777" w:rsidR="00CE6A19" w:rsidRDefault="005B10F6">
            <w:pPr>
              <w:jc w:val="left"/>
            </w:pPr>
            <w:r>
              <w:rPr>
                <w:sz w:val="18"/>
              </w:rPr>
              <w:t>Any actor</w:t>
            </w:r>
          </w:p>
        </w:tc>
        <w:tc>
          <w:tcPr>
            <w:tcW w:w="4584" w:type="dxa"/>
          </w:tcPr>
          <w:p w14:paraId="56076198" w14:textId="77777777" w:rsidR="00CE6A19" w:rsidRDefault="005B10F6">
            <w:pPr>
              <w:jc w:val="left"/>
            </w:pPr>
            <w:r>
              <w:rPr>
                <w:sz w:val="18"/>
              </w:rPr>
              <w:t>Forgot and reset through an e-mailed code, invalidating the active sessions.</w:t>
            </w:r>
          </w:p>
        </w:tc>
      </w:tr>
      <w:tr w:rsidR="00CE6A19" w14:paraId="01BF7107" w14:textId="77777777">
        <w:tc>
          <w:tcPr>
            <w:tcW w:w="881" w:type="dxa"/>
          </w:tcPr>
          <w:p w14:paraId="1D4922E4" w14:textId="77777777" w:rsidR="00CE6A19" w:rsidRDefault="005B10F6">
            <w:pPr>
              <w:jc w:val="left"/>
            </w:pPr>
            <w:r>
              <w:rPr>
                <w:sz w:val="18"/>
              </w:rPr>
              <w:t>Authentication</w:t>
            </w:r>
          </w:p>
        </w:tc>
        <w:tc>
          <w:tcPr>
            <w:tcW w:w="423" w:type="dxa"/>
          </w:tcPr>
          <w:p w14:paraId="19CC55AE" w14:textId="77777777" w:rsidR="00CE6A19" w:rsidRDefault="005B10F6">
            <w:pPr>
              <w:jc w:val="left"/>
            </w:pPr>
            <w:r>
              <w:rPr>
                <w:sz w:val="18"/>
              </w:rPr>
              <w:t>Not numbered</w:t>
            </w:r>
          </w:p>
        </w:tc>
        <w:tc>
          <w:tcPr>
            <w:tcW w:w="1516" w:type="dxa"/>
          </w:tcPr>
          <w:p w14:paraId="4EFFA750" w14:textId="77777777" w:rsidR="00CE6A19" w:rsidRDefault="005B10F6">
            <w:pPr>
              <w:jc w:val="left"/>
            </w:pPr>
            <w:r>
              <w:rPr>
                <w:sz w:val="18"/>
              </w:rPr>
              <w:t>Refresh a token and sign out</w:t>
            </w:r>
          </w:p>
        </w:tc>
        <w:tc>
          <w:tcPr>
            <w:tcW w:w="1234" w:type="dxa"/>
          </w:tcPr>
          <w:p w14:paraId="40C27D42" w14:textId="77777777" w:rsidR="00CE6A19" w:rsidRDefault="005B10F6">
            <w:pPr>
              <w:jc w:val="left"/>
            </w:pPr>
            <w:r>
              <w:rPr>
                <w:sz w:val="18"/>
              </w:rPr>
              <w:t>Any signed in actor</w:t>
            </w:r>
          </w:p>
        </w:tc>
        <w:tc>
          <w:tcPr>
            <w:tcW w:w="4584" w:type="dxa"/>
          </w:tcPr>
          <w:p w14:paraId="004C149D" w14:textId="77777777" w:rsidR="00CE6A19" w:rsidRDefault="005B10F6">
            <w:pPr>
              <w:jc w:val="left"/>
            </w:pPr>
            <w:r>
              <w:rPr>
                <w:sz w:val="18"/>
              </w:rPr>
              <w:t xml:space="preserve">Rotate the refresh token within a </w:t>
            </w:r>
            <w:proofErr w:type="gramStart"/>
            <w:r>
              <w:rPr>
                <w:sz w:val="18"/>
              </w:rPr>
              <w:t>24 hour</w:t>
            </w:r>
            <w:proofErr w:type="gramEnd"/>
            <w:r>
              <w:rPr>
                <w:sz w:val="18"/>
              </w:rPr>
              <w:t xml:space="preserve"> cap; revoke on sign out.</w:t>
            </w:r>
          </w:p>
        </w:tc>
      </w:tr>
      <w:tr w:rsidR="00CE6A19" w14:paraId="2C9EB409" w14:textId="77777777">
        <w:tc>
          <w:tcPr>
            <w:tcW w:w="881" w:type="dxa"/>
          </w:tcPr>
          <w:p w14:paraId="285FD08B" w14:textId="77777777" w:rsidR="00CE6A19" w:rsidRDefault="005B10F6">
            <w:pPr>
              <w:jc w:val="left"/>
            </w:pPr>
            <w:r>
              <w:rPr>
                <w:sz w:val="18"/>
              </w:rPr>
              <w:t>Authentication</w:t>
            </w:r>
          </w:p>
        </w:tc>
        <w:tc>
          <w:tcPr>
            <w:tcW w:w="423" w:type="dxa"/>
          </w:tcPr>
          <w:p w14:paraId="7ED032C8" w14:textId="77777777" w:rsidR="00CE6A19" w:rsidRDefault="005B10F6">
            <w:pPr>
              <w:jc w:val="left"/>
            </w:pPr>
            <w:r>
              <w:rPr>
                <w:sz w:val="18"/>
              </w:rPr>
              <w:t>Not numbered</w:t>
            </w:r>
          </w:p>
        </w:tc>
        <w:tc>
          <w:tcPr>
            <w:tcW w:w="1516" w:type="dxa"/>
          </w:tcPr>
          <w:p w14:paraId="14391BDB" w14:textId="77777777" w:rsidR="00CE6A19" w:rsidRDefault="005B10F6">
            <w:pPr>
              <w:jc w:val="left"/>
            </w:pPr>
            <w:proofErr w:type="spellStart"/>
            <w:r>
              <w:rPr>
                <w:sz w:val="18"/>
              </w:rPr>
              <w:t>Enrol</w:t>
            </w:r>
            <w:proofErr w:type="spellEnd"/>
            <w:r>
              <w:rPr>
                <w:sz w:val="18"/>
              </w:rPr>
              <w:t xml:space="preserve"> or reset TOTP</w:t>
            </w:r>
          </w:p>
        </w:tc>
        <w:tc>
          <w:tcPr>
            <w:tcW w:w="1234" w:type="dxa"/>
          </w:tcPr>
          <w:p w14:paraId="6DEE5FB8" w14:textId="77777777" w:rsidR="00CE6A19" w:rsidRDefault="005B10F6">
            <w:pPr>
              <w:jc w:val="left"/>
            </w:pPr>
            <w:r>
              <w:rPr>
                <w:sz w:val="18"/>
              </w:rPr>
              <w:t>Administrator</w:t>
            </w:r>
          </w:p>
        </w:tc>
        <w:tc>
          <w:tcPr>
            <w:tcW w:w="4584" w:type="dxa"/>
          </w:tcPr>
          <w:p w14:paraId="6CDB1AC4" w14:textId="77777777" w:rsidR="00CE6A19" w:rsidRDefault="005B10F6">
            <w:pPr>
              <w:jc w:val="left"/>
            </w:pPr>
            <w:r>
              <w:rPr>
                <w:sz w:val="18"/>
              </w:rPr>
              <w:t>Two slot authenticator enrolment with 10 recovery codes, plus an administrator driven second-factor reset.</w:t>
            </w:r>
          </w:p>
        </w:tc>
      </w:tr>
      <w:tr w:rsidR="00CE6A19" w14:paraId="0D2201D7" w14:textId="77777777">
        <w:tc>
          <w:tcPr>
            <w:tcW w:w="881" w:type="dxa"/>
          </w:tcPr>
          <w:p w14:paraId="5F6D8739" w14:textId="77777777" w:rsidR="00CE6A19" w:rsidRDefault="005B10F6">
            <w:pPr>
              <w:jc w:val="left"/>
            </w:pPr>
            <w:r>
              <w:rPr>
                <w:sz w:val="18"/>
              </w:rPr>
              <w:t>Registration and Approval</w:t>
            </w:r>
          </w:p>
        </w:tc>
        <w:tc>
          <w:tcPr>
            <w:tcW w:w="423" w:type="dxa"/>
          </w:tcPr>
          <w:p w14:paraId="07E97A44" w14:textId="77777777" w:rsidR="00CE6A19" w:rsidRDefault="005B10F6">
            <w:pPr>
              <w:jc w:val="left"/>
            </w:pPr>
            <w:r>
              <w:rPr>
                <w:sz w:val="18"/>
              </w:rPr>
              <w:t>UC-03</w:t>
            </w:r>
          </w:p>
        </w:tc>
        <w:tc>
          <w:tcPr>
            <w:tcW w:w="1516" w:type="dxa"/>
          </w:tcPr>
          <w:p w14:paraId="23042D0A" w14:textId="77777777" w:rsidR="00CE6A19" w:rsidRDefault="005B10F6">
            <w:pPr>
              <w:jc w:val="left"/>
            </w:pPr>
            <w:r>
              <w:rPr>
                <w:sz w:val="18"/>
              </w:rPr>
              <w:t>Complete registration</w:t>
            </w:r>
          </w:p>
        </w:tc>
        <w:tc>
          <w:tcPr>
            <w:tcW w:w="1234" w:type="dxa"/>
          </w:tcPr>
          <w:p w14:paraId="7240A428" w14:textId="77777777" w:rsidR="00CE6A19" w:rsidRDefault="005B10F6">
            <w:pPr>
              <w:jc w:val="left"/>
            </w:pPr>
            <w:r>
              <w:rPr>
                <w:sz w:val="18"/>
              </w:rPr>
              <w:t>Visitor, Exhibitor</w:t>
            </w:r>
          </w:p>
        </w:tc>
        <w:tc>
          <w:tcPr>
            <w:tcW w:w="4584" w:type="dxa"/>
          </w:tcPr>
          <w:p w14:paraId="34E69655" w14:textId="77777777" w:rsidR="00CE6A19" w:rsidRDefault="005B10F6">
            <w:pPr>
              <w:jc w:val="left"/>
            </w:pPr>
            <w:r>
              <w:rPr>
                <w:sz w:val="18"/>
              </w:rPr>
              <w:t xml:space="preserve">Profile, identity, attachments, venue track and terms, submitted to </w:t>
            </w:r>
            <w:proofErr w:type="spellStart"/>
            <w:r>
              <w:rPr>
                <w:sz w:val="18"/>
              </w:rPr>
              <w:t>PendingApproval</w:t>
            </w:r>
            <w:proofErr w:type="spellEnd"/>
            <w:r>
              <w:rPr>
                <w:sz w:val="18"/>
              </w:rPr>
              <w:t>.</w:t>
            </w:r>
          </w:p>
        </w:tc>
      </w:tr>
      <w:tr w:rsidR="00CE6A19" w14:paraId="6373B77E" w14:textId="77777777">
        <w:tc>
          <w:tcPr>
            <w:tcW w:w="881" w:type="dxa"/>
          </w:tcPr>
          <w:p w14:paraId="6CAD491A" w14:textId="77777777" w:rsidR="00CE6A19" w:rsidRDefault="005B10F6">
            <w:pPr>
              <w:jc w:val="left"/>
            </w:pPr>
            <w:r>
              <w:rPr>
                <w:sz w:val="18"/>
              </w:rPr>
              <w:t>Registration and Approval</w:t>
            </w:r>
          </w:p>
        </w:tc>
        <w:tc>
          <w:tcPr>
            <w:tcW w:w="423" w:type="dxa"/>
          </w:tcPr>
          <w:p w14:paraId="4EDA6CE5" w14:textId="77777777" w:rsidR="00CE6A19" w:rsidRDefault="005B10F6">
            <w:pPr>
              <w:jc w:val="left"/>
            </w:pPr>
            <w:r>
              <w:rPr>
                <w:sz w:val="18"/>
              </w:rPr>
              <w:t>UC-07</w:t>
            </w:r>
          </w:p>
        </w:tc>
        <w:tc>
          <w:tcPr>
            <w:tcW w:w="1516" w:type="dxa"/>
          </w:tcPr>
          <w:p w14:paraId="2C90702C" w14:textId="77777777" w:rsidR="00CE6A19" w:rsidRDefault="005B10F6">
            <w:pPr>
              <w:jc w:val="left"/>
            </w:pPr>
            <w:r>
              <w:rPr>
                <w:sz w:val="18"/>
              </w:rPr>
              <w:t>View registration status</w:t>
            </w:r>
          </w:p>
        </w:tc>
        <w:tc>
          <w:tcPr>
            <w:tcW w:w="1234" w:type="dxa"/>
          </w:tcPr>
          <w:p w14:paraId="3C2C1FCD" w14:textId="77777777" w:rsidR="00CE6A19" w:rsidRDefault="005B10F6">
            <w:pPr>
              <w:jc w:val="left"/>
            </w:pPr>
            <w:r>
              <w:rPr>
                <w:sz w:val="18"/>
              </w:rPr>
              <w:t>Visitor</w:t>
            </w:r>
          </w:p>
        </w:tc>
        <w:tc>
          <w:tcPr>
            <w:tcW w:w="4584" w:type="dxa"/>
          </w:tcPr>
          <w:p w14:paraId="03CCD0D2" w14:textId="77777777" w:rsidR="00CE6A19" w:rsidRDefault="005B10F6">
            <w:pPr>
              <w:jc w:val="left"/>
            </w:pPr>
            <w:r>
              <w:rPr>
                <w:sz w:val="18"/>
              </w:rPr>
              <w:t>Stages: data sent, e-mail, security review, activation.</w:t>
            </w:r>
          </w:p>
        </w:tc>
      </w:tr>
      <w:tr w:rsidR="00CE6A19" w14:paraId="3FE4D595" w14:textId="77777777">
        <w:tc>
          <w:tcPr>
            <w:tcW w:w="881" w:type="dxa"/>
          </w:tcPr>
          <w:p w14:paraId="6953473F" w14:textId="77777777" w:rsidR="00CE6A19" w:rsidRDefault="005B10F6">
            <w:pPr>
              <w:jc w:val="left"/>
            </w:pPr>
            <w:r>
              <w:rPr>
                <w:sz w:val="18"/>
              </w:rPr>
              <w:t>Registration and Approval</w:t>
            </w:r>
          </w:p>
        </w:tc>
        <w:tc>
          <w:tcPr>
            <w:tcW w:w="423" w:type="dxa"/>
          </w:tcPr>
          <w:p w14:paraId="3AE119FF" w14:textId="77777777" w:rsidR="00CE6A19" w:rsidRDefault="005B10F6">
            <w:pPr>
              <w:jc w:val="left"/>
            </w:pPr>
            <w:r>
              <w:rPr>
                <w:sz w:val="18"/>
              </w:rPr>
              <w:t>UC-20</w:t>
            </w:r>
          </w:p>
        </w:tc>
        <w:tc>
          <w:tcPr>
            <w:tcW w:w="1516" w:type="dxa"/>
          </w:tcPr>
          <w:p w14:paraId="68AF2ADE" w14:textId="77777777" w:rsidR="00CE6A19" w:rsidRDefault="005B10F6">
            <w:pPr>
              <w:jc w:val="left"/>
            </w:pPr>
            <w:r>
              <w:rPr>
                <w:sz w:val="18"/>
              </w:rPr>
              <w:t>Review and decide a registration</w:t>
            </w:r>
          </w:p>
        </w:tc>
        <w:tc>
          <w:tcPr>
            <w:tcW w:w="1234" w:type="dxa"/>
          </w:tcPr>
          <w:p w14:paraId="230C81AF" w14:textId="77777777" w:rsidR="00CE6A19" w:rsidRDefault="005B10F6">
            <w:pPr>
              <w:jc w:val="left"/>
            </w:pPr>
            <w:r>
              <w:rPr>
                <w:sz w:val="18"/>
              </w:rPr>
              <w:t>Administrator, Scientific committee</w:t>
            </w:r>
          </w:p>
        </w:tc>
        <w:tc>
          <w:tcPr>
            <w:tcW w:w="4584" w:type="dxa"/>
          </w:tcPr>
          <w:p w14:paraId="31D7D3CB" w14:textId="77777777" w:rsidR="00CE6A19" w:rsidRDefault="005B10F6">
            <w:pPr>
              <w:jc w:val="left"/>
            </w:pPr>
            <w:r>
              <w:rPr>
                <w:sz w:val="18"/>
              </w:rPr>
              <w:t>Approve, setting the final type, minting the QR identifier and issuing the badge, or reject with a reason. Bulk approval supported.</w:t>
            </w:r>
          </w:p>
        </w:tc>
      </w:tr>
      <w:tr w:rsidR="00CE6A19" w14:paraId="41739EF1" w14:textId="77777777">
        <w:tc>
          <w:tcPr>
            <w:tcW w:w="881" w:type="dxa"/>
          </w:tcPr>
          <w:p w14:paraId="48E28FDE" w14:textId="77777777" w:rsidR="00CE6A19" w:rsidRDefault="005B10F6">
            <w:pPr>
              <w:jc w:val="left"/>
            </w:pPr>
            <w:r>
              <w:rPr>
                <w:sz w:val="18"/>
              </w:rPr>
              <w:t>Registration and Approval</w:t>
            </w:r>
          </w:p>
        </w:tc>
        <w:tc>
          <w:tcPr>
            <w:tcW w:w="423" w:type="dxa"/>
          </w:tcPr>
          <w:p w14:paraId="36B61037" w14:textId="77777777" w:rsidR="00CE6A19" w:rsidRDefault="005B10F6">
            <w:pPr>
              <w:jc w:val="left"/>
            </w:pPr>
            <w:r>
              <w:rPr>
                <w:sz w:val="18"/>
              </w:rPr>
              <w:t>UC-21</w:t>
            </w:r>
          </w:p>
        </w:tc>
        <w:tc>
          <w:tcPr>
            <w:tcW w:w="1516" w:type="dxa"/>
          </w:tcPr>
          <w:p w14:paraId="0198DC49" w14:textId="77777777" w:rsidR="00CE6A19" w:rsidRDefault="005B10F6">
            <w:pPr>
              <w:jc w:val="left"/>
            </w:pPr>
            <w:r>
              <w:rPr>
                <w:sz w:val="18"/>
              </w:rPr>
              <w:t>Approve an exhibitor</w:t>
            </w:r>
          </w:p>
        </w:tc>
        <w:tc>
          <w:tcPr>
            <w:tcW w:w="1234" w:type="dxa"/>
          </w:tcPr>
          <w:p w14:paraId="604788E0" w14:textId="77777777" w:rsidR="00CE6A19" w:rsidRDefault="005B10F6">
            <w:pPr>
              <w:jc w:val="left"/>
            </w:pPr>
            <w:r>
              <w:rPr>
                <w:sz w:val="18"/>
              </w:rPr>
              <w:t>Public Relations</w:t>
            </w:r>
          </w:p>
        </w:tc>
        <w:tc>
          <w:tcPr>
            <w:tcW w:w="4584" w:type="dxa"/>
          </w:tcPr>
          <w:p w14:paraId="335AE799" w14:textId="77777777" w:rsidR="00CE6A19" w:rsidRDefault="005B10F6">
            <w:pPr>
              <w:jc w:val="left"/>
            </w:pPr>
            <w:r>
              <w:rPr>
                <w:sz w:val="18"/>
              </w:rPr>
              <w:t>One stage approval that also assigns the booth.</w:t>
            </w:r>
          </w:p>
        </w:tc>
      </w:tr>
      <w:tr w:rsidR="00CE6A19" w14:paraId="52200CA2" w14:textId="77777777">
        <w:tc>
          <w:tcPr>
            <w:tcW w:w="881" w:type="dxa"/>
          </w:tcPr>
          <w:p w14:paraId="0BA54C89" w14:textId="77777777" w:rsidR="00CE6A19" w:rsidRDefault="005B10F6">
            <w:pPr>
              <w:jc w:val="left"/>
            </w:pPr>
            <w:r>
              <w:rPr>
                <w:sz w:val="18"/>
              </w:rPr>
              <w:t>Registration and Approval</w:t>
            </w:r>
          </w:p>
        </w:tc>
        <w:tc>
          <w:tcPr>
            <w:tcW w:w="423" w:type="dxa"/>
          </w:tcPr>
          <w:p w14:paraId="5F75D419" w14:textId="77777777" w:rsidR="00CE6A19" w:rsidRDefault="005B10F6">
            <w:pPr>
              <w:jc w:val="left"/>
            </w:pPr>
            <w:r>
              <w:rPr>
                <w:sz w:val="18"/>
              </w:rPr>
              <w:t>UC-31</w:t>
            </w:r>
          </w:p>
        </w:tc>
        <w:tc>
          <w:tcPr>
            <w:tcW w:w="1516" w:type="dxa"/>
          </w:tcPr>
          <w:p w14:paraId="4656A2FD" w14:textId="77777777" w:rsidR="00CE6A19" w:rsidRDefault="005B10F6">
            <w:pPr>
              <w:jc w:val="left"/>
            </w:pPr>
            <w:r>
              <w:rPr>
                <w:sz w:val="18"/>
              </w:rPr>
              <w:t>Open or close registration</w:t>
            </w:r>
          </w:p>
        </w:tc>
        <w:tc>
          <w:tcPr>
            <w:tcW w:w="1234" w:type="dxa"/>
          </w:tcPr>
          <w:p w14:paraId="04B7B0EF" w14:textId="77777777" w:rsidR="00CE6A19" w:rsidRDefault="005B10F6">
            <w:pPr>
              <w:jc w:val="left"/>
            </w:pPr>
            <w:r>
              <w:rPr>
                <w:sz w:val="18"/>
              </w:rPr>
              <w:t>Administrator</w:t>
            </w:r>
          </w:p>
        </w:tc>
        <w:tc>
          <w:tcPr>
            <w:tcW w:w="4584" w:type="dxa"/>
          </w:tcPr>
          <w:p w14:paraId="160B7F51" w14:textId="77777777" w:rsidR="00CE6A19" w:rsidRDefault="005B10F6">
            <w:pPr>
              <w:jc w:val="left"/>
            </w:pPr>
            <w:r>
              <w:rPr>
                <w:sz w:val="18"/>
              </w:rPr>
              <w:t>Manual control, plus auto close at an administrator-set date and time.</w:t>
            </w:r>
          </w:p>
        </w:tc>
      </w:tr>
      <w:tr w:rsidR="00CE6A19" w14:paraId="4747A64A" w14:textId="77777777">
        <w:tc>
          <w:tcPr>
            <w:tcW w:w="881" w:type="dxa"/>
          </w:tcPr>
          <w:p w14:paraId="32918442" w14:textId="77777777" w:rsidR="00CE6A19" w:rsidRDefault="005B10F6">
            <w:pPr>
              <w:jc w:val="left"/>
            </w:pPr>
            <w:r>
              <w:rPr>
                <w:sz w:val="18"/>
              </w:rPr>
              <w:t>Registration and Approval</w:t>
            </w:r>
          </w:p>
        </w:tc>
        <w:tc>
          <w:tcPr>
            <w:tcW w:w="423" w:type="dxa"/>
          </w:tcPr>
          <w:p w14:paraId="138BB6EA" w14:textId="77777777" w:rsidR="00CE6A19" w:rsidRDefault="005B10F6">
            <w:pPr>
              <w:jc w:val="left"/>
            </w:pPr>
            <w:r>
              <w:rPr>
                <w:sz w:val="18"/>
              </w:rPr>
              <w:t>UC-34</w:t>
            </w:r>
          </w:p>
        </w:tc>
        <w:tc>
          <w:tcPr>
            <w:tcW w:w="1516" w:type="dxa"/>
          </w:tcPr>
          <w:p w14:paraId="71F4E7CD" w14:textId="77777777" w:rsidR="00CE6A19" w:rsidRDefault="005B10F6">
            <w:pPr>
              <w:jc w:val="left"/>
            </w:pPr>
            <w:r>
              <w:rPr>
                <w:sz w:val="18"/>
              </w:rPr>
              <w:t>Register on site or reprint a badge</w:t>
            </w:r>
          </w:p>
        </w:tc>
        <w:tc>
          <w:tcPr>
            <w:tcW w:w="1234" w:type="dxa"/>
          </w:tcPr>
          <w:p w14:paraId="5B6D9789" w14:textId="77777777" w:rsidR="00CE6A19" w:rsidRDefault="005B10F6">
            <w:pPr>
              <w:jc w:val="left"/>
            </w:pPr>
            <w:r>
              <w:rPr>
                <w:sz w:val="18"/>
              </w:rPr>
              <w:t>Staff</w:t>
            </w:r>
          </w:p>
        </w:tc>
        <w:tc>
          <w:tcPr>
            <w:tcW w:w="4584" w:type="dxa"/>
          </w:tcPr>
          <w:p w14:paraId="165B4A8C" w14:textId="77777777" w:rsidR="00CE6A19" w:rsidRDefault="005B10F6">
            <w:pPr>
              <w:jc w:val="left"/>
            </w:pPr>
            <w:r>
              <w:rPr>
                <w:sz w:val="18"/>
              </w:rPr>
              <w:t xml:space="preserve">Desk search, then badge reprint or </w:t>
            </w:r>
            <w:proofErr w:type="spellStart"/>
            <w:proofErr w:type="gramStart"/>
            <w:r>
              <w:rPr>
                <w:sz w:val="18"/>
              </w:rPr>
              <w:t>on site</w:t>
            </w:r>
            <w:proofErr w:type="spellEnd"/>
            <w:proofErr w:type="gramEnd"/>
            <w:r>
              <w:rPr>
                <w:sz w:val="18"/>
              </w:rPr>
              <w:t xml:space="preserve"> registration.</w:t>
            </w:r>
          </w:p>
        </w:tc>
      </w:tr>
      <w:tr w:rsidR="00CE6A19" w14:paraId="2A83EDFA" w14:textId="77777777">
        <w:tc>
          <w:tcPr>
            <w:tcW w:w="881" w:type="dxa"/>
          </w:tcPr>
          <w:p w14:paraId="22C33F06" w14:textId="77777777" w:rsidR="00CE6A19" w:rsidRDefault="005B10F6">
            <w:pPr>
              <w:jc w:val="left"/>
            </w:pPr>
            <w:proofErr w:type="spellStart"/>
            <w:r>
              <w:rPr>
                <w:sz w:val="18"/>
              </w:rPr>
              <w:t>Programme</w:t>
            </w:r>
            <w:proofErr w:type="spellEnd"/>
          </w:p>
        </w:tc>
        <w:tc>
          <w:tcPr>
            <w:tcW w:w="423" w:type="dxa"/>
          </w:tcPr>
          <w:p w14:paraId="3755905D" w14:textId="77777777" w:rsidR="00CE6A19" w:rsidRDefault="005B10F6">
            <w:pPr>
              <w:jc w:val="left"/>
            </w:pPr>
            <w:r>
              <w:rPr>
                <w:sz w:val="18"/>
              </w:rPr>
              <w:t>UC-23</w:t>
            </w:r>
          </w:p>
        </w:tc>
        <w:tc>
          <w:tcPr>
            <w:tcW w:w="1516" w:type="dxa"/>
          </w:tcPr>
          <w:p w14:paraId="689008B0" w14:textId="77777777" w:rsidR="00CE6A19" w:rsidRDefault="005B10F6">
            <w:pPr>
              <w:jc w:val="left"/>
            </w:pPr>
            <w:r>
              <w:rPr>
                <w:sz w:val="18"/>
              </w:rPr>
              <w:t>Manage sessions</w:t>
            </w:r>
          </w:p>
        </w:tc>
        <w:tc>
          <w:tcPr>
            <w:tcW w:w="1234" w:type="dxa"/>
          </w:tcPr>
          <w:p w14:paraId="78AA3E05" w14:textId="77777777" w:rsidR="00CE6A19" w:rsidRDefault="005B10F6">
            <w:pPr>
              <w:jc w:val="left"/>
            </w:pPr>
            <w:r>
              <w:rPr>
                <w:sz w:val="18"/>
              </w:rPr>
              <w:t xml:space="preserve">Scientific committee, </w:t>
            </w:r>
            <w:r>
              <w:rPr>
                <w:sz w:val="18"/>
              </w:rPr>
              <w:lastRenderedPageBreak/>
              <w:t>Administrator</w:t>
            </w:r>
          </w:p>
        </w:tc>
        <w:tc>
          <w:tcPr>
            <w:tcW w:w="4584" w:type="dxa"/>
          </w:tcPr>
          <w:p w14:paraId="361A5036" w14:textId="77777777" w:rsidR="00CE6A19" w:rsidRDefault="005B10F6">
            <w:pPr>
              <w:jc w:val="left"/>
            </w:pPr>
            <w:r>
              <w:rPr>
                <w:sz w:val="18"/>
              </w:rPr>
              <w:t>Create, read, update and delete sessions; link theme, hall and speakers; set the broadcast flag.</w:t>
            </w:r>
          </w:p>
        </w:tc>
      </w:tr>
      <w:tr w:rsidR="00CE6A19" w14:paraId="109C1484" w14:textId="77777777">
        <w:tc>
          <w:tcPr>
            <w:tcW w:w="881" w:type="dxa"/>
          </w:tcPr>
          <w:p w14:paraId="224D58CD" w14:textId="77777777" w:rsidR="00CE6A19" w:rsidRDefault="005B10F6">
            <w:pPr>
              <w:jc w:val="left"/>
            </w:pPr>
            <w:proofErr w:type="spellStart"/>
            <w:r>
              <w:rPr>
                <w:sz w:val="18"/>
              </w:rPr>
              <w:t>Programme</w:t>
            </w:r>
            <w:proofErr w:type="spellEnd"/>
          </w:p>
        </w:tc>
        <w:tc>
          <w:tcPr>
            <w:tcW w:w="423" w:type="dxa"/>
          </w:tcPr>
          <w:p w14:paraId="0C54872B" w14:textId="77777777" w:rsidR="00CE6A19" w:rsidRDefault="005B10F6">
            <w:pPr>
              <w:jc w:val="left"/>
            </w:pPr>
            <w:r>
              <w:rPr>
                <w:sz w:val="18"/>
              </w:rPr>
              <w:t>UC-24</w:t>
            </w:r>
          </w:p>
        </w:tc>
        <w:tc>
          <w:tcPr>
            <w:tcW w:w="1516" w:type="dxa"/>
          </w:tcPr>
          <w:p w14:paraId="21D2362B" w14:textId="77777777" w:rsidR="00CE6A19" w:rsidRDefault="005B10F6">
            <w:pPr>
              <w:jc w:val="left"/>
            </w:pPr>
            <w:r>
              <w:rPr>
                <w:sz w:val="18"/>
              </w:rPr>
              <w:t>Manage halls and seating</w:t>
            </w:r>
          </w:p>
        </w:tc>
        <w:tc>
          <w:tcPr>
            <w:tcW w:w="1234" w:type="dxa"/>
          </w:tcPr>
          <w:p w14:paraId="1874D648" w14:textId="77777777" w:rsidR="00CE6A19" w:rsidRDefault="005B10F6">
            <w:pPr>
              <w:jc w:val="left"/>
            </w:pPr>
            <w:r>
              <w:rPr>
                <w:sz w:val="18"/>
              </w:rPr>
              <w:t>Administrator</w:t>
            </w:r>
          </w:p>
        </w:tc>
        <w:tc>
          <w:tcPr>
            <w:tcW w:w="4584" w:type="dxa"/>
          </w:tcPr>
          <w:p w14:paraId="554D46A5" w14:textId="77777777" w:rsidR="00CE6A19" w:rsidRDefault="005B10F6">
            <w:pPr>
              <w:jc w:val="left"/>
            </w:pPr>
            <w:r>
              <w:rPr>
                <w:sz w:val="18"/>
              </w:rPr>
              <w:t>Halls, capacity, seat grid and seat layouts.</w:t>
            </w:r>
          </w:p>
        </w:tc>
      </w:tr>
      <w:tr w:rsidR="00CE6A19" w14:paraId="683A2F2C" w14:textId="77777777">
        <w:tc>
          <w:tcPr>
            <w:tcW w:w="881" w:type="dxa"/>
          </w:tcPr>
          <w:p w14:paraId="4ECBC6FF" w14:textId="77777777" w:rsidR="00CE6A19" w:rsidRDefault="005B10F6">
            <w:pPr>
              <w:jc w:val="left"/>
            </w:pPr>
            <w:proofErr w:type="spellStart"/>
            <w:r>
              <w:rPr>
                <w:sz w:val="18"/>
              </w:rPr>
              <w:t>Programme</w:t>
            </w:r>
            <w:proofErr w:type="spellEnd"/>
          </w:p>
        </w:tc>
        <w:tc>
          <w:tcPr>
            <w:tcW w:w="423" w:type="dxa"/>
          </w:tcPr>
          <w:p w14:paraId="7A9E0391" w14:textId="77777777" w:rsidR="00CE6A19" w:rsidRDefault="005B10F6">
            <w:pPr>
              <w:jc w:val="left"/>
            </w:pPr>
            <w:r>
              <w:rPr>
                <w:sz w:val="18"/>
              </w:rPr>
              <w:t>UC-25</w:t>
            </w:r>
          </w:p>
        </w:tc>
        <w:tc>
          <w:tcPr>
            <w:tcW w:w="1516" w:type="dxa"/>
          </w:tcPr>
          <w:p w14:paraId="1AFBD733" w14:textId="77777777" w:rsidR="00CE6A19" w:rsidRDefault="005B10F6">
            <w:pPr>
              <w:jc w:val="left"/>
            </w:pPr>
            <w:r>
              <w:rPr>
                <w:sz w:val="18"/>
              </w:rPr>
              <w:t>Manage speakers</w:t>
            </w:r>
          </w:p>
        </w:tc>
        <w:tc>
          <w:tcPr>
            <w:tcW w:w="1234" w:type="dxa"/>
          </w:tcPr>
          <w:p w14:paraId="4A7B8D61" w14:textId="77777777" w:rsidR="00CE6A19" w:rsidRDefault="005B10F6">
            <w:pPr>
              <w:jc w:val="left"/>
            </w:pPr>
            <w:r>
              <w:rPr>
                <w:sz w:val="18"/>
              </w:rPr>
              <w:t>Administrator</w:t>
            </w:r>
          </w:p>
        </w:tc>
        <w:tc>
          <w:tcPr>
            <w:tcW w:w="4584" w:type="dxa"/>
          </w:tcPr>
          <w:p w14:paraId="00EB9184" w14:textId="77777777" w:rsidR="00CE6A19" w:rsidRDefault="005B10F6">
            <w:pPr>
              <w:jc w:val="left"/>
            </w:pPr>
            <w:r>
              <w:rPr>
                <w:sz w:val="18"/>
              </w:rPr>
              <w:t>Speaker profiles and their presentations.</w:t>
            </w:r>
          </w:p>
        </w:tc>
      </w:tr>
      <w:tr w:rsidR="00CE6A19" w14:paraId="7EF26028" w14:textId="77777777">
        <w:tc>
          <w:tcPr>
            <w:tcW w:w="881" w:type="dxa"/>
          </w:tcPr>
          <w:p w14:paraId="1B3089FF" w14:textId="77777777" w:rsidR="00CE6A19" w:rsidRDefault="005B10F6">
            <w:pPr>
              <w:jc w:val="left"/>
            </w:pPr>
            <w:proofErr w:type="spellStart"/>
            <w:r>
              <w:rPr>
                <w:sz w:val="18"/>
              </w:rPr>
              <w:t>Programme</w:t>
            </w:r>
            <w:proofErr w:type="spellEnd"/>
          </w:p>
        </w:tc>
        <w:tc>
          <w:tcPr>
            <w:tcW w:w="423" w:type="dxa"/>
          </w:tcPr>
          <w:p w14:paraId="302AC6DE" w14:textId="77777777" w:rsidR="00CE6A19" w:rsidRDefault="005B10F6">
            <w:pPr>
              <w:jc w:val="left"/>
            </w:pPr>
            <w:r>
              <w:rPr>
                <w:sz w:val="18"/>
              </w:rPr>
              <w:t>UC-08</w:t>
            </w:r>
          </w:p>
        </w:tc>
        <w:tc>
          <w:tcPr>
            <w:tcW w:w="1516" w:type="dxa"/>
          </w:tcPr>
          <w:p w14:paraId="741BF435" w14:textId="77777777" w:rsidR="00CE6A19" w:rsidRDefault="005B10F6">
            <w:pPr>
              <w:jc w:val="left"/>
            </w:pPr>
            <w:r>
              <w:rPr>
                <w:sz w:val="18"/>
              </w:rPr>
              <w:t>Browse the agenda and a session</w:t>
            </w:r>
          </w:p>
        </w:tc>
        <w:tc>
          <w:tcPr>
            <w:tcW w:w="1234" w:type="dxa"/>
          </w:tcPr>
          <w:p w14:paraId="6F7492FB" w14:textId="77777777" w:rsidR="00CE6A19" w:rsidRDefault="005B10F6">
            <w:pPr>
              <w:jc w:val="left"/>
            </w:pPr>
            <w:r>
              <w:rPr>
                <w:sz w:val="18"/>
              </w:rPr>
              <w:t>Public, Visitor</w:t>
            </w:r>
          </w:p>
        </w:tc>
        <w:tc>
          <w:tcPr>
            <w:tcW w:w="4584" w:type="dxa"/>
          </w:tcPr>
          <w:p w14:paraId="66379F97" w14:textId="77777777" w:rsidR="00CE6A19" w:rsidRDefault="005B10F6">
            <w:pPr>
              <w:jc w:val="left"/>
            </w:pPr>
            <w:r>
              <w:rPr>
                <w:sz w:val="18"/>
              </w:rPr>
              <w:t>Day filter, search, session detail, add to calendar and reminders.</w:t>
            </w:r>
          </w:p>
        </w:tc>
      </w:tr>
      <w:tr w:rsidR="00CE6A19" w14:paraId="03131CB8" w14:textId="77777777">
        <w:tc>
          <w:tcPr>
            <w:tcW w:w="881" w:type="dxa"/>
          </w:tcPr>
          <w:p w14:paraId="335FEBD9" w14:textId="77777777" w:rsidR="00CE6A19" w:rsidRDefault="005B10F6">
            <w:pPr>
              <w:jc w:val="left"/>
            </w:pPr>
            <w:r>
              <w:rPr>
                <w:sz w:val="18"/>
              </w:rPr>
              <w:t>Bookings and Attendance</w:t>
            </w:r>
          </w:p>
        </w:tc>
        <w:tc>
          <w:tcPr>
            <w:tcW w:w="423" w:type="dxa"/>
          </w:tcPr>
          <w:p w14:paraId="01E7AD7E" w14:textId="77777777" w:rsidR="00CE6A19" w:rsidRDefault="005B10F6">
            <w:pPr>
              <w:jc w:val="left"/>
            </w:pPr>
            <w:r>
              <w:rPr>
                <w:sz w:val="18"/>
              </w:rPr>
              <w:t>UC-09</w:t>
            </w:r>
          </w:p>
        </w:tc>
        <w:tc>
          <w:tcPr>
            <w:tcW w:w="1516" w:type="dxa"/>
          </w:tcPr>
          <w:p w14:paraId="2FF75D18" w14:textId="77777777" w:rsidR="00CE6A19" w:rsidRDefault="005B10F6">
            <w:pPr>
              <w:jc w:val="left"/>
            </w:pPr>
            <w:r>
              <w:rPr>
                <w:sz w:val="18"/>
              </w:rPr>
              <w:t>Book a session seat</w:t>
            </w:r>
          </w:p>
        </w:tc>
        <w:tc>
          <w:tcPr>
            <w:tcW w:w="1234" w:type="dxa"/>
          </w:tcPr>
          <w:p w14:paraId="3FBB1C8A" w14:textId="77777777" w:rsidR="00CE6A19" w:rsidRDefault="005B10F6">
            <w:pPr>
              <w:jc w:val="left"/>
            </w:pPr>
            <w:r>
              <w:rPr>
                <w:sz w:val="18"/>
              </w:rPr>
              <w:t>Visitor</w:t>
            </w:r>
          </w:p>
        </w:tc>
        <w:tc>
          <w:tcPr>
            <w:tcW w:w="4584" w:type="dxa"/>
          </w:tcPr>
          <w:p w14:paraId="0842BB2B" w14:textId="77777777" w:rsidR="00CE6A19" w:rsidRDefault="005B10F6">
            <w:pPr>
              <w:jc w:val="left"/>
            </w:pPr>
            <w:r>
              <w:rPr>
                <w:sz w:val="18"/>
              </w:rPr>
              <w:t>Pick a seat under the no overlap rule, confirmed on create. A sweep releases it three minutes before the session starts if the holder has not checked in at the hall gate.</w:t>
            </w:r>
          </w:p>
        </w:tc>
      </w:tr>
      <w:tr w:rsidR="00CE6A19" w14:paraId="14D7CEB4" w14:textId="77777777">
        <w:tc>
          <w:tcPr>
            <w:tcW w:w="881" w:type="dxa"/>
          </w:tcPr>
          <w:p w14:paraId="0F4165E2" w14:textId="77777777" w:rsidR="00CE6A19" w:rsidRDefault="005B10F6">
            <w:pPr>
              <w:jc w:val="left"/>
            </w:pPr>
            <w:r>
              <w:rPr>
                <w:sz w:val="18"/>
              </w:rPr>
              <w:t>Bookings and Attendance</w:t>
            </w:r>
          </w:p>
        </w:tc>
        <w:tc>
          <w:tcPr>
            <w:tcW w:w="423" w:type="dxa"/>
          </w:tcPr>
          <w:p w14:paraId="5AEE5AEE" w14:textId="77777777" w:rsidR="00CE6A19" w:rsidRDefault="005B10F6">
            <w:pPr>
              <w:jc w:val="left"/>
            </w:pPr>
            <w:r>
              <w:rPr>
                <w:sz w:val="18"/>
              </w:rPr>
              <w:t>UC-10</w:t>
            </w:r>
          </w:p>
        </w:tc>
        <w:tc>
          <w:tcPr>
            <w:tcW w:w="1516" w:type="dxa"/>
          </w:tcPr>
          <w:p w14:paraId="0523466A" w14:textId="77777777" w:rsidR="00CE6A19" w:rsidRDefault="005B10F6">
            <w:pPr>
              <w:jc w:val="left"/>
            </w:pPr>
            <w:r>
              <w:rPr>
                <w:sz w:val="18"/>
              </w:rPr>
              <w:t>Cancel a booking</w:t>
            </w:r>
          </w:p>
        </w:tc>
        <w:tc>
          <w:tcPr>
            <w:tcW w:w="1234" w:type="dxa"/>
          </w:tcPr>
          <w:p w14:paraId="3550FDD7" w14:textId="77777777" w:rsidR="00CE6A19" w:rsidRDefault="005B10F6">
            <w:pPr>
              <w:jc w:val="left"/>
            </w:pPr>
            <w:r>
              <w:rPr>
                <w:sz w:val="18"/>
              </w:rPr>
              <w:t>Visitor</w:t>
            </w:r>
          </w:p>
        </w:tc>
        <w:tc>
          <w:tcPr>
            <w:tcW w:w="4584" w:type="dxa"/>
          </w:tcPr>
          <w:p w14:paraId="7F26F6D2" w14:textId="77777777" w:rsidR="00CE6A19" w:rsidRDefault="005B10F6">
            <w:pPr>
              <w:jc w:val="left"/>
            </w:pPr>
            <w:r>
              <w:rPr>
                <w:sz w:val="18"/>
              </w:rPr>
              <w:t>Cancel before the session starts; the seat is released.</w:t>
            </w:r>
          </w:p>
        </w:tc>
      </w:tr>
      <w:tr w:rsidR="00CE6A19" w14:paraId="329B8D65" w14:textId="77777777">
        <w:tc>
          <w:tcPr>
            <w:tcW w:w="881" w:type="dxa"/>
          </w:tcPr>
          <w:p w14:paraId="36217EF9" w14:textId="77777777" w:rsidR="00CE6A19" w:rsidRDefault="005B10F6">
            <w:pPr>
              <w:jc w:val="left"/>
            </w:pPr>
            <w:r>
              <w:rPr>
                <w:sz w:val="18"/>
              </w:rPr>
              <w:t>Bookings and Attendance</w:t>
            </w:r>
          </w:p>
        </w:tc>
        <w:tc>
          <w:tcPr>
            <w:tcW w:w="423" w:type="dxa"/>
          </w:tcPr>
          <w:p w14:paraId="3E10D70C" w14:textId="77777777" w:rsidR="00CE6A19" w:rsidRDefault="005B10F6">
            <w:pPr>
              <w:jc w:val="left"/>
            </w:pPr>
            <w:r>
              <w:rPr>
                <w:sz w:val="18"/>
              </w:rPr>
              <w:t>UC-22</w:t>
            </w:r>
          </w:p>
        </w:tc>
        <w:tc>
          <w:tcPr>
            <w:tcW w:w="1516" w:type="dxa"/>
          </w:tcPr>
          <w:p w14:paraId="2716B0DE" w14:textId="77777777" w:rsidR="00CE6A19" w:rsidRDefault="005B10F6">
            <w:pPr>
              <w:jc w:val="left"/>
            </w:pPr>
            <w:r>
              <w:rPr>
                <w:sz w:val="18"/>
              </w:rPr>
              <w:t>Approve a booking</w:t>
            </w:r>
          </w:p>
        </w:tc>
        <w:tc>
          <w:tcPr>
            <w:tcW w:w="1234" w:type="dxa"/>
          </w:tcPr>
          <w:p w14:paraId="2C8BEF65" w14:textId="77777777" w:rsidR="00CE6A19" w:rsidRDefault="005B10F6">
            <w:pPr>
              <w:jc w:val="left"/>
            </w:pPr>
            <w:r>
              <w:rPr>
                <w:sz w:val="18"/>
              </w:rPr>
              <w:t>Public Relations</w:t>
            </w:r>
          </w:p>
        </w:tc>
        <w:tc>
          <w:tcPr>
            <w:tcW w:w="4584" w:type="dxa"/>
          </w:tcPr>
          <w:p w14:paraId="0F6BB8C1" w14:textId="77777777" w:rsidR="00CE6A19" w:rsidRDefault="005B10F6">
            <w:pPr>
              <w:jc w:val="left"/>
            </w:pPr>
            <w:r>
              <w:rPr>
                <w:sz w:val="18"/>
              </w:rPr>
              <w:t>Not used. No attendee booking enters Pending: a reservation is created in Approved and stays there until cancelled or released.</w:t>
            </w:r>
          </w:p>
        </w:tc>
      </w:tr>
      <w:tr w:rsidR="00CE6A19" w14:paraId="4C35D303" w14:textId="77777777">
        <w:tc>
          <w:tcPr>
            <w:tcW w:w="881" w:type="dxa"/>
          </w:tcPr>
          <w:p w14:paraId="148C27E5" w14:textId="77777777" w:rsidR="00CE6A19" w:rsidRDefault="005B10F6">
            <w:pPr>
              <w:jc w:val="left"/>
            </w:pPr>
            <w:r>
              <w:rPr>
                <w:sz w:val="18"/>
              </w:rPr>
              <w:t>Bookings and Attendance</w:t>
            </w:r>
          </w:p>
        </w:tc>
        <w:tc>
          <w:tcPr>
            <w:tcW w:w="423" w:type="dxa"/>
          </w:tcPr>
          <w:p w14:paraId="5FE34B9D" w14:textId="77777777" w:rsidR="00CE6A19" w:rsidRDefault="005B10F6">
            <w:pPr>
              <w:jc w:val="left"/>
            </w:pPr>
            <w:r>
              <w:rPr>
                <w:sz w:val="18"/>
              </w:rPr>
              <w:t>Not numbered</w:t>
            </w:r>
          </w:p>
        </w:tc>
        <w:tc>
          <w:tcPr>
            <w:tcW w:w="1516" w:type="dxa"/>
          </w:tcPr>
          <w:p w14:paraId="2DD8B48E" w14:textId="77777777" w:rsidR="00CE6A19" w:rsidRDefault="005B10F6">
            <w:pPr>
              <w:jc w:val="left"/>
            </w:pPr>
            <w:r>
              <w:rPr>
                <w:sz w:val="18"/>
              </w:rPr>
              <w:t>View the seat map and My Seat</w:t>
            </w:r>
          </w:p>
        </w:tc>
        <w:tc>
          <w:tcPr>
            <w:tcW w:w="1234" w:type="dxa"/>
          </w:tcPr>
          <w:p w14:paraId="6D93825A" w14:textId="77777777" w:rsidR="00CE6A19" w:rsidRDefault="005B10F6">
            <w:pPr>
              <w:jc w:val="left"/>
            </w:pPr>
            <w:r>
              <w:rPr>
                <w:sz w:val="18"/>
              </w:rPr>
              <w:t>Visitor</w:t>
            </w:r>
          </w:p>
        </w:tc>
        <w:tc>
          <w:tcPr>
            <w:tcW w:w="4584" w:type="dxa"/>
          </w:tcPr>
          <w:p w14:paraId="4EFC9D92" w14:textId="77777777" w:rsidR="00CE6A19" w:rsidRDefault="005B10F6">
            <w:pPr>
              <w:jc w:val="left"/>
            </w:pPr>
            <w:r>
              <w:rPr>
                <w:sz w:val="18"/>
              </w:rPr>
              <w:t>Seats shown as available, taken or mine, the assigned seat on the session detail.</w:t>
            </w:r>
          </w:p>
        </w:tc>
      </w:tr>
      <w:tr w:rsidR="00CE6A19" w14:paraId="570E4C12" w14:textId="77777777">
        <w:tc>
          <w:tcPr>
            <w:tcW w:w="881" w:type="dxa"/>
          </w:tcPr>
          <w:p w14:paraId="47ED0649" w14:textId="77777777" w:rsidR="00CE6A19" w:rsidRDefault="005B10F6">
            <w:pPr>
              <w:jc w:val="left"/>
            </w:pPr>
            <w:r>
              <w:rPr>
                <w:sz w:val="18"/>
              </w:rPr>
              <w:t>Gates and Access</w:t>
            </w:r>
          </w:p>
        </w:tc>
        <w:tc>
          <w:tcPr>
            <w:tcW w:w="423" w:type="dxa"/>
          </w:tcPr>
          <w:p w14:paraId="6B170372" w14:textId="77777777" w:rsidR="00CE6A19" w:rsidRDefault="005B10F6">
            <w:pPr>
              <w:jc w:val="left"/>
            </w:pPr>
            <w:r>
              <w:rPr>
                <w:sz w:val="18"/>
              </w:rPr>
              <w:t>UC-11</w:t>
            </w:r>
          </w:p>
        </w:tc>
        <w:tc>
          <w:tcPr>
            <w:tcW w:w="1516" w:type="dxa"/>
          </w:tcPr>
          <w:p w14:paraId="6CEC1FF3" w14:textId="77777777" w:rsidR="00CE6A19" w:rsidRDefault="005B10F6">
            <w:pPr>
              <w:jc w:val="left"/>
            </w:pPr>
            <w:r>
              <w:rPr>
                <w:sz w:val="18"/>
              </w:rPr>
              <w:t>View my badge and QR</w:t>
            </w:r>
          </w:p>
        </w:tc>
        <w:tc>
          <w:tcPr>
            <w:tcW w:w="1234" w:type="dxa"/>
          </w:tcPr>
          <w:p w14:paraId="3992B114" w14:textId="77777777" w:rsidR="00CE6A19" w:rsidRDefault="005B10F6">
            <w:pPr>
              <w:jc w:val="left"/>
            </w:pPr>
            <w:r>
              <w:rPr>
                <w:sz w:val="18"/>
              </w:rPr>
              <w:t>Visitor</w:t>
            </w:r>
          </w:p>
        </w:tc>
        <w:tc>
          <w:tcPr>
            <w:tcW w:w="4584" w:type="dxa"/>
          </w:tcPr>
          <w:p w14:paraId="4BA01339" w14:textId="77777777" w:rsidR="00CE6A19" w:rsidRDefault="005B10F6">
            <w:pPr>
              <w:jc w:val="left"/>
            </w:pPr>
            <w:r>
              <w:rPr>
                <w:sz w:val="18"/>
              </w:rPr>
              <w:t>Badge card and entry QR code.</w:t>
            </w:r>
          </w:p>
        </w:tc>
      </w:tr>
      <w:tr w:rsidR="00CE6A19" w14:paraId="76E76A12" w14:textId="77777777">
        <w:tc>
          <w:tcPr>
            <w:tcW w:w="881" w:type="dxa"/>
          </w:tcPr>
          <w:p w14:paraId="5A892AA0" w14:textId="77777777" w:rsidR="00CE6A19" w:rsidRDefault="005B10F6">
            <w:pPr>
              <w:jc w:val="left"/>
            </w:pPr>
            <w:r>
              <w:rPr>
                <w:sz w:val="18"/>
              </w:rPr>
              <w:t>Gates and Access</w:t>
            </w:r>
          </w:p>
        </w:tc>
        <w:tc>
          <w:tcPr>
            <w:tcW w:w="423" w:type="dxa"/>
          </w:tcPr>
          <w:p w14:paraId="5B351F07" w14:textId="77777777" w:rsidR="00CE6A19" w:rsidRDefault="005B10F6">
            <w:pPr>
              <w:jc w:val="left"/>
            </w:pPr>
            <w:r>
              <w:rPr>
                <w:sz w:val="18"/>
              </w:rPr>
              <w:t>UC-33</w:t>
            </w:r>
          </w:p>
        </w:tc>
        <w:tc>
          <w:tcPr>
            <w:tcW w:w="1516" w:type="dxa"/>
          </w:tcPr>
          <w:p w14:paraId="1FF446C2" w14:textId="77777777" w:rsidR="00CE6A19" w:rsidRDefault="005B10F6">
            <w:pPr>
              <w:jc w:val="left"/>
            </w:pPr>
            <w:r>
              <w:rPr>
                <w:sz w:val="18"/>
              </w:rPr>
              <w:t>Verify a badge at venue entry</w:t>
            </w:r>
          </w:p>
        </w:tc>
        <w:tc>
          <w:tcPr>
            <w:tcW w:w="1234" w:type="dxa"/>
          </w:tcPr>
          <w:p w14:paraId="794B3393" w14:textId="77777777" w:rsidR="00CE6A19" w:rsidRDefault="005B10F6">
            <w:pPr>
              <w:jc w:val="left"/>
            </w:pPr>
            <w:r>
              <w:rPr>
                <w:sz w:val="18"/>
              </w:rPr>
              <w:t>Staff</w:t>
            </w:r>
          </w:p>
        </w:tc>
        <w:tc>
          <w:tcPr>
            <w:tcW w:w="4584" w:type="dxa"/>
          </w:tcPr>
          <w:p w14:paraId="550689F5" w14:textId="77777777" w:rsidR="00CE6A19" w:rsidRDefault="005B10F6">
            <w:pPr>
              <w:jc w:val="left"/>
            </w:pPr>
            <w:r>
              <w:rPr>
                <w:sz w:val="18"/>
              </w:rPr>
              <w:t xml:space="preserve">Scan, verify, then record a </w:t>
            </w:r>
            <w:proofErr w:type="spellStart"/>
            <w:r>
              <w:rPr>
                <w:sz w:val="18"/>
              </w:rPr>
              <w:t>GateScan</w:t>
            </w:r>
            <w:proofErr w:type="spellEnd"/>
            <w:r>
              <w:rPr>
                <w:sz w:val="18"/>
              </w:rPr>
              <w:t xml:space="preserve"> row.</w:t>
            </w:r>
          </w:p>
        </w:tc>
      </w:tr>
      <w:tr w:rsidR="00CE6A19" w14:paraId="4744940B" w14:textId="77777777">
        <w:tc>
          <w:tcPr>
            <w:tcW w:w="881" w:type="dxa"/>
          </w:tcPr>
          <w:p w14:paraId="26DD2E39" w14:textId="77777777" w:rsidR="00CE6A19" w:rsidRDefault="005B10F6">
            <w:pPr>
              <w:jc w:val="left"/>
            </w:pPr>
            <w:r>
              <w:rPr>
                <w:sz w:val="18"/>
              </w:rPr>
              <w:t>Gates and Access</w:t>
            </w:r>
          </w:p>
        </w:tc>
        <w:tc>
          <w:tcPr>
            <w:tcW w:w="423" w:type="dxa"/>
          </w:tcPr>
          <w:p w14:paraId="0E4319F3" w14:textId="77777777" w:rsidR="00CE6A19" w:rsidRDefault="005B10F6">
            <w:pPr>
              <w:jc w:val="left"/>
            </w:pPr>
            <w:r>
              <w:rPr>
                <w:sz w:val="18"/>
              </w:rPr>
              <w:t>UC-35</w:t>
            </w:r>
          </w:p>
        </w:tc>
        <w:tc>
          <w:tcPr>
            <w:tcW w:w="1516" w:type="dxa"/>
          </w:tcPr>
          <w:p w14:paraId="3F473F91" w14:textId="77777777" w:rsidR="00CE6A19" w:rsidRDefault="005B10F6">
            <w:pPr>
              <w:jc w:val="left"/>
            </w:pPr>
            <w:r>
              <w:rPr>
                <w:sz w:val="18"/>
              </w:rPr>
              <w:t>Check in at a hall door</w:t>
            </w:r>
          </w:p>
        </w:tc>
        <w:tc>
          <w:tcPr>
            <w:tcW w:w="1234" w:type="dxa"/>
          </w:tcPr>
          <w:p w14:paraId="2B5E71AC" w14:textId="77777777" w:rsidR="00CE6A19" w:rsidRDefault="005B10F6">
            <w:pPr>
              <w:jc w:val="left"/>
            </w:pPr>
            <w:r>
              <w:rPr>
                <w:sz w:val="18"/>
              </w:rPr>
              <w:t>Staff, door device</w:t>
            </w:r>
          </w:p>
        </w:tc>
        <w:tc>
          <w:tcPr>
            <w:tcW w:w="4584" w:type="dxa"/>
          </w:tcPr>
          <w:p w14:paraId="613B9EB6" w14:textId="77777777" w:rsidR="00CE6A19" w:rsidRDefault="005B10F6">
            <w:pPr>
              <w:jc w:val="left"/>
            </w:pPr>
            <w:r>
              <w:rPr>
                <w:sz w:val="18"/>
              </w:rPr>
              <w:t xml:space="preserve">A QR scan writes a </w:t>
            </w:r>
            <w:proofErr w:type="spellStart"/>
            <w:r>
              <w:rPr>
                <w:sz w:val="18"/>
              </w:rPr>
              <w:t>HallAttendance</w:t>
            </w:r>
            <w:proofErr w:type="spellEnd"/>
            <w:r>
              <w:rPr>
                <w:sz w:val="18"/>
              </w:rPr>
              <w:t xml:space="preserve"> record. Geofence arrival is deferred, open item G-OI-2.</w:t>
            </w:r>
          </w:p>
        </w:tc>
      </w:tr>
      <w:tr w:rsidR="00CE6A19" w14:paraId="05E14A5D" w14:textId="77777777">
        <w:tc>
          <w:tcPr>
            <w:tcW w:w="881" w:type="dxa"/>
          </w:tcPr>
          <w:p w14:paraId="2CF0415D" w14:textId="77777777" w:rsidR="00CE6A19" w:rsidRDefault="005B10F6">
            <w:pPr>
              <w:jc w:val="left"/>
            </w:pPr>
            <w:r>
              <w:rPr>
                <w:sz w:val="18"/>
              </w:rPr>
              <w:t>Gates and Access</w:t>
            </w:r>
          </w:p>
        </w:tc>
        <w:tc>
          <w:tcPr>
            <w:tcW w:w="423" w:type="dxa"/>
          </w:tcPr>
          <w:p w14:paraId="18085EAF" w14:textId="77777777" w:rsidR="00CE6A19" w:rsidRDefault="005B10F6">
            <w:pPr>
              <w:jc w:val="left"/>
            </w:pPr>
            <w:r>
              <w:rPr>
                <w:sz w:val="18"/>
              </w:rPr>
              <w:t>UC-12</w:t>
            </w:r>
          </w:p>
        </w:tc>
        <w:tc>
          <w:tcPr>
            <w:tcW w:w="1516" w:type="dxa"/>
          </w:tcPr>
          <w:p w14:paraId="14252782" w14:textId="77777777" w:rsidR="00CE6A19" w:rsidRDefault="005B10F6">
            <w:pPr>
              <w:jc w:val="left"/>
            </w:pPr>
            <w:r>
              <w:rPr>
                <w:sz w:val="18"/>
              </w:rPr>
              <w:t>Scan another attendee's badge</w:t>
            </w:r>
          </w:p>
        </w:tc>
        <w:tc>
          <w:tcPr>
            <w:tcW w:w="1234" w:type="dxa"/>
          </w:tcPr>
          <w:p w14:paraId="70696816" w14:textId="77777777" w:rsidR="00CE6A19" w:rsidRDefault="005B10F6">
            <w:pPr>
              <w:jc w:val="left"/>
            </w:pPr>
            <w:r>
              <w:rPr>
                <w:sz w:val="18"/>
              </w:rPr>
              <w:t>Visitor</w:t>
            </w:r>
          </w:p>
        </w:tc>
        <w:tc>
          <w:tcPr>
            <w:tcW w:w="4584" w:type="dxa"/>
          </w:tcPr>
          <w:p w14:paraId="16CB073C" w14:textId="77777777" w:rsidR="00CE6A19" w:rsidRDefault="005B10F6">
            <w:pPr>
              <w:jc w:val="left"/>
            </w:pPr>
            <w:r>
              <w:rPr>
                <w:sz w:val="18"/>
              </w:rPr>
              <w:t>Save a contact from a badge QR code.</w:t>
            </w:r>
          </w:p>
        </w:tc>
      </w:tr>
      <w:tr w:rsidR="00CE6A19" w14:paraId="3B65E81F" w14:textId="77777777">
        <w:tc>
          <w:tcPr>
            <w:tcW w:w="881" w:type="dxa"/>
          </w:tcPr>
          <w:p w14:paraId="2EEE82CA" w14:textId="77777777" w:rsidR="00CE6A19" w:rsidRDefault="005B10F6">
            <w:pPr>
              <w:jc w:val="left"/>
            </w:pPr>
            <w:r>
              <w:rPr>
                <w:sz w:val="18"/>
              </w:rPr>
              <w:t>Exhibition</w:t>
            </w:r>
          </w:p>
        </w:tc>
        <w:tc>
          <w:tcPr>
            <w:tcW w:w="423" w:type="dxa"/>
          </w:tcPr>
          <w:p w14:paraId="0F1C5148" w14:textId="77777777" w:rsidR="00CE6A19" w:rsidRDefault="005B10F6">
            <w:pPr>
              <w:jc w:val="left"/>
            </w:pPr>
            <w:r>
              <w:rPr>
                <w:sz w:val="18"/>
              </w:rPr>
              <w:t>UC-18</w:t>
            </w:r>
          </w:p>
        </w:tc>
        <w:tc>
          <w:tcPr>
            <w:tcW w:w="1516" w:type="dxa"/>
          </w:tcPr>
          <w:p w14:paraId="4C66FF16" w14:textId="77777777" w:rsidR="00CE6A19" w:rsidRDefault="005B10F6">
            <w:pPr>
              <w:jc w:val="left"/>
            </w:pPr>
            <w:r>
              <w:rPr>
                <w:sz w:val="18"/>
              </w:rPr>
              <w:t>Browse exhibitors, booths and the venue map</w:t>
            </w:r>
          </w:p>
        </w:tc>
        <w:tc>
          <w:tcPr>
            <w:tcW w:w="1234" w:type="dxa"/>
          </w:tcPr>
          <w:p w14:paraId="2654D738" w14:textId="77777777" w:rsidR="00CE6A19" w:rsidRDefault="005B10F6">
            <w:pPr>
              <w:jc w:val="left"/>
            </w:pPr>
            <w:r>
              <w:rPr>
                <w:sz w:val="18"/>
              </w:rPr>
              <w:t>Public, Visitor</w:t>
            </w:r>
          </w:p>
        </w:tc>
        <w:tc>
          <w:tcPr>
            <w:tcW w:w="4584" w:type="dxa"/>
          </w:tcPr>
          <w:p w14:paraId="1FD14C39" w14:textId="77777777" w:rsidR="00CE6A19" w:rsidRDefault="005B10F6">
            <w:pPr>
              <w:jc w:val="left"/>
            </w:pPr>
            <w:r>
              <w:rPr>
                <w:sz w:val="18"/>
              </w:rPr>
              <w:t>Booth directory, sponsors by tier, and a 2D venue map with navigation.</w:t>
            </w:r>
          </w:p>
        </w:tc>
      </w:tr>
      <w:tr w:rsidR="00CE6A19" w14:paraId="5219D737" w14:textId="77777777">
        <w:tc>
          <w:tcPr>
            <w:tcW w:w="881" w:type="dxa"/>
          </w:tcPr>
          <w:p w14:paraId="4F86B6B1" w14:textId="77777777" w:rsidR="00CE6A19" w:rsidRDefault="005B10F6">
            <w:pPr>
              <w:jc w:val="left"/>
            </w:pPr>
            <w:r>
              <w:rPr>
                <w:sz w:val="18"/>
              </w:rPr>
              <w:t>Exhibition</w:t>
            </w:r>
          </w:p>
        </w:tc>
        <w:tc>
          <w:tcPr>
            <w:tcW w:w="423" w:type="dxa"/>
          </w:tcPr>
          <w:p w14:paraId="7E1B7E70" w14:textId="77777777" w:rsidR="00CE6A19" w:rsidRDefault="005B10F6">
            <w:pPr>
              <w:jc w:val="left"/>
            </w:pPr>
            <w:r>
              <w:rPr>
                <w:sz w:val="18"/>
              </w:rPr>
              <w:t>Not numbered</w:t>
            </w:r>
          </w:p>
        </w:tc>
        <w:tc>
          <w:tcPr>
            <w:tcW w:w="1516" w:type="dxa"/>
          </w:tcPr>
          <w:p w14:paraId="7FCE7C3B" w14:textId="77777777" w:rsidR="00CE6A19" w:rsidRDefault="005B10F6">
            <w:pPr>
              <w:jc w:val="left"/>
            </w:pPr>
            <w:r>
              <w:rPr>
                <w:sz w:val="18"/>
              </w:rPr>
              <w:t>Capture an exhibitor lead</w:t>
            </w:r>
          </w:p>
        </w:tc>
        <w:tc>
          <w:tcPr>
            <w:tcW w:w="1234" w:type="dxa"/>
          </w:tcPr>
          <w:p w14:paraId="2F80D2DA" w14:textId="77777777" w:rsidR="00CE6A19" w:rsidRDefault="005B10F6">
            <w:pPr>
              <w:jc w:val="left"/>
            </w:pPr>
            <w:r>
              <w:rPr>
                <w:sz w:val="18"/>
              </w:rPr>
              <w:t>Exhibitor, approved</w:t>
            </w:r>
          </w:p>
        </w:tc>
        <w:tc>
          <w:tcPr>
            <w:tcW w:w="4584" w:type="dxa"/>
          </w:tcPr>
          <w:p w14:paraId="7C25D2ED" w14:textId="77777777" w:rsidR="00CE6A19" w:rsidRDefault="005B10F6">
            <w:pPr>
              <w:jc w:val="left"/>
            </w:pPr>
            <w:r>
              <w:rPr>
                <w:sz w:val="18"/>
              </w:rPr>
              <w:t>Scan a visitor badge into my visitors.</w:t>
            </w:r>
          </w:p>
        </w:tc>
      </w:tr>
      <w:tr w:rsidR="00CE6A19" w14:paraId="796995F5" w14:textId="77777777">
        <w:tc>
          <w:tcPr>
            <w:tcW w:w="881" w:type="dxa"/>
          </w:tcPr>
          <w:p w14:paraId="44624268" w14:textId="77777777" w:rsidR="00CE6A19" w:rsidRDefault="005B10F6">
            <w:pPr>
              <w:jc w:val="left"/>
            </w:pPr>
            <w:r>
              <w:rPr>
                <w:sz w:val="18"/>
              </w:rPr>
              <w:t>Sponsors</w:t>
            </w:r>
          </w:p>
        </w:tc>
        <w:tc>
          <w:tcPr>
            <w:tcW w:w="423" w:type="dxa"/>
          </w:tcPr>
          <w:p w14:paraId="089A5911" w14:textId="77777777" w:rsidR="00CE6A19" w:rsidRDefault="005B10F6">
            <w:pPr>
              <w:jc w:val="left"/>
            </w:pPr>
            <w:r>
              <w:rPr>
                <w:sz w:val="18"/>
              </w:rPr>
              <w:t>UC-18</w:t>
            </w:r>
          </w:p>
        </w:tc>
        <w:tc>
          <w:tcPr>
            <w:tcW w:w="1516" w:type="dxa"/>
          </w:tcPr>
          <w:p w14:paraId="24578704" w14:textId="77777777" w:rsidR="00CE6A19" w:rsidRDefault="005B10F6">
            <w:pPr>
              <w:jc w:val="left"/>
            </w:pPr>
            <w:r>
              <w:rPr>
                <w:sz w:val="18"/>
              </w:rPr>
              <w:t>View sponsors</w:t>
            </w:r>
          </w:p>
        </w:tc>
        <w:tc>
          <w:tcPr>
            <w:tcW w:w="1234" w:type="dxa"/>
          </w:tcPr>
          <w:p w14:paraId="4CE373E0" w14:textId="77777777" w:rsidR="00CE6A19" w:rsidRDefault="005B10F6">
            <w:pPr>
              <w:jc w:val="left"/>
            </w:pPr>
            <w:r>
              <w:rPr>
                <w:sz w:val="18"/>
              </w:rPr>
              <w:t>Public, Visitor</w:t>
            </w:r>
          </w:p>
        </w:tc>
        <w:tc>
          <w:tcPr>
            <w:tcW w:w="4584" w:type="dxa"/>
          </w:tcPr>
          <w:p w14:paraId="4CE146E5" w14:textId="77777777" w:rsidR="00CE6A19" w:rsidRDefault="005B10F6">
            <w:pPr>
              <w:jc w:val="left"/>
            </w:pPr>
            <w:r>
              <w:rPr>
                <w:sz w:val="18"/>
              </w:rPr>
              <w:t>Sponsor list and sponsor detail, ordered by tier.</w:t>
            </w:r>
          </w:p>
        </w:tc>
      </w:tr>
      <w:tr w:rsidR="00CE6A19" w14:paraId="04EF8B38" w14:textId="77777777">
        <w:tc>
          <w:tcPr>
            <w:tcW w:w="881" w:type="dxa"/>
          </w:tcPr>
          <w:p w14:paraId="62AABEE1" w14:textId="77777777" w:rsidR="00CE6A19" w:rsidRDefault="005B10F6">
            <w:pPr>
              <w:jc w:val="left"/>
            </w:pPr>
            <w:r>
              <w:rPr>
                <w:sz w:val="18"/>
              </w:rPr>
              <w:t>News, Media and Archive</w:t>
            </w:r>
          </w:p>
        </w:tc>
        <w:tc>
          <w:tcPr>
            <w:tcW w:w="423" w:type="dxa"/>
          </w:tcPr>
          <w:p w14:paraId="4B69A6B6" w14:textId="77777777" w:rsidR="00CE6A19" w:rsidRDefault="005B10F6">
            <w:pPr>
              <w:jc w:val="left"/>
            </w:pPr>
            <w:r>
              <w:rPr>
                <w:sz w:val="18"/>
              </w:rPr>
              <w:t>UC-32</w:t>
            </w:r>
          </w:p>
        </w:tc>
        <w:tc>
          <w:tcPr>
            <w:tcW w:w="1516" w:type="dxa"/>
          </w:tcPr>
          <w:p w14:paraId="2F2D8051" w14:textId="77777777" w:rsidR="00CE6A19" w:rsidRDefault="005B10F6">
            <w:pPr>
              <w:jc w:val="left"/>
            </w:pPr>
            <w:r>
              <w:rPr>
                <w:sz w:val="18"/>
              </w:rPr>
              <w:t>Manage and view media, news and archive</w:t>
            </w:r>
          </w:p>
        </w:tc>
        <w:tc>
          <w:tcPr>
            <w:tcW w:w="1234" w:type="dxa"/>
          </w:tcPr>
          <w:p w14:paraId="7FA061FD" w14:textId="77777777" w:rsidR="00CE6A19" w:rsidRDefault="005B10F6">
            <w:pPr>
              <w:jc w:val="left"/>
            </w:pPr>
            <w:r>
              <w:rPr>
                <w:sz w:val="18"/>
              </w:rPr>
              <w:t>Administrator manages, public reads</w:t>
            </w:r>
          </w:p>
        </w:tc>
        <w:tc>
          <w:tcPr>
            <w:tcW w:w="4584" w:type="dxa"/>
          </w:tcPr>
          <w:p w14:paraId="46DC1A73" w14:textId="77777777" w:rsidR="00CE6A19" w:rsidRDefault="005B10F6">
            <w:pPr>
              <w:jc w:val="left"/>
            </w:pPr>
            <w:r>
              <w:rPr>
                <w:sz w:val="18"/>
              </w:rPr>
              <w:t>Media Center, news and categories, gallery, media partners, previous editions and their visibility.</w:t>
            </w:r>
          </w:p>
        </w:tc>
      </w:tr>
      <w:tr w:rsidR="00CE6A19" w14:paraId="27F4682F" w14:textId="77777777">
        <w:tc>
          <w:tcPr>
            <w:tcW w:w="881" w:type="dxa"/>
          </w:tcPr>
          <w:p w14:paraId="74BC83DC" w14:textId="77777777" w:rsidR="00CE6A19" w:rsidRDefault="005B10F6">
            <w:pPr>
              <w:jc w:val="left"/>
            </w:pPr>
            <w:r>
              <w:rPr>
                <w:sz w:val="18"/>
              </w:rPr>
              <w:t>Engagement and Q&amp;A</w:t>
            </w:r>
          </w:p>
        </w:tc>
        <w:tc>
          <w:tcPr>
            <w:tcW w:w="423" w:type="dxa"/>
          </w:tcPr>
          <w:p w14:paraId="7F1B88AD" w14:textId="77777777" w:rsidR="00CE6A19" w:rsidRDefault="005B10F6">
            <w:pPr>
              <w:jc w:val="left"/>
            </w:pPr>
            <w:r>
              <w:rPr>
                <w:sz w:val="18"/>
              </w:rPr>
              <w:t>UC-13</w:t>
            </w:r>
          </w:p>
        </w:tc>
        <w:tc>
          <w:tcPr>
            <w:tcW w:w="1516" w:type="dxa"/>
          </w:tcPr>
          <w:p w14:paraId="5E575B7E" w14:textId="77777777" w:rsidR="00CE6A19" w:rsidRDefault="005B10F6">
            <w:pPr>
              <w:jc w:val="left"/>
            </w:pPr>
            <w:r>
              <w:rPr>
                <w:sz w:val="18"/>
              </w:rPr>
              <w:t>Watch a session</w:t>
            </w:r>
          </w:p>
        </w:tc>
        <w:tc>
          <w:tcPr>
            <w:tcW w:w="1234" w:type="dxa"/>
          </w:tcPr>
          <w:p w14:paraId="585DDA59" w14:textId="77777777" w:rsidR="00CE6A19" w:rsidRDefault="005B10F6">
            <w:pPr>
              <w:jc w:val="left"/>
            </w:pPr>
            <w:r>
              <w:rPr>
                <w:sz w:val="18"/>
              </w:rPr>
              <w:t>Visitor</w:t>
            </w:r>
          </w:p>
        </w:tc>
        <w:tc>
          <w:tcPr>
            <w:tcW w:w="4584" w:type="dxa"/>
          </w:tcPr>
          <w:p w14:paraId="238E5F8D" w14:textId="77777777" w:rsidR="00CE6A19" w:rsidRDefault="005B10F6">
            <w:pPr>
              <w:jc w:val="left"/>
            </w:pPr>
            <w:r>
              <w:rPr>
                <w:sz w:val="18"/>
              </w:rPr>
              <w:t>Broadcast address, caption language, and an optional notification to the session's seat holders.</w:t>
            </w:r>
          </w:p>
        </w:tc>
      </w:tr>
      <w:tr w:rsidR="00CE6A19" w14:paraId="13C52AB6" w14:textId="77777777">
        <w:tc>
          <w:tcPr>
            <w:tcW w:w="881" w:type="dxa"/>
          </w:tcPr>
          <w:p w14:paraId="664DA33F" w14:textId="77777777" w:rsidR="00CE6A19" w:rsidRDefault="005B10F6">
            <w:pPr>
              <w:jc w:val="left"/>
            </w:pPr>
            <w:r>
              <w:rPr>
                <w:sz w:val="18"/>
              </w:rPr>
              <w:t>Engagement and Q&amp;A</w:t>
            </w:r>
          </w:p>
        </w:tc>
        <w:tc>
          <w:tcPr>
            <w:tcW w:w="423" w:type="dxa"/>
          </w:tcPr>
          <w:p w14:paraId="4B7C8F5D" w14:textId="77777777" w:rsidR="00CE6A19" w:rsidRDefault="005B10F6">
            <w:pPr>
              <w:jc w:val="left"/>
            </w:pPr>
            <w:r>
              <w:rPr>
                <w:sz w:val="18"/>
              </w:rPr>
              <w:t>UC-14</w:t>
            </w:r>
          </w:p>
        </w:tc>
        <w:tc>
          <w:tcPr>
            <w:tcW w:w="1516" w:type="dxa"/>
          </w:tcPr>
          <w:p w14:paraId="0494B6B5" w14:textId="77777777" w:rsidR="00CE6A19" w:rsidRDefault="005B10F6">
            <w:pPr>
              <w:jc w:val="left"/>
            </w:pPr>
            <w:r>
              <w:rPr>
                <w:sz w:val="18"/>
              </w:rPr>
              <w:t>Ask a question in a session</w:t>
            </w:r>
          </w:p>
        </w:tc>
        <w:tc>
          <w:tcPr>
            <w:tcW w:w="1234" w:type="dxa"/>
          </w:tcPr>
          <w:p w14:paraId="58320203" w14:textId="77777777" w:rsidR="00CE6A19" w:rsidRDefault="005B10F6">
            <w:pPr>
              <w:jc w:val="left"/>
            </w:pPr>
            <w:r>
              <w:rPr>
                <w:sz w:val="18"/>
              </w:rPr>
              <w:t>Visitor</w:t>
            </w:r>
          </w:p>
        </w:tc>
        <w:tc>
          <w:tcPr>
            <w:tcW w:w="4584" w:type="dxa"/>
          </w:tcPr>
          <w:p w14:paraId="11841924" w14:textId="77777777" w:rsidR="00CE6A19" w:rsidRDefault="005B10F6">
            <w:pPr>
              <w:jc w:val="left"/>
            </w:pPr>
            <w:r>
              <w:rPr>
                <w:sz w:val="18"/>
              </w:rPr>
              <w:t>Recipient is a speaker or the host. Arrival gated. Phase is Pre or Live.</w:t>
            </w:r>
          </w:p>
        </w:tc>
      </w:tr>
      <w:tr w:rsidR="00CE6A19" w14:paraId="5CCC351D" w14:textId="77777777">
        <w:tc>
          <w:tcPr>
            <w:tcW w:w="881" w:type="dxa"/>
          </w:tcPr>
          <w:p w14:paraId="0E04372D" w14:textId="77777777" w:rsidR="00CE6A19" w:rsidRDefault="005B10F6">
            <w:pPr>
              <w:jc w:val="left"/>
            </w:pPr>
            <w:r>
              <w:rPr>
                <w:sz w:val="18"/>
              </w:rPr>
              <w:t>Engagement and Q&amp;A</w:t>
            </w:r>
          </w:p>
        </w:tc>
        <w:tc>
          <w:tcPr>
            <w:tcW w:w="423" w:type="dxa"/>
          </w:tcPr>
          <w:p w14:paraId="52C56F85" w14:textId="77777777" w:rsidR="00CE6A19" w:rsidRDefault="005B10F6">
            <w:pPr>
              <w:jc w:val="left"/>
            </w:pPr>
            <w:r>
              <w:rPr>
                <w:sz w:val="18"/>
              </w:rPr>
              <w:t>UC-36</w:t>
            </w:r>
          </w:p>
        </w:tc>
        <w:tc>
          <w:tcPr>
            <w:tcW w:w="1516" w:type="dxa"/>
          </w:tcPr>
          <w:p w14:paraId="7B5427AA" w14:textId="77777777" w:rsidR="00CE6A19" w:rsidRDefault="005B10F6">
            <w:pPr>
              <w:jc w:val="left"/>
            </w:pPr>
            <w:r>
              <w:rPr>
                <w:sz w:val="18"/>
              </w:rPr>
              <w:t>Manage the questions of an assigned session</w:t>
            </w:r>
          </w:p>
        </w:tc>
        <w:tc>
          <w:tcPr>
            <w:tcW w:w="1234" w:type="dxa"/>
          </w:tcPr>
          <w:p w14:paraId="6682A99B" w14:textId="77777777" w:rsidR="00CE6A19" w:rsidRDefault="005B10F6">
            <w:pPr>
              <w:jc w:val="left"/>
            </w:pPr>
            <w:r>
              <w:rPr>
                <w:sz w:val="18"/>
              </w:rPr>
              <w:t>Moderator</w:t>
            </w:r>
          </w:p>
        </w:tc>
        <w:tc>
          <w:tcPr>
            <w:tcW w:w="4584" w:type="dxa"/>
          </w:tcPr>
          <w:p w14:paraId="3DB17B19" w14:textId="77777777" w:rsidR="00CE6A19" w:rsidRDefault="005B10F6">
            <w:pPr>
              <w:jc w:val="left"/>
            </w:pPr>
            <w:r>
              <w:rPr>
                <w:sz w:val="18"/>
              </w:rPr>
              <w:t>Order, hide, put on air and mark answered.</w:t>
            </w:r>
          </w:p>
        </w:tc>
      </w:tr>
      <w:tr w:rsidR="00CE6A19" w14:paraId="76796785" w14:textId="77777777">
        <w:tc>
          <w:tcPr>
            <w:tcW w:w="881" w:type="dxa"/>
          </w:tcPr>
          <w:p w14:paraId="211E7ADF" w14:textId="77777777" w:rsidR="00CE6A19" w:rsidRDefault="005B10F6">
            <w:pPr>
              <w:jc w:val="left"/>
            </w:pPr>
            <w:r>
              <w:rPr>
                <w:sz w:val="18"/>
              </w:rPr>
              <w:t>Engagement and Q&amp;A</w:t>
            </w:r>
          </w:p>
        </w:tc>
        <w:tc>
          <w:tcPr>
            <w:tcW w:w="423" w:type="dxa"/>
          </w:tcPr>
          <w:p w14:paraId="295C6E9E" w14:textId="77777777" w:rsidR="00CE6A19" w:rsidRDefault="005B10F6">
            <w:pPr>
              <w:jc w:val="left"/>
            </w:pPr>
            <w:r>
              <w:rPr>
                <w:sz w:val="18"/>
              </w:rPr>
              <w:t>Not numbered</w:t>
            </w:r>
          </w:p>
        </w:tc>
        <w:tc>
          <w:tcPr>
            <w:tcW w:w="1516" w:type="dxa"/>
          </w:tcPr>
          <w:p w14:paraId="5A0C6050" w14:textId="77777777" w:rsidR="00CE6A19" w:rsidRDefault="005B10F6">
            <w:pPr>
              <w:jc w:val="left"/>
            </w:pPr>
            <w:r>
              <w:rPr>
                <w:sz w:val="18"/>
              </w:rPr>
              <w:t>Rate a session, a day or the event</w:t>
            </w:r>
          </w:p>
        </w:tc>
        <w:tc>
          <w:tcPr>
            <w:tcW w:w="1234" w:type="dxa"/>
          </w:tcPr>
          <w:p w14:paraId="27D7D0C1" w14:textId="77777777" w:rsidR="00CE6A19" w:rsidRDefault="005B10F6">
            <w:pPr>
              <w:jc w:val="left"/>
            </w:pPr>
            <w:r>
              <w:rPr>
                <w:sz w:val="18"/>
              </w:rPr>
              <w:t>Visitor</w:t>
            </w:r>
          </w:p>
        </w:tc>
        <w:tc>
          <w:tcPr>
            <w:tcW w:w="4584" w:type="dxa"/>
          </w:tcPr>
          <w:p w14:paraId="1D7040FA" w14:textId="77777777" w:rsidR="00CE6A19" w:rsidRDefault="005B10F6">
            <w:pPr>
              <w:jc w:val="left"/>
            </w:pPr>
            <w:r>
              <w:rPr>
                <w:sz w:val="18"/>
              </w:rPr>
              <w:t xml:space="preserve">Triggers: day, </w:t>
            </w:r>
            <w:proofErr w:type="spellStart"/>
            <w:r>
              <w:rPr>
                <w:sz w:val="18"/>
              </w:rPr>
              <w:t>programme</w:t>
            </w:r>
            <w:proofErr w:type="spellEnd"/>
            <w:r>
              <w:rPr>
                <w:sz w:val="18"/>
              </w:rPr>
              <w:t xml:space="preserve"> end, session end and broadcast close.</w:t>
            </w:r>
          </w:p>
        </w:tc>
      </w:tr>
      <w:tr w:rsidR="00CE6A19" w14:paraId="6A293B52" w14:textId="77777777">
        <w:tc>
          <w:tcPr>
            <w:tcW w:w="881" w:type="dxa"/>
          </w:tcPr>
          <w:p w14:paraId="2A855C11" w14:textId="77777777" w:rsidR="00CE6A19" w:rsidRDefault="005B10F6">
            <w:pPr>
              <w:jc w:val="left"/>
            </w:pPr>
            <w:r>
              <w:rPr>
                <w:sz w:val="18"/>
              </w:rPr>
              <w:t>Networking</w:t>
            </w:r>
          </w:p>
        </w:tc>
        <w:tc>
          <w:tcPr>
            <w:tcW w:w="423" w:type="dxa"/>
          </w:tcPr>
          <w:p w14:paraId="5929D0AA" w14:textId="77777777" w:rsidR="00CE6A19" w:rsidRDefault="005B10F6">
            <w:pPr>
              <w:jc w:val="left"/>
            </w:pPr>
            <w:r>
              <w:rPr>
                <w:sz w:val="18"/>
              </w:rPr>
              <w:t>UC-16</w:t>
            </w:r>
          </w:p>
        </w:tc>
        <w:tc>
          <w:tcPr>
            <w:tcW w:w="1516" w:type="dxa"/>
          </w:tcPr>
          <w:p w14:paraId="3436F774" w14:textId="77777777" w:rsidR="00CE6A19" w:rsidRDefault="005B10F6">
            <w:pPr>
              <w:jc w:val="left"/>
            </w:pPr>
            <w:r>
              <w:rPr>
                <w:sz w:val="18"/>
              </w:rPr>
              <w:t xml:space="preserve">Request a </w:t>
            </w:r>
            <w:proofErr w:type="gramStart"/>
            <w:r>
              <w:rPr>
                <w:sz w:val="18"/>
              </w:rPr>
              <w:t>one to one</w:t>
            </w:r>
            <w:proofErr w:type="gramEnd"/>
            <w:r>
              <w:rPr>
                <w:sz w:val="18"/>
              </w:rPr>
              <w:t xml:space="preserve"> meeting</w:t>
            </w:r>
          </w:p>
        </w:tc>
        <w:tc>
          <w:tcPr>
            <w:tcW w:w="1234" w:type="dxa"/>
          </w:tcPr>
          <w:p w14:paraId="3BBFF3FC" w14:textId="77777777" w:rsidR="00CE6A19" w:rsidRDefault="005B10F6">
            <w:pPr>
              <w:jc w:val="left"/>
            </w:pPr>
            <w:r>
              <w:rPr>
                <w:sz w:val="18"/>
              </w:rPr>
              <w:t>Visitor</w:t>
            </w:r>
          </w:p>
        </w:tc>
        <w:tc>
          <w:tcPr>
            <w:tcW w:w="4584" w:type="dxa"/>
          </w:tcPr>
          <w:p w14:paraId="4DFFD207" w14:textId="77777777" w:rsidR="00CE6A19" w:rsidRDefault="005B10F6">
            <w:pPr>
              <w:jc w:val="left"/>
            </w:pPr>
            <w:r>
              <w:rPr>
                <w:sz w:val="18"/>
              </w:rPr>
              <w:t>Meeting request, then approval.</w:t>
            </w:r>
          </w:p>
        </w:tc>
      </w:tr>
      <w:tr w:rsidR="00CE6A19" w14:paraId="7012BF67" w14:textId="77777777">
        <w:tc>
          <w:tcPr>
            <w:tcW w:w="881" w:type="dxa"/>
          </w:tcPr>
          <w:p w14:paraId="4AD59E64" w14:textId="77777777" w:rsidR="00CE6A19" w:rsidRDefault="005B10F6">
            <w:pPr>
              <w:jc w:val="left"/>
            </w:pPr>
            <w:r>
              <w:rPr>
                <w:sz w:val="18"/>
              </w:rPr>
              <w:t>Networking</w:t>
            </w:r>
          </w:p>
        </w:tc>
        <w:tc>
          <w:tcPr>
            <w:tcW w:w="423" w:type="dxa"/>
          </w:tcPr>
          <w:p w14:paraId="002A47DC" w14:textId="77777777" w:rsidR="00CE6A19" w:rsidRDefault="005B10F6">
            <w:pPr>
              <w:jc w:val="left"/>
            </w:pPr>
            <w:r>
              <w:rPr>
                <w:sz w:val="18"/>
              </w:rPr>
              <w:t>UC-17</w:t>
            </w:r>
          </w:p>
        </w:tc>
        <w:tc>
          <w:tcPr>
            <w:tcW w:w="1516" w:type="dxa"/>
          </w:tcPr>
          <w:p w14:paraId="71137B1E" w14:textId="77777777" w:rsidR="00CE6A19" w:rsidRDefault="005B10F6">
            <w:pPr>
              <w:jc w:val="left"/>
            </w:pPr>
            <w:r>
              <w:rPr>
                <w:sz w:val="18"/>
              </w:rPr>
              <w:t xml:space="preserve">Use the AI </w:t>
            </w:r>
            <w:r>
              <w:rPr>
                <w:sz w:val="18"/>
              </w:rPr>
              <w:lastRenderedPageBreak/>
              <w:t>assistant</w:t>
            </w:r>
          </w:p>
        </w:tc>
        <w:tc>
          <w:tcPr>
            <w:tcW w:w="1234" w:type="dxa"/>
          </w:tcPr>
          <w:p w14:paraId="13671095" w14:textId="77777777" w:rsidR="00CE6A19" w:rsidRDefault="005B10F6">
            <w:pPr>
              <w:jc w:val="left"/>
            </w:pPr>
            <w:r>
              <w:rPr>
                <w:sz w:val="18"/>
              </w:rPr>
              <w:lastRenderedPageBreak/>
              <w:t>Visitor</w:t>
            </w:r>
          </w:p>
        </w:tc>
        <w:tc>
          <w:tcPr>
            <w:tcW w:w="4584" w:type="dxa"/>
          </w:tcPr>
          <w:p w14:paraId="73F3EE88" w14:textId="77777777" w:rsidR="00CE6A19" w:rsidRDefault="005B10F6">
            <w:pPr>
              <w:jc w:val="left"/>
            </w:pPr>
            <w:r>
              <w:rPr>
                <w:sz w:val="18"/>
              </w:rPr>
              <w:t xml:space="preserve">Grounded on the </w:t>
            </w:r>
            <w:proofErr w:type="spellStart"/>
            <w:r>
              <w:rPr>
                <w:sz w:val="18"/>
              </w:rPr>
              <w:t>programme</w:t>
            </w:r>
            <w:proofErr w:type="spellEnd"/>
            <w:r>
              <w:rPr>
                <w:sz w:val="18"/>
              </w:rPr>
              <w:t xml:space="preserve">, the FAQ and the </w:t>
            </w:r>
            <w:r>
              <w:rPr>
                <w:sz w:val="18"/>
              </w:rPr>
              <w:lastRenderedPageBreak/>
              <w:t>booth list.</w:t>
            </w:r>
          </w:p>
        </w:tc>
      </w:tr>
      <w:tr w:rsidR="00CE6A19" w14:paraId="7C573BF5" w14:textId="77777777">
        <w:tc>
          <w:tcPr>
            <w:tcW w:w="881" w:type="dxa"/>
          </w:tcPr>
          <w:p w14:paraId="1A45D71E" w14:textId="77777777" w:rsidR="00CE6A19" w:rsidRDefault="005B10F6">
            <w:pPr>
              <w:jc w:val="left"/>
            </w:pPr>
            <w:r>
              <w:rPr>
                <w:sz w:val="18"/>
              </w:rPr>
              <w:t>Networking</w:t>
            </w:r>
          </w:p>
        </w:tc>
        <w:tc>
          <w:tcPr>
            <w:tcW w:w="423" w:type="dxa"/>
          </w:tcPr>
          <w:p w14:paraId="045A67C1" w14:textId="77777777" w:rsidR="00CE6A19" w:rsidRDefault="005B10F6">
            <w:pPr>
              <w:jc w:val="left"/>
            </w:pPr>
            <w:r>
              <w:rPr>
                <w:sz w:val="18"/>
              </w:rPr>
              <w:t>Not numbered</w:t>
            </w:r>
          </w:p>
        </w:tc>
        <w:tc>
          <w:tcPr>
            <w:tcW w:w="1516" w:type="dxa"/>
          </w:tcPr>
          <w:p w14:paraId="1B4B0007" w14:textId="77777777" w:rsidR="00CE6A19" w:rsidRDefault="005B10F6">
            <w:pPr>
              <w:jc w:val="left"/>
            </w:pPr>
            <w:r>
              <w:rPr>
                <w:sz w:val="18"/>
              </w:rPr>
              <w:t>Meet people like you</w:t>
            </w:r>
          </w:p>
        </w:tc>
        <w:tc>
          <w:tcPr>
            <w:tcW w:w="1234" w:type="dxa"/>
          </w:tcPr>
          <w:p w14:paraId="274CC6C4" w14:textId="77777777" w:rsidR="00CE6A19" w:rsidRDefault="005B10F6">
            <w:pPr>
              <w:jc w:val="left"/>
            </w:pPr>
            <w:r>
              <w:rPr>
                <w:sz w:val="18"/>
              </w:rPr>
              <w:t>Visitor</w:t>
            </w:r>
          </w:p>
        </w:tc>
        <w:tc>
          <w:tcPr>
            <w:tcW w:w="4584" w:type="dxa"/>
          </w:tcPr>
          <w:p w14:paraId="477205D9" w14:textId="77777777" w:rsidR="00CE6A19" w:rsidRDefault="005B10F6">
            <w:pPr>
              <w:jc w:val="left"/>
            </w:pPr>
            <w:r>
              <w:rPr>
                <w:sz w:val="18"/>
              </w:rPr>
              <w:t>Interest based matchmaking, recommending and pushing at a match of 80 percent or higher.</w:t>
            </w:r>
          </w:p>
        </w:tc>
      </w:tr>
      <w:tr w:rsidR="00CE6A19" w14:paraId="61FB381C" w14:textId="77777777">
        <w:tc>
          <w:tcPr>
            <w:tcW w:w="881" w:type="dxa"/>
          </w:tcPr>
          <w:p w14:paraId="39A415F3" w14:textId="77777777" w:rsidR="00CE6A19" w:rsidRDefault="005B10F6">
            <w:pPr>
              <w:jc w:val="left"/>
            </w:pPr>
            <w:r>
              <w:rPr>
                <w:sz w:val="18"/>
              </w:rPr>
              <w:t>Networking</w:t>
            </w:r>
          </w:p>
        </w:tc>
        <w:tc>
          <w:tcPr>
            <w:tcW w:w="423" w:type="dxa"/>
          </w:tcPr>
          <w:p w14:paraId="66EACD23" w14:textId="77777777" w:rsidR="00CE6A19" w:rsidRDefault="005B10F6">
            <w:pPr>
              <w:jc w:val="left"/>
            </w:pPr>
            <w:r>
              <w:rPr>
                <w:sz w:val="18"/>
              </w:rPr>
              <w:t>Not numbered</w:t>
            </w:r>
          </w:p>
        </w:tc>
        <w:tc>
          <w:tcPr>
            <w:tcW w:w="1516" w:type="dxa"/>
          </w:tcPr>
          <w:p w14:paraId="58CCAAF4" w14:textId="77777777" w:rsidR="00CE6A19" w:rsidRDefault="005B10F6">
            <w:pPr>
              <w:jc w:val="left"/>
            </w:pPr>
            <w:r>
              <w:rPr>
                <w:sz w:val="18"/>
              </w:rPr>
              <w:t>AI session summary</w:t>
            </w:r>
          </w:p>
        </w:tc>
        <w:tc>
          <w:tcPr>
            <w:tcW w:w="1234" w:type="dxa"/>
          </w:tcPr>
          <w:p w14:paraId="3EC73A6B" w14:textId="77777777" w:rsidR="00CE6A19" w:rsidRDefault="005B10F6">
            <w:pPr>
              <w:jc w:val="left"/>
            </w:pPr>
            <w:r>
              <w:rPr>
                <w:sz w:val="18"/>
              </w:rPr>
              <w:t>Visitor</w:t>
            </w:r>
          </w:p>
        </w:tc>
        <w:tc>
          <w:tcPr>
            <w:tcW w:w="4584" w:type="dxa"/>
          </w:tcPr>
          <w:p w14:paraId="7C18E44C" w14:textId="77777777" w:rsidR="00CE6A19" w:rsidRDefault="005B10F6">
            <w:pPr>
              <w:jc w:val="left"/>
            </w:pPr>
            <w:r>
              <w:rPr>
                <w:sz w:val="18"/>
              </w:rPr>
              <w:t>Generated per session summary.</w:t>
            </w:r>
          </w:p>
        </w:tc>
      </w:tr>
      <w:tr w:rsidR="00CE6A19" w14:paraId="55165F7D" w14:textId="77777777">
        <w:tc>
          <w:tcPr>
            <w:tcW w:w="881" w:type="dxa"/>
          </w:tcPr>
          <w:p w14:paraId="7DA477CA" w14:textId="77777777" w:rsidR="00CE6A19" w:rsidRDefault="005B10F6">
            <w:pPr>
              <w:jc w:val="left"/>
            </w:pPr>
            <w:r>
              <w:rPr>
                <w:sz w:val="18"/>
              </w:rPr>
              <w:t>Networking</w:t>
            </w:r>
          </w:p>
        </w:tc>
        <w:tc>
          <w:tcPr>
            <w:tcW w:w="423" w:type="dxa"/>
          </w:tcPr>
          <w:p w14:paraId="2994769F" w14:textId="77777777" w:rsidR="00CE6A19" w:rsidRDefault="005B10F6">
            <w:pPr>
              <w:jc w:val="left"/>
            </w:pPr>
            <w:r>
              <w:rPr>
                <w:sz w:val="18"/>
              </w:rPr>
              <w:t>Not numbered</w:t>
            </w:r>
          </w:p>
        </w:tc>
        <w:tc>
          <w:tcPr>
            <w:tcW w:w="1516" w:type="dxa"/>
          </w:tcPr>
          <w:p w14:paraId="3F977D84" w14:textId="77777777" w:rsidR="00CE6A19" w:rsidRDefault="005B10F6">
            <w:pPr>
              <w:jc w:val="left"/>
            </w:pPr>
            <w:r>
              <w:rPr>
                <w:sz w:val="18"/>
              </w:rPr>
              <w:t>Accessibility settings</w:t>
            </w:r>
          </w:p>
        </w:tc>
        <w:tc>
          <w:tcPr>
            <w:tcW w:w="1234" w:type="dxa"/>
          </w:tcPr>
          <w:p w14:paraId="31B6FCEE" w14:textId="77777777" w:rsidR="00CE6A19" w:rsidRDefault="005B10F6">
            <w:pPr>
              <w:jc w:val="left"/>
            </w:pPr>
            <w:r>
              <w:rPr>
                <w:sz w:val="18"/>
              </w:rPr>
              <w:t>Visitor</w:t>
            </w:r>
          </w:p>
        </w:tc>
        <w:tc>
          <w:tcPr>
            <w:tcW w:w="4584" w:type="dxa"/>
          </w:tcPr>
          <w:p w14:paraId="54121758" w14:textId="77777777" w:rsidR="00CE6A19" w:rsidRDefault="005B10F6">
            <w:pPr>
              <w:jc w:val="left"/>
            </w:pPr>
            <w:r>
              <w:rPr>
                <w:sz w:val="18"/>
              </w:rPr>
              <w:t>Text size, high contrast, reduced motion, screen reader assistance and captions.</w:t>
            </w:r>
          </w:p>
        </w:tc>
      </w:tr>
      <w:tr w:rsidR="00CE6A19" w14:paraId="5DB4C57E" w14:textId="77777777">
        <w:tc>
          <w:tcPr>
            <w:tcW w:w="881" w:type="dxa"/>
          </w:tcPr>
          <w:p w14:paraId="565A140D" w14:textId="77777777" w:rsidR="00CE6A19" w:rsidRDefault="005B10F6">
            <w:pPr>
              <w:jc w:val="left"/>
            </w:pPr>
            <w:r>
              <w:rPr>
                <w:sz w:val="18"/>
              </w:rPr>
              <w:t>Meetings, B2B and B2C</w:t>
            </w:r>
          </w:p>
        </w:tc>
        <w:tc>
          <w:tcPr>
            <w:tcW w:w="423" w:type="dxa"/>
          </w:tcPr>
          <w:p w14:paraId="58C0282A" w14:textId="77777777" w:rsidR="00CE6A19" w:rsidRDefault="005B10F6">
            <w:pPr>
              <w:jc w:val="left"/>
            </w:pPr>
            <w:r>
              <w:rPr>
                <w:sz w:val="18"/>
              </w:rPr>
              <w:t>Not numbered</w:t>
            </w:r>
          </w:p>
        </w:tc>
        <w:tc>
          <w:tcPr>
            <w:tcW w:w="1516" w:type="dxa"/>
          </w:tcPr>
          <w:p w14:paraId="5ED1AD3F" w14:textId="77777777" w:rsidR="00CE6A19" w:rsidRDefault="005B10F6">
            <w:pPr>
              <w:jc w:val="left"/>
            </w:pPr>
            <w:r>
              <w:rPr>
                <w:sz w:val="18"/>
              </w:rPr>
              <w:t>Schedule a business meeting</w:t>
            </w:r>
          </w:p>
        </w:tc>
        <w:tc>
          <w:tcPr>
            <w:tcW w:w="1234" w:type="dxa"/>
          </w:tcPr>
          <w:p w14:paraId="2CF0297F" w14:textId="77777777" w:rsidR="00CE6A19" w:rsidRDefault="005B10F6">
            <w:pPr>
              <w:jc w:val="left"/>
            </w:pPr>
            <w:r>
              <w:rPr>
                <w:sz w:val="18"/>
              </w:rPr>
              <w:t>Administrator</w:t>
            </w:r>
          </w:p>
        </w:tc>
        <w:tc>
          <w:tcPr>
            <w:tcW w:w="4584" w:type="dxa"/>
          </w:tcPr>
          <w:p w14:paraId="1474BE49" w14:textId="77777777" w:rsidR="00CE6A19" w:rsidRDefault="005B10F6">
            <w:pPr>
              <w:jc w:val="left"/>
            </w:pPr>
            <w:r>
              <w:rPr>
                <w:sz w:val="18"/>
              </w:rPr>
              <w:t>Configure the hall and its tables, reserve over a slot, and schedule two or more parties to Confirmed. Detail in section 5.</w:t>
            </w:r>
          </w:p>
        </w:tc>
      </w:tr>
      <w:tr w:rsidR="00CE6A19" w14:paraId="14D14AE9" w14:textId="77777777">
        <w:tc>
          <w:tcPr>
            <w:tcW w:w="881" w:type="dxa"/>
          </w:tcPr>
          <w:p w14:paraId="7B095DD8" w14:textId="77777777" w:rsidR="00CE6A19" w:rsidRDefault="005B10F6">
            <w:pPr>
              <w:jc w:val="left"/>
            </w:pPr>
            <w:r>
              <w:rPr>
                <w:sz w:val="18"/>
              </w:rPr>
              <w:t>Meetings, B2B and B2C</w:t>
            </w:r>
          </w:p>
        </w:tc>
        <w:tc>
          <w:tcPr>
            <w:tcW w:w="423" w:type="dxa"/>
          </w:tcPr>
          <w:p w14:paraId="316216F7" w14:textId="77777777" w:rsidR="00CE6A19" w:rsidRDefault="005B10F6">
            <w:pPr>
              <w:jc w:val="left"/>
            </w:pPr>
            <w:r>
              <w:rPr>
                <w:sz w:val="18"/>
              </w:rPr>
              <w:t>Not numbered</w:t>
            </w:r>
          </w:p>
        </w:tc>
        <w:tc>
          <w:tcPr>
            <w:tcW w:w="1516" w:type="dxa"/>
          </w:tcPr>
          <w:p w14:paraId="1B17C000" w14:textId="77777777" w:rsidR="00CE6A19" w:rsidRDefault="005B10F6">
            <w:pPr>
              <w:jc w:val="left"/>
            </w:pPr>
            <w:r>
              <w:rPr>
                <w:sz w:val="18"/>
              </w:rPr>
              <w:t>Request a meeting in a hall</w:t>
            </w:r>
          </w:p>
        </w:tc>
        <w:tc>
          <w:tcPr>
            <w:tcW w:w="1234" w:type="dxa"/>
          </w:tcPr>
          <w:p w14:paraId="792D714D" w14:textId="77777777" w:rsidR="00CE6A19" w:rsidRDefault="005B10F6">
            <w:pPr>
              <w:jc w:val="left"/>
            </w:pPr>
            <w:r>
              <w:rPr>
                <w:sz w:val="18"/>
              </w:rPr>
              <w:t>Visitor</w:t>
            </w:r>
          </w:p>
        </w:tc>
        <w:tc>
          <w:tcPr>
            <w:tcW w:w="4584" w:type="dxa"/>
          </w:tcPr>
          <w:p w14:paraId="5F6084BE" w14:textId="77777777" w:rsidR="00CE6A19" w:rsidRDefault="005B10F6">
            <w:pPr>
              <w:jc w:val="left"/>
            </w:pPr>
            <w:r>
              <w:rPr>
                <w:sz w:val="18"/>
              </w:rPr>
              <w:t>Attendee request, then administrator review against hall availability, then a speaker double opt in.</w:t>
            </w:r>
          </w:p>
        </w:tc>
      </w:tr>
      <w:tr w:rsidR="00CE6A19" w14:paraId="21080C2C" w14:textId="77777777">
        <w:tc>
          <w:tcPr>
            <w:tcW w:w="881" w:type="dxa"/>
          </w:tcPr>
          <w:p w14:paraId="3C3396F9" w14:textId="77777777" w:rsidR="00CE6A19" w:rsidRDefault="005B10F6">
            <w:pPr>
              <w:jc w:val="left"/>
            </w:pPr>
            <w:r>
              <w:rPr>
                <w:sz w:val="18"/>
              </w:rPr>
              <w:t>Notifications</w:t>
            </w:r>
          </w:p>
        </w:tc>
        <w:tc>
          <w:tcPr>
            <w:tcW w:w="423" w:type="dxa"/>
          </w:tcPr>
          <w:p w14:paraId="2233AF7E" w14:textId="77777777" w:rsidR="00CE6A19" w:rsidRDefault="005B10F6">
            <w:pPr>
              <w:jc w:val="left"/>
            </w:pPr>
            <w:r>
              <w:rPr>
                <w:sz w:val="18"/>
              </w:rPr>
              <w:t>UC-19</w:t>
            </w:r>
          </w:p>
        </w:tc>
        <w:tc>
          <w:tcPr>
            <w:tcW w:w="1516" w:type="dxa"/>
          </w:tcPr>
          <w:p w14:paraId="33E030DE" w14:textId="77777777" w:rsidR="00CE6A19" w:rsidRDefault="005B10F6">
            <w:pPr>
              <w:jc w:val="left"/>
            </w:pPr>
            <w:r>
              <w:rPr>
                <w:sz w:val="18"/>
              </w:rPr>
              <w:t>Receive a notification</w:t>
            </w:r>
          </w:p>
        </w:tc>
        <w:tc>
          <w:tcPr>
            <w:tcW w:w="1234" w:type="dxa"/>
          </w:tcPr>
          <w:p w14:paraId="3ABF820D" w14:textId="77777777" w:rsidR="00CE6A19" w:rsidRDefault="005B10F6">
            <w:pPr>
              <w:jc w:val="left"/>
            </w:pPr>
            <w:r>
              <w:rPr>
                <w:sz w:val="18"/>
              </w:rPr>
              <w:t>Any signed in actor</w:t>
            </w:r>
          </w:p>
        </w:tc>
        <w:tc>
          <w:tcPr>
            <w:tcW w:w="4584" w:type="dxa"/>
          </w:tcPr>
          <w:p w14:paraId="5FECF88C" w14:textId="77777777" w:rsidR="00CE6A19" w:rsidRDefault="005B10F6">
            <w:pPr>
              <w:jc w:val="left"/>
            </w:pPr>
            <w:r>
              <w:rPr>
                <w:sz w:val="18"/>
              </w:rPr>
              <w:t>One abstraction over the in app and e-mail channels, with an inbox and reminders. Detail in section 5.</w:t>
            </w:r>
          </w:p>
        </w:tc>
      </w:tr>
      <w:tr w:rsidR="00CE6A19" w14:paraId="60F4D699" w14:textId="77777777">
        <w:tc>
          <w:tcPr>
            <w:tcW w:w="881" w:type="dxa"/>
          </w:tcPr>
          <w:p w14:paraId="4CC7AA62" w14:textId="77777777" w:rsidR="00CE6A19" w:rsidRDefault="005B10F6">
            <w:pPr>
              <w:jc w:val="left"/>
            </w:pPr>
            <w:r>
              <w:rPr>
                <w:sz w:val="18"/>
              </w:rPr>
              <w:t>Statistics</w:t>
            </w:r>
          </w:p>
        </w:tc>
        <w:tc>
          <w:tcPr>
            <w:tcW w:w="423" w:type="dxa"/>
          </w:tcPr>
          <w:p w14:paraId="22E0467F" w14:textId="77777777" w:rsidR="00CE6A19" w:rsidRDefault="005B10F6">
            <w:pPr>
              <w:jc w:val="left"/>
            </w:pPr>
            <w:r>
              <w:rPr>
                <w:sz w:val="18"/>
              </w:rPr>
              <w:t>UC-30</w:t>
            </w:r>
          </w:p>
        </w:tc>
        <w:tc>
          <w:tcPr>
            <w:tcW w:w="1516" w:type="dxa"/>
          </w:tcPr>
          <w:p w14:paraId="10FD4843" w14:textId="77777777" w:rsidR="00CE6A19" w:rsidRDefault="005B10F6">
            <w:pPr>
              <w:jc w:val="left"/>
            </w:pPr>
            <w:r>
              <w:rPr>
                <w:sz w:val="18"/>
              </w:rPr>
              <w:t>View the statistics dashboard</w:t>
            </w:r>
          </w:p>
        </w:tc>
        <w:tc>
          <w:tcPr>
            <w:tcW w:w="1234" w:type="dxa"/>
          </w:tcPr>
          <w:p w14:paraId="5FC9E8D0" w14:textId="77777777" w:rsidR="00CE6A19" w:rsidRDefault="005B10F6">
            <w:pPr>
              <w:jc w:val="left"/>
            </w:pPr>
            <w:r>
              <w:rPr>
                <w:sz w:val="18"/>
              </w:rPr>
              <w:t>Administrator</w:t>
            </w:r>
          </w:p>
        </w:tc>
        <w:tc>
          <w:tcPr>
            <w:tcW w:w="4584" w:type="dxa"/>
          </w:tcPr>
          <w:p w14:paraId="5FF54F6C" w14:textId="77777777" w:rsidR="00CE6A19" w:rsidRDefault="005B10F6">
            <w:pPr>
              <w:jc w:val="left"/>
            </w:pPr>
            <w:r>
              <w:rPr>
                <w:sz w:val="18"/>
              </w:rPr>
              <w:t>Per day figures, overall figures and live attendance. Detail in section 5.</w:t>
            </w:r>
          </w:p>
        </w:tc>
      </w:tr>
      <w:tr w:rsidR="00CE6A19" w14:paraId="09198CC8" w14:textId="77777777">
        <w:tc>
          <w:tcPr>
            <w:tcW w:w="881" w:type="dxa"/>
          </w:tcPr>
          <w:p w14:paraId="2BD988CB" w14:textId="77777777" w:rsidR="00CE6A19" w:rsidRDefault="005B10F6">
            <w:pPr>
              <w:jc w:val="left"/>
            </w:pPr>
            <w:r>
              <w:rPr>
                <w:sz w:val="18"/>
              </w:rPr>
              <w:t>Configuration</w:t>
            </w:r>
          </w:p>
        </w:tc>
        <w:tc>
          <w:tcPr>
            <w:tcW w:w="423" w:type="dxa"/>
          </w:tcPr>
          <w:p w14:paraId="5361AC16" w14:textId="77777777" w:rsidR="00CE6A19" w:rsidRDefault="005B10F6">
            <w:pPr>
              <w:jc w:val="left"/>
            </w:pPr>
            <w:r>
              <w:rPr>
                <w:sz w:val="18"/>
              </w:rPr>
              <w:t>UC-28</w:t>
            </w:r>
          </w:p>
        </w:tc>
        <w:tc>
          <w:tcPr>
            <w:tcW w:w="1516" w:type="dxa"/>
          </w:tcPr>
          <w:p w14:paraId="6513A7C0" w14:textId="77777777" w:rsidR="00CE6A19" w:rsidRDefault="005B10F6">
            <w:pPr>
              <w:jc w:val="left"/>
            </w:pPr>
            <w:r>
              <w:rPr>
                <w:sz w:val="18"/>
              </w:rPr>
              <w:t>Manage dynamic content and categories</w:t>
            </w:r>
          </w:p>
        </w:tc>
        <w:tc>
          <w:tcPr>
            <w:tcW w:w="1234" w:type="dxa"/>
          </w:tcPr>
          <w:p w14:paraId="3E174FD6" w14:textId="77777777" w:rsidR="00CE6A19" w:rsidRDefault="005B10F6">
            <w:pPr>
              <w:jc w:val="left"/>
            </w:pPr>
            <w:r>
              <w:rPr>
                <w:sz w:val="18"/>
              </w:rPr>
              <w:t>Administrator</w:t>
            </w:r>
          </w:p>
        </w:tc>
        <w:tc>
          <w:tcPr>
            <w:tcW w:w="4584" w:type="dxa"/>
          </w:tcPr>
          <w:p w14:paraId="1F5E8B7A" w14:textId="77777777" w:rsidR="00CE6A19" w:rsidRDefault="005B10F6">
            <w:pPr>
              <w:jc w:val="left"/>
            </w:pPr>
            <w:r>
              <w:rPr>
                <w:sz w:val="18"/>
              </w:rPr>
              <w:t xml:space="preserve">Content blocks, banners, categories, labels, </w:t>
            </w:r>
            <w:proofErr w:type="spellStart"/>
            <w:r>
              <w:rPr>
                <w:sz w:val="18"/>
              </w:rPr>
              <w:t>colours</w:t>
            </w:r>
            <w:proofErr w:type="spellEnd"/>
            <w:r>
              <w:rPr>
                <w:sz w:val="18"/>
              </w:rPr>
              <w:t xml:space="preserve"> and venue tracks. Detail in section 5.</w:t>
            </w:r>
          </w:p>
        </w:tc>
      </w:tr>
      <w:tr w:rsidR="00CE6A19" w14:paraId="0285EB3E" w14:textId="77777777">
        <w:tc>
          <w:tcPr>
            <w:tcW w:w="881" w:type="dxa"/>
          </w:tcPr>
          <w:p w14:paraId="343A96BE" w14:textId="77777777" w:rsidR="00CE6A19" w:rsidRDefault="005B10F6">
            <w:pPr>
              <w:jc w:val="left"/>
            </w:pPr>
            <w:r>
              <w:rPr>
                <w:sz w:val="18"/>
              </w:rPr>
              <w:t>Configuration</w:t>
            </w:r>
          </w:p>
        </w:tc>
        <w:tc>
          <w:tcPr>
            <w:tcW w:w="423" w:type="dxa"/>
          </w:tcPr>
          <w:p w14:paraId="46B5D8CE" w14:textId="77777777" w:rsidR="00CE6A19" w:rsidRDefault="005B10F6">
            <w:pPr>
              <w:jc w:val="left"/>
            </w:pPr>
            <w:r>
              <w:rPr>
                <w:sz w:val="18"/>
              </w:rPr>
              <w:t>UC-31</w:t>
            </w:r>
          </w:p>
        </w:tc>
        <w:tc>
          <w:tcPr>
            <w:tcW w:w="1516" w:type="dxa"/>
          </w:tcPr>
          <w:p w14:paraId="494B3240" w14:textId="77777777" w:rsidR="00CE6A19" w:rsidRDefault="005B10F6">
            <w:pPr>
              <w:jc w:val="left"/>
            </w:pPr>
            <w:r>
              <w:rPr>
                <w:sz w:val="18"/>
              </w:rPr>
              <w:t>Open or close registration</w:t>
            </w:r>
          </w:p>
        </w:tc>
        <w:tc>
          <w:tcPr>
            <w:tcW w:w="1234" w:type="dxa"/>
          </w:tcPr>
          <w:p w14:paraId="64D38BCD" w14:textId="77777777" w:rsidR="00CE6A19" w:rsidRDefault="005B10F6">
            <w:pPr>
              <w:jc w:val="left"/>
            </w:pPr>
            <w:r>
              <w:rPr>
                <w:sz w:val="18"/>
              </w:rPr>
              <w:t>Administrator</w:t>
            </w:r>
          </w:p>
        </w:tc>
        <w:tc>
          <w:tcPr>
            <w:tcW w:w="4584" w:type="dxa"/>
          </w:tcPr>
          <w:p w14:paraId="22A72D69" w14:textId="77777777" w:rsidR="00CE6A19" w:rsidRDefault="005B10F6">
            <w:pPr>
              <w:jc w:val="left"/>
            </w:pPr>
            <w:r>
              <w:rPr>
                <w:sz w:val="18"/>
              </w:rPr>
              <w:t>Registration control. Detail in section 5.</w:t>
            </w:r>
          </w:p>
        </w:tc>
      </w:tr>
      <w:tr w:rsidR="00CE6A19" w14:paraId="2076C562" w14:textId="77777777">
        <w:tc>
          <w:tcPr>
            <w:tcW w:w="881" w:type="dxa"/>
          </w:tcPr>
          <w:p w14:paraId="669E51AF" w14:textId="77777777" w:rsidR="00CE6A19" w:rsidRDefault="005B10F6">
            <w:pPr>
              <w:jc w:val="left"/>
            </w:pPr>
            <w:r>
              <w:rPr>
                <w:sz w:val="18"/>
              </w:rPr>
              <w:t>Configuration</w:t>
            </w:r>
          </w:p>
        </w:tc>
        <w:tc>
          <w:tcPr>
            <w:tcW w:w="423" w:type="dxa"/>
          </w:tcPr>
          <w:p w14:paraId="62B08E33" w14:textId="77777777" w:rsidR="00CE6A19" w:rsidRDefault="005B10F6">
            <w:pPr>
              <w:jc w:val="left"/>
            </w:pPr>
            <w:r>
              <w:rPr>
                <w:sz w:val="18"/>
              </w:rPr>
              <w:t>Not numbered</w:t>
            </w:r>
          </w:p>
        </w:tc>
        <w:tc>
          <w:tcPr>
            <w:tcW w:w="1516" w:type="dxa"/>
          </w:tcPr>
          <w:p w14:paraId="2A4C3363" w14:textId="77777777" w:rsidR="00CE6A19" w:rsidRDefault="005B10F6">
            <w:pPr>
              <w:jc w:val="left"/>
            </w:pPr>
            <w:r>
              <w:rPr>
                <w:sz w:val="18"/>
              </w:rPr>
              <w:t>View the operation log</w:t>
            </w:r>
          </w:p>
        </w:tc>
        <w:tc>
          <w:tcPr>
            <w:tcW w:w="1234" w:type="dxa"/>
          </w:tcPr>
          <w:p w14:paraId="485C3647" w14:textId="77777777" w:rsidR="00CE6A19" w:rsidRDefault="005B10F6">
            <w:pPr>
              <w:jc w:val="left"/>
            </w:pPr>
            <w:r>
              <w:rPr>
                <w:sz w:val="18"/>
              </w:rPr>
              <w:t>Administrator</w:t>
            </w:r>
          </w:p>
        </w:tc>
        <w:tc>
          <w:tcPr>
            <w:tcW w:w="4584" w:type="dxa"/>
          </w:tcPr>
          <w:p w14:paraId="149B2F6B" w14:textId="77777777" w:rsidR="00CE6A19" w:rsidRDefault="005B10F6">
            <w:pPr>
              <w:jc w:val="left"/>
            </w:pPr>
            <w:r>
              <w:rPr>
                <w:sz w:val="18"/>
              </w:rPr>
              <w:t>History of every change.</w:t>
            </w:r>
          </w:p>
        </w:tc>
      </w:tr>
      <w:tr w:rsidR="00CE6A19" w14:paraId="135AC379" w14:textId="77777777">
        <w:tc>
          <w:tcPr>
            <w:tcW w:w="881" w:type="dxa"/>
          </w:tcPr>
          <w:p w14:paraId="077F0C35" w14:textId="77777777" w:rsidR="00CE6A19" w:rsidRDefault="005B10F6">
            <w:pPr>
              <w:jc w:val="left"/>
            </w:pPr>
            <w:r>
              <w:rPr>
                <w:sz w:val="18"/>
              </w:rPr>
              <w:t>Contacts and Sharing</w:t>
            </w:r>
          </w:p>
        </w:tc>
        <w:tc>
          <w:tcPr>
            <w:tcW w:w="423" w:type="dxa"/>
          </w:tcPr>
          <w:p w14:paraId="30040B4C" w14:textId="77777777" w:rsidR="00CE6A19" w:rsidRDefault="005B10F6">
            <w:pPr>
              <w:jc w:val="left"/>
            </w:pPr>
            <w:r>
              <w:rPr>
                <w:sz w:val="18"/>
              </w:rPr>
              <w:t>Not numbered</w:t>
            </w:r>
          </w:p>
        </w:tc>
        <w:tc>
          <w:tcPr>
            <w:tcW w:w="1516" w:type="dxa"/>
          </w:tcPr>
          <w:p w14:paraId="2632255F" w14:textId="77777777" w:rsidR="00CE6A19" w:rsidRDefault="005B10F6">
            <w:pPr>
              <w:jc w:val="left"/>
            </w:pPr>
            <w:r>
              <w:rPr>
                <w:sz w:val="18"/>
              </w:rPr>
              <w:t>Share my contact by QR or vCard</w:t>
            </w:r>
          </w:p>
        </w:tc>
        <w:tc>
          <w:tcPr>
            <w:tcW w:w="1234" w:type="dxa"/>
          </w:tcPr>
          <w:p w14:paraId="6CD08147" w14:textId="77777777" w:rsidR="00CE6A19" w:rsidRDefault="005B10F6">
            <w:pPr>
              <w:jc w:val="left"/>
            </w:pPr>
            <w:r>
              <w:rPr>
                <w:sz w:val="18"/>
              </w:rPr>
              <w:t>Visitor</w:t>
            </w:r>
          </w:p>
        </w:tc>
        <w:tc>
          <w:tcPr>
            <w:tcW w:w="4584" w:type="dxa"/>
          </w:tcPr>
          <w:p w14:paraId="15FC83D8" w14:textId="77777777" w:rsidR="00CE6A19" w:rsidRDefault="005B10F6">
            <w:pPr>
              <w:jc w:val="left"/>
            </w:pPr>
            <w:r>
              <w:rPr>
                <w:sz w:val="18"/>
              </w:rPr>
              <w:t>Consent by action share token with a vCard. Track 2.</w:t>
            </w:r>
          </w:p>
        </w:tc>
      </w:tr>
      <w:tr w:rsidR="00CE6A19" w14:paraId="095DDE8F" w14:textId="77777777">
        <w:tc>
          <w:tcPr>
            <w:tcW w:w="881" w:type="dxa"/>
          </w:tcPr>
          <w:p w14:paraId="1C09AFCF" w14:textId="77777777" w:rsidR="00CE6A19" w:rsidRDefault="005B10F6">
            <w:pPr>
              <w:jc w:val="left"/>
            </w:pPr>
            <w:r>
              <w:rPr>
                <w:sz w:val="18"/>
              </w:rPr>
              <w:t>Contacts and Sharing</w:t>
            </w:r>
          </w:p>
        </w:tc>
        <w:tc>
          <w:tcPr>
            <w:tcW w:w="423" w:type="dxa"/>
          </w:tcPr>
          <w:p w14:paraId="3AAA4A2D" w14:textId="77777777" w:rsidR="00CE6A19" w:rsidRDefault="005B10F6">
            <w:pPr>
              <w:jc w:val="left"/>
            </w:pPr>
            <w:r>
              <w:rPr>
                <w:sz w:val="18"/>
              </w:rPr>
              <w:t>Not numbered</w:t>
            </w:r>
          </w:p>
        </w:tc>
        <w:tc>
          <w:tcPr>
            <w:tcW w:w="1516" w:type="dxa"/>
          </w:tcPr>
          <w:p w14:paraId="31EC801B" w14:textId="77777777" w:rsidR="00CE6A19" w:rsidRDefault="005B10F6">
            <w:pPr>
              <w:jc w:val="left"/>
            </w:pPr>
            <w:r>
              <w:rPr>
                <w:sz w:val="18"/>
              </w:rPr>
              <w:t>Scan and save a contact</w:t>
            </w:r>
          </w:p>
        </w:tc>
        <w:tc>
          <w:tcPr>
            <w:tcW w:w="1234" w:type="dxa"/>
          </w:tcPr>
          <w:p w14:paraId="58FB6AE4" w14:textId="77777777" w:rsidR="00CE6A19" w:rsidRDefault="005B10F6">
            <w:pPr>
              <w:jc w:val="left"/>
            </w:pPr>
            <w:r>
              <w:rPr>
                <w:sz w:val="18"/>
              </w:rPr>
              <w:t>Visitor</w:t>
            </w:r>
          </w:p>
        </w:tc>
        <w:tc>
          <w:tcPr>
            <w:tcW w:w="4584" w:type="dxa"/>
          </w:tcPr>
          <w:p w14:paraId="404099ED" w14:textId="77777777" w:rsidR="00CE6A19" w:rsidRDefault="005B10F6">
            <w:pPr>
              <w:jc w:val="left"/>
            </w:pPr>
            <w:r>
              <w:rPr>
                <w:sz w:val="18"/>
              </w:rPr>
              <w:t>Resolve a shared token into My Contacts. Track 2.</w:t>
            </w:r>
          </w:p>
        </w:tc>
      </w:tr>
    </w:tbl>
    <w:p w14:paraId="712FD609" w14:textId="77777777" w:rsidR="00CE6A19" w:rsidRDefault="005B10F6">
      <w:r>
        <w:rPr>
          <w:sz w:val="20"/>
        </w:rPr>
        <w:t>No module is omitted. The per page and per action inventory of the Control Panel, the Website and every mobile screen is section 4.</w:t>
      </w:r>
    </w:p>
    <w:p w14:paraId="5332F90D" w14:textId="77777777" w:rsidR="00CE6A19" w:rsidRDefault="005B10F6">
      <w:pPr>
        <w:pStyle w:val="Heading3"/>
      </w:pPr>
      <w:bookmarkStart w:id="22" w:name="_Toc239446310"/>
      <w:r>
        <w:t>3.1.2 Low Level Use Cases</w:t>
      </w:r>
      <w:bookmarkEnd w:id="22"/>
    </w:p>
    <w:p w14:paraId="65894335" w14:textId="77777777" w:rsidR="00CE6A19" w:rsidRDefault="005B10F6">
      <w:r>
        <w:rPr>
          <w:sz w:val="20"/>
        </w:rPr>
        <w:t>The five modules below carry full use case tables. Flow steps are numbered to the processing steps, and the error and exception codes named are those the system returns.</w:t>
      </w:r>
    </w:p>
    <w:p w14:paraId="5DE44023" w14:textId="77777777" w:rsidR="00CE6A19" w:rsidRDefault="005B10F6">
      <w:r>
        <w:rPr>
          <w:sz w:val="20"/>
        </w:rPr>
        <w:t xml:space="preserve">Module 1, authentication and sign in. </w:t>
      </w:r>
      <w:proofErr w:type="spellStart"/>
      <w:r>
        <w:rPr>
          <w:sz w:val="20"/>
        </w:rPr>
        <w:t>Realised</w:t>
      </w:r>
      <w:proofErr w:type="spellEnd"/>
      <w:r>
        <w:rPr>
          <w:sz w:val="20"/>
        </w:rPr>
        <w:t xml:space="preserve"> in full: UC-04, sign in with a second factor.</w:t>
      </w:r>
    </w:p>
    <w:tbl>
      <w:tblPr>
        <w:tblStyle w:val="TableGrid"/>
        <w:tblW w:w="8640" w:type="dxa"/>
        <w:tblLook w:val="04A0" w:firstRow="1" w:lastRow="0" w:firstColumn="1" w:lastColumn="0" w:noHBand="0" w:noVBand="1"/>
      </w:tblPr>
      <w:tblGrid>
        <w:gridCol w:w="1744"/>
        <w:gridCol w:w="6896"/>
      </w:tblGrid>
      <w:tr w:rsidR="00CE6A19" w14:paraId="4A964761" w14:textId="77777777">
        <w:trPr>
          <w:tblHeader/>
        </w:trPr>
        <w:tc>
          <w:tcPr>
            <w:tcW w:w="1744" w:type="dxa"/>
          </w:tcPr>
          <w:p w14:paraId="187D7089" w14:textId="77777777" w:rsidR="00CE6A19" w:rsidRDefault="005B10F6">
            <w:pPr>
              <w:jc w:val="left"/>
            </w:pPr>
            <w:r>
              <w:rPr>
                <w:b/>
                <w:sz w:val="18"/>
              </w:rPr>
              <w:t>Field</w:t>
            </w:r>
          </w:p>
        </w:tc>
        <w:tc>
          <w:tcPr>
            <w:tcW w:w="6895" w:type="dxa"/>
          </w:tcPr>
          <w:p w14:paraId="1F52E7E0" w14:textId="77777777" w:rsidR="00CE6A19" w:rsidRDefault="005B10F6">
            <w:pPr>
              <w:jc w:val="left"/>
            </w:pPr>
            <w:r>
              <w:rPr>
                <w:b/>
                <w:sz w:val="18"/>
              </w:rPr>
              <w:t>Value</w:t>
            </w:r>
          </w:p>
        </w:tc>
      </w:tr>
      <w:tr w:rsidR="00CE6A19" w14:paraId="54C6DA87" w14:textId="77777777">
        <w:tc>
          <w:tcPr>
            <w:tcW w:w="1744" w:type="dxa"/>
          </w:tcPr>
          <w:p w14:paraId="023D2743" w14:textId="77777777" w:rsidR="00CE6A19" w:rsidRDefault="005B10F6">
            <w:pPr>
              <w:jc w:val="left"/>
            </w:pPr>
            <w:r>
              <w:rPr>
                <w:sz w:val="18"/>
              </w:rPr>
              <w:t>Use Case ID</w:t>
            </w:r>
          </w:p>
        </w:tc>
        <w:tc>
          <w:tcPr>
            <w:tcW w:w="6895" w:type="dxa"/>
          </w:tcPr>
          <w:p w14:paraId="7F17F2B4" w14:textId="77777777" w:rsidR="00CE6A19" w:rsidRDefault="005B10F6">
            <w:pPr>
              <w:jc w:val="left"/>
            </w:pPr>
            <w:r>
              <w:rPr>
                <w:sz w:val="18"/>
              </w:rPr>
              <w:t>UC-04</w:t>
            </w:r>
          </w:p>
        </w:tc>
      </w:tr>
      <w:tr w:rsidR="00CE6A19" w14:paraId="33CBEB5C" w14:textId="77777777">
        <w:tc>
          <w:tcPr>
            <w:tcW w:w="1744" w:type="dxa"/>
          </w:tcPr>
          <w:p w14:paraId="6BBA569D" w14:textId="77777777" w:rsidR="00CE6A19" w:rsidRDefault="005B10F6">
            <w:pPr>
              <w:jc w:val="left"/>
            </w:pPr>
            <w:r>
              <w:rPr>
                <w:sz w:val="18"/>
              </w:rPr>
              <w:t>Name</w:t>
            </w:r>
          </w:p>
        </w:tc>
        <w:tc>
          <w:tcPr>
            <w:tcW w:w="6895" w:type="dxa"/>
          </w:tcPr>
          <w:p w14:paraId="6699C29D" w14:textId="77777777" w:rsidR="00CE6A19" w:rsidRDefault="005B10F6">
            <w:pPr>
              <w:jc w:val="left"/>
            </w:pPr>
            <w:r>
              <w:rPr>
                <w:sz w:val="18"/>
              </w:rPr>
              <w:t>Sign in</w:t>
            </w:r>
          </w:p>
        </w:tc>
      </w:tr>
      <w:tr w:rsidR="00CE6A19" w14:paraId="585C6E95" w14:textId="77777777">
        <w:tc>
          <w:tcPr>
            <w:tcW w:w="1744" w:type="dxa"/>
          </w:tcPr>
          <w:p w14:paraId="3110F899" w14:textId="77777777" w:rsidR="00CE6A19" w:rsidRDefault="005B10F6">
            <w:pPr>
              <w:jc w:val="left"/>
            </w:pPr>
            <w:r>
              <w:rPr>
                <w:sz w:val="18"/>
              </w:rPr>
              <w:t>Actor</w:t>
            </w:r>
          </w:p>
        </w:tc>
        <w:tc>
          <w:tcPr>
            <w:tcW w:w="6895" w:type="dxa"/>
          </w:tcPr>
          <w:p w14:paraId="731DC6B1" w14:textId="77777777" w:rsidR="00CE6A19" w:rsidRDefault="005B10F6">
            <w:pPr>
              <w:jc w:val="left"/>
            </w:pPr>
            <w:r>
              <w:rPr>
                <w:sz w:val="18"/>
              </w:rPr>
              <w:t>Visitor on the Website or the mobile application; Administrator on the Control Panel.</w:t>
            </w:r>
          </w:p>
        </w:tc>
      </w:tr>
      <w:tr w:rsidR="00CE6A19" w14:paraId="58C68A40" w14:textId="77777777">
        <w:tc>
          <w:tcPr>
            <w:tcW w:w="1744" w:type="dxa"/>
          </w:tcPr>
          <w:p w14:paraId="6D0B34C0" w14:textId="77777777" w:rsidR="00CE6A19" w:rsidRDefault="005B10F6">
            <w:pPr>
              <w:jc w:val="left"/>
            </w:pPr>
            <w:r>
              <w:rPr>
                <w:sz w:val="18"/>
              </w:rPr>
              <w:t>Preconditions</w:t>
            </w:r>
          </w:p>
        </w:tc>
        <w:tc>
          <w:tcPr>
            <w:tcW w:w="6895" w:type="dxa"/>
          </w:tcPr>
          <w:p w14:paraId="61F395CB" w14:textId="77777777" w:rsidR="00CE6A19" w:rsidRDefault="005B10F6">
            <w:pPr>
              <w:jc w:val="left"/>
            </w:pPr>
            <w:r>
              <w:rPr>
                <w:sz w:val="18"/>
              </w:rPr>
              <w:t xml:space="preserve">The account exists and is </w:t>
            </w:r>
            <w:proofErr w:type="spellStart"/>
            <w:r>
              <w:rPr>
                <w:sz w:val="18"/>
              </w:rPr>
              <w:t>EmailVerified</w:t>
            </w:r>
            <w:proofErr w:type="spellEnd"/>
            <w:r>
              <w:rPr>
                <w:sz w:val="18"/>
              </w:rPr>
              <w:t xml:space="preserve"> or beyond. The caller supplies the surface audience: cp, web or app.</w:t>
            </w:r>
          </w:p>
        </w:tc>
      </w:tr>
      <w:tr w:rsidR="00CE6A19" w14:paraId="49B98D0C" w14:textId="77777777">
        <w:tc>
          <w:tcPr>
            <w:tcW w:w="1744" w:type="dxa"/>
          </w:tcPr>
          <w:p w14:paraId="53B29C9B" w14:textId="77777777" w:rsidR="00CE6A19" w:rsidRDefault="005B10F6">
            <w:pPr>
              <w:jc w:val="left"/>
            </w:pPr>
            <w:r>
              <w:rPr>
                <w:sz w:val="18"/>
              </w:rPr>
              <w:t>Main Flow</w:t>
            </w:r>
          </w:p>
        </w:tc>
        <w:tc>
          <w:tcPr>
            <w:tcW w:w="6895" w:type="dxa"/>
          </w:tcPr>
          <w:p w14:paraId="062EBA9B" w14:textId="77777777" w:rsidR="00CE6A19" w:rsidRDefault="005B10F6">
            <w:pPr>
              <w:jc w:val="left"/>
            </w:pPr>
            <w:r>
              <w:rPr>
                <w:sz w:val="18"/>
              </w:rPr>
              <w:t xml:space="preserve">1. The actor submits e-mail and password. 2. The system finds the account by e-mail and verifies the password hash. 3. It branches on the account state. 4. Where a second factor applies: TOTP for a user holding an authenticator key, otherwise an e-mail OTP for a visitor, returning </w:t>
            </w:r>
            <w:proofErr w:type="spellStart"/>
            <w:r>
              <w:rPr>
                <w:sz w:val="18"/>
              </w:rPr>
              <w:t>mfaRequired</w:t>
            </w:r>
            <w:proofErr w:type="spellEnd"/>
            <w:r>
              <w:rPr>
                <w:sz w:val="18"/>
              </w:rPr>
              <w:t xml:space="preserve"> with a </w:t>
            </w:r>
            <w:proofErr w:type="gramStart"/>
            <w:r>
              <w:rPr>
                <w:sz w:val="18"/>
              </w:rPr>
              <w:t>short lived</w:t>
            </w:r>
            <w:proofErr w:type="gramEnd"/>
            <w:r>
              <w:rPr>
                <w:sz w:val="18"/>
              </w:rPr>
              <w:t xml:space="preserve"> token. 5. The actor submits the TOTP or OTP code, and the system validates both the code and the </w:t>
            </w:r>
            <w:proofErr w:type="spellStart"/>
            <w:r>
              <w:rPr>
                <w:sz w:val="18"/>
              </w:rPr>
              <w:t>mfa</w:t>
            </w:r>
            <w:proofErr w:type="spellEnd"/>
            <w:r>
              <w:rPr>
                <w:sz w:val="18"/>
              </w:rPr>
              <w:t xml:space="preserve"> or </w:t>
            </w:r>
            <w:proofErr w:type="spellStart"/>
            <w:r>
              <w:rPr>
                <w:sz w:val="18"/>
              </w:rPr>
              <w:t>otp</w:t>
            </w:r>
            <w:proofErr w:type="spellEnd"/>
            <w:r>
              <w:rPr>
                <w:sz w:val="18"/>
              </w:rPr>
              <w:t xml:space="preserve"> token. 6. Audience gate: the surface must match, cp to Admin and web or app to Visitor. 7. It issues an access token </w:t>
            </w:r>
            <w:r>
              <w:rPr>
                <w:sz w:val="18"/>
              </w:rPr>
              <w:lastRenderedPageBreak/>
              <w:t xml:space="preserve">valid for 5 minutes and a rotating refresh token capped at 24 hours. 8. It writes </w:t>
            </w:r>
            <w:proofErr w:type="spellStart"/>
            <w:r>
              <w:rPr>
                <w:sz w:val="18"/>
              </w:rPr>
              <w:t>SignIn.Succeeded</w:t>
            </w:r>
            <w:proofErr w:type="spellEnd"/>
            <w:r>
              <w:rPr>
                <w:sz w:val="18"/>
              </w:rPr>
              <w:t xml:space="preserve"> to the operation log.</w:t>
            </w:r>
          </w:p>
        </w:tc>
      </w:tr>
      <w:tr w:rsidR="00CE6A19" w14:paraId="39103691" w14:textId="77777777">
        <w:tc>
          <w:tcPr>
            <w:tcW w:w="1744" w:type="dxa"/>
          </w:tcPr>
          <w:p w14:paraId="6E64DCCC" w14:textId="77777777" w:rsidR="00CE6A19" w:rsidRDefault="005B10F6">
            <w:pPr>
              <w:jc w:val="left"/>
            </w:pPr>
            <w:r>
              <w:rPr>
                <w:sz w:val="18"/>
              </w:rPr>
              <w:t>Alternative Flows</w:t>
            </w:r>
          </w:p>
        </w:tc>
        <w:tc>
          <w:tcPr>
            <w:tcW w:w="6895" w:type="dxa"/>
          </w:tcPr>
          <w:p w14:paraId="2E777D57" w14:textId="77777777" w:rsidR="00CE6A19" w:rsidRDefault="005B10F6">
            <w:pPr>
              <w:jc w:val="left"/>
            </w:pPr>
            <w:r>
              <w:rPr>
                <w:sz w:val="18"/>
              </w:rPr>
              <w:t xml:space="preserve">A1. </w:t>
            </w:r>
            <w:proofErr w:type="spellStart"/>
            <w:r>
              <w:rPr>
                <w:sz w:val="18"/>
              </w:rPr>
              <w:t>TwoFactorEnabled</w:t>
            </w:r>
            <w:proofErr w:type="spellEnd"/>
            <w:r>
              <w:rPr>
                <w:sz w:val="18"/>
              </w:rPr>
              <w:t xml:space="preserve"> = false: tokens are issued on the password step and </w:t>
            </w:r>
            <w:proofErr w:type="spellStart"/>
            <w:r>
              <w:rPr>
                <w:sz w:val="18"/>
              </w:rPr>
              <w:t>MfaRequired</w:t>
            </w:r>
            <w:proofErr w:type="spellEnd"/>
            <w:r>
              <w:rPr>
                <w:sz w:val="18"/>
              </w:rPr>
              <w:t xml:space="preserve"> = false. A2. </w:t>
            </w:r>
            <w:proofErr w:type="spellStart"/>
            <w:r>
              <w:rPr>
                <w:sz w:val="18"/>
              </w:rPr>
              <w:t>PendingApproval</w:t>
            </w:r>
            <w:proofErr w:type="spellEnd"/>
            <w:r>
              <w:rPr>
                <w:sz w:val="18"/>
              </w:rPr>
              <w:t xml:space="preserve"> on web or app: allowed with a limited status view session, refused on cp. A3. The recovery code path replaces TOTP through /auth/verify-recovery-code.</w:t>
            </w:r>
          </w:p>
        </w:tc>
      </w:tr>
      <w:tr w:rsidR="00CE6A19" w14:paraId="46224E9E" w14:textId="77777777">
        <w:tc>
          <w:tcPr>
            <w:tcW w:w="1744" w:type="dxa"/>
          </w:tcPr>
          <w:p w14:paraId="3E0A28D9" w14:textId="77777777" w:rsidR="00CE6A19" w:rsidRDefault="005B10F6">
            <w:pPr>
              <w:jc w:val="left"/>
            </w:pPr>
            <w:r>
              <w:rPr>
                <w:sz w:val="18"/>
              </w:rPr>
              <w:t>Exception Flows</w:t>
            </w:r>
          </w:p>
        </w:tc>
        <w:tc>
          <w:tcPr>
            <w:tcW w:w="6895" w:type="dxa"/>
          </w:tcPr>
          <w:p w14:paraId="26CDF44F" w14:textId="77777777" w:rsidR="00CE6A19" w:rsidRDefault="005B10F6">
            <w:pPr>
              <w:jc w:val="left"/>
            </w:pPr>
            <w:r>
              <w:rPr>
                <w:sz w:val="18"/>
              </w:rPr>
              <w:t xml:space="preserve">Bad credentials: the generic AUTH_INVALID_CREDENTIALS with 401. Unverified e-mail: AUTH_EMAIL_NOT_VERIFIED with 403. Rejected, disabled or locked account: AUTH_ACCOUNT_NOT_APPROVED, AUTH_ACCOUNT_DISABLED or AUTH_ACCOUNT_LOCKED with 403. Wrong second factor: AUTH_TOTP_INVALID; expired </w:t>
            </w:r>
            <w:proofErr w:type="spellStart"/>
            <w:r>
              <w:rPr>
                <w:sz w:val="18"/>
              </w:rPr>
              <w:t>mfa</w:t>
            </w:r>
            <w:proofErr w:type="spellEnd"/>
            <w:r>
              <w:rPr>
                <w:sz w:val="18"/>
              </w:rPr>
              <w:t xml:space="preserve"> token: AUTH_MFA_TOKEN_EXPIRED, both with 400. Wrong surface: 403 with AUTH_WRONG_SURFACE_CP or AUTH_WRONG_SURFACE_WEB. Exceeded rate limit: RATE_LIMIT_EXCEEDED with 429.</w:t>
            </w:r>
          </w:p>
        </w:tc>
      </w:tr>
      <w:tr w:rsidR="00CE6A19" w14:paraId="2815F247" w14:textId="77777777">
        <w:tc>
          <w:tcPr>
            <w:tcW w:w="1744" w:type="dxa"/>
          </w:tcPr>
          <w:p w14:paraId="2D2EEE06" w14:textId="77777777" w:rsidR="00CE6A19" w:rsidRDefault="005B10F6">
            <w:pPr>
              <w:jc w:val="left"/>
            </w:pPr>
            <w:r>
              <w:rPr>
                <w:sz w:val="18"/>
              </w:rPr>
              <w:t>Postconditions</w:t>
            </w:r>
          </w:p>
        </w:tc>
        <w:tc>
          <w:tcPr>
            <w:tcW w:w="6895" w:type="dxa"/>
          </w:tcPr>
          <w:p w14:paraId="7C6E21DC" w14:textId="77777777" w:rsidR="00CE6A19" w:rsidRDefault="005B10F6">
            <w:pPr>
              <w:jc w:val="left"/>
            </w:pPr>
            <w:r>
              <w:rPr>
                <w:sz w:val="18"/>
              </w:rPr>
              <w:t xml:space="preserve">A session exists as a token pair. The access token carries the account state, the user type, the permission codes and </w:t>
            </w:r>
            <w:proofErr w:type="spellStart"/>
            <w:r>
              <w:rPr>
                <w:sz w:val="18"/>
              </w:rPr>
              <w:t>mobile_app_role</w:t>
            </w:r>
            <w:proofErr w:type="spellEnd"/>
            <w:r>
              <w:rPr>
                <w:sz w:val="18"/>
              </w:rPr>
              <w:t>. Audit rows are written.</w:t>
            </w:r>
          </w:p>
        </w:tc>
      </w:tr>
    </w:tbl>
    <w:p w14:paraId="6CFC6349" w14:textId="77777777" w:rsidR="00CE6A19" w:rsidRDefault="005B10F6">
      <w:r>
        <w:rPr>
          <w:sz w:val="20"/>
        </w:rPr>
        <w:t>Companion use cases in the same module: UC-01 sign up, UC-02 verify the e-mail with resend, UC-06 password reset, token refresh and sign out, and TOTP enrolment, recovery and administrator reset.</w:t>
      </w:r>
    </w:p>
    <w:p w14:paraId="2979CB07" w14:textId="77777777" w:rsidR="00CE6A19" w:rsidRDefault="005B10F6">
      <w:r>
        <w:rPr>
          <w:sz w:val="20"/>
        </w:rPr>
        <w:t xml:space="preserve">Module 2, registration and approval. </w:t>
      </w:r>
      <w:proofErr w:type="spellStart"/>
      <w:r>
        <w:rPr>
          <w:sz w:val="20"/>
        </w:rPr>
        <w:t>Realised</w:t>
      </w:r>
      <w:proofErr w:type="spellEnd"/>
      <w:r>
        <w:rPr>
          <w:sz w:val="20"/>
        </w:rPr>
        <w:t xml:space="preserve"> in full: UC-03 and UC-20, complete a registration and decide it.</w:t>
      </w:r>
    </w:p>
    <w:tbl>
      <w:tblPr>
        <w:tblStyle w:val="TableGrid"/>
        <w:tblW w:w="8640" w:type="dxa"/>
        <w:tblLook w:val="04A0" w:firstRow="1" w:lastRow="0" w:firstColumn="1" w:lastColumn="0" w:noHBand="0" w:noVBand="1"/>
      </w:tblPr>
      <w:tblGrid>
        <w:gridCol w:w="2836"/>
        <w:gridCol w:w="5804"/>
      </w:tblGrid>
      <w:tr w:rsidR="00CE6A19" w14:paraId="1CE64C8E" w14:textId="77777777">
        <w:trPr>
          <w:tblHeader/>
        </w:trPr>
        <w:tc>
          <w:tcPr>
            <w:tcW w:w="2836" w:type="dxa"/>
          </w:tcPr>
          <w:p w14:paraId="406E8769" w14:textId="77777777" w:rsidR="00CE6A19" w:rsidRDefault="005B10F6">
            <w:pPr>
              <w:jc w:val="left"/>
            </w:pPr>
            <w:r>
              <w:rPr>
                <w:b/>
                <w:sz w:val="18"/>
              </w:rPr>
              <w:t>Field</w:t>
            </w:r>
          </w:p>
        </w:tc>
        <w:tc>
          <w:tcPr>
            <w:tcW w:w="5803" w:type="dxa"/>
          </w:tcPr>
          <w:p w14:paraId="6B4DA600" w14:textId="77777777" w:rsidR="00CE6A19" w:rsidRDefault="005B10F6">
            <w:pPr>
              <w:jc w:val="left"/>
            </w:pPr>
            <w:r>
              <w:rPr>
                <w:b/>
                <w:sz w:val="18"/>
              </w:rPr>
              <w:t>Value</w:t>
            </w:r>
          </w:p>
        </w:tc>
      </w:tr>
      <w:tr w:rsidR="00CE6A19" w14:paraId="5E58E80B" w14:textId="77777777">
        <w:tc>
          <w:tcPr>
            <w:tcW w:w="2836" w:type="dxa"/>
          </w:tcPr>
          <w:p w14:paraId="4A13B57B" w14:textId="77777777" w:rsidR="00CE6A19" w:rsidRDefault="005B10F6">
            <w:pPr>
              <w:jc w:val="left"/>
            </w:pPr>
            <w:r>
              <w:rPr>
                <w:sz w:val="18"/>
              </w:rPr>
              <w:t>Use Case ID</w:t>
            </w:r>
          </w:p>
        </w:tc>
        <w:tc>
          <w:tcPr>
            <w:tcW w:w="5803" w:type="dxa"/>
          </w:tcPr>
          <w:p w14:paraId="71261DFA" w14:textId="77777777" w:rsidR="00CE6A19" w:rsidRDefault="005B10F6">
            <w:pPr>
              <w:jc w:val="left"/>
            </w:pPr>
            <w:r>
              <w:rPr>
                <w:sz w:val="18"/>
              </w:rPr>
              <w:t>UC-03 to register, UC-20 to review and decide.</w:t>
            </w:r>
          </w:p>
        </w:tc>
      </w:tr>
      <w:tr w:rsidR="00CE6A19" w14:paraId="51C314B9" w14:textId="77777777">
        <w:tc>
          <w:tcPr>
            <w:tcW w:w="2836" w:type="dxa"/>
          </w:tcPr>
          <w:p w14:paraId="13CAE150" w14:textId="77777777" w:rsidR="00CE6A19" w:rsidRDefault="005B10F6">
            <w:pPr>
              <w:jc w:val="left"/>
            </w:pPr>
            <w:r>
              <w:rPr>
                <w:sz w:val="18"/>
              </w:rPr>
              <w:t>Name</w:t>
            </w:r>
          </w:p>
        </w:tc>
        <w:tc>
          <w:tcPr>
            <w:tcW w:w="5803" w:type="dxa"/>
          </w:tcPr>
          <w:p w14:paraId="69328271" w14:textId="77777777" w:rsidR="00CE6A19" w:rsidRDefault="005B10F6">
            <w:pPr>
              <w:jc w:val="left"/>
            </w:pPr>
            <w:r>
              <w:rPr>
                <w:sz w:val="18"/>
              </w:rPr>
              <w:t xml:space="preserve">Complete the registration profile, and the </w:t>
            </w:r>
            <w:proofErr w:type="spellStart"/>
            <w:r>
              <w:rPr>
                <w:sz w:val="18"/>
              </w:rPr>
              <w:t>organiser</w:t>
            </w:r>
            <w:proofErr w:type="spellEnd"/>
            <w:r>
              <w:rPr>
                <w:sz w:val="18"/>
              </w:rPr>
              <w:t xml:space="preserve"> decision on it.</w:t>
            </w:r>
          </w:p>
        </w:tc>
      </w:tr>
      <w:tr w:rsidR="00CE6A19" w14:paraId="6C1CFA4F" w14:textId="77777777">
        <w:tc>
          <w:tcPr>
            <w:tcW w:w="2836" w:type="dxa"/>
          </w:tcPr>
          <w:p w14:paraId="43FED7B8" w14:textId="77777777" w:rsidR="00CE6A19" w:rsidRDefault="005B10F6">
            <w:pPr>
              <w:jc w:val="left"/>
            </w:pPr>
            <w:r>
              <w:rPr>
                <w:sz w:val="18"/>
              </w:rPr>
              <w:t>Actor</w:t>
            </w:r>
          </w:p>
        </w:tc>
        <w:tc>
          <w:tcPr>
            <w:tcW w:w="5803" w:type="dxa"/>
          </w:tcPr>
          <w:p w14:paraId="22A697DF" w14:textId="77777777" w:rsidR="00CE6A19" w:rsidRDefault="005B10F6">
            <w:pPr>
              <w:jc w:val="left"/>
            </w:pPr>
            <w:r>
              <w:rPr>
                <w:sz w:val="18"/>
              </w:rPr>
              <w:t>Visitor or Exhibitor registers; Administrator or a reviewer role decides.</w:t>
            </w:r>
          </w:p>
        </w:tc>
      </w:tr>
      <w:tr w:rsidR="00CE6A19" w14:paraId="37F91525" w14:textId="77777777">
        <w:tc>
          <w:tcPr>
            <w:tcW w:w="2836" w:type="dxa"/>
          </w:tcPr>
          <w:p w14:paraId="2EBBA0A9" w14:textId="77777777" w:rsidR="00CE6A19" w:rsidRDefault="005B10F6">
            <w:pPr>
              <w:jc w:val="left"/>
            </w:pPr>
            <w:r>
              <w:rPr>
                <w:sz w:val="18"/>
              </w:rPr>
              <w:t>Preconditions</w:t>
            </w:r>
          </w:p>
        </w:tc>
        <w:tc>
          <w:tcPr>
            <w:tcW w:w="5803" w:type="dxa"/>
          </w:tcPr>
          <w:p w14:paraId="6F0F45E3" w14:textId="77777777" w:rsidR="00CE6A19" w:rsidRDefault="005B10F6">
            <w:pPr>
              <w:jc w:val="left"/>
            </w:pPr>
            <w:r>
              <w:rPr>
                <w:sz w:val="18"/>
              </w:rPr>
              <w:t xml:space="preserve">The account is </w:t>
            </w:r>
            <w:proofErr w:type="spellStart"/>
            <w:r>
              <w:rPr>
                <w:sz w:val="18"/>
              </w:rPr>
              <w:t>EmailVerified</w:t>
            </w:r>
            <w:proofErr w:type="spellEnd"/>
            <w:r>
              <w:rPr>
                <w:sz w:val="18"/>
              </w:rPr>
              <w:t xml:space="preserve"> and registration is open.</w:t>
            </w:r>
          </w:p>
        </w:tc>
      </w:tr>
      <w:tr w:rsidR="00CE6A19" w14:paraId="4FD30E85" w14:textId="77777777">
        <w:tc>
          <w:tcPr>
            <w:tcW w:w="2836" w:type="dxa"/>
          </w:tcPr>
          <w:p w14:paraId="69ACF3B2" w14:textId="77777777" w:rsidR="00CE6A19" w:rsidRDefault="005B10F6">
            <w:pPr>
              <w:jc w:val="left"/>
            </w:pPr>
            <w:r>
              <w:rPr>
                <w:sz w:val="18"/>
              </w:rPr>
              <w:t>Main Flow</w:t>
            </w:r>
          </w:p>
        </w:tc>
        <w:tc>
          <w:tcPr>
            <w:tcW w:w="5803" w:type="dxa"/>
          </w:tcPr>
          <w:p w14:paraId="2B0DE9E7" w14:textId="77777777" w:rsidR="00CE6A19" w:rsidRDefault="005B10F6">
            <w:pPr>
              <w:jc w:val="left"/>
            </w:pPr>
            <w:r>
              <w:rPr>
                <w:sz w:val="18"/>
              </w:rPr>
              <w:t xml:space="preserve">1. The user picks a registration type: Visitor, Other or Exhibitor. 2. Personal data: the </w:t>
            </w:r>
            <w:proofErr w:type="gramStart"/>
            <w:r>
              <w:rPr>
                <w:sz w:val="18"/>
              </w:rPr>
              <w:t>four part</w:t>
            </w:r>
            <w:proofErr w:type="gramEnd"/>
            <w:r>
              <w:rPr>
                <w:sz w:val="18"/>
              </w:rPr>
              <w:t xml:space="preserve"> Arabic name, the English or passport name, nationality, date of birth and place of birth. 3. Identity data: a Saudi national identity number of 10 digits starting with 1, or for a </w:t>
            </w:r>
            <w:proofErr w:type="spellStart"/>
            <w:proofErr w:type="gramStart"/>
            <w:r>
              <w:rPr>
                <w:sz w:val="18"/>
              </w:rPr>
              <w:t>non Saudi</w:t>
            </w:r>
            <w:proofErr w:type="spellEnd"/>
            <w:proofErr w:type="gramEnd"/>
            <w:r>
              <w:rPr>
                <w:sz w:val="18"/>
              </w:rPr>
              <w:t xml:space="preserve"> a passport number or an Iqama number of 10 digits starting with 2. 4. Contact numbers, at least one required: a Saudi mobile number must be 05XXXXXXXX or +9665XXXXXXXX, an international one E.164. 5. An identity document image is uploaded, encrypted at rest with AES-GCM and passed through a magic byte gate. 6. Identity photo verification, with an alternative path for the women exception. 7. Exhibitor branch: </w:t>
            </w:r>
            <w:proofErr w:type="spellStart"/>
            <w:r>
              <w:rPr>
                <w:sz w:val="18"/>
              </w:rPr>
              <w:t>organisation</w:t>
            </w:r>
            <w:proofErr w:type="spellEnd"/>
            <w:r>
              <w:rPr>
                <w:sz w:val="18"/>
              </w:rPr>
              <w:t xml:space="preserve"> data and companions. 8. A venue track is selected. 9. The user consents to the terms and submits: a </w:t>
            </w:r>
            <w:proofErr w:type="spellStart"/>
            <w:r>
              <w:rPr>
                <w:sz w:val="18"/>
              </w:rPr>
              <w:t>RegistrationRequest</w:t>
            </w:r>
            <w:proofErr w:type="spellEnd"/>
            <w:r>
              <w:rPr>
                <w:sz w:val="18"/>
              </w:rPr>
              <w:t xml:space="preserve"> is created, the account moves to </w:t>
            </w:r>
            <w:proofErr w:type="spellStart"/>
            <w:r>
              <w:rPr>
                <w:sz w:val="18"/>
              </w:rPr>
              <w:t>PendingApproval</w:t>
            </w:r>
            <w:proofErr w:type="spellEnd"/>
            <w:r>
              <w:rPr>
                <w:sz w:val="18"/>
              </w:rPr>
              <w:t xml:space="preserve">, a confirmation message is sent and an operation log entry written. 10. The reviewer opens the requests queue and reads the data and attachments. 11. On approval the reviewer sets the final user type, the account moves to Approved, a </w:t>
            </w:r>
            <w:proofErr w:type="gramStart"/>
            <w:r>
              <w:rPr>
                <w:sz w:val="18"/>
              </w:rPr>
              <w:t>12 character</w:t>
            </w:r>
            <w:proofErr w:type="gramEnd"/>
            <w:r>
              <w:rPr>
                <w:sz w:val="18"/>
              </w:rPr>
              <w:t xml:space="preserve"> Crockford QR identifier is minted at that transition, a Badge is issued with a SIMF-2026-xxxx number and a </w:t>
            </w:r>
            <w:proofErr w:type="spellStart"/>
            <w:r>
              <w:rPr>
                <w:sz w:val="18"/>
              </w:rPr>
              <w:t>colour</w:t>
            </w:r>
            <w:proofErr w:type="spellEnd"/>
            <w:r>
              <w:rPr>
                <w:sz w:val="18"/>
              </w:rPr>
              <w:t>, and the user is notified.</w:t>
            </w:r>
          </w:p>
        </w:tc>
      </w:tr>
      <w:tr w:rsidR="00CE6A19" w14:paraId="2D06D4F1" w14:textId="77777777">
        <w:tc>
          <w:tcPr>
            <w:tcW w:w="2836" w:type="dxa"/>
          </w:tcPr>
          <w:p w14:paraId="6EE0E8B8" w14:textId="77777777" w:rsidR="00CE6A19" w:rsidRDefault="005B10F6">
            <w:pPr>
              <w:jc w:val="left"/>
            </w:pPr>
            <w:r>
              <w:rPr>
                <w:sz w:val="18"/>
              </w:rPr>
              <w:t>Alternative Flows</w:t>
            </w:r>
          </w:p>
        </w:tc>
        <w:tc>
          <w:tcPr>
            <w:tcW w:w="5803" w:type="dxa"/>
          </w:tcPr>
          <w:p w14:paraId="454CC3F8" w14:textId="77777777" w:rsidR="00CE6A19" w:rsidRDefault="005B10F6">
            <w:pPr>
              <w:jc w:val="left"/>
            </w:pPr>
            <w:r>
              <w:rPr>
                <w:sz w:val="18"/>
              </w:rPr>
              <w:t xml:space="preserve">A1. Exhibitor approval, UC-21: Public Relations approves and assigns the booth in one step. A2. Bulk approval through </w:t>
            </w:r>
            <w:proofErr w:type="gramStart"/>
            <w:r>
              <w:rPr>
                <w:sz w:val="18"/>
              </w:rPr>
              <w:t>select</w:t>
            </w:r>
            <w:proofErr w:type="gramEnd"/>
            <w:r>
              <w:rPr>
                <w:sz w:val="18"/>
              </w:rPr>
              <w:t xml:space="preserve"> all. A3. On site registration or badge reprint at the desk, UC-34. A4. The user proposes a </w:t>
            </w:r>
            <w:proofErr w:type="spellStart"/>
            <w:r>
              <w:rPr>
                <w:sz w:val="18"/>
              </w:rPr>
              <w:t>ProfileType</w:t>
            </w:r>
            <w:proofErr w:type="spellEnd"/>
            <w:r>
              <w:rPr>
                <w:sz w:val="18"/>
              </w:rPr>
              <w:t xml:space="preserve"> at sign up, and the administrator assignment wins.</w:t>
            </w:r>
          </w:p>
        </w:tc>
      </w:tr>
      <w:tr w:rsidR="00CE6A19" w14:paraId="317E2A1F" w14:textId="77777777">
        <w:tc>
          <w:tcPr>
            <w:tcW w:w="2836" w:type="dxa"/>
          </w:tcPr>
          <w:p w14:paraId="7A23DED7" w14:textId="77777777" w:rsidR="00CE6A19" w:rsidRDefault="005B10F6">
            <w:pPr>
              <w:jc w:val="left"/>
            </w:pPr>
            <w:r>
              <w:rPr>
                <w:sz w:val="18"/>
              </w:rPr>
              <w:t>Exception Flows</w:t>
            </w:r>
          </w:p>
        </w:tc>
        <w:tc>
          <w:tcPr>
            <w:tcW w:w="5803" w:type="dxa"/>
          </w:tcPr>
          <w:p w14:paraId="4D28CE46" w14:textId="77777777" w:rsidR="00CE6A19" w:rsidRDefault="005B10F6">
            <w:pPr>
              <w:jc w:val="left"/>
            </w:pPr>
            <w:r>
              <w:rPr>
                <w:sz w:val="18"/>
              </w:rPr>
              <w:t>A missing mandatory field, or absent consent to the terms, returns VALIDATION_FAILED and blocks the submission. A rejection requires a reason of 10 to 500 characters and moves the account to Rejected. Approving or rejecting a user who is not pending returns 409 with ADMIN_USER_NOT_PENDING. An unknown nationality code returns PROFILE_NATIONALITY_UNKNOWN. A closed registration refuses the submission with a clear message.</w:t>
            </w:r>
          </w:p>
        </w:tc>
      </w:tr>
      <w:tr w:rsidR="00CE6A19" w14:paraId="625BDD6E" w14:textId="77777777">
        <w:tc>
          <w:tcPr>
            <w:tcW w:w="2836" w:type="dxa"/>
          </w:tcPr>
          <w:p w14:paraId="5022C72B" w14:textId="77777777" w:rsidR="00CE6A19" w:rsidRDefault="005B10F6">
            <w:pPr>
              <w:jc w:val="left"/>
            </w:pPr>
            <w:r>
              <w:rPr>
                <w:sz w:val="18"/>
              </w:rPr>
              <w:t>Postconditions</w:t>
            </w:r>
          </w:p>
        </w:tc>
        <w:tc>
          <w:tcPr>
            <w:tcW w:w="5803" w:type="dxa"/>
          </w:tcPr>
          <w:p w14:paraId="613FA9A4" w14:textId="77777777" w:rsidR="00CE6A19" w:rsidRDefault="005B10F6">
            <w:pPr>
              <w:jc w:val="left"/>
            </w:pPr>
            <w:r>
              <w:rPr>
                <w:sz w:val="18"/>
              </w:rPr>
              <w:t xml:space="preserve">The account is Approved with a QR identifier and a badge, or Rejected with </w:t>
            </w:r>
            <w:r>
              <w:rPr>
                <w:sz w:val="18"/>
              </w:rPr>
              <w:lastRenderedPageBreak/>
              <w:t xml:space="preserve">the reason recorded. Audit rows such as </w:t>
            </w:r>
            <w:proofErr w:type="spellStart"/>
            <w:r>
              <w:rPr>
                <w:sz w:val="18"/>
              </w:rPr>
              <w:t>Admin.VisitorApproved</w:t>
            </w:r>
            <w:proofErr w:type="spellEnd"/>
            <w:r>
              <w:rPr>
                <w:sz w:val="18"/>
              </w:rPr>
              <w:t xml:space="preserve"> and </w:t>
            </w:r>
            <w:proofErr w:type="spellStart"/>
            <w:r>
              <w:rPr>
                <w:sz w:val="18"/>
              </w:rPr>
              <w:t>Admin.VisitorRejected</w:t>
            </w:r>
            <w:proofErr w:type="spellEnd"/>
            <w:r>
              <w:rPr>
                <w:sz w:val="18"/>
              </w:rPr>
              <w:t xml:space="preserve"> carry the actor and the subject.</w:t>
            </w:r>
          </w:p>
        </w:tc>
      </w:tr>
    </w:tbl>
    <w:p w14:paraId="794AB187" w14:textId="77777777" w:rsidR="00CE6A19" w:rsidRDefault="005B10F6">
      <w:r>
        <w:rPr>
          <w:sz w:val="20"/>
        </w:rPr>
        <w:t>Companion use cases in the same module: UC-07 registration status tracking, UC-31 open and close registration, internal user onboarding with TOTP enrolment, and the bulk administrator actions.</w:t>
      </w:r>
    </w:p>
    <w:p w14:paraId="41898FD0" w14:textId="77777777" w:rsidR="00CE6A19" w:rsidRDefault="005B10F6">
      <w:r>
        <w:rPr>
          <w:sz w:val="20"/>
        </w:rPr>
        <w:t xml:space="preserve">Module 3, badge and access control at the gate. </w:t>
      </w:r>
      <w:proofErr w:type="spellStart"/>
      <w:r>
        <w:rPr>
          <w:sz w:val="20"/>
        </w:rPr>
        <w:t>Realised</w:t>
      </w:r>
      <w:proofErr w:type="spellEnd"/>
      <w:r>
        <w:rPr>
          <w:sz w:val="20"/>
        </w:rPr>
        <w:t xml:space="preserve"> in full: UC-33 and UC-35, the gate scan at venue entry and at hall arrival.</w:t>
      </w:r>
    </w:p>
    <w:tbl>
      <w:tblPr>
        <w:tblStyle w:val="TableGrid"/>
        <w:tblW w:w="8640" w:type="dxa"/>
        <w:tblLook w:val="04A0" w:firstRow="1" w:lastRow="0" w:firstColumn="1" w:lastColumn="0" w:noHBand="0" w:noVBand="1"/>
      </w:tblPr>
      <w:tblGrid>
        <w:gridCol w:w="2776"/>
        <w:gridCol w:w="5864"/>
      </w:tblGrid>
      <w:tr w:rsidR="00CE6A19" w14:paraId="1D56C150" w14:textId="77777777">
        <w:trPr>
          <w:tblHeader/>
        </w:trPr>
        <w:tc>
          <w:tcPr>
            <w:tcW w:w="2776" w:type="dxa"/>
          </w:tcPr>
          <w:p w14:paraId="555EFD7F" w14:textId="77777777" w:rsidR="00CE6A19" w:rsidRDefault="005B10F6">
            <w:pPr>
              <w:jc w:val="left"/>
            </w:pPr>
            <w:r>
              <w:rPr>
                <w:b/>
                <w:sz w:val="18"/>
              </w:rPr>
              <w:t>Field</w:t>
            </w:r>
          </w:p>
        </w:tc>
        <w:tc>
          <w:tcPr>
            <w:tcW w:w="5863" w:type="dxa"/>
          </w:tcPr>
          <w:p w14:paraId="382FD04C" w14:textId="77777777" w:rsidR="00CE6A19" w:rsidRDefault="005B10F6">
            <w:pPr>
              <w:jc w:val="left"/>
            </w:pPr>
            <w:r>
              <w:rPr>
                <w:b/>
                <w:sz w:val="18"/>
              </w:rPr>
              <w:t>Value</w:t>
            </w:r>
          </w:p>
        </w:tc>
      </w:tr>
      <w:tr w:rsidR="00CE6A19" w14:paraId="5CDF55FF" w14:textId="77777777">
        <w:tc>
          <w:tcPr>
            <w:tcW w:w="2776" w:type="dxa"/>
          </w:tcPr>
          <w:p w14:paraId="2442DB67" w14:textId="77777777" w:rsidR="00CE6A19" w:rsidRDefault="005B10F6">
            <w:pPr>
              <w:jc w:val="left"/>
            </w:pPr>
            <w:r>
              <w:rPr>
                <w:sz w:val="18"/>
              </w:rPr>
              <w:t>Use Case ID</w:t>
            </w:r>
          </w:p>
        </w:tc>
        <w:tc>
          <w:tcPr>
            <w:tcW w:w="5863" w:type="dxa"/>
          </w:tcPr>
          <w:p w14:paraId="33E7C0E1" w14:textId="77777777" w:rsidR="00CE6A19" w:rsidRDefault="005B10F6">
            <w:pPr>
              <w:jc w:val="left"/>
            </w:pPr>
            <w:r>
              <w:rPr>
                <w:sz w:val="18"/>
              </w:rPr>
              <w:t>UC-33 for venue entry, UC-35 for hall check in.</w:t>
            </w:r>
          </w:p>
        </w:tc>
      </w:tr>
      <w:tr w:rsidR="00CE6A19" w14:paraId="0DD7EF75" w14:textId="77777777">
        <w:tc>
          <w:tcPr>
            <w:tcW w:w="2776" w:type="dxa"/>
          </w:tcPr>
          <w:p w14:paraId="7EF304CE" w14:textId="77777777" w:rsidR="00CE6A19" w:rsidRDefault="005B10F6">
            <w:pPr>
              <w:jc w:val="left"/>
            </w:pPr>
            <w:r>
              <w:rPr>
                <w:sz w:val="18"/>
              </w:rPr>
              <w:t>Name</w:t>
            </w:r>
          </w:p>
        </w:tc>
        <w:tc>
          <w:tcPr>
            <w:tcW w:w="5863" w:type="dxa"/>
          </w:tcPr>
          <w:p w14:paraId="4C0C45A0" w14:textId="77777777" w:rsidR="00CE6A19" w:rsidRDefault="005B10F6">
            <w:pPr>
              <w:jc w:val="left"/>
            </w:pPr>
            <w:r>
              <w:rPr>
                <w:sz w:val="18"/>
              </w:rPr>
              <w:t>Scan a badge at a gate.</w:t>
            </w:r>
          </w:p>
        </w:tc>
      </w:tr>
      <w:tr w:rsidR="00CE6A19" w14:paraId="5F9688CF" w14:textId="77777777">
        <w:tc>
          <w:tcPr>
            <w:tcW w:w="2776" w:type="dxa"/>
          </w:tcPr>
          <w:p w14:paraId="300A174C" w14:textId="77777777" w:rsidR="00CE6A19" w:rsidRDefault="005B10F6">
            <w:pPr>
              <w:jc w:val="left"/>
            </w:pPr>
            <w:r>
              <w:rPr>
                <w:sz w:val="18"/>
              </w:rPr>
              <w:t>Actor</w:t>
            </w:r>
          </w:p>
        </w:tc>
        <w:tc>
          <w:tcPr>
            <w:tcW w:w="5863" w:type="dxa"/>
          </w:tcPr>
          <w:p w14:paraId="0E2C9681" w14:textId="77777777" w:rsidR="00CE6A19" w:rsidRDefault="005B10F6">
            <w:pPr>
              <w:jc w:val="left"/>
            </w:pPr>
            <w:r>
              <w:rPr>
                <w:sz w:val="18"/>
              </w:rPr>
              <w:t>Gate operator or staff member, or a fixed door device.</w:t>
            </w:r>
          </w:p>
        </w:tc>
      </w:tr>
      <w:tr w:rsidR="00CE6A19" w14:paraId="079D29FF" w14:textId="77777777">
        <w:tc>
          <w:tcPr>
            <w:tcW w:w="2776" w:type="dxa"/>
          </w:tcPr>
          <w:p w14:paraId="2D0B6503" w14:textId="77777777" w:rsidR="00CE6A19" w:rsidRDefault="005B10F6">
            <w:pPr>
              <w:jc w:val="left"/>
            </w:pPr>
            <w:r>
              <w:rPr>
                <w:sz w:val="18"/>
              </w:rPr>
              <w:t>Preconditions</w:t>
            </w:r>
          </w:p>
        </w:tc>
        <w:tc>
          <w:tcPr>
            <w:tcW w:w="5863" w:type="dxa"/>
          </w:tcPr>
          <w:p w14:paraId="292EE893" w14:textId="77777777" w:rsidR="00CE6A19" w:rsidRDefault="005B10F6">
            <w:pPr>
              <w:jc w:val="left"/>
            </w:pPr>
            <w:r>
              <w:rPr>
                <w:sz w:val="18"/>
              </w:rPr>
              <w:t xml:space="preserve">The operator is authenticated, holds </w:t>
            </w:r>
            <w:proofErr w:type="spellStart"/>
            <w:r>
              <w:rPr>
                <w:sz w:val="18"/>
              </w:rPr>
              <w:t>Gates.Operate</w:t>
            </w:r>
            <w:proofErr w:type="spellEnd"/>
            <w:r>
              <w:rPr>
                <w:sz w:val="18"/>
              </w:rPr>
              <w:t xml:space="preserve"> and is assigned to the gate. The gate is </w:t>
            </w:r>
            <w:proofErr w:type="spellStart"/>
            <w:r>
              <w:rPr>
                <w:sz w:val="18"/>
              </w:rPr>
              <w:t>IsActive</w:t>
            </w:r>
            <w:proofErr w:type="spellEnd"/>
            <w:r>
              <w:rPr>
                <w:sz w:val="18"/>
              </w:rPr>
              <w:t>.</w:t>
            </w:r>
          </w:p>
        </w:tc>
      </w:tr>
      <w:tr w:rsidR="00CE6A19" w14:paraId="4B8C9BD7" w14:textId="77777777">
        <w:tc>
          <w:tcPr>
            <w:tcW w:w="2776" w:type="dxa"/>
          </w:tcPr>
          <w:p w14:paraId="3360BFE7" w14:textId="77777777" w:rsidR="00CE6A19" w:rsidRDefault="005B10F6">
            <w:pPr>
              <w:jc w:val="left"/>
            </w:pPr>
            <w:r>
              <w:rPr>
                <w:sz w:val="18"/>
              </w:rPr>
              <w:t>Main Flow (13-step engine)</w:t>
            </w:r>
          </w:p>
        </w:tc>
        <w:tc>
          <w:tcPr>
            <w:tcW w:w="5863" w:type="dxa"/>
          </w:tcPr>
          <w:p w14:paraId="21AED776" w14:textId="77777777" w:rsidR="00CE6A19" w:rsidRDefault="005B10F6">
            <w:pPr>
              <w:jc w:val="left"/>
            </w:pPr>
            <w:r>
              <w:rPr>
                <w:sz w:val="18"/>
              </w:rPr>
              <w:t xml:space="preserve">1. The caller is authenticated. 2. Holds </w:t>
            </w:r>
            <w:proofErr w:type="spellStart"/>
            <w:r>
              <w:rPr>
                <w:sz w:val="18"/>
              </w:rPr>
              <w:t>Gates.Operate</w:t>
            </w:r>
            <w:proofErr w:type="spellEnd"/>
            <w:r>
              <w:rPr>
                <w:sz w:val="18"/>
              </w:rPr>
              <w:t xml:space="preserve"> and is an active assignee. 3. </w:t>
            </w:r>
            <w:proofErr w:type="spellStart"/>
            <w:r>
              <w:rPr>
                <w:sz w:val="18"/>
              </w:rPr>
              <w:t>IQrResolver</w:t>
            </w:r>
            <w:proofErr w:type="spellEnd"/>
            <w:r>
              <w:rPr>
                <w:sz w:val="18"/>
              </w:rPr>
              <w:t xml:space="preserve"> resolves the QR code to a </w:t>
            </w:r>
            <w:proofErr w:type="spellStart"/>
            <w:r>
              <w:rPr>
                <w:sz w:val="18"/>
              </w:rPr>
              <w:t>UserProfile</w:t>
            </w:r>
            <w:proofErr w:type="spellEnd"/>
            <w:r>
              <w:rPr>
                <w:sz w:val="18"/>
              </w:rPr>
              <w:t xml:space="preserve">. 4. The idempotency key is checked; a replay returns the earlier outcome. 5. The gate is active. 6 to 8. The holder is Approved, not disabled and not locked. 9. The holder's </w:t>
            </w:r>
            <w:proofErr w:type="spellStart"/>
            <w:r>
              <w:rPr>
                <w:sz w:val="18"/>
              </w:rPr>
              <w:t>ProfileType</w:t>
            </w:r>
            <w:proofErr w:type="spellEnd"/>
            <w:r>
              <w:rPr>
                <w:sz w:val="18"/>
              </w:rPr>
              <w:t xml:space="preserve"> is active. 9.5. Edition check: a badge issued for a closed edition is denied with </w:t>
            </w:r>
            <w:proofErr w:type="spellStart"/>
            <w:r>
              <w:rPr>
                <w:sz w:val="18"/>
              </w:rPr>
              <w:t>OutsideTimeWindow</w:t>
            </w:r>
            <w:proofErr w:type="spellEnd"/>
            <w:r>
              <w:rPr>
                <w:sz w:val="18"/>
              </w:rPr>
              <w:t xml:space="preserve">; a profile with no recorded edition is left alone. 10. Direction resolves to In, Out or Both from the last allowed scan at this gate. 11. The </w:t>
            </w:r>
            <w:proofErr w:type="spellStart"/>
            <w:r>
              <w:rPr>
                <w:sz w:val="18"/>
              </w:rPr>
              <w:t>GateProfileTypeAllow</w:t>
            </w:r>
            <w:proofErr w:type="spellEnd"/>
            <w:r>
              <w:rPr>
                <w:sz w:val="18"/>
              </w:rPr>
              <w:t xml:space="preserve"> allow list is checked: an empty list is a general pass, a filtered empty result denies as the safe default. 11.5. Session hall check: on a </w:t>
            </w:r>
            <w:proofErr w:type="gramStart"/>
            <w:r>
              <w:rPr>
                <w:sz w:val="18"/>
              </w:rPr>
              <w:t>check</w:t>
            </w:r>
            <w:proofErr w:type="gramEnd"/>
            <w:r>
              <w:rPr>
                <w:sz w:val="18"/>
              </w:rPr>
              <w:t xml:space="preserve"> in at a hall door the attendee must be registered for the session behind that door, else the scan is denied with </w:t>
            </w:r>
            <w:proofErr w:type="spellStart"/>
            <w:r>
              <w:rPr>
                <w:sz w:val="18"/>
              </w:rPr>
              <w:t>BookingRequiredMissing</w:t>
            </w:r>
            <w:proofErr w:type="spellEnd"/>
            <w:r>
              <w:rPr>
                <w:sz w:val="18"/>
              </w:rPr>
              <w:t xml:space="preserve">. A departure is never blocked, and walk in mode relaxes this rule alone. 12. A 5 second duplicate window absorbs repeats, keyed on </w:t>
            </w:r>
            <w:proofErr w:type="spellStart"/>
            <w:r>
              <w:rPr>
                <w:sz w:val="18"/>
              </w:rPr>
              <w:t>GateId</w:t>
            </w:r>
            <w:proofErr w:type="spellEnd"/>
            <w:r>
              <w:rPr>
                <w:sz w:val="18"/>
              </w:rPr>
              <w:t xml:space="preserve"> and </w:t>
            </w:r>
            <w:proofErr w:type="spellStart"/>
            <w:r>
              <w:rPr>
                <w:sz w:val="18"/>
              </w:rPr>
              <w:t>UserProfileId</w:t>
            </w:r>
            <w:proofErr w:type="spellEnd"/>
            <w:r>
              <w:rPr>
                <w:sz w:val="18"/>
              </w:rPr>
              <w:t xml:space="preserve">. 13. A </w:t>
            </w:r>
            <w:proofErr w:type="spellStart"/>
            <w:r>
              <w:rPr>
                <w:sz w:val="18"/>
              </w:rPr>
              <w:t>GateScan</w:t>
            </w:r>
            <w:proofErr w:type="spellEnd"/>
            <w:r>
              <w:rPr>
                <w:sz w:val="18"/>
              </w:rPr>
              <w:t xml:space="preserve"> row is persisted with Outcome = Allowed, the resolved direction and the server clock; a denial persists Outcome = Denied with a </w:t>
            </w:r>
            <w:proofErr w:type="spellStart"/>
            <w:r>
              <w:rPr>
                <w:sz w:val="18"/>
              </w:rPr>
              <w:t>DenialReasonCode</w:t>
            </w:r>
            <w:proofErr w:type="spellEnd"/>
            <w:r>
              <w:rPr>
                <w:sz w:val="18"/>
              </w:rPr>
              <w:t xml:space="preserve"> and emits one </w:t>
            </w:r>
            <w:proofErr w:type="spellStart"/>
            <w:r>
              <w:rPr>
                <w:sz w:val="18"/>
              </w:rPr>
              <w:t>OperationLog</w:t>
            </w:r>
            <w:proofErr w:type="spellEnd"/>
            <w:r>
              <w:rPr>
                <w:sz w:val="18"/>
              </w:rPr>
              <w:t xml:space="preserve"> row of </w:t>
            </w:r>
            <w:proofErr w:type="spellStart"/>
            <w:r>
              <w:rPr>
                <w:sz w:val="18"/>
              </w:rPr>
              <w:t>GateScanDenied</w:t>
            </w:r>
            <w:proofErr w:type="spellEnd"/>
            <w:r>
              <w:rPr>
                <w:sz w:val="18"/>
              </w:rPr>
              <w:t>.</w:t>
            </w:r>
          </w:p>
        </w:tc>
      </w:tr>
      <w:tr w:rsidR="00CE6A19" w14:paraId="3FB3F0D8" w14:textId="77777777">
        <w:tc>
          <w:tcPr>
            <w:tcW w:w="2776" w:type="dxa"/>
          </w:tcPr>
          <w:p w14:paraId="6C435601" w14:textId="77777777" w:rsidR="00CE6A19" w:rsidRDefault="005B10F6">
            <w:pPr>
              <w:jc w:val="left"/>
            </w:pPr>
            <w:r>
              <w:rPr>
                <w:sz w:val="18"/>
              </w:rPr>
              <w:t>Alternative Flows</w:t>
            </w:r>
          </w:p>
        </w:tc>
        <w:tc>
          <w:tcPr>
            <w:tcW w:w="5863" w:type="dxa"/>
          </w:tcPr>
          <w:p w14:paraId="6E474877" w14:textId="77777777" w:rsidR="00CE6A19" w:rsidRDefault="005B10F6">
            <w:pPr>
              <w:jc w:val="left"/>
            </w:pPr>
            <w:r>
              <w:rPr>
                <w:sz w:val="18"/>
              </w:rPr>
              <w:t xml:space="preserve">A1. Hall arrival, UC-35: a QR scan at the door records a </w:t>
            </w:r>
            <w:proofErr w:type="spellStart"/>
            <w:r>
              <w:rPr>
                <w:sz w:val="18"/>
              </w:rPr>
              <w:t>HallAttendance</w:t>
            </w:r>
            <w:proofErr w:type="spellEnd"/>
            <w:r>
              <w:rPr>
                <w:sz w:val="18"/>
              </w:rPr>
              <w:t xml:space="preserve"> enter with Method = </w:t>
            </w:r>
            <w:proofErr w:type="spellStart"/>
            <w:r>
              <w:rPr>
                <w:sz w:val="18"/>
              </w:rPr>
              <w:t>QrScan</w:t>
            </w:r>
            <w:proofErr w:type="spellEnd"/>
            <w:r>
              <w:rPr>
                <w:sz w:val="18"/>
              </w:rPr>
              <w:t xml:space="preserve">. The GPS geofence method is deferred, open item G-OI-2. Both means firing update one </w:t>
            </w:r>
            <w:proofErr w:type="spellStart"/>
            <w:r>
              <w:rPr>
                <w:sz w:val="18"/>
              </w:rPr>
              <w:t>HallAttendance</w:t>
            </w:r>
            <w:proofErr w:type="spellEnd"/>
            <w:r>
              <w:rPr>
                <w:sz w:val="18"/>
              </w:rPr>
              <w:t xml:space="preserve"> row, not two. A2. Attendee to attendee scan, UC-12: a verified QR code becomes a </w:t>
            </w:r>
            <w:proofErr w:type="spellStart"/>
            <w:r>
              <w:rPr>
                <w:sz w:val="18"/>
              </w:rPr>
              <w:t>SavedContact</w:t>
            </w:r>
            <w:proofErr w:type="spellEnd"/>
            <w:r>
              <w:rPr>
                <w:sz w:val="18"/>
              </w:rPr>
              <w:t>. A3. Currently inside derives from the most recent allowed scan across all gates.</w:t>
            </w:r>
          </w:p>
        </w:tc>
      </w:tr>
      <w:tr w:rsidR="00CE6A19" w14:paraId="0D5EAEBF" w14:textId="77777777">
        <w:tc>
          <w:tcPr>
            <w:tcW w:w="2776" w:type="dxa"/>
          </w:tcPr>
          <w:p w14:paraId="752B72CB" w14:textId="77777777" w:rsidR="00CE6A19" w:rsidRDefault="005B10F6">
            <w:pPr>
              <w:jc w:val="left"/>
            </w:pPr>
            <w:r>
              <w:rPr>
                <w:sz w:val="18"/>
              </w:rPr>
              <w:t>Exception Flows</w:t>
            </w:r>
          </w:p>
        </w:tc>
        <w:tc>
          <w:tcPr>
            <w:tcW w:w="5863" w:type="dxa"/>
          </w:tcPr>
          <w:p w14:paraId="1EDFDE45" w14:textId="77777777" w:rsidR="00CE6A19" w:rsidRDefault="005B10F6">
            <w:pPr>
              <w:jc w:val="left"/>
            </w:pPr>
            <w:r>
              <w:rPr>
                <w:sz w:val="18"/>
              </w:rPr>
              <w:t>QR_UNKNOWN, GATE_INACTIVE_AT_SCAN, HOLDER_NOT_APPROVED, HOLDER_DISABLED, HOLDER_LOCKED, PROFILE_TYPE_INACTIVE and PROFILE_TYPE_NOT_ALLOWED are recorded. IDEMPOTENCY_KEY_CONFLICT returns 409. Failure rate circuit: 10 or more system faults at one gate within 60 seconds open the circuit for 5 minutes, and further scans answer 429 with GATE_FAILURE_CIRCUIT_OPEN. The denials listed above do not feed the circuit.</w:t>
            </w:r>
          </w:p>
        </w:tc>
      </w:tr>
      <w:tr w:rsidR="00CE6A19" w14:paraId="4A5CC173" w14:textId="77777777">
        <w:tc>
          <w:tcPr>
            <w:tcW w:w="2776" w:type="dxa"/>
          </w:tcPr>
          <w:p w14:paraId="04629947" w14:textId="77777777" w:rsidR="00CE6A19" w:rsidRDefault="005B10F6">
            <w:pPr>
              <w:jc w:val="left"/>
            </w:pPr>
            <w:r>
              <w:rPr>
                <w:sz w:val="18"/>
              </w:rPr>
              <w:t>Postconditions</w:t>
            </w:r>
          </w:p>
        </w:tc>
        <w:tc>
          <w:tcPr>
            <w:tcW w:w="5863" w:type="dxa"/>
          </w:tcPr>
          <w:p w14:paraId="559EDBA2" w14:textId="77777777" w:rsidR="00CE6A19" w:rsidRDefault="005B10F6">
            <w:pPr>
              <w:jc w:val="left"/>
            </w:pPr>
            <w:r>
              <w:rPr>
                <w:sz w:val="18"/>
              </w:rPr>
              <w:t xml:space="preserve">A </w:t>
            </w:r>
            <w:proofErr w:type="spellStart"/>
            <w:r>
              <w:rPr>
                <w:sz w:val="18"/>
              </w:rPr>
              <w:t>GateScan</w:t>
            </w:r>
            <w:proofErr w:type="spellEnd"/>
            <w:r>
              <w:rPr>
                <w:sz w:val="18"/>
              </w:rPr>
              <w:t xml:space="preserve"> row is appended, append only by application convention and excluded from </w:t>
            </w:r>
            <w:proofErr w:type="spellStart"/>
            <w:r>
              <w:rPr>
                <w:sz w:val="18"/>
              </w:rPr>
              <w:t>RowAudit</w:t>
            </w:r>
            <w:proofErr w:type="spellEnd"/>
            <w:r>
              <w:rPr>
                <w:sz w:val="18"/>
              </w:rPr>
              <w:t>. Attendance, statistics and the Q&amp;A arrival gate are fed from it, as section 5.5 sets out.</w:t>
            </w:r>
          </w:p>
        </w:tc>
      </w:tr>
    </w:tbl>
    <w:p w14:paraId="63762C52" w14:textId="77777777" w:rsidR="00CE6A19" w:rsidRDefault="005B10F6">
      <w:r>
        <w:rPr>
          <w:sz w:val="20"/>
        </w:rPr>
        <w:t xml:space="preserve">Companion use case: UC-11, view the badge and the QR code, in section 5.3. The GPS geofence hall arrival chain is a deferred </w:t>
      </w:r>
      <w:proofErr w:type="spellStart"/>
      <w:r>
        <w:rPr>
          <w:sz w:val="20"/>
        </w:rPr>
        <w:t>programme</w:t>
      </w:r>
      <w:proofErr w:type="spellEnd"/>
      <w:r>
        <w:rPr>
          <w:sz w:val="20"/>
        </w:rPr>
        <w:t xml:space="preserve"> item; its open points are the retention period and the geofence held on Hall.</w:t>
      </w:r>
    </w:p>
    <w:p w14:paraId="478F33EF" w14:textId="77777777" w:rsidR="00CE6A19" w:rsidRDefault="005B10F6">
      <w:r>
        <w:rPr>
          <w:sz w:val="20"/>
        </w:rPr>
        <w:t xml:space="preserve">Module 4, bookings and attendance. </w:t>
      </w:r>
      <w:proofErr w:type="spellStart"/>
      <w:r>
        <w:rPr>
          <w:sz w:val="20"/>
        </w:rPr>
        <w:t>Realised</w:t>
      </w:r>
      <w:proofErr w:type="spellEnd"/>
      <w:r>
        <w:rPr>
          <w:sz w:val="20"/>
        </w:rPr>
        <w:t xml:space="preserve"> in full: UC-09, reserve a session seat. The reservation is confirmed on create and the gate check in confirms the held seat. The UC-22 approve and reject step is not used.</w:t>
      </w:r>
    </w:p>
    <w:tbl>
      <w:tblPr>
        <w:tblStyle w:val="TableGrid"/>
        <w:tblW w:w="8640" w:type="dxa"/>
        <w:tblLook w:val="04A0" w:firstRow="1" w:lastRow="0" w:firstColumn="1" w:lastColumn="0" w:noHBand="0" w:noVBand="1"/>
      </w:tblPr>
      <w:tblGrid>
        <w:gridCol w:w="1840"/>
        <w:gridCol w:w="6800"/>
      </w:tblGrid>
      <w:tr w:rsidR="00CE6A19" w14:paraId="282A88B2" w14:textId="77777777">
        <w:trPr>
          <w:tblHeader/>
        </w:trPr>
        <w:tc>
          <w:tcPr>
            <w:tcW w:w="1840" w:type="dxa"/>
          </w:tcPr>
          <w:p w14:paraId="5BC8321D" w14:textId="77777777" w:rsidR="00CE6A19" w:rsidRDefault="005B10F6">
            <w:pPr>
              <w:jc w:val="left"/>
            </w:pPr>
            <w:r>
              <w:rPr>
                <w:b/>
                <w:sz w:val="18"/>
              </w:rPr>
              <w:lastRenderedPageBreak/>
              <w:t>Field</w:t>
            </w:r>
          </w:p>
        </w:tc>
        <w:tc>
          <w:tcPr>
            <w:tcW w:w="6799" w:type="dxa"/>
          </w:tcPr>
          <w:p w14:paraId="2A3757A8" w14:textId="77777777" w:rsidR="00CE6A19" w:rsidRDefault="005B10F6">
            <w:pPr>
              <w:jc w:val="left"/>
            </w:pPr>
            <w:r>
              <w:rPr>
                <w:b/>
                <w:sz w:val="18"/>
              </w:rPr>
              <w:t>Value</w:t>
            </w:r>
          </w:p>
        </w:tc>
      </w:tr>
      <w:tr w:rsidR="00CE6A19" w14:paraId="781C58D3" w14:textId="77777777">
        <w:tc>
          <w:tcPr>
            <w:tcW w:w="1840" w:type="dxa"/>
          </w:tcPr>
          <w:p w14:paraId="02CAE524" w14:textId="77777777" w:rsidR="00CE6A19" w:rsidRDefault="005B10F6">
            <w:pPr>
              <w:jc w:val="left"/>
            </w:pPr>
            <w:r>
              <w:rPr>
                <w:sz w:val="18"/>
              </w:rPr>
              <w:t>Use Case ID</w:t>
            </w:r>
          </w:p>
        </w:tc>
        <w:tc>
          <w:tcPr>
            <w:tcW w:w="6799" w:type="dxa"/>
          </w:tcPr>
          <w:p w14:paraId="3CC54CB4" w14:textId="77777777" w:rsidR="00CE6A19" w:rsidRDefault="005B10F6">
            <w:pPr>
              <w:jc w:val="left"/>
            </w:pPr>
            <w:r>
              <w:rPr>
                <w:sz w:val="18"/>
              </w:rPr>
              <w:t>UC-09 to book, UC-10 to cancel, UC-22 to approve.</w:t>
            </w:r>
          </w:p>
        </w:tc>
      </w:tr>
      <w:tr w:rsidR="00CE6A19" w14:paraId="3B978F60" w14:textId="77777777">
        <w:tc>
          <w:tcPr>
            <w:tcW w:w="1840" w:type="dxa"/>
          </w:tcPr>
          <w:p w14:paraId="728899C6" w14:textId="77777777" w:rsidR="00CE6A19" w:rsidRDefault="005B10F6">
            <w:pPr>
              <w:jc w:val="left"/>
            </w:pPr>
            <w:r>
              <w:rPr>
                <w:sz w:val="18"/>
              </w:rPr>
              <w:t>Name</w:t>
            </w:r>
          </w:p>
        </w:tc>
        <w:tc>
          <w:tcPr>
            <w:tcW w:w="6799" w:type="dxa"/>
          </w:tcPr>
          <w:p w14:paraId="7D803C55" w14:textId="77777777" w:rsidR="00CE6A19" w:rsidRDefault="005B10F6">
            <w:pPr>
              <w:jc w:val="left"/>
            </w:pPr>
            <w:r>
              <w:rPr>
                <w:sz w:val="18"/>
              </w:rPr>
              <w:t>Reserve a seat, confirmed on create and held until the gate check in.</w:t>
            </w:r>
          </w:p>
        </w:tc>
      </w:tr>
      <w:tr w:rsidR="00CE6A19" w14:paraId="5EDB0BEF" w14:textId="77777777">
        <w:tc>
          <w:tcPr>
            <w:tcW w:w="1840" w:type="dxa"/>
          </w:tcPr>
          <w:p w14:paraId="40643183" w14:textId="77777777" w:rsidR="00CE6A19" w:rsidRDefault="005B10F6">
            <w:pPr>
              <w:jc w:val="left"/>
            </w:pPr>
            <w:r>
              <w:rPr>
                <w:sz w:val="18"/>
              </w:rPr>
              <w:t>Actor</w:t>
            </w:r>
          </w:p>
        </w:tc>
        <w:tc>
          <w:tcPr>
            <w:tcW w:w="6799" w:type="dxa"/>
          </w:tcPr>
          <w:p w14:paraId="5ECC4E0C" w14:textId="77777777" w:rsidR="00CE6A19" w:rsidRDefault="005B10F6">
            <w:pPr>
              <w:jc w:val="left"/>
            </w:pPr>
            <w:r>
              <w:rPr>
                <w:sz w:val="18"/>
              </w:rPr>
              <w:t>Visitor with an Approved account. The reviewer approval of UC-22 is not used.</w:t>
            </w:r>
          </w:p>
        </w:tc>
      </w:tr>
      <w:tr w:rsidR="00CE6A19" w14:paraId="3C1ECB2E" w14:textId="77777777">
        <w:tc>
          <w:tcPr>
            <w:tcW w:w="1840" w:type="dxa"/>
          </w:tcPr>
          <w:p w14:paraId="1465A70B" w14:textId="77777777" w:rsidR="00CE6A19" w:rsidRDefault="005B10F6">
            <w:pPr>
              <w:jc w:val="left"/>
            </w:pPr>
            <w:r>
              <w:rPr>
                <w:sz w:val="18"/>
              </w:rPr>
              <w:t>Preconditions</w:t>
            </w:r>
          </w:p>
        </w:tc>
        <w:tc>
          <w:tcPr>
            <w:tcW w:w="6799" w:type="dxa"/>
          </w:tcPr>
          <w:p w14:paraId="1AC614F5" w14:textId="77777777" w:rsidR="00CE6A19" w:rsidRDefault="005B10F6">
            <w:pPr>
              <w:jc w:val="left"/>
            </w:pPr>
            <w:r>
              <w:rPr>
                <w:sz w:val="18"/>
              </w:rPr>
              <w:t>The attendee is Approved. The session is open for booking and a seat is available.</w:t>
            </w:r>
          </w:p>
        </w:tc>
      </w:tr>
      <w:tr w:rsidR="00CE6A19" w14:paraId="7DA3B9A9" w14:textId="77777777">
        <w:tc>
          <w:tcPr>
            <w:tcW w:w="1840" w:type="dxa"/>
          </w:tcPr>
          <w:p w14:paraId="046564D4" w14:textId="77777777" w:rsidR="00CE6A19" w:rsidRDefault="005B10F6">
            <w:pPr>
              <w:jc w:val="left"/>
            </w:pPr>
            <w:r>
              <w:rPr>
                <w:sz w:val="18"/>
              </w:rPr>
              <w:t>Main Flow</w:t>
            </w:r>
          </w:p>
        </w:tc>
        <w:tc>
          <w:tcPr>
            <w:tcW w:w="6799" w:type="dxa"/>
          </w:tcPr>
          <w:p w14:paraId="40D9C693" w14:textId="77777777" w:rsidR="00CE6A19" w:rsidRDefault="005B10F6">
            <w:pPr>
              <w:jc w:val="left"/>
            </w:pPr>
            <w:r>
              <w:rPr>
                <w:sz w:val="18"/>
              </w:rPr>
              <w:t xml:space="preserve">1. From the session detail the attendee opens the hall seat map, each seat shown as available, held or taken. 2. Selects an available seat. 3. The system checks the no overlap rule, no Pending or Approved booking for a session overlapping in time, and confirms the seat is still free. 4. Creates a </w:t>
            </w:r>
            <w:proofErr w:type="spellStart"/>
            <w:r>
              <w:rPr>
                <w:sz w:val="18"/>
              </w:rPr>
              <w:t>SeatReservation</w:t>
            </w:r>
            <w:proofErr w:type="spellEnd"/>
            <w:r>
              <w:rPr>
                <w:sz w:val="18"/>
              </w:rPr>
              <w:t xml:space="preserve"> in Approved and holds the seat; a filtered unique index allows one active reservation per seat per session. 5. The attendee sees an inline success message. 6. At the hall gate a staff QR scan marks the held seat confirmed. A pre start sweep releases any hold not checked in, three minutes before the session starts. No reviewer queue and no </w:t>
            </w:r>
            <w:proofErr w:type="spellStart"/>
            <w:r>
              <w:rPr>
                <w:sz w:val="18"/>
              </w:rPr>
              <w:t>BookingConfirmed</w:t>
            </w:r>
            <w:proofErr w:type="spellEnd"/>
            <w:r>
              <w:rPr>
                <w:sz w:val="18"/>
              </w:rPr>
              <w:t xml:space="preserve"> notification stand on this path.</w:t>
            </w:r>
          </w:p>
        </w:tc>
      </w:tr>
      <w:tr w:rsidR="00CE6A19" w14:paraId="468E3D28" w14:textId="77777777">
        <w:tc>
          <w:tcPr>
            <w:tcW w:w="1840" w:type="dxa"/>
          </w:tcPr>
          <w:p w14:paraId="0D167472" w14:textId="77777777" w:rsidR="00CE6A19" w:rsidRDefault="005B10F6">
            <w:pPr>
              <w:jc w:val="left"/>
            </w:pPr>
            <w:r>
              <w:rPr>
                <w:sz w:val="18"/>
              </w:rPr>
              <w:t>Alternative Flows</w:t>
            </w:r>
          </w:p>
        </w:tc>
        <w:tc>
          <w:tcPr>
            <w:tcW w:w="6799" w:type="dxa"/>
          </w:tcPr>
          <w:p w14:paraId="317DEA32" w14:textId="77777777" w:rsidR="00CE6A19" w:rsidRDefault="005B10F6">
            <w:pPr>
              <w:jc w:val="left"/>
            </w:pPr>
            <w:r>
              <w:rPr>
                <w:sz w:val="18"/>
              </w:rPr>
              <w:t xml:space="preserve">A1. No attendee booking enters Pending, so no review queue stands on this path. A2. A hold is released by the pre start sweep when the attendee has not checked in, and by cancellation. A3. Cancel, UC-10: a Pending or Approved booking cancelled before the session starts moves to Cancelled and the seat is released. A4. Random and open seating reservation kinds are available through </w:t>
            </w:r>
            <w:proofErr w:type="spellStart"/>
            <w:r>
              <w:rPr>
                <w:sz w:val="18"/>
              </w:rPr>
              <w:t>SeatReservationKind</w:t>
            </w:r>
            <w:proofErr w:type="spellEnd"/>
            <w:r>
              <w:rPr>
                <w:sz w:val="18"/>
              </w:rPr>
              <w:t>.</w:t>
            </w:r>
          </w:p>
        </w:tc>
      </w:tr>
      <w:tr w:rsidR="00CE6A19" w14:paraId="3254278E" w14:textId="77777777">
        <w:tc>
          <w:tcPr>
            <w:tcW w:w="1840" w:type="dxa"/>
          </w:tcPr>
          <w:p w14:paraId="59CCFBD3" w14:textId="77777777" w:rsidR="00CE6A19" w:rsidRDefault="005B10F6">
            <w:pPr>
              <w:jc w:val="left"/>
            </w:pPr>
            <w:r>
              <w:rPr>
                <w:sz w:val="18"/>
              </w:rPr>
              <w:t>Exception Flows</w:t>
            </w:r>
          </w:p>
        </w:tc>
        <w:tc>
          <w:tcPr>
            <w:tcW w:w="6799" w:type="dxa"/>
          </w:tcPr>
          <w:p w14:paraId="27E5B4C1" w14:textId="77777777" w:rsidR="00CE6A19" w:rsidRDefault="005B10F6">
            <w:pPr>
              <w:jc w:val="left"/>
            </w:pPr>
            <w:r>
              <w:rPr>
                <w:sz w:val="18"/>
              </w:rPr>
              <w:t>An overlap is blocked with an explanation. A seat taken in the meantime raises a constraint violation, handled with an invitation to choose another seat. A full session offers no seats. A cancellation after the session has started is refused. A rejection without a reason is blocked.</w:t>
            </w:r>
          </w:p>
        </w:tc>
      </w:tr>
      <w:tr w:rsidR="00CE6A19" w14:paraId="2D2AA6E1" w14:textId="77777777">
        <w:tc>
          <w:tcPr>
            <w:tcW w:w="1840" w:type="dxa"/>
          </w:tcPr>
          <w:p w14:paraId="617E4B73" w14:textId="77777777" w:rsidR="00CE6A19" w:rsidRDefault="005B10F6">
            <w:pPr>
              <w:jc w:val="left"/>
            </w:pPr>
            <w:r>
              <w:rPr>
                <w:sz w:val="18"/>
              </w:rPr>
              <w:t>Postconditions</w:t>
            </w:r>
          </w:p>
        </w:tc>
        <w:tc>
          <w:tcPr>
            <w:tcW w:w="6799" w:type="dxa"/>
          </w:tcPr>
          <w:p w14:paraId="452164F3" w14:textId="77777777" w:rsidR="00CE6A19" w:rsidRDefault="005B10F6">
            <w:pPr>
              <w:jc w:val="left"/>
            </w:pPr>
            <w:r>
              <w:rPr>
                <w:sz w:val="18"/>
              </w:rPr>
              <w:t xml:space="preserve">The booking is in a terminal or held state and the seat map is consistent. Attendance is later read from </w:t>
            </w:r>
            <w:proofErr w:type="spellStart"/>
            <w:r>
              <w:rPr>
                <w:sz w:val="18"/>
              </w:rPr>
              <w:t>HallAttendance</w:t>
            </w:r>
            <w:proofErr w:type="spellEnd"/>
            <w:r>
              <w:rPr>
                <w:sz w:val="18"/>
              </w:rPr>
              <w:t>. A session that started with no attendance raises an event for Notifications.</w:t>
            </w:r>
          </w:p>
        </w:tc>
      </w:tr>
    </w:tbl>
    <w:p w14:paraId="5850CF18" w14:textId="77777777" w:rsidR="00CE6A19" w:rsidRDefault="005B10F6">
      <w:r>
        <w:rPr>
          <w:sz w:val="20"/>
        </w:rPr>
        <w:t xml:space="preserve">Module 5, engagement and Q&amp;A. </w:t>
      </w:r>
      <w:proofErr w:type="spellStart"/>
      <w:r>
        <w:rPr>
          <w:sz w:val="20"/>
        </w:rPr>
        <w:t>Realised</w:t>
      </w:r>
      <w:proofErr w:type="spellEnd"/>
      <w:r>
        <w:rPr>
          <w:sz w:val="20"/>
        </w:rPr>
        <w:t xml:space="preserve"> in full: UC-14 and UC-36, ask a question and moderate it.</w:t>
      </w:r>
    </w:p>
    <w:tbl>
      <w:tblPr>
        <w:tblStyle w:val="TableGrid"/>
        <w:tblW w:w="8640" w:type="dxa"/>
        <w:tblLook w:val="04A0" w:firstRow="1" w:lastRow="0" w:firstColumn="1" w:lastColumn="0" w:noHBand="0" w:noVBand="1"/>
      </w:tblPr>
      <w:tblGrid>
        <w:gridCol w:w="1761"/>
        <w:gridCol w:w="6879"/>
      </w:tblGrid>
      <w:tr w:rsidR="00CE6A19" w14:paraId="1FD44CE2" w14:textId="77777777">
        <w:trPr>
          <w:tblHeader/>
        </w:trPr>
        <w:tc>
          <w:tcPr>
            <w:tcW w:w="1761" w:type="dxa"/>
          </w:tcPr>
          <w:p w14:paraId="2F259EE4" w14:textId="77777777" w:rsidR="00CE6A19" w:rsidRDefault="005B10F6">
            <w:pPr>
              <w:jc w:val="left"/>
            </w:pPr>
            <w:r>
              <w:rPr>
                <w:b/>
                <w:sz w:val="18"/>
              </w:rPr>
              <w:t>Field</w:t>
            </w:r>
          </w:p>
        </w:tc>
        <w:tc>
          <w:tcPr>
            <w:tcW w:w="6878" w:type="dxa"/>
          </w:tcPr>
          <w:p w14:paraId="514D5C21" w14:textId="77777777" w:rsidR="00CE6A19" w:rsidRDefault="005B10F6">
            <w:pPr>
              <w:jc w:val="left"/>
            </w:pPr>
            <w:r>
              <w:rPr>
                <w:b/>
                <w:sz w:val="18"/>
              </w:rPr>
              <w:t>Value</w:t>
            </w:r>
          </w:p>
        </w:tc>
      </w:tr>
      <w:tr w:rsidR="00CE6A19" w14:paraId="536FFBB8" w14:textId="77777777">
        <w:tc>
          <w:tcPr>
            <w:tcW w:w="1761" w:type="dxa"/>
          </w:tcPr>
          <w:p w14:paraId="2E964D59" w14:textId="77777777" w:rsidR="00CE6A19" w:rsidRDefault="005B10F6">
            <w:pPr>
              <w:jc w:val="left"/>
            </w:pPr>
            <w:r>
              <w:rPr>
                <w:sz w:val="18"/>
              </w:rPr>
              <w:t>Use Case ID</w:t>
            </w:r>
          </w:p>
        </w:tc>
        <w:tc>
          <w:tcPr>
            <w:tcW w:w="6878" w:type="dxa"/>
          </w:tcPr>
          <w:p w14:paraId="5722219A" w14:textId="77777777" w:rsidR="00CE6A19" w:rsidRDefault="005B10F6">
            <w:pPr>
              <w:jc w:val="left"/>
            </w:pPr>
            <w:r>
              <w:rPr>
                <w:sz w:val="18"/>
              </w:rPr>
              <w:t>UC-14 to ask, UC-36 to moderate, UC-13 to watch.</w:t>
            </w:r>
          </w:p>
        </w:tc>
      </w:tr>
      <w:tr w:rsidR="00CE6A19" w14:paraId="3FD3A75A" w14:textId="77777777">
        <w:tc>
          <w:tcPr>
            <w:tcW w:w="1761" w:type="dxa"/>
          </w:tcPr>
          <w:p w14:paraId="0A189578" w14:textId="77777777" w:rsidR="00CE6A19" w:rsidRDefault="005B10F6">
            <w:pPr>
              <w:jc w:val="left"/>
            </w:pPr>
            <w:r>
              <w:rPr>
                <w:sz w:val="18"/>
              </w:rPr>
              <w:t>Name</w:t>
            </w:r>
          </w:p>
        </w:tc>
        <w:tc>
          <w:tcPr>
            <w:tcW w:w="6878" w:type="dxa"/>
          </w:tcPr>
          <w:p w14:paraId="6C2AC4FA" w14:textId="77777777" w:rsidR="00CE6A19" w:rsidRDefault="005B10F6">
            <w:pPr>
              <w:jc w:val="left"/>
            </w:pPr>
            <w:r>
              <w:rPr>
                <w:sz w:val="18"/>
              </w:rPr>
              <w:t xml:space="preserve">Session question, a </w:t>
            </w:r>
            <w:proofErr w:type="gramStart"/>
            <w:r>
              <w:rPr>
                <w:sz w:val="18"/>
              </w:rPr>
              <w:t>three stage</w:t>
            </w:r>
            <w:proofErr w:type="gramEnd"/>
            <w:r>
              <w:rPr>
                <w:sz w:val="18"/>
              </w:rPr>
              <w:t xml:space="preserve"> pipeline.</w:t>
            </w:r>
          </w:p>
        </w:tc>
      </w:tr>
      <w:tr w:rsidR="00CE6A19" w14:paraId="6BCFBC90" w14:textId="77777777">
        <w:tc>
          <w:tcPr>
            <w:tcW w:w="1761" w:type="dxa"/>
          </w:tcPr>
          <w:p w14:paraId="35C7FD57" w14:textId="77777777" w:rsidR="00CE6A19" w:rsidRDefault="005B10F6">
            <w:pPr>
              <w:jc w:val="left"/>
            </w:pPr>
            <w:r>
              <w:rPr>
                <w:sz w:val="18"/>
              </w:rPr>
              <w:t>Actor</w:t>
            </w:r>
          </w:p>
        </w:tc>
        <w:tc>
          <w:tcPr>
            <w:tcW w:w="6878" w:type="dxa"/>
          </w:tcPr>
          <w:p w14:paraId="544EBDAF" w14:textId="77777777" w:rsidR="00CE6A19" w:rsidRDefault="005B10F6">
            <w:pPr>
              <w:jc w:val="left"/>
            </w:pPr>
            <w:r>
              <w:rPr>
                <w:sz w:val="18"/>
              </w:rPr>
              <w:t>Visitor asks. The scientific committee is the team stage. The moderator runs the per session desk.</w:t>
            </w:r>
          </w:p>
        </w:tc>
      </w:tr>
      <w:tr w:rsidR="00CE6A19" w14:paraId="06655A14" w14:textId="77777777">
        <w:tc>
          <w:tcPr>
            <w:tcW w:w="1761" w:type="dxa"/>
          </w:tcPr>
          <w:p w14:paraId="1B81BFEC" w14:textId="77777777" w:rsidR="00CE6A19" w:rsidRDefault="005B10F6">
            <w:pPr>
              <w:jc w:val="left"/>
            </w:pPr>
            <w:r>
              <w:rPr>
                <w:sz w:val="18"/>
              </w:rPr>
              <w:t>Preconditions</w:t>
            </w:r>
          </w:p>
        </w:tc>
        <w:tc>
          <w:tcPr>
            <w:tcW w:w="6878" w:type="dxa"/>
          </w:tcPr>
          <w:p w14:paraId="5BAC91E1" w14:textId="77777777" w:rsidR="00CE6A19" w:rsidRDefault="005B10F6">
            <w:pPr>
              <w:jc w:val="left"/>
            </w:pPr>
            <w:r>
              <w:rPr>
                <w:sz w:val="18"/>
              </w:rPr>
              <w:t xml:space="preserve">The session exists, is active and has not ended, and the attendee is Approved. Once the session has started, a hall carrying a geofence also requires a </w:t>
            </w:r>
            <w:proofErr w:type="spellStart"/>
            <w:r>
              <w:rPr>
                <w:sz w:val="18"/>
              </w:rPr>
              <w:t>HallAttendance</w:t>
            </w:r>
            <w:proofErr w:type="spellEnd"/>
            <w:r>
              <w:rPr>
                <w:sz w:val="18"/>
              </w:rPr>
              <w:t xml:space="preserve"> enter record for that session.</w:t>
            </w:r>
          </w:p>
        </w:tc>
      </w:tr>
      <w:tr w:rsidR="00CE6A19" w14:paraId="4D6E0EE8" w14:textId="77777777">
        <w:tc>
          <w:tcPr>
            <w:tcW w:w="1761" w:type="dxa"/>
          </w:tcPr>
          <w:p w14:paraId="793D75F9" w14:textId="77777777" w:rsidR="00CE6A19" w:rsidRDefault="005B10F6">
            <w:pPr>
              <w:jc w:val="left"/>
            </w:pPr>
            <w:r>
              <w:rPr>
                <w:sz w:val="18"/>
              </w:rPr>
              <w:t>Main Flow</w:t>
            </w:r>
          </w:p>
        </w:tc>
        <w:tc>
          <w:tcPr>
            <w:tcW w:w="6878" w:type="dxa"/>
          </w:tcPr>
          <w:p w14:paraId="45E3C0F3" w14:textId="77777777" w:rsidR="00CE6A19" w:rsidRDefault="005B10F6">
            <w:pPr>
              <w:jc w:val="left"/>
            </w:pPr>
            <w:r>
              <w:rPr>
                <w:sz w:val="18"/>
              </w:rPr>
              <w:t xml:space="preserve">1. The attendee opens the ask card and picks a recipient, a speaker or the host. 2. On submission the backend sets Phase to Pre or Live from the session start time and records the question as Pending. 3. Stage 1: an AI advisory filter sets </w:t>
            </w:r>
            <w:proofErr w:type="spellStart"/>
            <w:r>
              <w:rPr>
                <w:sz w:val="18"/>
              </w:rPr>
              <w:t>AiFilterVerdict</w:t>
            </w:r>
            <w:proofErr w:type="spellEnd"/>
            <w:r>
              <w:rPr>
                <w:sz w:val="18"/>
              </w:rPr>
              <w:t>; it is configuration gated, defaults to a stub, and never hides a question by itself. 4. Stage 2: the scientific committee team reviews the question in the Control Panel at /admin/question-queue and approves, hides or escalates it to a role. 5. Stage 3: the assigned moderator runs the desk in the mobile application for that session alone: view, order, hide, put on air and mark answered. Updates refresh on a bounded interval.</w:t>
            </w:r>
          </w:p>
        </w:tc>
      </w:tr>
      <w:tr w:rsidR="00CE6A19" w14:paraId="7431DD62" w14:textId="77777777">
        <w:tc>
          <w:tcPr>
            <w:tcW w:w="1761" w:type="dxa"/>
          </w:tcPr>
          <w:p w14:paraId="123EB1F3" w14:textId="77777777" w:rsidR="00CE6A19" w:rsidRDefault="005B10F6">
            <w:pPr>
              <w:jc w:val="left"/>
            </w:pPr>
            <w:r>
              <w:rPr>
                <w:sz w:val="18"/>
              </w:rPr>
              <w:t>Alternative Flows</w:t>
            </w:r>
          </w:p>
        </w:tc>
        <w:tc>
          <w:tcPr>
            <w:tcW w:w="6878" w:type="dxa"/>
          </w:tcPr>
          <w:p w14:paraId="0A3D7EB0" w14:textId="77777777" w:rsidR="00CE6A19" w:rsidRDefault="005B10F6">
            <w:pPr>
              <w:jc w:val="left"/>
            </w:pPr>
            <w:r>
              <w:rPr>
                <w:sz w:val="18"/>
              </w:rPr>
              <w:t xml:space="preserve">A1. Pre session mode: while the session is upcoming the same ask card carries a distinct ask before the session label, and the question flows through the identical pipeline with Phase = Pre. A2. Watch a session, UC-13: the broadcast address, the caption language, and an optional notification to the session's seat holders. A3. Ratings are triggered at session end, at hall departure, at broadcast close, and at the end of a day or of the </w:t>
            </w:r>
            <w:proofErr w:type="spellStart"/>
            <w:r>
              <w:rPr>
                <w:sz w:val="18"/>
              </w:rPr>
              <w:t>programme</w:t>
            </w:r>
            <w:proofErr w:type="spellEnd"/>
            <w:r>
              <w:rPr>
                <w:sz w:val="18"/>
              </w:rPr>
              <w:t>.</w:t>
            </w:r>
          </w:p>
        </w:tc>
      </w:tr>
      <w:tr w:rsidR="00CE6A19" w14:paraId="662EC549" w14:textId="77777777">
        <w:tc>
          <w:tcPr>
            <w:tcW w:w="1761" w:type="dxa"/>
          </w:tcPr>
          <w:p w14:paraId="3806E254" w14:textId="77777777" w:rsidR="00CE6A19" w:rsidRDefault="005B10F6">
            <w:pPr>
              <w:jc w:val="left"/>
            </w:pPr>
            <w:r>
              <w:rPr>
                <w:sz w:val="18"/>
              </w:rPr>
              <w:t>Exception Flows</w:t>
            </w:r>
          </w:p>
        </w:tc>
        <w:tc>
          <w:tcPr>
            <w:tcW w:w="6878" w:type="dxa"/>
          </w:tcPr>
          <w:p w14:paraId="7B256F61" w14:textId="77777777" w:rsidR="00CE6A19" w:rsidRDefault="005B10F6">
            <w:pPr>
              <w:jc w:val="left"/>
            </w:pPr>
            <w:r>
              <w:rPr>
                <w:sz w:val="18"/>
              </w:rPr>
              <w:t>Once the session has started and its hall carries a geofence, an attendee with no hall arrival record is not offered the composer, by design. A hall with no geofence still accepts the question. Outside the window, questions are closed. A moderator opening an unassigned session gets no access. If the AI provider is unavailable the advisory result is ai-unavailable and the pipeline is unaffected.</w:t>
            </w:r>
          </w:p>
        </w:tc>
      </w:tr>
      <w:tr w:rsidR="00CE6A19" w14:paraId="4FE2D6EF" w14:textId="77777777">
        <w:tc>
          <w:tcPr>
            <w:tcW w:w="1761" w:type="dxa"/>
          </w:tcPr>
          <w:p w14:paraId="2B5374D6" w14:textId="77777777" w:rsidR="00CE6A19" w:rsidRDefault="005B10F6">
            <w:pPr>
              <w:jc w:val="left"/>
            </w:pPr>
            <w:r>
              <w:rPr>
                <w:sz w:val="18"/>
              </w:rPr>
              <w:t>Postconditions</w:t>
            </w:r>
          </w:p>
        </w:tc>
        <w:tc>
          <w:tcPr>
            <w:tcW w:w="6878" w:type="dxa"/>
          </w:tcPr>
          <w:p w14:paraId="3BB5FE20" w14:textId="77777777" w:rsidR="00CE6A19" w:rsidRDefault="005B10F6">
            <w:pPr>
              <w:jc w:val="left"/>
            </w:pPr>
            <w:r>
              <w:rPr>
                <w:sz w:val="18"/>
              </w:rPr>
              <w:t xml:space="preserve">A </w:t>
            </w:r>
            <w:proofErr w:type="spellStart"/>
            <w:r>
              <w:rPr>
                <w:sz w:val="18"/>
              </w:rPr>
              <w:t>SessionQuestion</w:t>
            </w:r>
            <w:proofErr w:type="spellEnd"/>
            <w:r>
              <w:rPr>
                <w:sz w:val="18"/>
              </w:rPr>
              <w:t xml:space="preserve"> moves from Pending to Approved or to Hidden. An approved question is pushed on stage through </w:t>
            </w:r>
            <w:proofErr w:type="spellStart"/>
            <w:r>
              <w:rPr>
                <w:sz w:val="18"/>
              </w:rPr>
              <w:t>IsPushed</w:t>
            </w:r>
            <w:proofErr w:type="spellEnd"/>
            <w:r>
              <w:rPr>
                <w:sz w:val="18"/>
              </w:rPr>
              <w:t>. Moderator and administrator actions are written to the operation log.</w:t>
            </w:r>
          </w:p>
        </w:tc>
      </w:tr>
    </w:tbl>
    <w:p w14:paraId="4C5C6956" w14:textId="77777777" w:rsidR="00CE6A19" w:rsidRDefault="005B10F6">
      <w:r>
        <w:rPr>
          <w:sz w:val="20"/>
        </w:rPr>
        <w:lastRenderedPageBreak/>
        <w:t xml:space="preserve">The remaining modules are indexed below. Attendee comments on a session are not delivered: no entity, no table, no endpoint and no Control Panel page </w:t>
      </w:r>
      <w:proofErr w:type="gramStart"/>
      <w:r>
        <w:rPr>
          <w:sz w:val="20"/>
        </w:rPr>
        <w:t>implements</w:t>
      </w:r>
      <w:proofErr w:type="gramEnd"/>
      <w:r>
        <w:rPr>
          <w:sz w:val="20"/>
        </w:rPr>
        <w:t xml:space="preserve"> them.</w:t>
      </w:r>
    </w:p>
    <w:tbl>
      <w:tblPr>
        <w:tblStyle w:val="TableGrid"/>
        <w:tblW w:w="8640" w:type="dxa"/>
        <w:tblLook w:val="04A0" w:firstRow="1" w:lastRow="0" w:firstColumn="1" w:lastColumn="0" w:noHBand="0" w:noVBand="1"/>
      </w:tblPr>
      <w:tblGrid>
        <w:gridCol w:w="1218"/>
        <w:gridCol w:w="2610"/>
        <w:gridCol w:w="4812"/>
      </w:tblGrid>
      <w:tr w:rsidR="00CE6A19" w14:paraId="3BC9B9CF" w14:textId="77777777">
        <w:trPr>
          <w:tblHeader/>
        </w:trPr>
        <w:tc>
          <w:tcPr>
            <w:tcW w:w="1027" w:type="dxa"/>
          </w:tcPr>
          <w:p w14:paraId="1041F245" w14:textId="77777777" w:rsidR="00CE6A19" w:rsidRDefault="005B10F6">
            <w:pPr>
              <w:jc w:val="left"/>
            </w:pPr>
            <w:r>
              <w:rPr>
                <w:b/>
                <w:sz w:val="18"/>
              </w:rPr>
              <w:t>Module</w:t>
            </w:r>
          </w:p>
        </w:tc>
        <w:tc>
          <w:tcPr>
            <w:tcW w:w="2664" w:type="dxa"/>
          </w:tcPr>
          <w:p w14:paraId="4CF7F55E" w14:textId="77777777" w:rsidR="00CE6A19" w:rsidRDefault="005B10F6">
            <w:pPr>
              <w:jc w:val="left"/>
            </w:pPr>
            <w:r>
              <w:rPr>
                <w:b/>
                <w:sz w:val="18"/>
              </w:rPr>
              <w:t>Requirements delivered</w:t>
            </w:r>
          </w:p>
        </w:tc>
        <w:tc>
          <w:tcPr>
            <w:tcW w:w="4948" w:type="dxa"/>
          </w:tcPr>
          <w:p w14:paraId="5F8CE8BE" w14:textId="77777777" w:rsidR="00CE6A19" w:rsidRDefault="005B10F6">
            <w:pPr>
              <w:jc w:val="left"/>
            </w:pPr>
            <w:r>
              <w:rPr>
                <w:b/>
                <w:sz w:val="18"/>
              </w:rPr>
              <w:t>Key use cases, with actor</w:t>
            </w:r>
          </w:p>
        </w:tc>
      </w:tr>
      <w:tr w:rsidR="00CE6A19" w14:paraId="40D61B85" w14:textId="77777777">
        <w:tc>
          <w:tcPr>
            <w:tcW w:w="1027" w:type="dxa"/>
          </w:tcPr>
          <w:p w14:paraId="44EA0C8C" w14:textId="77777777" w:rsidR="00CE6A19" w:rsidRDefault="005B10F6">
            <w:pPr>
              <w:jc w:val="left"/>
            </w:pPr>
            <w:proofErr w:type="spellStart"/>
            <w:r>
              <w:rPr>
                <w:sz w:val="18"/>
              </w:rPr>
              <w:t>Programme</w:t>
            </w:r>
            <w:proofErr w:type="spellEnd"/>
          </w:p>
        </w:tc>
        <w:tc>
          <w:tcPr>
            <w:tcW w:w="2664" w:type="dxa"/>
          </w:tcPr>
          <w:p w14:paraId="61F0223C" w14:textId="77777777" w:rsidR="00CE6A19" w:rsidRDefault="005B10F6">
            <w:pPr>
              <w:jc w:val="left"/>
            </w:pPr>
            <w:r>
              <w:rPr>
                <w:sz w:val="18"/>
              </w:rPr>
              <w:t>FR-401, FR-402, FR-403, FR-404, FR-405, FR-406, FR-407, FR-408, FR-409</w:t>
            </w:r>
          </w:p>
        </w:tc>
        <w:tc>
          <w:tcPr>
            <w:tcW w:w="4948" w:type="dxa"/>
          </w:tcPr>
          <w:p w14:paraId="545E4DA8" w14:textId="77777777" w:rsidR="00CE6A19" w:rsidRDefault="005B10F6">
            <w:pPr>
              <w:jc w:val="left"/>
            </w:pPr>
            <w:r>
              <w:rPr>
                <w:sz w:val="18"/>
              </w:rPr>
              <w:t>UC-23 manage sessions; UC-24 manage halls and seating; UC-25 manage speakers and presentations (Administrator, Scientific committee); UC-08 browse the agenda with search, add to calendar and reminders (Public, Visitor).</w:t>
            </w:r>
          </w:p>
        </w:tc>
      </w:tr>
      <w:tr w:rsidR="00CE6A19" w14:paraId="0A391BBC" w14:textId="77777777">
        <w:tc>
          <w:tcPr>
            <w:tcW w:w="1027" w:type="dxa"/>
          </w:tcPr>
          <w:p w14:paraId="70EA8FF6" w14:textId="77777777" w:rsidR="00CE6A19" w:rsidRDefault="005B10F6">
            <w:pPr>
              <w:jc w:val="left"/>
            </w:pPr>
            <w:r>
              <w:rPr>
                <w:sz w:val="18"/>
              </w:rPr>
              <w:t>Exhibition</w:t>
            </w:r>
          </w:p>
        </w:tc>
        <w:tc>
          <w:tcPr>
            <w:tcW w:w="2664" w:type="dxa"/>
          </w:tcPr>
          <w:p w14:paraId="71A1B79E" w14:textId="77777777" w:rsidR="00CE6A19" w:rsidRDefault="005B10F6">
            <w:pPr>
              <w:jc w:val="left"/>
            </w:pPr>
            <w:r>
              <w:rPr>
                <w:sz w:val="18"/>
              </w:rPr>
              <w:t>FR-601, FR-602, FR-603, FR-605</w:t>
            </w:r>
          </w:p>
        </w:tc>
        <w:tc>
          <w:tcPr>
            <w:tcW w:w="4948" w:type="dxa"/>
          </w:tcPr>
          <w:p w14:paraId="640E0DED" w14:textId="77777777" w:rsidR="00CE6A19" w:rsidRDefault="005B10F6">
            <w:pPr>
              <w:jc w:val="left"/>
            </w:pPr>
            <w:r>
              <w:rPr>
                <w:sz w:val="18"/>
              </w:rPr>
              <w:t>UC-18 browse booths, the venue map and navigation (Public, Visitor); manage the booth record after approval (Administrator); exhibitor lead scan (Exhibitor, approved).</w:t>
            </w:r>
          </w:p>
        </w:tc>
      </w:tr>
      <w:tr w:rsidR="00CE6A19" w14:paraId="6F607040" w14:textId="77777777">
        <w:tc>
          <w:tcPr>
            <w:tcW w:w="1027" w:type="dxa"/>
          </w:tcPr>
          <w:p w14:paraId="4BE9BE95" w14:textId="77777777" w:rsidR="00CE6A19" w:rsidRDefault="005B10F6">
            <w:pPr>
              <w:jc w:val="left"/>
            </w:pPr>
            <w:r>
              <w:rPr>
                <w:sz w:val="18"/>
              </w:rPr>
              <w:t>Sponsors</w:t>
            </w:r>
          </w:p>
        </w:tc>
        <w:tc>
          <w:tcPr>
            <w:tcW w:w="2664" w:type="dxa"/>
          </w:tcPr>
          <w:p w14:paraId="61413850" w14:textId="77777777" w:rsidR="00CE6A19" w:rsidRDefault="005B10F6">
            <w:pPr>
              <w:jc w:val="left"/>
            </w:pPr>
            <w:r>
              <w:rPr>
                <w:sz w:val="18"/>
              </w:rPr>
              <w:t>FR-604</w:t>
            </w:r>
          </w:p>
        </w:tc>
        <w:tc>
          <w:tcPr>
            <w:tcW w:w="4948" w:type="dxa"/>
          </w:tcPr>
          <w:p w14:paraId="1E1A3B44" w14:textId="77777777" w:rsidR="00CE6A19" w:rsidRDefault="005B10F6">
            <w:pPr>
              <w:jc w:val="left"/>
            </w:pPr>
            <w:r>
              <w:rPr>
                <w:sz w:val="18"/>
              </w:rPr>
              <w:t>UC-18 view sponsors by tier (Public, Visitor); manage sponsors (Administrator).</w:t>
            </w:r>
          </w:p>
        </w:tc>
      </w:tr>
      <w:tr w:rsidR="00CE6A19" w14:paraId="0482F85C" w14:textId="77777777">
        <w:tc>
          <w:tcPr>
            <w:tcW w:w="1027" w:type="dxa"/>
          </w:tcPr>
          <w:p w14:paraId="61BF2B34" w14:textId="77777777" w:rsidR="00CE6A19" w:rsidRDefault="005B10F6">
            <w:pPr>
              <w:jc w:val="left"/>
            </w:pPr>
            <w:r>
              <w:rPr>
                <w:sz w:val="18"/>
              </w:rPr>
              <w:t>News, Media and Archive</w:t>
            </w:r>
          </w:p>
        </w:tc>
        <w:tc>
          <w:tcPr>
            <w:tcW w:w="2664" w:type="dxa"/>
          </w:tcPr>
          <w:p w14:paraId="7DE94FB7" w14:textId="77777777" w:rsidR="00CE6A19" w:rsidRDefault="005B10F6">
            <w:pPr>
              <w:jc w:val="left"/>
            </w:pPr>
            <w:r>
              <w:rPr>
                <w:sz w:val="18"/>
              </w:rPr>
              <w:t>FR-1001, FR-1002, FR-1003, FR-1004, FR-1005, FR-1006</w:t>
            </w:r>
          </w:p>
        </w:tc>
        <w:tc>
          <w:tcPr>
            <w:tcW w:w="4948" w:type="dxa"/>
          </w:tcPr>
          <w:p w14:paraId="7AA419E9" w14:textId="77777777" w:rsidR="00CE6A19" w:rsidRDefault="005B10F6">
            <w:pPr>
              <w:jc w:val="left"/>
            </w:pPr>
            <w:r>
              <w:rPr>
                <w:sz w:val="18"/>
              </w:rPr>
              <w:t>UC-32 manage and read the Media Center, news and categories, gallery, media partners, and previous editions with their visibility (Administrator manages, public reads).</w:t>
            </w:r>
          </w:p>
        </w:tc>
      </w:tr>
      <w:tr w:rsidR="00CE6A19" w14:paraId="304FAD2A" w14:textId="77777777">
        <w:tc>
          <w:tcPr>
            <w:tcW w:w="1027" w:type="dxa"/>
          </w:tcPr>
          <w:p w14:paraId="2F7E8683" w14:textId="77777777" w:rsidR="00CE6A19" w:rsidRDefault="005B10F6">
            <w:pPr>
              <w:jc w:val="left"/>
            </w:pPr>
            <w:r>
              <w:rPr>
                <w:sz w:val="18"/>
              </w:rPr>
              <w:t>Networking and Cognitive AI</w:t>
            </w:r>
          </w:p>
        </w:tc>
        <w:tc>
          <w:tcPr>
            <w:tcW w:w="2664" w:type="dxa"/>
          </w:tcPr>
          <w:p w14:paraId="23FB260F" w14:textId="77777777" w:rsidR="00CE6A19" w:rsidRDefault="005B10F6">
            <w:pPr>
              <w:jc w:val="left"/>
            </w:pPr>
            <w:r>
              <w:rPr>
                <w:sz w:val="18"/>
              </w:rPr>
              <w:t>FR-801, FR-802, FR-803, FR-805, FR-806, FR-808</w:t>
            </w:r>
          </w:p>
        </w:tc>
        <w:tc>
          <w:tcPr>
            <w:tcW w:w="4948" w:type="dxa"/>
          </w:tcPr>
          <w:p w14:paraId="74EFD873" w14:textId="77777777" w:rsidR="00CE6A19" w:rsidRDefault="005B10F6">
            <w:pPr>
              <w:jc w:val="left"/>
            </w:pPr>
            <w:r>
              <w:rPr>
                <w:sz w:val="18"/>
              </w:rPr>
              <w:t xml:space="preserve">UC-16 request a </w:t>
            </w:r>
            <w:proofErr w:type="gramStart"/>
            <w:r>
              <w:rPr>
                <w:sz w:val="18"/>
              </w:rPr>
              <w:t>one to one</w:t>
            </w:r>
            <w:proofErr w:type="gramEnd"/>
            <w:r>
              <w:rPr>
                <w:sz w:val="18"/>
              </w:rPr>
              <w:t xml:space="preserve"> meeting, taken to Public Relations approval (Visitor); UC-17 AI assistant grounded on the </w:t>
            </w:r>
            <w:proofErr w:type="spellStart"/>
            <w:r>
              <w:rPr>
                <w:sz w:val="18"/>
              </w:rPr>
              <w:t>programme</w:t>
            </w:r>
            <w:proofErr w:type="spellEnd"/>
            <w:r>
              <w:rPr>
                <w:sz w:val="18"/>
              </w:rPr>
              <w:t xml:space="preserve">, the FAQ and the booth list; meet people like </w:t>
            </w:r>
            <w:proofErr w:type="gramStart"/>
            <w:r>
              <w:rPr>
                <w:sz w:val="18"/>
              </w:rPr>
              <w:t>you</w:t>
            </w:r>
            <w:proofErr w:type="gramEnd"/>
            <w:r>
              <w:rPr>
                <w:sz w:val="18"/>
              </w:rPr>
              <w:t xml:space="preserve"> matchmaking, recommending and pushing at a match of 80 percent or higher; AI session summary.</w:t>
            </w:r>
          </w:p>
        </w:tc>
      </w:tr>
      <w:tr w:rsidR="00CE6A19" w14:paraId="4C896CC7" w14:textId="77777777">
        <w:tc>
          <w:tcPr>
            <w:tcW w:w="1027" w:type="dxa"/>
          </w:tcPr>
          <w:p w14:paraId="7BB2E19F" w14:textId="77777777" w:rsidR="00CE6A19" w:rsidRDefault="005B10F6">
            <w:pPr>
              <w:jc w:val="left"/>
            </w:pPr>
            <w:r>
              <w:rPr>
                <w:sz w:val="18"/>
              </w:rPr>
              <w:t>Meetings, B2B and B2C</w:t>
            </w:r>
          </w:p>
        </w:tc>
        <w:tc>
          <w:tcPr>
            <w:tcW w:w="2664" w:type="dxa"/>
          </w:tcPr>
          <w:p w14:paraId="188687E7" w14:textId="77777777" w:rsidR="00CE6A19" w:rsidRDefault="005B10F6">
            <w:pPr>
              <w:jc w:val="left"/>
            </w:pPr>
            <w:r>
              <w:rPr>
                <w:sz w:val="18"/>
              </w:rPr>
              <w:t>FR-804, FR-902</w:t>
            </w:r>
          </w:p>
        </w:tc>
        <w:tc>
          <w:tcPr>
            <w:tcW w:w="4948" w:type="dxa"/>
          </w:tcPr>
          <w:p w14:paraId="7C185532" w14:textId="77777777" w:rsidR="00CE6A19" w:rsidRDefault="005B10F6">
            <w:pPr>
              <w:jc w:val="left"/>
            </w:pPr>
            <w:r>
              <w:rPr>
                <w:sz w:val="18"/>
              </w:rPr>
              <w:t>Configure the hall and its tables, reserve over a slot, and schedule two or more parties to Confirmed (Administrator, built); attendee meeting in hall request, then administrator review against hall availability, then speaker double opt in (Visitor, build ready).</w:t>
            </w:r>
          </w:p>
        </w:tc>
      </w:tr>
      <w:tr w:rsidR="00CE6A19" w14:paraId="75A933F8" w14:textId="77777777">
        <w:tc>
          <w:tcPr>
            <w:tcW w:w="1027" w:type="dxa"/>
          </w:tcPr>
          <w:p w14:paraId="4F1EF3D2" w14:textId="77777777" w:rsidR="00CE6A19" w:rsidRDefault="005B10F6">
            <w:pPr>
              <w:jc w:val="left"/>
            </w:pPr>
            <w:r>
              <w:rPr>
                <w:sz w:val="18"/>
              </w:rPr>
              <w:t>Notifications</w:t>
            </w:r>
          </w:p>
        </w:tc>
        <w:tc>
          <w:tcPr>
            <w:tcW w:w="2664" w:type="dxa"/>
          </w:tcPr>
          <w:p w14:paraId="717C9DD9" w14:textId="77777777" w:rsidR="00CE6A19" w:rsidRDefault="005B10F6">
            <w:pPr>
              <w:jc w:val="left"/>
            </w:pPr>
            <w:r>
              <w:rPr>
                <w:sz w:val="18"/>
              </w:rPr>
              <w:t>FR-901, FR-902, FR-903, FR-904</w:t>
            </w:r>
          </w:p>
        </w:tc>
        <w:tc>
          <w:tcPr>
            <w:tcW w:w="4948" w:type="dxa"/>
          </w:tcPr>
          <w:p w14:paraId="54C07083" w14:textId="77777777" w:rsidR="00CE6A19" w:rsidRDefault="005B10F6">
            <w:pPr>
              <w:jc w:val="left"/>
            </w:pPr>
            <w:r>
              <w:rPr>
                <w:sz w:val="18"/>
              </w:rPr>
              <w:t xml:space="preserve">UC-19 receive a notification across in app, e-mail, SMS and WhatsApp; the </w:t>
            </w:r>
            <w:proofErr w:type="gramStart"/>
            <w:r>
              <w:rPr>
                <w:sz w:val="18"/>
              </w:rPr>
              <w:t>in app</w:t>
            </w:r>
            <w:proofErr w:type="gramEnd"/>
            <w:r>
              <w:rPr>
                <w:sz w:val="18"/>
              </w:rPr>
              <w:t xml:space="preserve"> inbox; reminders; the channel mix held as configuration (any signed in actor; the SMS and WhatsApp providers are deferred).</w:t>
            </w:r>
          </w:p>
        </w:tc>
      </w:tr>
      <w:tr w:rsidR="00CE6A19" w14:paraId="284CCD71" w14:textId="77777777">
        <w:tc>
          <w:tcPr>
            <w:tcW w:w="1027" w:type="dxa"/>
          </w:tcPr>
          <w:p w14:paraId="773B9DE3" w14:textId="77777777" w:rsidR="00CE6A19" w:rsidRDefault="005B10F6">
            <w:pPr>
              <w:jc w:val="left"/>
            </w:pPr>
            <w:r>
              <w:rPr>
                <w:sz w:val="18"/>
              </w:rPr>
              <w:t>Statistics and Dashboards</w:t>
            </w:r>
          </w:p>
        </w:tc>
        <w:tc>
          <w:tcPr>
            <w:tcW w:w="2664" w:type="dxa"/>
          </w:tcPr>
          <w:p w14:paraId="452503C7" w14:textId="77777777" w:rsidR="00CE6A19" w:rsidRDefault="005B10F6">
            <w:pPr>
              <w:jc w:val="left"/>
            </w:pPr>
            <w:r>
              <w:rPr>
                <w:sz w:val="18"/>
              </w:rPr>
              <w:t>FR-1101, FR-1102, FR-1103, FR-1104</w:t>
            </w:r>
          </w:p>
        </w:tc>
        <w:tc>
          <w:tcPr>
            <w:tcW w:w="4948" w:type="dxa"/>
          </w:tcPr>
          <w:p w14:paraId="380EBBF1" w14:textId="77777777" w:rsidR="00CE6A19" w:rsidRDefault="005B10F6">
            <w:pPr>
              <w:jc w:val="left"/>
            </w:pPr>
            <w:r>
              <w:rPr>
                <w:sz w:val="18"/>
              </w:rPr>
              <w:t>UC-30 view the per day, overall, live attendance and GPS presence dashboards (Administrator; the figure list is an open item).</w:t>
            </w:r>
          </w:p>
        </w:tc>
      </w:tr>
      <w:tr w:rsidR="00CE6A19" w14:paraId="37167C77" w14:textId="77777777">
        <w:tc>
          <w:tcPr>
            <w:tcW w:w="1027" w:type="dxa"/>
          </w:tcPr>
          <w:p w14:paraId="25722711" w14:textId="77777777" w:rsidR="00CE6A19" w:rsidRDefault="005B10F6">
            <w:pPr>
              <w:jc w:val="left"/>
            </w:pPr>
            <w:r>
              <w:rPr>
                <w:sz w:val="18"/>
              </w:rPr>
              <w:t>Configuration</w:t>
            </w:r>
          </w:p>
        </w:tc>
        <w:tc>
          <w:tcPr>
            <w:tcW w:w="2664" w:type="dxa"/>
          </w:tcPr>
          <w:p w14:paraId="275187CD" w14:textId="77777777" w:rsidR="00CE6A19" w:rsidRDefault="005B10F6">
            <w:pPr>
              <w:jc w:val="left"/>
            </w:pPr>
            <w:r>
              <w:rPr>
                <w:sz w:val="18"/>
              </w:rPr>
              <w:t>FR-1201, FR-1202, FR-1203, FR-1204, FR-1205, FR-1206, FR-1207, FR-1208</w:t>
            </w:r>
          </w:p>
        </w:tc>
        <w:tc>
          <w:tcPr>
            <w:tcW w:w="4948" w:type="dxa"/>
          </w:tcPr>
          <w:p w14:paraId="7DD38807" w14:textId="77777777" w:rsidR="00CE6A19" w:rsidRDefault="005B10F6">
            <w:pPr>
              <w:jc w:val="left"/>
            </w:pPr>
            <w:r>
              <w:rPr>
                <w:sz w:val="18"/>
              </w:rPr>
              <w:t xml:space="preserve">UC-28 manage content blocks, categories, labels, </w:t>
            </w:r>
            <w:proofErr w:type="spellStart"/>
            <w:r>
              <w:rPr>
                <w:sz w:val="18"/>
              </w:rPr>
              <w:t>colours</w:t>
            </w:r>
            <w:proofErr w:type="spellEnd"/>
            <w:r>
              <w:rPr>
                <w:sz w:val="18"/>
              </w:rPr>
              <w:t xml:space="preserve"> and venue tracks (Administrator); UC-31 open and close registration; view the operation log.</w:t>
            </w:r>
          </w:p>
        </w:tc>
      </w:tr>
      <w:tr w:rsidR="00CE6A19" w14:paraId="33577EC9" w14:textId="77777777">
        <w:tc>
          <w:tcPr>
            <w:tcW w:w="1027" w:type="dxa"/>
          </w:tcPr>
          <w:p w14:paraId="74B1A7E3" w14:textId="77777777" w:rsidR="00CE6A19" w:rsidRDefault="005B10F6">
            <w:pPr>
              <w:jc w:val="left"/>
            </w:pPr>
            <w:r>
              <w:rPr>
                <w:sz w:val="18"/>
              </w:rPr>
              <w:t>Contacts and Sharing</w:t>
            </w:r>
          </w:p>
        </w:tc>
        <w:tc>
          <w:tcPr>
            <w:tcW w:w="2664" w:type="dxa"/>
          </w:tcPr>
          <w:p w14:paraId="5E829451" w14:textId="77777777" w:rsidR="00CE6A19" w:rsidRDefault="005B10F6">
            <w:pPr>
              <w:jc w:val="left"/>
            </w:pPr>
            <w:r>
              <w:rPr>
                <w:sz w:val="18"/>
              </w:rPr>
              <w:t>FR-304</w:t>
            </w:r>
          </w:p>
        </w:tc>
        <w:tc>
          <w:tcPr>
            <w:tcW w:w="4948" w:type="dxa"/>
          </w:tcPr>
          <w:p w14:paraId="5280D425" w14:textId="77777777" w:rsidR="00CE6A19" w:rsidRDefault="005B10F6">
            <w:pPr>
              <w:jc w:val="left"/>
            </w:pPr>
            <w:r>
              <w:rPr>
                <w:sz w:val="18"/>
              </w:rPr>
              <w:t xml:space="preserve">Share my contact by QR code or vCard, on consent by action; scan and resolve a token, then save it to My Contacts (Visitor); the shared Contact directory referenced by </w:t>
            </w:r>
            <w:proofErr w:type="spellStart"/>
            <w:r>
              <w:rPr>
                <w:sz w:val="18"/>
              </w:rPr>
              <w:t>organisation</w:t>
            </w:r>
            <w:proofErr w:type="spellEnd"/>
            <w:r>
              <w:rPr>
                <w:sz w:val="18"/>
              </w:rPr>
              <w:t xml:space="preserve"> entities (Administrator curated).</w:t>
            </w:r>
          </w:p>
        </w:tc>
      </w:tr>
    </w:tbl>
    <w:p w14:paraId="3EA7BBB6" w14:textId="77777777" w:rsidR="00CE6A19" w:rsidRDefault="005B10F6">
      <w:pPr>
        <w:pStyle w:val="Heading1"/>
      </w:pPr>
      <w:bookmarkStart w:id="23" w:name="_Toc239446311"/>
      <w:r>
        <w:t>4. User Interfaces</w:t>
      </w:r>
      <w:bookmarkEnd w:id="23"/>
    </w:p>
    <w:p w14:paraId="43D91507" w14:textId="77777777" w:rsidR="00CE6A19" w:rsidRDefault="005B10F6">
      <w:r>
        <w:rPr>
          <w:sz w:val="20"/>
        </w:rPr>
        <w:t xml:space="preserve">SIMF serves three clients over one backend API: the Control Panel for internal administration (Blazor Server), the public </w:t>
      </w:r>
      <w:proofErr w:type="gramStart"/>
      <w:r>
        <w:rPr>
          <w:sz w:val="20"/>
        </w:rPr>
        <w:t>Website</w:t>
      </w:r>
      <w:proofErr w:type="gramEnd"/>
      <w:r>
        <w:rPr>
          <w:sz w:val="20"/>
        </w:rPr>
        <w:t xml:space="preserve"> (Blazor SSR, static public content) and the mobile application (Flutter, on Android and iOS). This section inventories the screens and routes of all three as delivered, with their audience and purpose. It carries no wireframes and no per-page field, validation or permission detail, which section 5 holds.</w:t>
      </w:r>
    </w:p>
    <w:p w14:paraId="7A087432" w14:textId="77777777" w:rsidR="00CE6A19" w:rsidRDefault="005B10F6">
      <w:pPr>
        <w:pStyle w:val="Heading2"/>
      </w:pPr>
      <w:bookmarkStart w:id="24" w:name="_Toc239446312"/>
      <w:r>
        <w:t>4.1 Control Panel screens</w:t>
      </w:r>
      <w:bookmarkEnd w:id="24"/>
    </w:p>
    <w:p w14:paraId="315EAD62" w14:textId="77777777" w:rsidR="00CE6A19" w:rsidRDefault="005B10F6">
      <w:r>
        <w:rPr>
          <w:sz w:val="20"/>
        </w:rPr>
        <w:t xml:space="preserve">The Control Panel is a Blazor Server application, rendered interactive-server with prerendering disabled, served under /admin/* and authenticated by cookie. Every list page uses the shared </w:t>
      </w:r>
      <w:proofErr w:type="spellStart"/>
      <w:r>
        <w:rPr>
          <w:sz w:val="20"/>
        </w:rPr>
        <w:t>SimfDataGrid</w:t>
      </w:r>
      <w:proofErr w:type="spellEnd"/>
      <w:r>
        <w:rPr>
          <w:sz w:val="20"/>
        </w:rPr>
        <w:t xml:space="preserve">, which supplies the filter, select-all, row checkbox and per-row icon actions over the CRUD framework of </w:t>
      </w:r>
      <w:proofErr w:type="spellStart"/>
      <w:r>
        <w:rPr>
          <w:sz w:val="20"/>
        </w:rPr>
        <w:lastRenderedPageBreak/>
        <w:t>CrudShell</w:t>
      </w:r>
      <w:proofErr w:type="spellEnd"/>
      <w:r>
        <w:rPr>
          <w:sz w:val="20"/>
        </w:rPr>
        <w:t xml:space="preserve">, </w:t>
      </w:r>
      <w:proofErr w:type="spellStart"/>
      <w:r>
        <w:rPr>
          <w:sz w:val="20"/>
        </w:rPr>
        <w:t>CrudPageFrame</w:t>
      </w:r>
      <w:proofErr w:type="spellEnd"/>
      <w:r>
        <w:rPr>
          <w:sz w:val="20"/>
        </w:rPr>
        <w:t xml:space="preserve">, </w:t>
      </w:r>
      <w:proofErr w:type="spellStart"/>
      <w:r>
        <w:rPr>
          <w:sz w:val="20"/>
        </w:rPr>
        <w:t>CrudDialogFrame</w:t>
      </w:r>
      <w:proofErr w:type="spellEnd"/>
      <w:r>
        <w:rPr>
          <w:sz w:val="20"/>
        </w:rPr>
        <w:t xml:space="preserve"> and </w:t>
      </w:r>
      <w:proofErr w:type="spellStart"/>
      <w:r>
        <w:rPr>
          <w:sz w:val="20"/>
        </w:rPr>
        <w:t>CrudFormBase</w:t>
      </w:r>
      <w:proofErr w:type="spellEnd"/>
      <w:r>
        <w:rPr>
          <w:sz w:val="20"/>
        </w:rPr>
        <w:t xml:space="preserve">. Dialog or full page is a per-page user preference, held as </w:t>
      </w:r>
      <w:proofErr w:type="spellStart"/>
      <w:r>
        <w:rPr>
          <w:sz w:val="20"/>
        </w:rPr>
        <w:t>CpPreferences</w:t>
      </w:r>
      <w:proofErr w:type="spellEnd"/>
      <w:r>
        <w:rPr>
          <w:sz w:val="20"/>
        </w:rPr>
        <w:t xml:space="preserve"> in local storage.</w:t>
      </w:r>
    </w:p>
    <w:p w14:paraId="182E4EF6" w14:textId="77777777" w:rsidR="00CE6A19" w:rsidRDefault="005B10F6">
      <w:r>
        <w:rPr>
          <w:sz w:val="20"/>
        </w:rPr>
        <w:t xml:space="preserve">Navigation is </w:t>
      </w:r>
      <w:proofErr w:type="spellStart"/>
      <w:r>
        <w:rPr>
          <w:sz w:val="20"/>
        </w:rPr>
        <w:t>organised</w:t>
      </w:r>
      <w:proofErr w:type="spellEnd"/>
      <w:r>
        <w:rPr>
          <w:sz w:val="20"/>
        </w:rPr>
        <w:t xml:space="preserve"> into 14 permission-gated groups: Overview, People, Access Control, </w:t>
      </w:r>
      <w:proofErr w:type="spellStart"/>
      <w:r>
        <w:rPr>
          <w:sz w:val="20"/>
        </w:rPr>
        <w:t>Programme</w:t>
      </w:r>
      <w:proofErr w:type="spellEnd"/>
      <w:r>
        <w:rPr>
          <w:sz w:val="20"/>
        </w:rPr>
        <w:t xml:space="preserve">, Scientific Committee, Exhibition, Engagement, Knowledge, Content, Public Relations, Gates, Reference Data, System and Reports. </w:t>
      </w:r>
      <w:proofErr w:type="spellStart"/>
      <w:r>
        <w:rPr>
          <w:sz w:val="20"/>
        </w:rPr>
        <w:t>IStringLocalizer</w:t>
      </w:r>
      <w:proofErr w:type="spellEnd"/>
      <w:r>
        <w:rPr>
          <w:sz w:val="20"/>
        </w:rPr>
        <w:t xml:space="preserve">&lt;Strings&gt; </w:t>
      </w:r>
      <w:proofErr w:type="spellStart"/>
      <w:r>
        <w:rPr>
          <w:sz w:val="20"/>
        </w:rPr>
        <w:t>localises</w:t>
      </w:r>
      <w:proofErr w:type="spellEnd"/>
      <w:r>
        <w:rPr>
          <w:sz w:val="20"/>
        </w:rPr>
        <w:t xml:space="preserve">, with </w:t>
      </w:r>
      <w:proofErr w:type="spellStart"/>
      <w:r>
        <w:rPr>
          <w:sz w:val="20"/>
        </w:rPr>
        <w:t>dir</w:t>
      </w:r>
      <w:proofErr w:type="spellEnd"/>
      <w:r>
        <w:rPr>
          <w:sz w:val="20"/>
        </w:rPr>
        <w:t xml:space="preserve"> set from the current UI culture, so the interface is bilingual Arabic and English with right-to-left layout. </w:t>
      </w:r>
      <w:proofErr w:type="spellStart"/>
      <w:r>
        <w:rPr>
          <w:sz w:val="20"/>
        </w:rPr>
        <w:t>Colour</w:t>
      </w:r>
      <w:proofErr w:type="spellEnd"/>
      <w:r>
        <w:rPr>
          <w:sz w:val="20"/>
        </w:rPr>
        <w:t xml:space="preserve"> and typography come from theme.tokens.css.</w:t>
      </w:r>
    </w:p>
    <w:p w14:paraId="4397FC59" w14:textId="77777777" w:rsidR="00CE6A19" w:rsidRDefault="005B10F6">
      <w:r>
        <w:rPr>
          <w:sz w:val="20"/>
        </w:rPr>
        <w:t xml:space="preserve">Every /admin/* page and action </w:t>
      </w:r>
      <w:proofErr w:type="gramStart"/>
      <w:r>
        <w:rPr>
          <w:sz w:val="20"/>
        </w:rPr>
        <w:t>is</w:t>
      </w:r>
      <w:proofErr w:type="gramEnd"/>
      <w:r>
        <w:rPr>
          <w:sz w:val="20"/>
        </w:rPr>
        <w:t xml:space="preserve"> gated by a </w:t>
      </w:r>
      <w:proofErr w:type="spellStart"/>
      <w:r>
        <w:rPr>
          <w:sz w:val="20"/>
        </w:rPr>
        <w:t>PermissionCatalog</w:t>
      </w:r>
      <w:proofErr w:type="spellEnd"/>
      <w:r>
        <w:rPr>
          <w:sz w:val="20"/>
        </w:rPr>
        <w:t xml:space="preserve"> code, the nested </w:t>
      </w:r>
      <w:proofErr w:type="spellStart"/>
      <w:r>
        <w:rPr>
          <w:sz w:val="20"/>
        </w:rPr>
        <w:t>Page.Action</w:t>
      </w:r>
      <w:proofErr w:type="spellEnd"/>
      <w:r>
        <w:rPr>
          <w:sz w:val="20"/>
        </w:rPr>
        <w:t xml:space="preserve"> constants described in section 2.1.5. Build-failing tests reject an ungated page or endpoint. Administrator in the Audience column names the baseline role holding the page's permission.</w:t>
      </w:r>
    </w:p>
    <w:p w14:paraId="38B8B906" w14:textId="77777777" w:rsidR="00CE6A19" w:rsidRDefault="005B10F6">
      <w:r>
        <w:rPr>
          <w:sz w:val="20"/>
        </w:rPr>
        <w:t>The Control Panel serves 113 routes. The catalogue below lists the pages reached from the main navigation, grouped by functional area.</w:t>
      </w:r>
    </w:p>
    <w:tbl>
      <w:tblPr>
        <w:tblStyle w:val="TableGrid"/>
        <w:tblW w:w="8640" w:type="dxa"/>
        <w:tblLook w:val="04A0" w:firstRow="1" w:lastRow="0" w:firstColumn="1" w:lastColumn="0" w:noHBand="0" w:noVBand="1"/>
      </w:tblPr>
      <w:tblGrid>
        <w:gridCol w:w="1177"/>
        <w:gridCol w:w="2437"/>
        <w:gridCol w:w="1226"/>
        <w:gridCol w:w="1234"/>
        <w:gridCol w:w="2566"/>
      </w:tblGrid>
      <w:tr w:rsidR="00CE6A19" w14:paraId="4CC275D6" w14:textId="77777777">
        <w:trPr>
          <w:tblHeader/>
        </w:trPr>
        <w:tc>
          <w:tcPr>
            <w:tcW w:w="1080" w:type="dxa"/>
          </w:tcPr>
          <w:p w14:paraId="219EFB17" w14:textId="77777777" w:rsidR="00CE6A19" w:rsidRDefault="005B10F6">
            <w:pPr>
              <w:jc w:val="left"/>
            </w:pPr>
            <w:r>
              <w:rPr>
                <w:b/>
                <w:sz w:val="18"/>
              </w:rPr>
              <w:t>Area</w:t>
            </w:r>
          </w:p>
        </w:tc>
        <w:tc>
          <w:tcPr>
            <w:tcW w:w="1116" w:type="dxa"/>
          </w:tcPr>
          <w:p w14:paraId="6B136803" w14:textId="77777777" w:rsidR="00CE6A19" w:rsidRDefault="005B10F6">
            <w:pPr>
              <w:jc w:val="left"/>
            </w:pPr>
            <w:r>
              <w:rPr>
                <w:b/>
                <w:sz w:val="18"/>
              </w:rPr>
              <w:t>Route</w:t>
            </w:r>
          </w:p>
        </w:tc>
        <w:tc>
          <w:tcPr>
            <w:tcW w:w="864" w:type="dxa"/>
          </w:tcPr>
          <w:p w14:paraId="628A1FF1" w14:textId="77777777" w:rsidR="00CE6A19" w:rsidRDefault="005B10F6">
            <w:pPr>
              <w:jc w:val="left"/>
            </w:pPr>
            <w:r>
              <w:rPr>
                <w:b/>
                <w:sz w:val="18"/>
              </w:rPr>
              <w:t>Screen name</w:t>
            </w:r>
          </w:p>
        </w:tc>
        <w:tc>
          <w:tcPr>
            <w:tcW w:w="900" w:type="dxa"/>
          </w:tcPr>
          <w:p w14:paraId="67F84D45" w14:textId="77777777" w:rsidR="00CE6A19" w:rsidRDefault="005B10F6">
            <w:pPr>
              <w:jc w:val="left"/>
            </w:pPr>
            <w:r>
              <w:rPr>
                <w:b/>
                <w:sz w:val="18"/>
              </w:rPr>
              <w:t>Audience</w:t>
            </w:r>
          </w:p>
        </w:tc>
        <w:tc>
          <w:tcPr>
            <w:tcW w:w="4680" w:type="dxa"/>
          </w:tcPr>
          <w:p w14:paraId="3BB93F69" w14:textId="77777777" w:rsidR="00CE6A19" w:rsidRDefault="005B10F6">
            <w:pPr>
              <w:jc w:val="left"/>
            </w:pPr>
            <w:r>
              <w:rPr>
                <w:b/>
                <w:sz w:val="18"/>
              </w:rPr>
              <w:t>Purpose</w:t>
            </w:r>
          </w:p>
        </w:tc>
      </w:tr>
      <w:tr w:rsidR="00CE6A19" w14:paraId="26A2125F" w14:textId="77777777">
        <w:tc>
          <w:tcPr>
            <w:tcW w:w="1080" w:type="dxa"/>
          </w:tcPr>
          <w:p w14:paraId="5B2F72A6" w14:textId="77777777" w:rsidR="00CE6A19" w:rsidRDefault="005B10F6">
            <w:pPr>
              <w:jc w:val="left"/>
            </w:pPr>
            <w:r>
              <w:rPr>
                <w:sz w:val="18"/>
              </w:rPr>
              <w:t>Overview</w:t>
            </w:r>
          </w:p>
        </w:tc>
        <w:tc>
          <w:tcPr>
            <w:tcW w:w="1116" w:type="dxa"/>
          </w:tcPr>
          <w:p w14:paraId="464E3753" w14:textId="77777777" w:rsidR="00CE6A19" w:rsidRDefault="005B10F6">
            <w:pPr>
              <w:jc w:val="left"/>
            </w:pPr>
            <w:r>
              <w:rPr>
                <w:sz w:val="18"/>
              </w:rPr>
              <w:t>/</w:t>
            </w:r>
          </w:p>
        </w:tc>
        <w:tc>
          <w:tcPr>
            <w:tcW w:w="864" w:type="dxa"/>
          </w:tcPr>
          <w:p w14:paraId="41AD5002" w14:textId="77777777" w:rsidR="00CE6A19" w:rsidRDefault="005B10F6">
            <w:pPr>
              <w:jc w:val="left"/>
            </w:pPr>
            <w:r>
              <w:rPr>
                <w:sz w:val="18"/>
              </w:rPr>
              <w:t>Dashboard</w:t>
            </w:r>
          </w:p>
        </w:tc>
        <w:tc>
          <w:tcPr>
            <w:tcW w:w="900" w:type="dxa"/>
          </w:tcPr>
          <w:p w14:paraId="30E322F0" w14:textId="77777777" w:rsidR="00CE6A19" w:rsidRDefault="005B10F6">
            <w:pPr>
              <w:jc w:val="left"/>
            </w:pPr>
            <w:r>
              <w:rPr>
                <w:sz w:val="18"/>
              </w:rPr>
              <w:t>Any signed-in CP user</w:t>
            </w:r>
          </w:p>
        </w:tc>
        <w:tc>
          <w:tcPr>
            <w:tcW w:w="4680" w:type="dxa"/>
          </w:tcPr>
          <w:p w14:paraId="14C00C3C" w14:textId="77777777" w:rsidR="00CE6A19" w:rsidRDefault="005B10F6">
            <w:pPr>
              <w:jc w:val="left"/>
            </w:pPr>
            <w:r>
              <w:rPr>
                <w:sz w:val="18"/>
              </w:rPr>
              <w:t>Landing and overview dashboard</w:t>
            </w:r>
          </w:p>
        </w:tc>
      </w:tr>
      <w:tr w:rsidR="00CE6A19" w14:paraId="7B503EBB" w14:textId="77777777">
        <w:tc>
          <w:tcPr>
            <w:tcW w:w="1080" w:type="dxa"/>
          </w:tcPr>
          <w:p w14:paraId="32A77F4F" w14:textId="77777777" w:rsidR="00CE6A19" w:rsidRDefault="005B10F6">
            <w:pPr>
              <w:jc w:val="left"/>
            </w:pPr>
            <w:r>
              <w:rPr>
                <w:sz w:val="18"/>
              </w:rPr>
              <w:t>People and accounts</w:t>
            </w:r>
          </w:p>
        </w:tc>
        <w:tc>
          <w:tcPr>
            <w:tcW w:w="1116" w:type="dxa"/>
          </w:tcPr>
          <w:p w14:paraId="5ECBC766" w14:textId="77777777" w:rsidR="00CE6A19" w:rsidRDefault="005B10F6">
            <w:pPr>
              <w:jc w:val="left"/>
            </w:pPr>
            <w:r>
              <w:rPr>
                <w:sz w:val="18"/>
              </w:rPr>
              <w:t>/admin/admins</w:t>
            </w:r>
          </w:p>
        </w:tc>
        <w:tc>
          <w:tcPr>
            <w:tcW w:w="864" w:type="dxa"/>
          </w:tcPr>
          <w:p w14:paraId="4AAD7BC1" w14:textId="77777777" w:rsidR="00CE6A19" w:rsidRDefault="005B10F6">
            <w:pPr>
              <w:jc w:val="left"/>
            </w:pPr>
            <w:r>
              <w:rPr>
                <w:sz w:val="18"/>
              </w:rPr>
              <w:t>Admins</w:t>
            </w:r>
          </w:p>
        </w:tc>
        <w:tc>
          <w:tcPr>
            <w:tcW w:w="900" w:type="dxa"/>
          </w:tcPr>
          <w:p w14:paraId="7C7183EF" w14:textId="77777777" w:rsidR="00CE6A19" w:rsidRDefault="005B10F6">
            <w:pPr>
              <w:jc w:val="left"/>
            </w:pPr>
            <w:r>
              <w:rPr>
                <w:sz w:val="18"/>
              </w:rPr>
              <w:t>Administrator</w:t>
            </w:r>
          </w:p>
        </w:tc>
        <w:tc>
          <w:tcPr>
            <w:tcW w:w="4680" w:type="dxa"/>
          </w:tcPr>
          <w:p w14:paraId="29DF6C73" w14:textId="77777777" w:rsidR="00CE6A19" w:rsidRDefault="005B10F6">
            <w:pPr>
              <w:jc w:val="left"/>
            </w:pPr>
            <w:r>
              <w:rPr>
                <w:sz w:val="18"/>
              </w:rPr>
              <w:t>Manage administrator accounts</w:t>
            </w:r>
          </w:p>
        </w:tc>
      </w:tr>
      <w:tr w:rsidR="00CE6A19" w14:paraId="2CE8C85D" w14:textId="77777777">
        <w:tc>
          <w:tcPr>
            <w:tcW w:w="1080" w:type="dxa"/>
          </w:tcPr>
          <w:p w14:paraId="50838CA9" w14:textId="77777777" w:rsidR="00CE6A19" w:rsidRDefault="005B10F6">
            <w:pPr>
              <w:jc w:val="left"/>
            </w:pPr>
            <w:r>
              <w:rPr>
                <w:sz w:val="18"/>
              </w:rPr>
              <w:t>People and accounts</w:t>
            </w:r>
          </w:p>
        </w:tc>
        <w:tc>
          <w:tcPr>
            <w:tcW w:w="1116" w:type="dxa"/>
          </w:tcPr>
          <w:p w14:paraId="61B80BA1" w14:textId="77777777" w:rsidR="00CE6A19" w:rsidRDefault="005B10F6">
            <w:pPr>
              <w:jc w:val="left"/>
            </w:pPr>
            <w:r>
              <w:rPr>
                <w:sz w:val="18"/>
              </w:rPr>
              <w:t>/admin/admins/pending</w:t>
            </w:r>
          </w:p>
        </w:tc>
        <w:tc>
          <w:tcPr>
            <w:tcW w:w="864" w:type="dxa"/>
          </w:tcPr>
          <w:p w14:paraId="6CA31054" w14:textId="77777777" w:rsidR="00CE6A19" w:rsidRDefault="005B10F6">
            <w:pPr>
              <w:jc w:val="left"/>
            </w:pPr>
            <w:r>
              <w:rPr>
                <w:sz w:val="18"/>
              </w:rPr>
              <w:t>Pending admins</w:t>
            </w:r>
          </w:p>
        </w:tc>
        <w:tc>
          <w:tcPr>
            <w:tcW w:w="900" w:type="dxa"/>
          </w:tcPr>
          <w:p w14:paraId="46B6557C" w14:textId="77777777" w:rsidR="00CE6A19" w:rsidRDefault="005B10F6">
            <w:pPr>
              <w:jc w:val="left"/>
            </w:pPr>
            <w:r>
              <w:rPr>
                <w:sz w:val="18"/>
              </w:rPr>
              <w:t>Administrator</w:t>
            </w:r>
          </w:p>
        </w:tc>
        <w:tc>
          <w:tcPr>
            <w:tcW w:w="4680" w:type="dxa"/>
          </w:tcPr>
          <w:p w14:paraId="5BFA5056" w14:textId="77777777" w:rsidR="00CE6A19" w:rsidRDefault="005B10F6">
            <w:pPr>
              <w:jc w:val="left"/>
            </w:pPr>
            <w:r>
              <w:rPr>
                <w:sz w:val="18"/>
              </w:rPr>
              <w:t>Approve or reject pending admins</w:t>
            </w:r>
          </w:p>
        </w:tc>
      </w:tr>
      <w:tr w:rsidR="00CE6A19" w14:paraId="3996760C" w14:textId="77777777">
        <w:tc>
          <w:tcPr>
            <w:tcW w:w="1080" w:type="dxa"/>
          </w:tcPr>
          <w:p w14:paraId="795B5872" w14:textId="77777777" w:rsidR="00CE6A19" w:rsidRDefault="005B10F6">
            <w:pPr>
              <w:jc w:val="left"/>
            </w:pPr>
            <w:r>
              <w:rPr>
                <w:sz w:val="18"/>
              </w:rPr>
              <w:t>People and accounts</w:t>
            </w:r>
          </w:p>
        </w:tc>
        <w:tc>
          <w:tcPr>
            <w:tcW w:w="1116" w:type="dxa"/>
          </w:tcPr>
          <w:p w14:paraId="405D0440" w14:textId="77777777" w:rsidR="00CE6A19" w:rsidRDefault="005B10F6">
            <w:pPr>
              <w:jc w:val="left"/>
            </w:pPr>
            <w:r>
              <w:rPr>
                <w:sz w:val="18"/>
              </w:rPr>
              <w:t>/admin/others</w:t>
            </w:r>
          </w:p>
        </w:tc>
        <w:tc>
          <w:tcPr>
            <w:tcW w:w="864" w:type="dxa"/>
          </w:tcPr>
          <w:p w14:paraId="4B78E863" w14:textId="77777777" w:rsidR="00CE6A19" w:rsidRDefault="005B10F6">
            <w:pPr>
              <w:jc w:val="left"/>
            </w:pPr>
            <w:r>
              <w:rPr>
                <w:sz w:val="18"/>
              </w:rPr>
              <w:t>Other users</w:t>
            </w:r>
          </w:p>
        </w:tc>
        <w:tc>
          <w:tcPr>
            <w:tcW w:w="900" w:type="dxa"/>
          </w:tcPr>
          <w:p w14:paraId="7877EF55" w14:textId="77777777" w:rsidR="00CE6A19" w:rsidRDefault="005B10F6">
            <w:pPr>
              <w:jc w:val="left"/>
            </w:pPr>
            <w:r>
              <w:rPr>
                <w:sz w:val="18"/>
              </w:rPr>
              <w:t>Administrator</w:t>
            </w:r>
          </w:p>
        </w:tc>
        <w:tc>
          <w:tcPr>
            <w:tcW w:w="4680" w:type="dxa"/>
          </w:tcPr>
          <w:p w14:paraId="2C259A20" w14:textId="77777777" w:rsidR="00CE6A19" w:rsidRDefault="005B10F6">
            <w:pPr>
              <w:jc w:val="left"/>
            </w:pPr>
            <w:r>
              <w:rPr>
                <w:sz w:val="18"/>
              </w:rPr>
              <w:t>Accounts neither visitor nor admin</w:t>
            </w:r>
          </w:p>
        </w:tc>
      </w:tr>
      <w:tr w:rsidR="00CE6A19" w14:paraId="19D191C4" w14:textId="77777777">
        <w:tc>
          <w:tcPr>
            <w:tcW w:w="1080" w:type="dxa"/>
          </w:tcPr>
          <w:p w14:paraId="5C3B7B95" w14:textId="77777777" w:rsidR="00CE6A19" w:rsidRDefault="005B10F6">
            <w:pPr>
              <w:jc w:val="left"/>
            </w:pPr>
            <w:r>
              <w:rPr>
                <w:sz w:val="18"/>
              </w:rPr>
              <w:t>People and accounts</w:t>
            </w:r>
          </w:p>
        </w:tc>
        <w:tc>
          <w:tcPr>
            <w:tcW w:w="1116" w:type="dxa"/>
          </w:tcPr>
          <w:p w14:paraId="7100D912" w14:textId="77777777" w:rsidR="00CE6A19" w:rsidRDefault="005B10F6">
            <w:pPr>
              <w:jc w:val="left"/>
            </w:pPr>
            <w:r>
              <w:rPr>
                <w:sz w:val="18"/>
              </w:rPr>
              <w:t>/admin/others/pending</w:t>
            </w:r>
          </w:p>
        </w:tc>
        <w:tc>
          <w:tcPr>
            <w:tcW w:w="864" w:type="dxa"/>
          </w:tcPr>
          <w:p w14:paraId="48946E7E" w14:textId="77777777" w:rsidR="00CE6A19" w:rsidRDefault="005B10F6">
            <w:pPr>
              <w:jc w:val="left"/>
            </w:pPr>
            <w:r>
              <w:rPr>
                <w:sz w:val="18"/>
              </w:rPr>
              <w:t>Pending others</w:t>
            </w:r>
          </w:p>
        </w:tc>
        <w:tc>
          <w:tcPr>
            <w:tcW w:w="900" w:type="dxa"/>
          </w:tcPr>
          <w:p w14:paraId="015FA16F" w14:textId="77777777" w:rsidR="00CE6A19" w:rsidRDefault="005B10F6">
            <w:pPr>
              <w:jc w:val="left"/>
            </w:pPr>
            <w:r>
              <w:rPr>
                <w:sz w:val="18"/>
              </w:rPr>
              <w:t>Administrator</w:t>
            </w:r>
          </w:p>
        </w:tc>
        <w:tc>
          <w:tcPr>
            <w:tcW w:w="4680" w:type="dxa"/>
          </w:tcPr>
          <w:p w14:paraId="4CC0C1A4" w14:textId="77777777" w:rsidR="00CE6A19" w:rsidRDefault="005B10F6">
            <w:pPr>
              <w:jc w:val="left"/>
            </w:pPr>
            <w:r>
              <w:rPr>
                <w:sz w:val="18"/>
              </w:rPr>
              <w:t>Approve or reject pending others</w:t>
            </w:r>
          </w:p>
        </w:tc>
      </w:tr>
      <w:tr w:rsidR="00CE6A19" w14:paraId="02670885" w14:textId="77777777">
        <w:tc>
          <w:tcPr>
            <w:tcW w:w="1080" w:type="dxa"/>
          </w:tcPr>
          <w:p w14:paraId="17D1BB56" w14:textId="77777777" w:rsidR="00CE6A19" w:rsidRDefault="005B10F6">
            <w:pPr>
              <w:jc w:val="left"/>
            </w:pPr>
            <w:r>
              <w:rPr>
                <w:sz w:val="18"/>
              </w:rPr>
              <w:t>People and accounts</w:t>
            </w:r>
          </w:p>
        </w:tc>
        <w:tc>
          <w:tcPr>
            <w:tcW w:w="1116" w:type="dxa"/>
          </w:tcPr>
          <w:p w14:paraId="640C8F62" w14:textId="77777777" w:rsidR="00CE6A19" w:rsidRDefault="005B10F6">
            <w:pPr>
              <w:jc w:val="left"/>
            </w:pPr>
            <w:r>
              <w:rPr>
                <w:sz w:val="18"/>
              </w:rPr>
              <w:t>/admin/visitors</w:t>
            </w:r>
          </w:p>
        </w:tc>
        <w:tc>
          <w:tcPr>
            <w:tcW w:w="864" w:type="dxa"/>
          </w:tcPr>
          <w:p w14:paraId="50E584D5" w14:textId="77777777" w:rsidR="00CE6A19" w:rsidRDefault="005B10F6">
            <w:pPr>
              <w:jc w:val="left"/>
            </w:pPr>
            <w:r>
              <w:rPr>
                <w:sz w:val="18"/>
              </w:rPr>
              <w:t>Visitors</w:t>
            </w:r>
          </w:p>
        </w:tc>
        <w:tc>
          <w:tcPr>
            <w:tcW w:w="900" w:type="dxa"/>
          </w:tcPr>
          <w:p w14:paraId="1025BE3E" w14:textId="77777777" w:rsidR="00CE6A19" w:rsidRDefault="005B10F6">
            <w:pPr>
              <w:jc w:val="left"/>
            </w:pPr>
            <w:r>
              <w:rPr>
                <w:sz w:val="18"/>
              </w:rPr>
              <w:t>Administrator</w:t>
            </w:r>
          </w:p>
        </w:tc>
        <w:tc>
          <w:tcPr>
            <w:tcW w:w="4680" w:type="dxa"/>
          </w:tcPr>
          <w:p w14:paraId="1300025B" w14:textId="77777777" w:rsidR="00CE6A19" w:rsidRDefault="005B10F6">
            <w:pPr>
              <w:jc w:val="left"/>
            </w:pPr>
            <w:r>
              <w:rPr>
                <w:sz w:val="18"/>
              </w:rPr>
              <w:t>Manage visitor accounts</w:t>
            </w:r>
          </w:p>
        </w:tc>
      </w:tr>
      <w:tr w:rsidR="00CE6A19" w14:paraId="6B57D37F" w14:textId="77777777">
        <w:tc>
          <w:tcPr>
            <w:tcW w:w="1080" w:type="dxa"/>
          </w:tcPr>
          <w:p w14:paraId="45BE9747" w14:textId="77777777" w:rsidR="00CE6A19" w:rsidRDefault="005B10F6">
            <w:pPr>
              <w:jc w:val="left"/>
            </w:pPr>
            <w:r>
              <w:rPr>
                <w:sz w:val="18"/>
              </w:rPr>
              <w:t>People and accounts</w:t>
            </w:r>
          </w:p>
        </w:tc>
        <w:tc>
          <w:tcPr>
            <w:tcW w:w="1116" w:type="dxa"/>
          </w:tcPr>
          <w:p w14:paraId="3BBE6B24" w14:textId="77777777" w:rsidR="00CE6A19" w:rsidRDefault="005B10F6">
            <w:pPr>
              <w:jc w:val="left"/>
            </w:pPr>
            <w:r>
              <w:rPr>
                <w:sz w:val="18"/>
              </w:rPr>
              <w:t>/admin/visitors/pending</w:t>
            </w:r>
          </w:p>
        </w:tc>
        <w:tc>
          <w:tcPr>
            <w:tcW w:w="864" w:type="dxa"/>
          </w:tcPr>
          <w:p w14:paraId="13212796" w14:textId="77777777" w:rsidR="00CE6A19" w:rsidRDefault="005B10F6">
            <w:pPr>
              <w:jc w:val="left"/>
            </w:pPr>
            <w:r>
              <w:rPr>
                <w:sz w:val="18"/>
              </w:rPr>
              <w:t>Pending visitors</w:t>
            </w:r>
          </w:p>
        </w:tc>
        <w:tc>
          <w:tcPr>
            <w:tcW w:w="900" w:type="dxa"/>
          </w:tcPr>
          <w:p w14:paraId="79F8615B" w14:textId="77777777" w:rsidR="00CE6A19" w:rsidRDefault="005B10F6">
            <w:pPr>
              <w:jc w:val="left"/>
            </w:pPr>
            <w:r>
              <w:rPr>
                <w:sz w:val="18"/>
              </w:rPr>
              <w:t>Administrator</w:t>
            </w:r>
          </w:p>
        </w:tc>
        <w:tc>
          <w:tcPr>
            <w:tcW w:w="4680" w:type="dxa"/>
          </w:tcPr>
          <w:p w14:paraId="48BBE548" w14:textId="77777777" w:rsidR="00CE6A19" w:rsidRDefault="005B10F6">
            <w:pPr>
              <w:jc w:val="left"/>
            </w:pPr>
            <w:r>
              <w:rPr>
                <w:sz w:val="18"/>
              </w:rPr>
              <w:t>Review and approve visitors: all-data view, tier set on approval, photo viewer</w:t>
            </w:r>
          </w:p>
        </w:tc>
      </w:tr>
      <w:tr w:rsidR="00CE6A19" w14:paraId="5093B0CC" w14:textId="77777777">
        <w:tc>
          <w:tcPr>
            <w:tcW w:w="1080" w:type="dxa"/>
          </w:tcPr>
          <w:p w14:paraId="23598EE6" w14:textId="77777777" w:rsidR="00CE6A19" w:rsidRDefault="005B10F6">
            <w:pPr>
              <w:jc w:val="left"/>
            </w:pPr>
            <w:r>
              <w:rPr>
                <w:sz w:val="18"/>
              </w:rPr>
              <w:t>People and accounts</w:t>
            </w:r>
          </w:p>
        </w:tc>
        <w:tc>
          <w:tcPr>
            <w:tcW w:w="1116" w:type="dxa"/>
          </w:tcPr>
          <w:p w14:paraId="3DCBC66D" w14:textId="77777777" w:rsidR="00CE6A19" w:rsidRDefault="005B10F6">
            <w:pPr>
              <w:jc w:val="left"/>
            </w:pPr>
            <w:r>
              <w:rPr>
                <w:sz w:val="18"/>
              </w:rPr>
              <w:t>/admin/visitors/</w:t>
            </w:r>
            <w:proofErr w:type="spellStart"/>
            <w:r>
              <w:rPr>
                <w:sz w:val="18"/>
              </w:rPr>
              <w:t>vip</w:t>
            </w:r>
            <w:proofErr w:type="spellEnd"/>
          </w:p>
        </w:tc>
        <w:tc>
          <w:tcPr>
            <w:tcW w:w="864" w:type="dxa"/>
          </w:tcPr>
          <w:p w14:paraId="4D881844" w14:textId="77777777" w:rsidR="00CE6A19" w:rsidRDefault="005B10F6">
            <w:pPr>
              <w:jc w:val="left"/>
            </w:pPr>
            <w:r>
              <w:rPr>
                <w:sz w:val="18"/>
              </w:rPr>
              <w:t>VIP registration</w:t>
            </w:r>
          </w:p>
        </w:tc>
        <w:tc>
          <w:tcPr>
            <w:tcW w:w="900" w:type="dxa"/>
          </w:tcPr>
          <w:p w14:paraId="7917CC48" w14:textId="77777777" w:rsidR="00CE6A19" w:rsidRDefault="005B10F6">
            <w:pPr>
              <w:jc w:val="left"/>
            </w:pPr>
            <w:r>
              <w:rPr>
                <w:sz w:val="18"/>
              </w:rPr>
              <w:t>Administrator</w:t>
            </w:r>
          </w:p>
        </w:tc>
        <w:tc>
          <w:tcPr>
            <w:tcW w:w="4680" w:type="dxa"/>
          </w:tcPr>
          <w:p w14:paraId="2104CF5C" w14:textId="77777777" w:rsidR="00CE6A19" w:rsidRDefault="005B10F6">
            <w:pPr>
              <w:jc w:val="left"/>
            </w:pPr>
            <w:r>
              <w:rPr>
                <w:sz w:val="18"/>
              </w:rPr>
              <w:t xml:space="preserve">VVIP and VIP registration: the external </w:t>
            </w:r>
            <w:proofErr w:type="spellStart"/>
            <w:r>
              <w:rPr>
                <w:sz w:val="18"/>
              </w:rPr>
              <w:t>Mawj</w:t>
            </w:r>
            <w:proofErr w:type="spellEnd"/>
            <w:r>
              <w:rPr>
                <w:sz w:val="18"/>
              </w:rPr>
              <w:t xml:space="preserve"> system welcome-message fields (</w:t>
            </w:r>
            <w:proofErr w:type="spellStart"/>
            <w:r>
              <w:rPr>
                <w:sz w:val="18"/>
              </w:rPr>
              <w:t>Mawj</w:t>
            </w:r>
            <w:proofErr w:type="spellEnd"/>
            <w:r>
              <w:rPr>
                <w:sz w:val="18"/>
              </w:rPr>
              <w:t xml:space="preserve"> system id, honorific, preferred language) and the VIP photo. Creates a pending account</w:t>
            </w:r>
          </w:p>
        </w:tc>
      </w:tr>
      <w:tr w:rsidR="00CE6A19" w14:paraId="78A1178F" w14:textId="77777777">
        <w:tc>
          <w:tcPr>
            <w:tcW w:w="1080" w:type="dxa"/>
          </w:tcPr>
          <w:p w14:paraId="4CF25AAD" w14:textId="77777777" w:rsidR="00CE6A19" w:rsidRDefault="005B10F6">
            <w:pPr>
              <w:jc w:val="left"/>
            </w:pPr>
            <w:r>
              <w:rPr>
                <w:sz w:val="18"/>
              </w:rPr>
              <w:t>People and accounts</w:t>
            </w:r>
          </w:p>
        </w:tc>
        <w:tc>
          <w:tcPr>
            <w:tcW w:w="1116" w:type="dxa"/>
          </w:tcPr>
          <w:p w14:paraId="088D6D27" w14:textId="77777777" w:rsidR="00CE6A19" w:rsidRDefault="005B10F6">
            <w:pPr>
              <w:jc w:val="left"/>
            </w:pPr>
            <w:r>
              <w:rPr>
                <w:sz w:val="18"/>
              </w:rPr>
              <w:t>/admin/visitors/</w:t>
            </w:r>
            <w:proofErr w:type="spellStart"/>
            <w:r>
              <w:rPr>
                <w:sz w:val="18"/>
              </w:rPr>
              <w:t>vip</w:t>
            </w:r>
            <w:proofErr w:type="spellEnd"/>
            <w:r>
              <w:rPr>
                <w:sz w:val="18"/>
              </w:rPr>
              <w:t>/export</w:t>
            </w:r>
          </w:p>
        </w:tc>
        <w:tc>
          <w:tcPr>
            <w:tcW w:w="864" w:type="dxa"/>
          </w:tcPr>
          <w:p w14:paraId="34A11D87" w14:textId="77777777" w:rsidR="00CE6A19" w:rsidRDefault="005B10F6">
            <w:pPr>
              <w:jc w:val="left"/>
            </w:pPr>
            <w:r>
              <w:rPr>
                <w:sz w:val="18"/>
              </w:rPr>
              <w:t>VIP export</w:t>
            </w:r>
          </w:p>
        </w:tc>
        <w:tc>
          <w:tcPr>
            <w:tcW w:w="900" w:type="dxa"/>
          </w:tcPr>
          <w:p w14:paraId="23F68BE7" w14:textId="77777777" w:rsidR="00CE6A19" w:rsidRDefault="005B10F6">
            <w:pPr>
              <w:jc w:val="left"/>
            </w:pPr>
            <w:r>
              <w:rPr>
                <w:sz w:val="18"/>
              </w:rPr>
              <w:t>Administrator</w:t>
            </w:r>
          </w:p>
        </w:tc>
        <w:tc>
          <w:tcPr>
            <w:tcW w:w="4680" w:type="dxa"/>
          </w:tcPr>
          <w:p w14:paraId="4461D7D0" w14:textId="77777777" w:rsidR="00CE6A19" w:rsidRDefault="005B10F6">
            <w:pPr>
              <w:jc w:val="left"/>
            </w:pPr>
            <w:r>
              <w:rPr>
                <w:sz w:val="18"/>
              </w:rPr>
              <w:t>VVIP and VIP welcome roster, as JSON, CSV or Excel</w:t>
            </w:r>
          </w:p>
        </w:tc>
      </w:tr>
      <w:tr w:rsidR="00CE6A19" w14:paraId="0BD55015" w14:textId="77777777">
        <w:tc>
          <w:tcPr>
            <w:tcW w:w="1080" w:type="dxa"/>
          </w:tcPr>
          <w:p w14:paraId="5711B059" w14:textId="77777777" w:rsidR="00CE6A19" w:rsidRDefault="005B10F6">
            <w:pPr>
              <w:jc w:val="left"/>
            </w:pPr>
            <w:r>
              <w:rPr>
                <w:sz w:val="18"/>
              </w:rPr>
              <w:t>People and accounts</w:t>
            </w:r>
          </w:p>
        </w:tc>
        <w:tc>
          <w:tcPr>
            <w:tcW w:w="1116" w:type="dxa"/>
          </w:tcPr>
          <w:p w14:paraId="5CA739A5" w14:textId="77777777" w:rsidR="00CE6A19" w:rsidRDefault="005B10F6">
            <w:pPr>
              <w:jc w:val="left"/>
            </w:pPr>
            <w:r>
              <w:rPr>
                <w:sz w:val="18"/>
              </w:rPr>
              <w:t>/admin/delegates</w:t>
            </w:r>
          </w:p>
        </w:tc>
        <w:tc>
          <w:tcPr>
            <w:tcW w:w="864" w:type="dxa"/>
          </w:tcPr>
          <w:p w14:paraId="165B5DB0" w14:textId="77777777" w:rsidR="00CE6A19" w:rsidRDefault="005B10F6">
            <w:pPr>
              <w:jc w:val="left"/>
            </w:pPr>
            <w:r>
              <w:rPr>
                <w:sz w:val="18"/>
              </w:rPr>
              <w:t>Delegates</w:t>
            </w:r>
          </w:p>
        </w:tc>
        <w:tc>
          <w:tcPr>
            <w:tcW w:w="900" w:type="dxa"/>
          </w:tcPr>
          <w:p w14:paraId="4A25EE3F" w14:textId="77777777" w:rsidR="00CE6A19" w:rsidRDefault="005B10F6">
            <w:pPr>
              <w:jc w:val="left"/>
            </w:pPr>
            <w:r>
              <w:rPr>
                <w:sz w:val="18"/>
              </w:rPr>
              <w:t>Administrator</w:t>
            </w:r>
          </w:p>
        </w:tc>
        <w:tc>
          <w:tcPr>
            <w:tcW w:w="4680" w:type="dxa"/>
          </w:tcPr>
          <w:p w14:paraId="2C31C167" w14:textId="77777777" w:rsidR="00CE6A19" w:rsidRDefault="005B10F6">
            <w:pPr>
              <w:jc w:val="left"/>
            </w:pPr>
            <w:r>
              <w:rPr>
                <w:sz w:val="18"/>
              </w:rPr>
              <w:t xml:space="preserve">Visitors carrying </w:t>
            </w:r>
            <w:proofErr w:type="spellStart"/>
            <w:r>
              <w:rPr>
                <w:sz w:val="18"/>
              </w:rPr>
              <w:t>IsDelegate</w:t>
            </w:r>
            <w:proofErr w:type="spellEnd"/>
            <w:r>
              <w:rPr>
                <w:sz w:val="18"/>
              </w:rPr>
              <w:t xml:space="preserve"> and an invited country. Single add and bulk badge generation</w:t>
            </w:r>
          </w:p>
        </w:tc>
      </w:tr>
      <w:tr w:rsidR="00CE6A19" w14:paraId="1F0B76F9" w14:textId="77777777">
        <w:tc>
          <w:tcPr>
            <w:tcW w:w="1080" w:type="dxa"/>
          </w:tcPr>
          <w:p w14:paraId="116DE9EF" w14:textId="77777777" w:rsidR="00CE6A19" w:rsidRDefault="005B10F6">
            <w:pPr>
              <w:jc w:val="left"/>
            </w:pPr>
            <w:r>
              <w:rPr>
                <w:sz w:val="18"/>
              </w:rPr>
              <w:t>People and accounts</w:t>
            </w:r>
          </w:p>
        </w:tc>
        <w:tc>
          <w:tcPr>
            <w:tcW w:w="1116" w:type="dxa"/>
          </w:tcPr>
          <w:p w14:paraId="40B4210F" w14:textId="77777777" w:rsidR="00CE6A19" w:rsidRDefault="005B10F6">
            <w:pPr>
              <w:jc w:val="left"/>
            </w:pPr>
            <w:r>
              <w:rPr>
                <w:sz w:val="18"/>
              </w:rPr>
              <w:t>/admin/attendees</w:t>
            </w:r>
          </w:p>
        </w:tc>
        <w:tc>
          <w:tcPr>
            <w:tcW w:w="864" w:type="dxa"/>
          </w:tcPr>
          <w:p w14:paraId="59650EDE" w14:textId="77777777" w:rsidR="00CE6A19" w:rsidRDefault="005B10F6">
            <w:pPr>
              <w:jc w:val="left"/>
            </w:pPr>
            <w:r>
              <w:rPr>
                <w:sz w:val="18"/>
              </w:rPr>
              <w:t>Attendees</w:t>
            </w:r>
          </w:p>
        </w:tc>
        <w:tc>
          <w:tcPr>
            <w:tcW w:w="900" w:type="dxa"/>
          </w:tcPr>
          <w:p w14:paraId="14F8535C" w14:textId="77777777" w:rsidR="00CE6A19" w:rsidRDefault="005B10F6">
            <w:pPr>
              <w:jc w:val="left"/>
            </w:pPr>
            <w:r>
              <w:rPr>
                <w:sz w:val="18"/>
              </w:rPr>
              <w:t>Administrator</w:t>
            </w:r>
          </w:p>
        </w:tc>
        <w:tc>
          <w:tcPr>
            <w:tcW w:w="4680" w:type="dxa"/>
          </w:tcPr>
          <w:p w14:paraId="15A2BBCD" w14:textId="77777777" w:rsidR="00CE6A19" w:rsidRDefault="005B10F6">
            <w:pPr>
              <w:jc w:val="left"/>
            </w:pPr>
            <w:r>
              <w:rPr>
                <w:sz w:val="18"/>
              </w:rPr>
              <w:t>Attendee directory</w:t>
            </w:r>
          </w:p>
        </w:tc>
      </w:tr>
      <w:tr w:rsidR="00CE6A19" w14:paraId="2266F39E" w14:textId="77777777">
        <w:tc>
          <w:tcPr>
            <w:tcW w:w="1080" w:type="dxa"/>
          </w:tcPr>
          <w:p w14:paraId="15DFFD96" w14:textId="77777777" w:rsidR="00CE6A19" w:rsidRDefault="005B10F6">
            <w:pPr>
              <w:jc w:val="left"/>
            </w:pPr>
            <w:r>
              <w:rPr>
                <w:sz w:val="18"/>
              </w:rPr>
              <w:t>People and accounts</w:t>
            </w:r>
          </w:p>
        </w:tc>
        <w:tc>
          <w:tcPr>
            <w:tcW w:w="1116" w:type="dxa"/>
          </w:tcPr>
          <w:p w14:paraId="4D100FC6" w14:textId="77777777" w:rsidR="00CE6A19" w:rsidRDefault="005B10F6">
            <w:pPr>
              <w:jc w:val="left"/>
            </w:pPr>
            <w:r>
              <w:rPr>
                <w:sz w:val="18"/>
              </w:rPr>
              <w:t>/admin/print-bag</w:t>
            </w:r>
          </w:p>
        </w:tc>
        <w:tc>
          <w:tcPr>
            <w:tcW w:w="864" w:type="dxa"/>
          </w:tcPr>
          <w:p w14:paraId="7C3A062D" w14:textId="77777777" w:rsidR="00CE6A19" w:rsidRDefault="005B10F6">
            <w:pPr>
              <w:jc w:val="left"/>
            </w:pPr>
            <w:r>
              <w:rPr>
                <w:sz w:val="18"/>
              </w:rPr>
              <w:t>Print bag</w:t>
            </w:r>
          </w:p>
        </w:tc>
        <w:tc>
          <w:tcPr>
            <w:tcW w:w="900" w:type="dxa"/>
          </w:tcPr>
          <w:p w14:paraId="590BF816" w14:textId="77777777" w:rsidR="00CE6A19" w:rsidRDefault="005B10F6">
            <w:pPr>
              <w:jc w:val="left"/>
            </w:pPr>
            <w:r>
              <w:rPr>
                <w:sz w:val="18"/>
              </w:rPr>
              <w:t>Administrator</w:t>
            </w:r>
          </w:p>
        </w:tc>
        <w:tc>
          <w:tcPr>
            <w:tcW w:w="4680" w:type="dxa"/>
          </w:tcPr>
          <w:p w14:paraId="3B395B0E" w14:textId="77777777" w:rsidR="00CE6A19" w:rsidRDefault="005B10F6">
            <w:pPr>
              <w:jc w:val="left"/>
            </w:pPr>
            <w:r>
              <w:rPr>
                <w:sz w:val="18"/>
              </w:rPr>
              <w:t>Badge and print-bag queue</w:t>
            </w:r>
          </w:p>
        </w:tc>
      </w:tr>
      <w:tr w:rsidR="00CE6A19" w14:paraId="41186AE4" w14:textId="77777777">
        <w:tc>
          <w:tcPr>
            <w:tcW w:w="1080" w:type="dxa"/>
          </w:tcPr>
          <w:p w14:paraId="629CAB78" w14:textId="77777777" w:rsidR="00CE6A19" w:rsidRDefault="005B10F6">
            <w:pPr>
              <w:jc w:val="left"/>
            </w:pPr>
            <w:r>
              <w:rPr>
                <w:sz w:val="18"/>
              </w:rPr>
              <w:t>People and accounts</w:t>
            </w:r>
          </w:p>
        </w:tc>
        <w:tc>
          <w:tcPr>
            <w:tcW w:w="1116" w:type="dxa"/>
          </w:tcPr>
          <w:p w14:paraId="2F6B07D7" w14:textId="77777777" w:rsidR="00CE6A19" w:rsidRDefault="005B10F6">
            <w:pPr>
              <w:jc w:val="left"/>
            </w:pPr>
            <w:r>
              <w:rPr>
                <w:sz w:val="18"/>
              </w:rPr>
              <w:t>/admin/interests</w:t>
            </w:r>
          </w:p>
        </w:tc>
        <w:tc>
          <w:tcPr>
            <w:tcW w:w="864" w:type="dxa"/>
          </w:tcPr>
          <w:p w14:paraId="38189680" w14:textId="77777777" w:rsidR="00CE6A19" w:rsidRDefault="005B10F6">
            <w:pPr>
              <w:jc w:val="left"/>
            </w:pPr>
            <w:r>
              <w:rPr>
                <w:sz w:val="18"/>
              </w:rPr>
              <w:t>Interests</w:t>
            </w:r>
          </w:p>
        </w:tc>
        <w:tc>
          <w:tcPr>
            <w:tcW w:w="900" w:type="dxa"/>
          </w:tcPr>
          <w:p w14:paraId="22528CB6" w14:textId="77777777" w:rsidR="00CE6A19" w:rsidRDefault="005B10F6">
            <w:pPr>
              <w:jc w:val="left"/>
            </w:pPr>
            <w:r>
              <w:rPr>
                <w:sz w:val="18"/>
              </w:rPr>
              <w:t>Administrator</w:t>
            </w:r>
          </w:p>
        </w:tc>
        <w:tc>
          <w:tcPr>
            <w:tcW w:w="4680" w:type="dxa"/>
          </w:tcPr>
          <w:p w14:paraId="53ECDE49" w14:textId="77777777" w:rsidR="00CE6A19" w:rsidRDefault="005B10F6">
            <w:pPr>
              <w:jc w:val="left"/>
            </w:pPr>
            <w:r>
              <w:rPr>
                <w:sz w:val="18"/>
              </w:rPr>
              <w:t>Interest lookup</w:t>
            </w:r>
          </w:p>
        </w:tc>
      </w:tr>
      <w:tr w:rsidR="00CE6A19" w14:paraId="7961F5F4" w14:textId="77777777">
        <w:tc>
          <w:tcPr>
            <w:tcW w:w="1080" w:type="dxa"/>
          </w:tcPr>
          <w:p w14:paraId="60C97488" w14:textId="77777777" w:rsidR="00CE6A19" w:rsidRDefault="005B10F6">
            <w:pPr>
              <w:jc w:val="left"/>
            </w:pPr>
            <w:r>
              <w:rPr>
                <w:sz w:val="18"/>
              </w:rPr>
              <w:t>People and accounts</w:t>
            </w:r>
          </w:p>
        </w:tc>
        <w:tc>
          <w:tcPr>
            <w:tcW w:w="1116" w:type="dxa"/>
          </w:tcPr>
          <w:p w14:paraId="2B887F17" w14:textId="77777777" w:rsidR="00CE6A19" w:rsidRDefault="005B10F6">
            <w:pPr>
              <w:jc w:val="left"/>
            </w:pPr>
            <w:r>
              <w:rPr>
                <w:sz w:val="18"/>
              </w:rPr>
              <w:t>/admin/profile-types/visitor</w:t>
            </w:r>
          </w:p>
        </w:tc>
        <w:tc>
          <w:tcPr>
            <w:tcW w:w="864" w:type="dxa"/>
          </w:tcPr>
          <w:p w14:paraId="2E806E99" w14:textId="77777777" w:rsidR="00CE6A19" w:rsidRDefault="005B10F6">
            <w:pPr>
              <w:jc w:val="left"/>
            </w:pPr>
            <w:r>
              <w:rPr>
                <w:sz w:val="18"/>
              </w:rPr>
              <w:t>Visitor profile types</w:t>
            </w:r>
          </w:p>
        </w:tc>
        <w:tc>
          <w:tcPr>
            <w:tcW w:w="900" w:type="dxa"/>
          </w:tcPr>
          <w:p w14:paraId="101FA3E0" w14:textId="77777777" w:rsidR="00CE6A19" w:rsidRDefault="005B10F6">
            <w:pPr>
              <w:jc w:val="left"/>
            </w:pPr>
            <w:r>
              <w:rPr>
                <w:sz w:val="18"/>
              </w:rPr>
              <w:t>Administrator</w:t>
            </w:r>
          </w:p>
        </w:tc>
        <w:tc>
          <w:tcPr>
            <w:tcW w:w="4680" w:type="dxa"/>
          </w:tcPr>
          <w:p w14:paraId="28DE7602" w14:textId="77777777" w:rsidR="00CE6A19" w:rsidRDefault="005B10F6">
            <w:pPr>
              <w:jc w:val="left"/>
            </w:pPr>
            <w:r>
              <w:rPr>
                <w:sz w:val="18"/>
              </w:rPr>
              <w:t>Visitor profile types</w:t>
            </w:r>
          </w:p>
        </w:tc>
      </w:tr>
      <w:tr w:rsidR="00CE6A19" w14:paraId="5B42C3A7" w14:textId="77777777">
        <w:tc>
          <w:tcPr>
            <w:tcW w:w="1080" w:type="dxa"/>
          </w:tcPr>
          <w:p w14:paraId="3E257991" w14:textId="77777777" w:rsidR="00CE6A19" w:rsidRDefault="005B10F6">
            <w:pPr>
              <w:jc w:val="left"/>
            </w:pPr>
            <w:r>
              <w:rPr>
                <w:sz w:val="18"/>
              </w:rPr>
              <w:t>People and accounts</w:t>
            </w:r>
          </w:p>
        </w:tc>
        <w:tc>
          <w:tcPr>
            <w:tcW w:w="1116" w:type="dxa"/>
          </w:tcPr>
          <w:p w14:paraId="3EB5871E" w14:textId="77777777" w:rsidR="00CE6A19" w:rsidRDefault="005B10F6">
            <w:pPr>
              <w:jc w:val="left"/>
            </w:pPr>
            <w:r>
              <w:rPr>
                <w:sz w:val="18"/>
              </w:rPr>
              <w:t>/admin/profile-types/other</w:t>
            </w:r>
          </w:p>
        </w:tc>
        <w:tc>
          <w:tcPr>
            <w:tcW w:w="864" w:type="dxa"/>
          </w:tcPr>
          <w:p w14:paraId="550D62C3" w14:textId="77777777" w:rsidR="00CE6A19" w:rsidRDefault="005B10F6">
            <w:pPr>
              <w:jc w:val="left"/>
            </w:pPr>
            <w:r>
              <w:rPr>
                <w:sz w:val="18"/>
              </w:rPr>
              <w:t>Other profile types</w:t>
            </w:r>
          </w:p>
        </w:tc>
        <w:tc>
          <w:tcPr>
            <w:tcW w:w="900" w:type="dxa"/>
          </w:tcPr>
          <w:p w14:paraId="7D92BD03" w14:textId="77777777" w:rsidR="00CE6A19" w:rsidRDefault="005B10F6">
            <w:pPr>
              <w:jc w:val="left"/>
            </w:pPr>
            <w:r>
              <w:rPr>
                <w:sz w:val="18"/>
              </w:rPr>
              <w:t>Administrator</w:t>
            </w:r>
          </w:p>
        </w:tc>
        <w:tc>
          <w:tcPr>
            <w:tcW w:w="4680" w:type="dxa"/>
          </w:tcPr>
          <w:p w14:paraId="016A04B2" w14:textId="77777777" w:rsidR="00CE6A19" w:rsidRDefault="005B10F6">
            <w:pPr>
              <w:jc w:val="left"/>
            </w:pPr>
            <w:r>
              <w:rPr>
                <w:sz w:val="18"/>
              </w:rPr>
              <w:t>Non-visitor profile types</w:t>
            </w:r>
          </w:p>
        </w:tc>
      </w:tr>
      <w:tr w:rsidR="00CE6A19" w14:paraId="78B6953C" w14:textId="77777777">
        <w:tc>
          <w:tcPr>
            <w:tcW w:w="1080" w:type="dxa"/>
          </w:tcPr>
          <w:p w14:paraId="2B58D734" w14:textId="77777777" w:rsidR="00CE6A19" w:rsidRDefault="005B10F6">
            <w:pPr>
              <w:jc w:val="left"/>
            </w:pPr>
            <w:r>
              <w:rPr>
                <w:sz w:val="18"/>
              </w:rPr>
              <w:t>People and accounts</w:t>
            </w:r>
          </w:p>
        </w:tc>
        <w:tc>
          <w:tcPr>
            <w:tcW w:w="1116" w:type="dxa"/>
          </w:tcPr>
          <w:p w14:paraId="0A44BCA9" w14:textId="77777777" w:rsidR="00CE6A19" w:rsidRDefault="005B10F6">
            <w:pPr>
              <w:jc w:val="left"/>
            </w:pPr>
            <w:r>
              <w:rPr>
                <w:sz w:val="18"/>
              </w:rPr>
              <w:t>/admin/</w:t>
            </w:r>
            <w:proofErr w:type="spellStart"/>
            <w:r>
              <w:rPr>
                <w:sz w:val="18"/>
              </w:rPr>
              <w:t>organisations</w:t>
            </w:r>
            <w:proofErr w:type="spellEnd"/>
          </w:p>
        </w:tc>
        <w:tc>
          <w:tcPr>
            <w:tcW w:w="864" w:type="dxa"/>
          </w:tcPr>
          <w:p w14:paraId="0A065FE9" w14:textId="77777777" w:rsidR="00CE6A19" w:rsidRDefault="005B10F6">
            <w:pPr>
              <w:jc w:val="left"/>
            </w:pPr>
            <w:proofErr w:type="spellStart"/>
            <w:r>
              <w:rPr>
                <w:sz w:val="18"/>
              </w:rPr>
              <w:t>Organisations</w:t>
            </w:r>
            <w:proofErr w:type="spellEnd"/>
          </w:p>
        </w:tc>
        <w:tc>
          <w:tcPr>
            <w:tcW w:w="900" w:type="dxa"/>
          </w:tcPr>
          <w:p w14:paraId="319A302F" w14:textId="77777777" w:rsidR="00CE6A19" w:rsidRDefault="005B10F6">
            <w:pPr>
              <w:jc w:val="left"/>
            </w:pPr>
            <w:r>
              <w:rPr>
                <w:sz w:val="18"/>
              </w:rPr>
              <w:t>Administrator</w:t>
            </w:r>
          </w:p>
        </w:tc>
        <w:tc>
          <w:tcPr>
            <w:tcW w:w="4680" w:type="dxa"/>
          </w:tcPr>
          <w:p w14:paraId="033739F1" w14:textId="77777777" w:rsidR="00CE6A19" w:rsidRDefault="005B10F6">
            <w:pPr>
              <w:jc w:val="left"/>
            </w:pPr>
            <w:proofErr w:type="spellStart"/>
            <w:r>
              <w:rPr>
                <w:sz w:val="18"/>
              </w:rPr>
              <w:t>Organisation</w:t>
            </w:r>
            <w:proofErr w:type="spellEnd"/>
            <w:r>
              <w:rPr>
                <w:sz w:val="18"/>
              </w:rPr>
              <w:t xml:space="preserve"> lookup</w:t>
            </w:r>
          </w:p>
        </w:tc>
      </w:tr>
      <w:tr w:rsidR="00CE6A19" w14:paraId="61124858" w14:textId="77777777">
        <w:tc>
          <w:tcPr>
            <w:tcW w:w="1080" w:type="dxa"/>
          </w:tcPr>
          <w:p w14:paraId="0F8811F8" w14:textId="77777777" w:rsidR="00CE6A19" w:rsidRDefault="005B10F6">
            <w:pPr>
              <w:jc w:val="left"/>
            </w:pPr>
            <w:r>
              <w:rPr>
                <w:sz w:val="18"/>
              </w:rPr>
              <w:lastRenderedPageBreak/>
              <w:t>People and accounts</w:t>
            </w:r>
          </w:p>
        </w:tc>
        <w:tc>
          <w:tcPr>
            <w:tcW w:w="1116" w:type="dxa"/>
          </w:tcPr>
          <w:p w14:paraId="7226022D" w14:textId="77777777" w:rsidR="00CE6A19" w:rsidRDefault="005B10F6">
            <w:pPr>
              <w:jc w:val="left"/>
            </w:pPr>
            <w:r>
              <w:rPr>
                <w:sz w:val="18"/>
              </w:rPr>
              <w:t>/admin/regions</w:t>
            </w:r>
          </w:p>
        </w:tc>
        <w:tc>
          <w:tcPr>
            <w:tcW w:w="864" w:type="dxa"/>
          </w:tcPr>
          <w:p w14:paraId="372E6332" w14:textId="77777777" w:rsidR="00CE6A19" w:rsidRDefault="005B10F6">
            <w:pPr>
              <w:jc w:val="left"/>
            </w:pPr>
            <w:r>
              <w:rPr>
                <w:sz w:val="18"/>
              </w:rPr>
              <w:t>Regions</w:t>
            </w:r>
          </w:p>
        </w:tc>
        <w:tc>
          <w:tcPr>
            <w:tcW w:w="900" w:type="dxa"/>
          </w:tcPr>
          <w:p w14:paraId="09A04FE8" w14:textId="77777777" w:rsidR="00CE6A19" w:rsidRDefault="005B10F6">
            <w:pPr>
              <w:jc w:val="left"/>
            </w:pPr>
            <w:r>
              <w:rPr>
                <w:sz w:val="18"/>
              </w:rPr>
              <w:t>Administrator</w:t>
            </w:r>
          </w:p>
        </w:tc>
        <w:tc>
          <w:tcPr>
            <w:tcW w:w="4680" w:type="dxa"/>
          </w:tcPr>
          <w:p w14:paraId="6626297B" w14:textId="77777777" w:rsidR="00CE6A19" w:rsidRDefault="005B10F6">
            <w:pPr>
              <w:jc w:val="left"/>
            </w:pPr>
            <w:r>
              <w:rPr>
                <w:sz w:val="18"/>
              </w:rPr>
              <w:t>Region lookup</w:t>
            </w:r>
          </w:p>
        </w:tc>
      </w:tr>
      <w:tr w:rsidR="00CE6A19" w14:paraId="793911A0" w14:textId="77777777">
        <w:tc>
          <w:tcPr>
            <w:tcW w:w="1080" w:type="dxa"/>
          </w:tcPr>
          <w:p w14:paraId="156E510E" w14:textId="77777777" w:rsidR="00CE6A19" w:rsidRDefault="005B10F6">
            <w:pPr>
              <w:jc w:val="left"/>
            </w:pPr>
            <w:r>
              <w:rPr>
                <w:sz w:val="18"/>
              </w:rPr>
              <w:t>People and accounts</w:t>
            </w:r>
          </w:p>
        </w:tc>
        <w:tc>
          <w:tcPr>
            <w:tcW w:w="1116" w:type="dxa"/>
          </w:tcPr>
          <w:p w14:paraId="44284DF1" w14:textId="77777777" w:rsidR="00CE6A19" w:rsidRDefault="005B10F6">
            <w:pPr>
              <w:jc w:val="left"/>
            </w:pPr>
            <w:r>
              <w:rPr>
                <w:sz w:val="18"/>
              </w:rPr>
              <w:t>/admin/countries</w:t>
            </w:r>
          </w:p>
        </w:tc>
        <w:tc>
          <w:tcPr>
            <w:tcW w:w="864" w:type="dxa"/>
          </w:tcPr>
          <w:p w14:paraId="5942F7CE" w14:textId="77777777" w:rsidR="00CE6A19" w:rsidRDefault="005B10F6">
            <w:pPr>
              <w:jc w:val="left"/>
            </w:pPr>
            <w:r>
              <w:rPr>
                <w:sz w:val="18"/>
              </w:rPr>
              <w:t>Countries</w:t>
            </w:r>
          </w:p>
        </w:tc>
        <w:tc>
          <w:tcPr>
            <w:tcW w:w="900" w:type="dxa"/>
          </w:tcPr>
          <w:p w14:paraId="79299132" w14:textId="77777777" w:rsidR="00CE6A19" w:rsidRDefault="005B10F6">
            <w:pPr>
              <w:jc w:val="left"/>
            </w:pPr>
            <w:r>
              <w:rPr>
                <w:sz w:val="18"/>
              </w:rPr>
              <w:t>Administrator</w:t>
            </w:r>
          </w:p>
        </w:tc>
        <w:tc>
          <w:tcPr>
            <w:tcW w:w="4680" w:type="dxa"/>
          </w:tcPr>
          <w:p w14:paraId="4AB41291" w14:textId="77777777" w:rsidR="00CE6A19" w:rsidRDefault="005B10F6">
            <w:pPr>
              <w:jc w:val="left"/>
            </w:pPr>
            <w:r>
              <w:rPr>
                <w:sz w:val="18"/>
              </w:rPr>
              <w:t>Country lookup, with invited flag, delegation head and dates</w:t>
            </w:r>
          </w:p>
        </w:tc>
      </w:tr>
      <w:tr w:rsidR="00CE6A19" w14:paraId="2DA68B09" w14:textId="77777777">
        <w:tc>
          <w:tcPr>
            <w:tcW w:w="1080" w:type="dxa"/>
          </w:tcPr>
          <w:p w14:paraId="1D6615DF" w14:textId="77777777" w:rsidR="00CE6A19" w:rsidRDefault="005B10F6">
            <w:pPr>
              <w:jc w:val="left"/>
            </w:pPr>
            <w:r>
              <w:rPr>
                <w:sz w:val="18"/>
              </w:rPr>
              <w:t>People and accounts</w:t>
            </w:r>
          </w:p>
        </w:tc>
        <w:tc>
          <w:tcPr>
            <w:tcW w:w="1116" w:type="dxa"/>
          </w:tcPr>
          <w:p w14:paraId="7061D178" w14:textId="77777777" w:rsidR="00CE6A19" w:rsidRDefault="005B10F6">
            <w:pPr>
              <w:jc w:val="left"/>
            </w:pPr>
            <w:r>
              <w:rPr>
                <w:sz w:val="18"/>
              </w:rPr>
              <w:t>/admin/</w:t>
            </w:r>
            <w:proofErr w:type="spellStart"/>
            <w:r>
              <w:rPr>
                <w:sz w:val="18"/>
              </w:rPr>
              <w:t>vips</w:t>
            </w:r>
            <w:proofErr w:type="spellEnd"/>
          </w:p>
        </w:tc>
        <w:tc>
          <w:tcPr>
            <w:tcW w:w="864" w:type="dxa"/>
          </w:tcPr>
          <w:p w14:paraId="73ADD10A" w14:textId="77777777" w:rsidR="00CE6A19" w:rsidRDefault="005B10F6">
            <w:pPr>
              <w:jc w:val="left"/>
            </w:pPr>
            <w:r>
              <w:rPr>
                <w:sz w:val="18"/>
              </w:rPr>
              <w:t>VIPs</w:t>
            </w:r>
          </w:p>
        </w:tc>
        <w:tc>
          <w:tcPr>
            <w:tcW w:w="900" w:type="dxa"/>
          </w:tcPr>
          <w:p w14:paraId="6E3974ED" w14:textId="77777777" w:rsidR="00CE6A19" w:rsidRDefault="005B10F6">
            <w:pPr>
              <w:jc w:val="left"/>
            </w:pPr>
            <w:r>
              <w:rPr>
                <w:sz w:val="18"/>
              </w:rPr>
              <w:t>Administrator</w:t>
            </w:r>
          </w:p>
        </w:tc>
        <w:tc>
          <w:tcPr>
            <w:tcW w:w="4680" w:type="dxa"/>
          </w:tcPr>
          <w:p w14:paraId="2D479186" w14:textId="77777777" w:rsidR="00CE6A19" w:rsidRDefault="005B10F6">
            <w:pPr>
              <w:jc w:val="left"/>
            </w:pPr>
            <w:r>
              <w:rPr>
                <w:sz w:val="18"/>
              </w:rPr>
              <w:t>VIP directory</w:t>
            </w:r>
          </w:p>
        </w:tc>
      </w:tr>
      <w:tr w:rsidR="00CE6A19" w14:paraId="01BB0621" w14:textId="77777777">
        <w:tc>
          <w:tcPr>
            <w:tcW w:w="1080" w:type="dxa"/>
          </w:tcPr>
          <w:p w14:paraId="6930AB70" w14:textId="77777777" w:rsidR="00CE6A19" w:rsidRDefault="005B10F6">
            <w:pPr>
              <w:jc w:val="left"/>
            </w:pPr>
            <w:r>
              <w:rPr>
                <w:sz w:val="18"/>
              </w:rPr>
              <w:t>People and accounts</w:t>
            </w:r>
          </w:p>
        </w:tc>
        <w:tc>
          <w:tcPr>
            <w:tcW w:w="1116" w:type="dxa"/>
          </w:tcPr>
          <w:p w14:paraId="0B2DD95B" w14:textId="77777777" w:rsidR="00CE6A19" w:rsidRDefault="005B10F6">
            <w:pPr>
              <w:jc w:val="left"/>
            </w:pPr>
            <w:r>
              <w:rPr>
                <w:sz w:val="18"/>
              </w:rPr>
              <w:t>/admin/invitations</w:t>
            </w:r>
          </w:p>
        </w:tc>
        <w:tc>
          <w:tcPr>
            <w:tcW w:w="864" w:type="dxa"/>
          </w:tcPr>
          <w:p w14:paraId="78F84096" w14:textId="77777777" w:rsidR="00CE6A19" w:rsidRDefault="005B10F6">
            <w:pPr>
              <w:jc w:val="left"/>
            </w:pPr>
            <w:r>
              <w:rPr>
                <w:sz w:val="18"/>
              </w:rPr>
              <w:t>Invitations</w:t>
            </w:r>
          </w:p>
        </w:tc>
        <w:tc>
          <w:tcPr>
            <w:tcW w:w="900" w:type="dxa"/>
          </w:tcPr>
          <w:p w14:paraId="66D2B419" w14:textId="77777777" w:rsidR="00CE6A19" w:rsidRDefault="005B10F6">
            <w:pPr>
              <w:jc w:val="left"/>
            </w:pPr>
            <w:r>
              <w:rPr>
                <w:sz w:val="18"/>
              </w:rPr>
              <w:t>Administrator</w:t>
            </w:r>
          </w:p>
        </w:tc>
        <w:tc>
          <w:tcPr>
            <w:tcW w:w="4680" w:type="dxa"/>
          </w:tcPr>
          <w:p w14:paraId="3C541BCB" w14:textId="77777777" w:rsidR="00CE6A19" w:rsidRDefault="005B10F6">
            <w:pPr>
              <w:jc w:val="left"/>
            </w:pPr>
            <w:r>
              <w:rPr>
                <w:sz w:val="18"/>
              </w:rPr>
              <w:t>Manage invitations</w:t>
            </w:r>
          </w:p>
        </w:tc>
      </w:tr>
      <w:tr w:rsidR="00CE6A19" w14:paraId="2D31F56E" w14:textId="77777777">
        <w:tc>
          <w:tcPr>
            <w:tcW w:w="1080" w:type="dxa"/>
          </w:tcPr>
          <w:p w14:paraId="7EE6C91F" w14:textId="77777777" w:rsidR="00CE6A19" w:rsidRDefault="005B10F6">
            <w:pPr>
              <w:jc w:val="left"/>
            </w:pPr>
            <w:r>
              <w:rPr>
                <w:sz w:val="18"/>
              </w:rPr>
              <w:t>People and accounts</w:t>
            </w:r>
          </w:p>
        </w:tc>
        <w:tc>
          <w:tcPr>
            <w:tcW w:w="1116" w:type="dxa"/>
          </w:tcPr>
          <w:p w14:paraId="76BE9FC0" w14:textId="77777777" w:rsidR="00CE6A19" w:rsidRDefault="005B10F6">
            <w:pPr>
              <w:jc w:val="left"/>
            </w:pPr>
            <w:r>
              <w:rPr>
                <w:sz w:val="18"/>
              </w:rPr>
              <w:t>/admin/reset-2fa</w:t>
            </w:r>
          </w:p>
        </w:tc>
        <w:tc>
          <w:tcPr>
            <w:tcW w:w="864" w:type="dxa"/>
          </w:tcPr>
          <w:p w14:paraId="0A03727A" w14:textId="77777777" w:rsidR="00CE6A19" w:rsidRDefault="005B10F6">
            <w:pPr>
              <w:jc w:val="left"/>
            </w:pPr>
            <w:r>
              <w:rPr>
                <w:sz w:val="18"/>
              </w:rPr>
              <w:t>Reset 2FA</w:t>
            </w:r>
          </w:p>
        </w:tc>
        <w:tc>
          <w:tcPr>
            <w:tcW w:w="900" w:type="dxa"/>
          </w:tcPr>
          <w:p w14:paraId="414B712F" w14:textId="77777777" w:rsidR="00CE6A19" w:rsidRDefault="005B10F6">
            <w:pPr>
              <w:jc w:val="left"/>
            </w:pPr>
            <w:r>
              <w:rPr>
                <w:sz w:val="18"/>
              </w:rPr>
              <w:t>Administrator</w:t>
            </w:r>
          </w:p>
        </w:tc>
        <w:tc>
          <w:tcPr>
            <w:tcW w:w="4680" w:type="dxa"/>
          </w:tcPr>
          <w:p w14:paraId="06420121" w14:textId="77777777" w:rsidR="00CE6A19" w:rsidRDefault="005B10F6">
            <w:pPr>
              <w:jc w:val="left"/>
            </w:pPr>
            <w:r>
              <w:rPr>
                <w:sz w:val="18"/>
              </w:rPr>
              <w:t>Reset a user's second factor</w:t>
            </w:r>
          </w:p>
        </w:tc>
      </w:tr>
      <w:tr w:rsidR="00CE6A19" w14:paraId="1D011516" w14:textId="77777777">
        <w:tc>
          <w:tcPr>
            <w:tcW w:w="1080" w:type="dxa"/>
          </w:tcPr>
          <w:p w14:paraId="70A13767" w14:textId="77777777" w:rsidR="00CE6A19" w:rsidRDefault="005B10F6">
            <w:pPr>
              <w:jc w:val="left"/>
            </w:pPr>
            <w:r>
              <w:rPr>
                <w:sz w:val="18"/>
              </w:rPr>
              <w:t>People and accounts</w:t>
            </w:r>
          </w:p>
        </w:tc>
        <w:tc>
          <w:tcPr>
            <w:tcW w:w="1116" w:type="dxa"/>
          </w:tcPr>
          <w:p w14:paraId="73D75E54" w14:textId="77777777" w:rsidR="00CE6A19" w:rsidRDefault="005B10F6">
            <w:pPr>
              <w:jc w:val="left"/>
            </w:pPr>
            <w:r>
              <w:rPr>
                <w:sz w:val="18"/>
              </w:rPr>
              <w:t>/admin/roles</w:t>
            </w:r>
          </w:p>
        </w:tc>
        <w:tc>
          <w:tcPr>
            <w:tcW w:w="864" w:type="dxa"/>
          </w:tcPr>
          <w:p w14:paraId="284ABCB8" w14:textId="77777777" w:rsidR="00CE6A19" w:rsidRDefault="005B10F6">
            <w:pPr>
              <w:jc w:val="left"/>
            </w:pPr>
            <w:r>
              <w:rPr>
                <w:sz w:val="18"/>
              </w:rPr>
              <w:t>Roles</w:t>
            </w:r>
          </w:p>
        </w:tc>
        <w:tc>
          <w:tcPr>
            <w:tcW w:w="900" w:type="dxa"/>
          </w:tcPr>
          <w:p w14:paraId="5636B097" w14:textId="77777777" w:rsidR="00CE6A19" w:rsidRDefault="005B10F6">
            <w:pPr>
              <w:jc w:val="left"/>
            </w:pPr>
            <w:r>
              <w:rPr>
                <w:sz w:val="18"/>
              </w:rPr>
              <w:t>Administrator</w:t>
            </w:r>
          </w:p>
        </w:tc>
        <w:tc>
          <w:tcPr>
            <w:tcW w:w="4680" w:type="dxa"/>
          </w:tcPr>
          <w:p w14:paraId="0B217138" w14:textId="77777777" w:rsidR="00CE6A19" w:rsidRDefault="005B10F6">
            <w:pPr>
              <w:jc w:val="left"/>
            </w:pPr>
            <w:r>
              <w:rPr>
                <w:sz w:val="18"/>
              </w:rPr>
              <w:t>Manage roles</w:t>
            </w:r>
          </w:p>
        </w:tc>
      </w:tr>
      <w:tr w:rsidR="00CE6A19" w14:paraId="70EEA051" w14:textId="77777777">
        <w:tc>
          <w:tcPr>
            <w:tcW w:w="1080" w:type="dxa"/>
          </w:tcPr>
          <w:p w14:paraId="4D92B91E" w14:textId="77777777" w:rsidR="00CE6A19" w:rsidRDefault="005B10F6">
            <w:pPr>
              <w:jc w:val="left"/>
            </w:pPr>
            <w:r>
              <w:rPr>
                <w:sz w:val="18"/>
              </w:rPr>
              <w:t>People and accounts</w:t>
            </w:r>
          </w:p>
        </w:tc>
        <w:tc>
          <w:tcPr>
            <w:tcW w:w="1116" w:type="dxa"/>
          </w:tcPr>
          <w:p w14:paraId="10D4A2B8" w14:textId="77777777" w:rsidR="00CE6A19" w:rsidRDefault="005B10F6">
            <w:pPr>
              <w:jc w:val="left"/>
            </w:pPr>
            <w:r>
              <w:rPr>
                <w:sz w:val="18"/>
              </w:rPr>
              <w:t>/</w:t>
            </w:r>
            <w:proofErr w:type="gramStart"/>
            <w:r>
              <w:rPr>
                <w:sz w:val="18"/>
              </w:rPr>
              <w:t>admin</w:t>
            </w:r>
            <w:proofErr w:type="gramEnd"/>
            <w:r>
              <w:rPr>
                <w:sz w:val="18"/>
              </w:rPr>
              <w:t>/roles/{id}/permissions</w:t>
            </w:r>
          </w:p>
        </w:tc>
        <w:tc>
          <w:tcPr>
            <w:tcW w:w="864" w:type="dxa"/>
          </w:tcPr>
          <w:p w14:paraId="4873391F" w14:textId="77777777" w:rsidR="00CE6A19" w:rsidRDefault="005B10F6">
            <w:pPr>
              <w:jc w:val="left"/>
            </w:pPr>
            <w:r>
              <w:rPr>
                <w:sz w:val="18"/>
              </w:rPr>
              <w:t>Role permissions</w:t>
            </w:r>
          </w:p>
        </w:tc>
        <w:tc>
          <w:tcPr>
            <w:tcW w:w="900" w:type="dxa"/>
          </w:tcPr>
          <w:p w14:paraId="076330A8" w14:textId="77777777" w:rsidR="00CE6A19" w:rsidRDefault="005B10F6">
            <w:pPr>
              <w:jc w:val="left"/>
            </w:pPr>
            <w:r>
              <w:rPr>
                <w:sz w:val="18"/>
              </w:rPr>
              <w:t>Administrator</w:t>
            </w:r>
          </w:p>
        </w:tc>
        <w:tc>
          <w:tcPr>
            <w:tcW w:w="4680" w:type="dxa"/>
          </w:tcPr>
          <w:p w14:paraId="034E6112" w14:textId="77777777" w:rsidR="00CE6A19" w:rsidRDefault="005B10F6">
            <w:pPr>
              <w:jc w:val="left"/>
            </w:pPr>
            <w:r>
              <w:rPr>
                <w:sz w:val="18"/>
              </w:rPr>
              <w:t>Assign permission codes to a role</w:t>
            </w:r>
          </w:p>
        </w:tc>
      </w:tr>
      <w:tr w:rsidR="00CE6A19" w14:paraId="23404BBA" w14:textId="77777777">
        <w:tc>
          <w:tcPr>
            <w:tcW w:w="1080" w:type="dxa"/>
          </w:tcPr>
          <w:p w14:paraId="0D8926C9" w14:textId="77777777" w:rsidR="00CE6A19" w:rsidRDefault="005B10F6">
            <w:pPr>
              <w:jc w:val="left"/>
            </w:pPr>
            <w:proofErr w:type="spellStart"/>
            <w:r>
              <w:rPr>
                <w:sz w:val="18"/>
              </w:rPr>
              <w:t>Programme</w:t>
            </w:r>
            <w:proofErr w:type="spellEnd"/>
            <w:r>
              <w:rPr>
                <w:sz w:val="18"/>
              </w:rPr>
              <w:t xml:space="preserve"> and sessions</w:t>
            </w:r>
          </w:p>
        </w:tc>
        <w:tc>
          <w:tcPr>
            <w:tcW w:w="1116" w:type="dxa"/>
          </w:tcPr>
          <w:p w14:paraId="61A1B207" w14:textId="77777777" w:rsidR="00CE6A19" w:rsidRDefault="005B10F6">
            <w:pPr>
              <w:jc w:val="left"/>
            </w:pPr>
            <w:r>
              <w:rPr>
                <w:sz w:val="18"/>
              </w:rPr>
              <w:t>/admin/themes</w:t>
            </w:r>
          </w:p>
        </w:tc>
        <w:tc>
          <w:tcPr>
            <w:tcW w:w="864" w:type="dxa"/>
          </w:tcPr>
          <w:p w14:paraId="13379B8D" w14:textId="77777777" w:rsidR="00CE6A19" w:rsidRDefault="005B10F6">
            <w:pPr>
              <w:jc w:val="left"/>
            </w:pPr>
            <w:r>
              <w:rPr>
                <w:sz w:val="18"/>
              </w:rPr>
              <w:t>Themes</w:t>
            </w:r>
          </w:p>
        </w:tc>
        <w:tc>
          <w:tcPr>
            <w:tcW w:w="900" w:type="dxa"/>
          </w:tcPr>
          <w:p w14:paraId="57571E01" w14:textId="77777777" w:rsidR="00CE6A19" w:rsidRDefault="005B10F6">
            <w:pPr>
              <w:jc w:val="left"/>
            </w:pPr>
            <w:r>
              <w:rPr>
                <w:sz w:val="18"/>
              </w:rPr>
              <w:t>Administrator</w:t>
            </w:r>
          </w:p>
        </w:tc>
        <w:tc>
          <w:tcPr>
            <w:tcW w:w="4680" w:type="dxa"/>
          </w:tcPr>
          <w:p w14:paraId="4426E587" w14:textId="77777777" w:rsidR="00CE6A19" w:rsidRDefault="005B10F6">
            <w:pPr>
              <w:jc w:val="left"/>
            </w:pPr>
            <w:proofErr w:type="spellStart"/>
            <w:r>
              <w:rPr>
                <w:sz w:val="18"/>
              </w:rPr>
              <w:t>Programme</w:t>
            </w:r>
            <w:proofErr w:type="spellEnd"/>
            <w:r>
              <w:rPr>
                <w:sz w:val="18"/>
              </w:rPr>
              <w:t xml:space="preserve"> themes</w:t>
            </w:r>
          </w:p>
        </w:tc>
      </w:tr>
      <w:tr w:rsidR="00CE6A19" w14:paraId="3FF0174F" w14:textId="77777777">
        <w:tc>
          <w:tcPr>
            <w:tcW w:w="1080" w:type="dxa"/>
          </w:tcPr>
          <w:p w14:paraId="74A5F6AF" w14:textId="77777777" w:rsidR="00CE6A19" w:rsidRDefault="005B10F6">
            <w:pPr>
              <w:jc w:val="left"/>
            </w:pPr>
            <w:proofErr w:type="spellStart"/>
            <w:r>
              <w:rPr>
                <w:sz w:val="18"/>
              </w:rPr>
              <w:t>Programme</w:t>
            </w:r>
            <w:proofErr w:type="spellEnd"/>
            <w:r>
              <w:rPr>
                <w:sz w:val="18"/>
              </w:rPr>
              <w:t xml:space="preserve"> and sessions</w:t>
            </w:r>
          </w:p>
        </w:tc>
        <w:tc>
          <w:tcPr>
            <w:tcW w:w="1116" w:type="dxa"/>
          </w:tcPr>
          <w:p w14:paraId="1DF588CB" w14:textId="77777777" w:rsidR="00CE6A19" w:rsidRDefault="005B10F6">
            <w:pPr>
              <w:jc w:val="left"/>
            </w:pPr>
            <w:r>
              <w:rPr>
                <w:sz w:val="18"/>
              </w:rPr>
              <w:t>/admin/halls</w:t>
            </w:r>
          </w:p>
        </w:tc>
        <w:tc>
          <w:tcPr>
            <w:tcW w:w="864" w:type="dxa"/>
          </w:tcPr>
          <w:p w14:paraId="6F8D98E7" w14:textId="77777777" w:rsidR="00CE6A19" w:rsidRDefault="005B10F6">
            <w:pPr>
              <w:jc w:val="left"/>
            </w:pPr>
            <w:r>
              <w:rPr>
                <w:sz w:val="18"/>
              </w:rPr>
              <w:t>Halls</w:t>
            </w:r>
          </w:p>
        </w:tc>
        <w:tc>
          <w:tcPr>
            <w:tcW w:w="900" w:type="dxa"/>
          </w:tcPr>
          <w:p w14:paraId="262FC8DC" w14:textId="77777777" w:rsidR="00CE6A19" w:rsidRDefault="005B10F6">
            <w:pPr>
              <w:jc w:val="left"/>
            </w:pPr>
            <w:r>
              <w:rPr>
                <w:sz w:val="18"/>
              </w:rPr>
              <w:t>Administrator</w:t>
            </w:r>
          </w:p>
        </w:tc>
        <w:tc>
          <w:tcPr>
            <w:tcW w:w="4680" w:type="dxa"/>
          </w:tcPr>
          <w:p w14:paraId="12396BFA" w14:textId="77777777" w:rsidR="00CE6A19" w:rsidRDefault="005B10F6">
            <w:pPr>
              <w:jc w:val="left"/>
            </w:pPr>
            <w:r>
              <w:rPr>
                <w:sz w:val="18"/>
              </w:rPr>
              <w:t>Halls, with capacity and seat mode</w:t>
            </w:r>
          </w:p>
        </w:tc>
      </w:tr>
      <w:tr w:rsidR="00CE6A19" w14:paraId="3E760D8D" w14:textId="77777777">
        <w:tc>
          <w:tcPr>
            <w:tcW w:w="1080" w:type="dxa"/>
          </w:tcPr>
          <w:p w14:paraId="78BB0218" w14:textId="77777777" w:rsidR="00CE6A19" w:rsidRDefault="005B10F6">
            <w:pPr>
              <w:jc w:val="left"/>
            </w:pPr>
            <w:proofErr w:type="spellStart"/>
            <w:r>
              <w:rPr>
                <w:sz w:val="18"/>
              </w:rPr>
              <w:t>Programme</w:t>
            </w:r>
            <w:proofErr w:type="spellEnd"/>
            <w:r>
              <w:rPr>
                <w:sz w:val="18"/>
              </w:rPr>
              <w:t xml:space="preserve"> and sessions</w:t>
            </w:r>
          </w:p>
        </w:tc>
        <w:tc>
          <w:tcPr>
            <w:tcW w:w="1116" w:type="dxa"/>
          </w:tcPr>
          <w:p w14:paraId="394C4F1A" w14:textId="77777777" w:rsidR="00CE6A19" w:rsidRDefault="005B10F6">
            <w:pPr>
              <w:jc w:val="left"/>
            </w:pPr>
            <w:r>
              <w:rPr>
                <w:sz w:val="18"/>
              </w:rPr>
              <w:t>/admin/halls/seat-layouts</w:t>
            </w:r>
          </w:p>
        </w:tc>
        <w:tc>
          <w:tcPr>
            <w:tcW w:w="864" w:type="dxa"/>
          </w:tcPr>
          <w:p w14:paraId="3F836001" w14:textId="77777777" w:rsidR="00CE6A19" w:rsidRDefault="005B10F6">
            <w:pPr>
              <w:jc w:val="left"/>
            </w:pPr>
            <w:r>
              <w:rPr>
                <w:sz w:val="18"/>
              </w:rPr>
              <w:t>Seat layouts</w:t>
            </w:r>
          </w:p>
        </w:tc>
        <w:tc>
          <w:tcPr>
            <w:tcW w:w="900" w:type="dxa"/>
          </w:tcPr>
          <w:p w14:paraId="2E06CBC0" w14:textId="77777777" w:rsidR="00CE6A19" w:rsidRDefault="005B10F6">
            <w:pPr>
              <w:jc w:val="left"/>
            </w:pPr>
            <w:r>
              <w:rPr>
                <w:sz w:val="18"/>
              </w:rPr>
              <w:t>Administrator</w:t>
            </w:r>
          </w:p>
        </w:tc>
        <w:tc>
          <w:tcPr>
            <w:tcW w:w="4680" w:type="dxa"/>
          </w:tcPr>
          <w:p w14:paraId="55C33FDE" w14:textId="77777777" w:rsidR="00CE6A19" w:rsidRDefault="005B10F6">
            <w:pPr>
              <w:jc w:val="left"/>
            </w:pPr>
            <w:r>
              <w:rPr>
                <w:sz w:val="18"/>
              </w:rPr>
              <w:t>Per-hall seat layout editor</w:t>
            </w:r>
          </w:p>
        </w:tc>
      </w:tr>
      <w:tr w:rsidR="00CE6A19" w14:paraId="708C9651" w14:textId="77777777">
        <w:tc>
          <w:tcPr>
            <w:tcW w:w="1080" w:type="dxa"/>
          </w:tcPr>
          <w:p w14:paraId="51F2B542" w14:textId="77777777" w:rsidR="00CE6A19" w:rsidRDefault="005B10F6">
            <w:pPr>
              <w:jc w:val="left"/>
            </w:pPr>
            <w:proofErr w:type="spellStart"/>
            <w:r>
              <w:rPr>
                <w:sz w:val="18"/>
              </w:rPr>
              <w:t>Programme</w:t>
            </w:r>
            <w:proofErr w:type="spellEnd"/>
            <w:r>
              <w:rPr>
                <w:sz w:val="18"/>
              </w:rPr>
              <w:t xml:space="preserve"> and sessions</w:t>
            </w:r>
          </w:p>
        </w:tc>
        <w:tc>
          <w:tcPr>
            <w:tcW w:w="1116" w:type="dxa"/>
          </w:tcPr>
          <w:p w14:paraId="6720996A" w14:textId="77777777" w:rsidR="00CE6A19" w:rsidRDefault="005B10F6">
            <w:pPr>
              <w:jc w:val="left"/>
            </w:pPr>
            <w:r>
              <w:rPr>
                <w:sz w:val="18"/>
              </w:rPr>
              <w:t>/admin/speakers</w:t>
            </w:r>
          </w:p>
        </w:tc>
        <w:tc>
          <w:tcPr>
            <w:tcW w:w="864" w:type="dxa"/>
          </w:tcPr>
          <w:p w14:paraId="68AA5BAF" w14:textId="77777777" w:rsidR="00CE6A19" w:rsidRDefault="005B10F6">
            <w:pPr>
              <w:jc w:val="left"/>
            </w:pPr>
            <w:r>
              <w:rPr>
                <w:sz w:val="18"/>
              </w:rPr>
              <w:t>Speakers</w:t>
            </w:r>
          </w:p>
        </w:tc>
        <w:tc>
          <w:tcPr>
            <w:tcW w:w="900" w:type="dxa"/>
          </w:tcPr>
          <w:p w14:paraId="6A8C4328" w14:textId="77777777" w:rsidR="00CE6A19" w:rsidRDefault="005B10F6">
            <w:pPr>
              <w:jc w:val="left"/>
            </w:pPr>
            <w:r>
              <w:rPr>
                <w:sz w:val="18"/>
              </w:rPr>
              <w:t>Administrator</w:t>
            </w:r>
          </w:p>
        </w:tc>
        <w:tc>
          <w:tcPr>
            <w:tcW w:w="4680" w:type="dxa"/>
          </w:tcPr>
          <w:p w14:paraId="21F935AB" w14:textId="77777777" w:rsidR="00CE6A19" w:rsidRDefault="005B10F6">
            <w:pPr>
              <w:jc w:val="left"/>
            </w:pPr>
            <w:r>
              <w:rPr>
                <w:sz w:val="18"/>
              </w:rPr>
              <w:t>Manage speakers</w:t>
            </w:r>
          </w:p>
        </w:tc>
      </w:tr>
      <w:tr w:rsidR="00CE6A19" w14:paraId="1744F61C" w14:textId="77777777">
        <w:tc>
          <w:tcPr>
            <w:tcW w:w="1080" w:type="dxa"/>
          </w:tcPr>
          <w:p w14:paraId="5C6FA047" w14:textId="77777777" w:rsidR="00CE6A19" w:rsidRDefault="005B10F6">
            <w:pPr>
              <w:jc w:val="left"/>
            </w:pPr>
            <w:proofErr w:type="spellStart"/>
            <w:r>
              <w:rPr>
                <w:sz w:val="18"/>
              </w:rPr>
              <w:t>Programme</w:t>
            </w:r>
            <w:proofErr w:type="spellEnd"/>
            <w:r>
              <w:rPr>
                <w:sz w:val="18"/>
              </w:rPr>
              <w:t xml:space="preserve"> and sessions</w:t>
            </w:r>
          </w:p>
        </w:tc>
        <w:tc>
          <w:tcPr>
            <w:tcW w:w="1116" w:type="dxa"/>
          </w:tcPr>
          <w:p w14:paraId="4164B190" w14:textId="77777777" w:rsidR="00CE6A19" w:rsidRDefault="005B10F6">
            <w:pPr>
              <w:jc w:val="left"/>
            </w:pPr>
            <w:r>
              <w:rPr>
                <w:sz w:val="18"/>
              </w:rPr>
              <w:t>/admin/speaker-presentations</w:t>
            </w:r>
          </w:p>
        </w:tc>
        <w:tc>
          <w:tcPr>
            <w:tcW w:w="864" w:type="dxa"/>
          </w:tcPr>
          <w:p w14:paraId="4EFCBF1F" w14:textId="77777777" w:rsidR="00CE6A19" w:rsidRDefault="005B10F6">
            <w:pPr>
              <w:jc w:val="left"/>
            </w:pPr>
            <w:r>
              <w:rPr>
                <w:sz w:val="18"/>
              </w:rPr>
              <w:t>Speaker presentations</w:t>
            </w:r>
          </w:p>
        </w:tc>
        <w:tc>
          <w:tcPr>
            <w:tcW w:w="900" w:type="dxa"/>
          </w:tcPr>
          <w:p w14:paraId="513CF1FC" w14:textId="77777777" w:rsidR="00CE6A19" w:rsidRDefault="005B10F6">
            <w:pPr>
              <w:jc w:val="left"/>
            </w:pPr>
            <w:r>
              <w:rPr>
                <w:sz w:val="18"/>
              </w:rPr>
              <w:t>Administrator</w:t>
            </w:r>
          </w:p>
        </w:tc>
        <w:tc>
          <w:tcPr>
            <w:tcW w:w="4680" w:type="dxa"/>
          </w:tcPr>
          <w:p w14:paraId="2A1C35B4" w14:textId="77777777" w:rsidR="00CE6A19" w:rsidRDefault="005B10F6">
            <w:pPr>
              <w:jc w:val="left"/>
            </w:pPr>
            <w:r>
              <w:rPr>
                <w:sz w:val="18"/>
              </w:rPr>
              <w:t>Speaker presentation files</w:t>
            </w:r>
          </w:p>
        </w:tc>
      </w:tr>
      <w:tr w:rsidR="00CE6A19" w14:paraId="521333EA" w14:textId="77777777">
        <w:tc>
          <w:tcPr>
            <w:tcW w:w="1080" w:type="dxa"/>
          </w:tcPr>
          <w:p w14:paraId="4BA26118" w14:textId="77777777" w:rsidR="00CE6A19" w:rsidRDefault="005B10F6">
            <w:pPr>
              <w:jc w:val="left"/>
            </w:pPr>
            <w:proofErr w:type="spellStart"/>
            <w:r>
              <w:rPr>
                <w:sz w:val="18"/>
              </w:rPr>
              <w:t>Programme</w:t>
            </w:r>
            <w:proofErr w:type="spellEnd"/>
            <w:r>
              <w:rPr>
                <w:sz w:val="18"/>
              </w:rPr>
              <w:t xml:space="preserve"> and sessions</w:t>
            </w:r>
          </w:p>
        </w:tc>
        <w:tc>
          <w:tcPr>
            <w:tcW w:w="1116" w:type="dxa"/>
          </w:tcPr>
          <w:p w14:paraId="2F73B627" w14:textId="77777777" w:rsidR="00CE6A19" w:rsidRDefault="005B10F6">
            <w:pPr>
              <w:jc w:val="left"/>
            </w:pPr>
            <w:r>
              <w:rPr>
                <w:sz w:val="18"/>
              </w:rPr>
              <w:t>/admin/sessions</w:t>
            </w:r>
          </w:p>
        </w:tc>
        <w:tc>
          <w:tcPr>
            <w:tcW w:w="864" w:type="dxa"/>
          </w:tcPr>
          <w:p w14:paraId="051FC73F" w14:textId="77777777" w:rsidR="00CE6A19" w:rsidRDefault="005B10F6">
            <w:pPr>
              <w:jc w:val="left"/>
            </w:pPr>
            <w:r>
              <w:rPr>
                <w:sz w:val="18"/>
              </w:rPr>
              <w:t>Sessions</w:t>
            </w:r>
          </w:p>
        </w:tc>
        <w:tc>
          <w:tcPr>
            <w:tcW w:w="900" w:type="dxa"/>
          </w:tcPr>
          <w:p w14:paraId="2F2B5D88" w14:textId="77777777" w:rsidR="00CE6A19" w:rsidRDefault="005B10F6">
            <w:pPr>
              <w:jc w:val="left"/>
            </w:pPr>
            <w:r>
              <w:rPr>
                <w:sz w:val="18"/>
              </w:rPr>
              <w:t>Administrator</w:t>
            </w:r>
          </w:p>
        </w:tc>
        <w:tc>
          <w:tcPr>
            <w:tcW w:w="4680" w:type="dxa"/>
          </w:tcPr>
          <w:p w14:paraId="2DAFF33D" w14:textId="77777777" w:rsidR="00CE6A19" w:rsidRDefault="005B10F6">
            <w:pPr>
              <w:jc w:val="left"/>
            </w:pPr>
            <w:r>
              <w:rPr>
                <w:sz w:val="18"/>
              </w:rPr>
              <w:t>Manage sessions</w:t>
            </w:r>
          </w:p>
        </w:tc>
      </w:tr>
      <w:tr w:rsidR="00CE6A19" w14:paraId="124C81E7" w14:textId="77777777">
        <w:tc>
          <w:tcPr>
            <w:tcW w:w="1080" w:type="dxa"/>
          </w:tcPr>
          <w:p w14:paraId="45BB8028" w14:textId="77777777" w:rsidR="00CE6A19" w:rsidRDefault="005B10F6">
            <w:pPr>
              <w:jc w:val="left"/>
            </w:pPr>
            <w:proofErr w:type="spellStart"/>
            <w:r>
              <w:rPr>
                <w:sz w:val="18"/>
              </w:rPr>
              <w:t>Programme</w:t>
            </w:r>
            <w:proofErr w:type="spellEnd"/>
            <w:r>
              <w:rPr>
                <w:sz w:val="18"/>
              </w:rPr>
              <w:t xml:space="preserve"> and sessions</w:t>
            </w:r>
          </w:p>
        </w:tc>
        <w:tc>
          <w:tcPr>
            <w:tcW w:w="1116" w:type="dxa"/>
          </w:tcPr>
          <w:p w14:paraId="45306ACD" w14:textId="77777777" w:rsidR="00CE6A19" w:rsidRDefault="005B10F6">
            <w:pPr>
              <w:jc w:val="left"/>
            </w:pPr>
            <w:r>
              <w:rPr>
                <w:sz w:val="18"/>
              </w:rPr>
              <w:t>/admin/sessions/seat-plans</w:t>
            </w:r>
          </w:p>
        </w:tc>
        <w:tc>
          <w:tcPr>
            <w:tcW w:w="864" w:type="dxa"/>
          </w:tcPr>
          <w:p w14:paraId="6D7E265E" w14:textId="77777777" w:rsidR="00CE6A19" w:rsidRDefault="005B10F6">
            <w:pPr>
              <w:jc w:val="left"/>
            </w:pPr>
            <w:r>
              <w:rPr>
                <w:sz w:val="18"/>
              </w:rPr>
              <w:t>Session seat plans</w:t>
            </w:r>
          </w:p>
        </w:tc>
        <w:tc>
          <w:tcPr>
            <w:tcW w:w="900" w:type="dxa"/>
          </w:tcPr>
          <w:p w14:paraId="1B92D392" w14:textId="77777777" w:rsidR="00CE6A19" w:rsidRDefault="005B10F6">
            <w:pPr>
              <w:jc w:val="left"/>
            </w:pPr>
            <w:r>
              <w:rPr>
                <w:sz w:val="18"/>
              </w:rPr>
              <w:t>Administrator</w:t>
            </w:r>
          </w:p>
        </w:tc>
        <w:tc>
          <w:tcPr>
            <w:tcW w:w="4680" w:type="dxa"/>
          </w:tcPr>
          <w:p w14:paraId="6ACB3F69" w14:textId="77777777" w:rsidR="00CE6A19" w:rsidRDefault="005B10F6">
            <w:pPr>
              <w:jc w:val="left"/>
            </w:pPr>
            <w:r>
              <w:rPr>
                <w:sz w:val="18"/>
              </w:rPr>
              <w:t>Per-session seat plan</w:t>
            </w:r>
          </w:p>
        </w:tc>
      </w:tr>
      <w:tr w:rsidR="00CE6A19" w14:paraId="09F5710D" w14:textId="77777777">
        <w:tc>
          <w:tcPr>
            <w:tcW w:w="1080" w:type="dxa"/>
          </w:tcPr>
          <w:p w14:paraId="1C203DFB" w14:textId="77777777" w:rsidR="00CE6A19" w:rsidRDefault="005B10F6">
            <w:pPr>
              <w:jc w:val="left"/>
            </w:pPr>
            <w:proofErr w:type="spellStart"/>
            <w:r>
              <w:rPr>
                <w:sz w:val="18"/>
              </w:rPr>
              <w:t>Programme</w:t>
            </w:r>
            <w:proofErr w:type="spellEnd"/>
            <w:r>
              <w:rPr>
                <w:sz w:val="18"/>
              </w:rPr>
              <w:t xml:space="preserve"> and sessions</w:t>
            </w:r>
          </w:p>
        </w:tc>
        <w:tc>
          <w:tcPr>
            <w:tcW w:w="1116" w:type="dxa"/>
          </w:tcPr>
          <w:p w14:paraId="1BF68F77" w14:textId="77777777" w:rsidR="00CE6A19" w:rsidRDefault="005B10F6">
            <w:pPr>
              <w:jc w:val="left"/>
            </w:pPr>
            <w:r>
              <w:rPr>
                <w:sz w:val="18"/>
              </w:rPr>
              <w:t>/admin/session-categories</w:t>
            </w:r>
          </w:p>
        </w:tc>
        <w:tc>
          <w:tcPr>
            <w:tcW w:w="864" w:type="dxa"/>
          </w:tcPr>
          <w:p w14:paraId="5CEA946E" w14:textId="77777777" w:rsidR="00CE6A19" w:rsidRDefault="005B10F6">
            <w:pPr>
              <w:jc w:val="left"/>
            </w:pPr>
            <w:r>
              <w:rPr>
                <w:sz w:val="18"/>
              </w:rPr>
              <w:t>Session categories</w:t>
            </w:r>
          </w:p>
        </w:tc>
        <w:tc>
          <w:tcPr>
            <w:tcW w:w="900" w:type="dxa"/>
          </w:tcPr>
          <w:p w14:paraId="2E4D35C0" w14:textId="77777777" w:rsidR="00CE6A19" w:rsidRDefault="005B10F6">
            <w:pPr>
              <w:jc w:val="left"/>
            </w:pPr>
            <w:r>
              <w:rPr>
                <w:sz w:val="18"/>
              </w:rPr>
              <w:t>Administrator</w:t>
            </w:r>
          </w:p>
        </w:tc>
        <w:tc>
          <w:tcPr>
            <w:tcW w:w="4680" w:type="dxa"/>
          </w:tcPr>
          <w:p w14:paraId="6313CEE7" w14:textId="77777777" w:rsidR="00CE6A19" w:rsidRDefault="005B10F6">
            <w:pPr>
              <w:jc w:val="left"/>
            </w:pPr>
            <w:r>
              <w:rPr>
                <w:sz w:val="18"/>
              </w:rPr>
              <w:t>Session category lookup</w:t>
            </w:r>
          </w:p>
        </w:tc>
      </w:tr>
      <w:tr w:rsidR="00CE6A19" w14:paraId="533612C7" w14:textId="77777777">
        <w:tc>
          <w:tcPr>
            <w:tcW w:w="1080" w:type="dxa"/>
          </w:tcPr>
          <w:p w14:paraId="27FEC03D" w14:textId="77777777" w:rsidR="00CE6A19" w:rsidRDefault="005B10F6">
            <w:pPr>
              <w:jc w:val="left"/>
            </w:pPr>
            <w:proofErr w:type="spellStart"/>
            <w:r>
              <w:rPr>
                <w:sz w:val="18"/>
              </w:rPr>
              <w:t>Programme</w:t>
            </w:r>
            <w:proofErr w:type="spellEnd"/>
            <w:r>
              <w:rPr>
                <w:sz w:val="18"/>
              </w:rPr>
              <w:t xml:space="preserve"> and sessions</w:t>
            </w:r>
          </w:p>
        </w:tc>
        <w:tc>
          <w:tcPr>
            <w:tcW w:w="1116" w:type="dxa"/>
          </w:tcPr>
          <w:p w14:paraId="7321A6B2" w14:textId="77777777" w:rsidR="00CE6A19" w:rsidRDefault="005B10F6">
            <w:pPr>
              <w:jc w:val="left"/>
            </w:pPr>
            <w:r>
              <w:rPr>
                <w:sz w:val="18"/>
              </w:rPr>
              <w:t>/admin/</w:t>
            </w:r>
            <w:proofErr w:type="spellStart"/>
            <w:r>
              <w:rPr>
                <w:sz w:val="18"/>
              </w:rPr>
              <w:t>programme</w:t>
            </w:r>
            <w:proofErr w:type="spellEnd"/>
            <w:r>
              <w:rPr>
                <w:sz w:val="18"/>
              </w:rPr>
              <w:t>-days</w:t>
            </w:r>
          </w:p>
        </w:tc>
        <w:tc>
          <w:tcPr>
            <w:tcW w:w="864" w:type="dxa"/>
          </w:tcPr>
          <w:p w14:paraId="6D04DFE4" w14:textId="77777777" w:rsidR="00CE6A19" w:rsidRDefault="005B10F6">
            <w:pPr>
              <w:jc w:val="left"/>
            </w:pPr>
            <w:proofErr w:type="spellStart"/>
            <w:r>
              <w:rPr>
                <w:sz w:val="18"/>
              </w:rPr>
              <w:t>Programme</w:t>
            </w:r>
            <w:proofErr w:type="spellEnd"/>
            <w:r>
              <w:rPr>
                <w:sz w:val="18"/>
              </w:rPr>
              <w:t xml:space="preserve"> days</w:t>
            </w:r>
          </w:p>
        </w:tc>
        <w:tc>
          <w:tcPr>
            <w:tcW w:w="900" w:type="dxa"/>
          </w:tcPr>
          <w:p w14:paraId="6F0E16F3" w14:textId="77777777" w:rsidR="00CE6A19" w:rsidRDefault="005B10F6">
            <w:pPr>
              <w:jc w:val="left"/>
            </w:pPr>
            <w:r>
              <w:rPr>
                <w:sz w:val="18"/>
              </w:rPr>
              <w:t>Administrator</w:t>
            </w:r>
          </w:p>
        </w:tc>
        <w:tc>
          <w:tcPr>
            <w:tcW w:w="4680" w:type="dxa"/>
          </w:tcPr>
          <w:p w14:paraId="0A93627D" w14:textId="77777777" w:rsidR="00CE6A19" w:rsidRDefault="005B10F6">
            <w:pPr>
              <w:jc w:val="left"/>
            </w:pPr>
            <w:proofErr w:type="spellStart"/>
            <w:r>
              <w:rPr>
                <w:sz w:val="18"/>
              </w:rPr>
              <w:t>Programme</w:t>
            </w:r>
            <w:proofErr w:type="spellEnd"/>
            <w:r>
              <w:rPr>
                <w:sz w:val="18"/>
              </w:rPr>
              <w:t xml:space="preserve"> day definitions</w:t>
            </w:r>
          </w:p>
        </w:tc>
      </w:tr>
      <w:tr w:rsidR="00CE6A19" w14:paraId="2BF46ACE" w14:textId="77777777">
        <w:tc>
          <w:tcPr>
            <w:tcW w:w="1080" w:type="dxa"/>
          </w:tcPr>
          <w:p w14:paraId="5C7B2D10" w14:textId="77777777" w:rsidR="00CE6A19" w:rsidRDefault="005B10F6">
            <w:pPr>
              <w:jc w:val="left"/>
            </w:pPr>
            <w:proofErr w:type="spellStart"/>
            <w:r>
              <w:rPr>
                <w:sz w:val="18"/>
              </w:rPr>
              <w:t>Programme</w:t>
            </w:r>
            <w:proofErr w:type="spellEnd"/>
            <w:r>
              <w:rPr>
                <w:sz w:val="18"/>
              </w:rPr>
              <w:t xml:space="preserve"> and sessions</w:t>
            </w:r>
          </w:p>
        </w:tc>
        <w:tc>
          <w:tcPr>
            <w:tcW w:w="1116" w:type="dxa"/>
          </w:tcPr>
          <w:p w14:paraId="7C7CB7AB" w14:textId="77777777" w:rsidR="00CE6A19" w:rsidRDefault="005B10F6">
            <w:pPr>
              <w:jc w:val="left"/>
            </w:pPr>
            <w:r>
              <w:rPr>
                <w:sz w:val="18"/>
              </w:rPr>
              <w:t>/admin/session-moderators</w:t>
            </w:r>
          </w:p>
        </w:tc>
        <w:tc>
          <w:tcPr>
            <w:tcW w:w="864" w:type="dxa"/>
          </w:tcPr>
          <w:p w14:paraId="579F1ACC" w14:textId="77777777" w:rsidR="00CE6A19" w:rsidRDefault="005B10F6">
            <w:pPr>
              <w:jc w:val="left"/>
            </w:pPr>
            <w:r>
              <w:rPr>
                <w:sz w:val="18"/>
              </w:rPr>
              <w:t>Session moderators</w:t>
            </w:r>
          </w:p>
        </w:tc>
        <w:tc>
          <w:tcPr>
            <w:tcW w:w="900" w:type="dxa"/>
          </w:tcPr>
          <w:p w14:paraId="0DD3F1BC" w14:textId="77777777" w:rsidR="00CE6A19" w:rsidRDefault="005B10F6">
            <w:pPr>
              <w:jc w:val="left"/>
            </w:pPr>
            <w:r>
              <w:rPr>
                <w:sz w:val="18"/>
              </w:rPr>
              <w:t>Administrator</w:t>
            </w:r>
          </w:p>
        </w:tc>
        <w:tc>
          <w:tcPr>
            <w:tcW w:w="4680" w:type="dxa"/>
          </w:tcPr>
          <w:p w14:paraId="16ED62CF" w14:textId="77777777" w:rsidR="00CE6A19" w:rsidRDefault="005B10F6">
            <w:pPr>
              <w:jc w:val="left"/>
            </w:pPr>
            <w:r>
              <w:rPr>
                <w:sz w:val="18"/>
              </w:rPr>
              <w:t>Assign session moderators</w:t>
            </w:r>
          </w:p>
        </w:tc>
      </w:tr>
      <w:tr w:rsidR="00CE6A19" w14:paraId="76661086" w14:textId="77777777">
        <w:tc>
          <w:tcPr>
            <w:tcW w:w="1080" w:type="dxa"/>
          </w:tcPr>
          <w:p w14:paraId="5AB21EE0" w14:textId="77777777" w:rsidR="00CE6A19" w:rsidRDefault="005B10F6">
            <w:pPr>
              <w:jc w:val="left"/>
            </w:pPr>
            <w:proofErr w:type="spellStart"/>
            <w:r>
              <w:rPr>
                <w:sz w:val="18"/>
              </w:rPr>
              <w:t>Programme</w:t>
            </w:r>
            <w:proofErr w:type="spellEnd"/>
            <w:r>
              <w:rPr>
                <w:sz w:val="18"/>
              </w:rPr>
              <w:t xml:space="preserve"> and sessions</w:t>
            </w:r>
          </w:p>
        </w:tc>
        <w:tc>
          <w:tcPr>
            <w:tcW w:w="1116" w:type="dxa"/>
          </w:tcPr>
          <w:p w14:paraId="7E57607F" w14:textId="77777777" w:rsidR="00CE6A19" w:rsidRDefault="005B10F6">
            <w:pPr>
              <w:jc w:val="left"/>
            </w:pPr>
            <w:r>
              <w:rPr>
                <w:sz w:val="18"/>
              </w:rPr>
              <w:t>/admin/</w:t>
            </w:r>
            <w:proofErr w:type="spellStart"/>
            <w:r>
              <w:rPr>
                <w:sz w:val="18"/>
              </w:rPr>
              <w:t>programme</w:t>
            </w:r>
            <w:proofErr w:type="spellEnd"/>
            <w:r>
              <w:rPr>
                <w:sz w:val="18"/>
              </w:rPr>
              <w:t>/timeline</w:t>
            </w:r>
          </w:p>
        </w:tc>
        <w:tc>
          <w:tcPr>
            <w:tcW w:w="864" w:type="dxa"/>
          </w:tcPr>
          <w:p w14:paraId="791DE244" w14:textId="77777777" w:rsidR="00CE6A19" w:rsidRDefault="005B10F6">
            <w:pPr>
              <w:jc w:val="left"/>
            </w:pPr>
            <w:proofErr w:type="spellStart"/>
            <w:r>
              <w:rPr>
                <w:sz w:val="18"/>
              </w:rPr>
              <w:t>Programme</w:t>
            </w:r>
            <w:proofErr w:type="spellEnd"/>
            <w:r>
              <w:rPr>
                <w:sz w:val="18"/>
              </w:rPr>
              <w:t xml:space="preserve"> timeline</w:t>
            </w:r>
          </w:p>
        </w:tc>
        <w:tc>
          <w:tcPr>
            <w:tcW w:w="900" w:type="dxa"/>
          </w:tcPr>
          <w:p w14:paraId="0A7E4DE8" w14:textId="77777777" w:rsidR="00CE6A19" w:rsidRDefault="005B10F6">
            <w:pPr>
              <w:jc w:val="left"/>
            </w:pPr>
            <w:r>
              <w:rPr>
                <w:sz w:val="18"/>
              </w:rPr>
              <w:t>Administrator</w:t>
            </w:r>
          </w:p>
        </w:tc>
        <w:tc>
          <w:tcPr>
            <w:tcW w:w="4680" w:type="dxa"/>
          </w:tcPr>
          <w:p w14:paraId="2A7F72DB" w14:textId="77777777" w:rsidR="00CE6A19" w:rsidRDefault="005B10F6">
            <w:pPr>
              <w:jc w:val="left"/>
            </w:pPr>
            <w:proofErr w:type="spellStart"/>
            <w:r>
              <w:rPr>
                <w:sz w:val="18"/>
              </w:rPr>
              <w:t>Programme</w:t>
            </w:r>
            <w:proofErr w:type="spellEnd"/>
            <w:r>
              <w:rPr>
                <w:sz w:val="18"/>
              </w:rPr>
              <w:t xml:space="preserve"> timeline view</w:t>
            </w:r>
          </w:p>
        </w:tc>
      </w:tr>
      <w:tr w:rsidR="00CE6A19" w14:paraId="598AEC68" w14:textId="77777777">
        <w:tc>
          <w:tcPr>
            <w:tcW w:w="1080" w:type="dxa"/>
          </w:tcPr>
          <w:p w14:paraId="4494E422" w14:textId="77777777" w:rsidR="00CE6A19" w:rsidRDefault="005B10F6">
            <w:pPr>
              <w:jc w:val="left"/>
            </w:pPr>
            <w:proofErr w:type="spellStart"/>
            <w:r>
              <w:rPr>
                <w:sz w:val="18"/>
              </w:rPr>
              <w:t>Programme</w:t>
            </w:r>
            <w:proofErr w:type="spellEnd"/>
            <w:r>
              <w:rPr>
                <w:sz w:val="18"/>
              </w:rPr>
              <w:t xml:space="preserve"> and sessions</w:t>
            </w:r>
          </w:p>
        </w:tc>
        <w:tc>
          <w:tcPr>
            <w:tcW w:w="1116" w:type="dxa"/>
          </w:tcPr>
          <w:p w14:paraId="1F00C525" w14:textId="77777777" w:rsidR="00CE6A19" w:rsidRDefault="005B10F6">
            <w:pPr>
              <w:jc w:val="left"/>
            </w:pPr>
            <w:r>
              <w:rPr>
                <w:sz w:val="18"/>
              </w:rPr>
              <w:t>/admin/bookings</w:t>
            </w:r>
          </w:p>
        </w:tc>
        <w:tc>
          <w:tcPr>
            <w:tcW w:w="864" w:type="dxa"/>
          </w:tcPr>
          <w:p w14:paraId="7B97D948" w14:textId="77777777" w:rsidR="00CE6A19" w:rsidRDefault="005B10F6">
            <w:pPr>
              <w:jc w:val="left"/>
            </w:pPr>
            <w:r>
              <w:rPr>
                <w:sz w:val="18"/>
              </w:rPr>
              <w:t>Bookings</w:t>
            </w:r>
          </w:p>
        </w:tc>
        <w:tc>
          <w:tcPr>
            <w:tcW w:w="900" w:type="dxa"/>
          </w:tcPr>
          <w:p w14:paraId="0B778BE1" w14:textId="77777777" w:rsidR="00CE6A19" w:rsidRDefault="005B10F6">
            <w:pPr>
              <w:jc w:val="left"/>
            </w:pPr>
            <w:r>
              <w:rPr>
                <w:sz w:val="18"/>
              </w:rPr>
              <w:t>Administrator</w:t>
            </w:r>
          </w:p>
        </w:tc>
        <w:tc>
          <w:tcPr>
            <w:tcW w:w="4680" w:type="dxa"/>
          </w:tcPr>
          <w:p w14:paraId="043DFFCC" w14:textId="77777777" w:rsidR="00CE6A19" w:rsidRDefault="005B10F6">
            <w:pPr>
              <w:jc w:val="left"/>
            </w:pPr>
            <w:r>
              <w:rPr>
                <w:sz w:val="18"/>
              </w:rPr>
              <w:t xml:space="preserve">Read-only monitor of active seat reservations, confirmed and still held, with export. No approval step, no approve or reject control. </w:t>
            </w:r>
            <w:proofErr w:type="spellStart"/>
            <w:r>
              <w:rPr>
                <w:sz w:val="18"/>
              </w:rPr>
              <w:t>Bookings.View</w:t>
            </w:r>
            <w:proofErr w:type="spellEnd"/>
            <w:r>
              <w:rPr>
                <w:sz w:val="18"/>
              </w:rPr>
              <w:t xml:space="preserve"> and </w:t>
            </w:r>
            <w:proofErr w:type="spellStart"/>
            <w:r>
              <w:rPr>
                <w:sz w:val="18"/>
              </w:rPr>
              <w:t>Bookings.Export</w:t>
            </w:r>
            <w:proofErr w:type="spellEnd"/>
            <w:r>
              <w:rPr>
                <w:sz w:val="18"/>
              </w:rPr>
              <w:t xml:space="preserve"> are its only permissions</w:t>
            </w:r>
          </w:p>
        </w:tc>
      </w:tr>
      <w:tr w:rsidR="00CE6A19" w14:paraId="2A73A684" w14:textId="77777777">
        <w:tc>
          <w:tcPr>
            <w:tcW w:w="1080" w:type="dxa"/>
          </w:tcPr>
          <w:p w14:paraId="419C2D92" w14:textId="77777777" w:rsidR="00CE6A19" w:rsidRDefault="005B10F6">
            <w:pPr>
              <w:jc w:val="left"/>
            </w:pPr>
            <w:proofErr w:type="spellStart"/>
            <w:r>
              <w:rPr>
                <w:sz w:val="18"/>
              </w:rPr>
              <w:t>Programme</w:t>
            </w:r>
            <w:proofErr w:type="spellEnd"/>
            <w:r>
              <w:rPr>
                <w:sz w:val="18"/>
              </w:rPr>
              <w:t xml:space="preserve"> and sessions</w:t>
            </w:r>
          </w:p>
        </w:tc>
        <w:tc>
          <w:tcPr>
            <w:tcW w:w="1116" w:type="dxa"/>
          </w:tcPr>
          <w:p w14:paraId="1F8D0113" w14:textId="77777777" w:rsidR="00CE6A19" w:rsidRDefault="005B10F6">
            <w:pPr>
              <w:jc w:val="left"/>
            </w:pPr>
            <w:r>
              <w:rPr>
                <w:sz w:val="18"/>
              </w:rPr>
              <w:t>/admin/speaker-meeting-requests</w:t>
            </w:r>
          </w:p>
        </w:tc>
        <w:tc>
          <w:tcPr>
            <w:tcW w:w="864" w:type="dxa"/>
          </w:tcPr>
          <w:p w14:paraId="7F6EF0DE" w14:textId="77777777" w:rsidR="00CE6A19" w:rsidRDefault="005B10F6">
            <w:pPr>
              <w:jc w:val="left"/>
            </w:pPr>
            <w:r>
              <w:rPr>
                <w:sz w:val="18"/>
              </w:rPr>
              <w:t>Speaker meeting requests</w:t>
            </w:r>
          </w:p>
        </w:tc>
        <w:tc>
          <w:tcPr>
            <w:tcW w:w="900" w:type="dxa"/>
          </w:tcPr>
          <w:p w14:paraId="5E1B72FA" w14:textId="77777777" w:rsidR="00CE6A19" w:rsidRDefault="005B10F6">
            <w:pPr>
              <w:jc w:val="left"/>
            </w:pPr>
            <w:r>
              <w:rPr>
                <w:sz w:val="18"/>
              </w:rPr>
              <w:t>Administrator</w:t>
            </w:r>
          </w:p>
        </w:tc>
        <w:tc>
          <w:tcPr>
            <w:tcW w:w="4680" w:type="dxa"/>
          </w:tcPr>
          <w:p w14:paraId="5E16C440" w14:textId="77777777" w:rsidR="00CE6A19" w:rsidRDefault="005B10F6">
            <w:pPr>
              <w:jc w:val="left"/>
            </w:pPr>
            <w:r>
              <w:rPr>
                <w:sz w:val="18"/>
              </w:rPr>
              <w:t>Review speaker meeting requests</w:t>
            </w:r>
          </w:p>
        </w:tc>
      </w:tr>
      <w:tr w:rsidR="00CE6A19" w14:paraId="02BE1A6E" w14:textId="77777777">
        <w:tc>
          <w:tcPr>
            <w:tcW w:w="1080" w:type="dxa"/>
          </w:tcPr>
          <w:p w14:paraId="31C7D292" w14:textId="77777777" w:rsidR="00CE6A19" w:rsidRDefault="005B10F6">
            <w:pPr>
              <w:jc w:val="left"/>
            </w:pPr>
            <w:proofErr w:type="spellStart"/>
            <w:r>
              <w:rPr>
                <w:sz w:val="18"/>
              </w:rPr>
              <w:t>Programme</w:t>
            </w:r>
            <w:proofErr w:type="spellEnd"/>
            <w:r>
              <w:rPr>
                <w:sz w:val="18"/>
              </w:rPr>
              <w:t xml:space="preserve"> and sessions</w:t>
            </w:r>
          </w:p>
        </w:tc>
        <w:tc>
          <w:tcPr>
            <w:tcW w:w="1116" w:type="dxa"/>
          </w:tcPr>
          <w:p w14:paraId="59E602DB" w14:textId="77777777" w:rsidR="00CE6A19" w:rsidRDefault="005B10F6">
            <w:pPr>
              <w:jc w:val="left"/>
            </w:pPr>
            <w:r>
              <w:rPr>
                <w:sz w:val="18"/>
              </w:rPr>
              <w:t>/admin/speaker-availability</w:t>
            </w:r>
          </w:p>
        </w:tc>
        <w:tc>
          <w:tcPr>
            <w:tcW w:w="864" w:type="dxa"/>
          </w:tcPr>
          <w:p w14:paraId="680860E6" w14:textId="77777777" w:rsidR="00CE6A19" w:rsidRDefault="005B10F6">
            <w:pPr>
              <w:jc w:val="left"/>
            </w:pPr>
            <w:r>
              <w:rPr>
                <w:sz w:val="18"/>
              </w:rPr>
              <w:t>Speaker availability</w:t>
            </w:r>
          </w:p>
        </w:tc>
        <w:tc>
          <w:tcPr>
            <w:tcW w:w="900" w:type="dxa"/>
          </w:tcPr>
          <w:p w14:paraId="247A537D" w14:textId="77777777" w:rsidR="00CE6A19" w:rsidRDefault="005B10F6">
            <w:pPr>
              <w:jc w:val="left"/>
            </w:pPr>
            <w:r>
              <w:rPr>
                <w:sz w:val="18"/>
              </w:rPr>
              <w:t>Administrator</w:t>
            </w:r>
          </w:p>
        </w:tc>
        <w:tc>
          <w:tcPr>
            <w:tcW w:w="4680" w:type="dxa"/>
          </w:tcPr>
          <w:p w14:paraId="03E1A686" w14:textId="77777777" w:rsidR="00CE6A19" w:rsidRDefault="005B10F6">
            <w:pPr>
              <w:jc w:val="left"/>
            </w:pPr>
            <w:r>
              <w:rPr>
                <w:sz w:val="18"/>
              </w:rPr>
              <w:t>Speaker availability windows, generating the free slots offered when a visitor requests a speaker meeting</w:t>
            </w:r>
          </w:p>
        </w:tc>
      </w:tr>
      <w:tr w:rsidR="00CE6A19" w14:paraId="214EA95B" w14:textId="77777777">
        <w:tc>
          <w:tcPr>
            <w:tcW w:w="1080" w:type="dxa"/>
          </w:tcPr>
          <w:p w14:paraId="5208A6D5" w14:textId="77777777" w:rsidR="00CE6A19" w:rsidRDefault="005B10F6">
            <w:pPr>
              <w:jc w:val="left"/>
            </w:pPr>
            <w:proofErr w:type="spellStart"/>
            <w:r>
              <w:rPr>
                <w:sz w:val="18"/>
              </w:rPr>
              <w:t>Programme</w:t>
            </w:r>
            <w:proofErr w:type="spellEnd"/>
            <w:r>
              <w:rPr>
                <w:sz w:val="18"/>
              </w:rPr>
              <w:t xml:space="preserve"> and sessions</w:t>
            </w:r>
          </w:p>
        </w:tc>
        <w:tc>
          <w:tcPr>
            <w:tcW w:w="1116" w:type="dxa"/>
          </w:tcPr>
          <w:p w14:paraId="30F50E0D" w14:textId="77777777" w:rsidR="00CE6A19" w:rsidRDefault="005B10F6">
            <w:pPr>
              <w:jc w:val="left"/>
            </w:pPr>
            <w:r>
              <w:rPr>
                <w:sz w:val="18"/>
              </w:rPr>
              <w:t>/admin/hall-availability</w:t>
            </w:r>
          </w:p>
        </w:tc>
        <w:tc>
          <w:tcPr>
            <w:tcW w:w="864" w:type="dxa"/>
          </w:tcPr>
          <w:p w14:paraId="4428DCF1" w14:textId="77777777" w:rsidR="00CE6A19" w:rsidRDefault="005B10F6">
            <w:pPr>
              <w:jc w:val="left"/>
            </w:pPr>
            <w:r>
              <w:rPr>
                <w:sz w:val="18"/>
              </w:rPr>
              <w:t>Hall availability</w:t>
            </w:r>
          </w:p>
        </w:tc>
        <w:tc>
          <w:tcPr>
            <w:tcW w:w="900" w:type="dxa"/>
          </w:tcPr>
          <w:p w14:paraId="6EB0E9AE" w14:textId="77777777" w:rsidR="00CE6A19" w:rsidRDefault="005B10F6">
            <w:pPr>
              <w:jc w:val="left"/>
            </w:pPr>
            <w:r>
              <w:rPr>
                <w:sz w:val="18"/>
              </w:rPr>
              <w:t>Administrator</w:t>
            </w:r>
          </w:p>
        </w:tc>
        <w:tc>
          <w:tcPr>
            <w:tcW w:w="4680" w:type="dxa"/>
          </w:tcPr>
          <w:p w14:paraId="1401BA24" w14:textId="77777777" w:rsidR="00CE6A19" w:rsidRDefault="005B10F6">
            <w:pPr>
              <w:jc w:val="left"/>
            </w:pPr>
            <w:r>
              <w:rPr>
                <w:sz w:val="18"/>
              </w:rPr>
              <w:t>Team-defined hall meeting-time windows that become free slots</w:t>
            </w:r>
          </w:p>
        </w:tc>
      </w:tr>
      <w:tr w:rsidR="00CE6A19" w14:paraId="6991ED96" w14:textId="77777777">
        <w:tc>
          <w:tcPr>
            <w:tcW w:w="1080" w:type="dxa"/>
          </w:tcPr>
          <w:p w14:paraId="61C3DD53" w14:textId="77777777" w:rsidR="00CE6A19" w:rsidRDefault="005B10F6">
            <w:pPr>
              <w:jc w:val="left"/>
            </w:pPr>
            <w:proofErr w:type="spellStart"/>
            <w:r>
              <w:rPr>
                <w:sz w:val="18"/>
              </w:rPr>
              <w:t>Programme</w:t>
            </w:r>
            <w:proofErr w:type="spellEnd"/>
            <w:r>
              <w:rPr>
                <w:sz w:val="18"/>
              </w:rPr>
              <w:t xml:space="preserve"> and sessions</w:t>
            </w:r>
          </w:p>
        </w:tc>
        <w:tc>
          <w:tcPr>
            <w:tcW w:w="1116" w:type="dxa"/>
          </w:tcPr>
          <w:p w14:paraId="320EAE1E" w14:textId="77777777" w:rsidR="00CE6A19" w:rsidRDefault="005B10F6">
            <w:pPr>
              <w:jc w:val="left"/>
            </w:pPr>
            <w:r>
              <w:rPr>
                <w:sz w:val="18"/>
              </w:rPr>
              <w:t>/admin/delegation-meetings</w:t>
            </w:r>
          </w:p>
        </w:tc>
        <w:tc>
          <w:tcPr>
            <w:tcW w:w="864" w:type="dxa"/>
          </w:tcPr>
          <w:p w14:paraId="783A7D20" w14:textId="77777777" w:rsidR="00CE6A19" w:rsidRDefault="005B10F6">
            <w:pPr>
              <w:jc w:val="left"/>
            </w:pPr>
            <w:r>
              <w:rPr>
                <w:sz w:val="18"/>
              </w:rPr>
              <w:t>Delegation meetings</w:t>
            </w:r>
          </w:p>
        </w:tc>
        <w:tc>
          <w:tcPr>
            <w:tcW w:w="900" w:type="dxa"/>
          </w:tcPr>
          <w:p w14:paraId="76DF38B8" w14:textId="77777777" w:rsidR="00CE6A19" w:rsidRDefault="005B10F6">
            <w:pPr>
              <w:jc w:val="left"/>
            </w:pPr>
            <w:r>
              <w:rPr>
                <w:sz w:val="18"/>
              </w:rPr>
              <w:t>Administrator</w:t>
            </w:r>
          </w:p>
        </w:tc>
        <w:tc>
          <w:tcPr>
            <w:tcW w:w="4680" w:type="dxa"/>
          </w:tcPr>
          <w:p w14:paraId="6C8FF409" w14:textId="77777777" w:rsidR="00CE6A19" w:rsidRDefault="005B10F6">
            <w:pPr>
              <w:jc w:val="left"/>
            </w:pPr>
            <w:r>
              <w:rPr>
                <w:sz w:val="18"/>
              </w:rPr>
              <w:t>Review desk for delegation-to-delegation meetings</w:t>
            </w:r>
          </w:p>
        </w:tc>
      </w:tr>
      <w:tr w:rsidR="00CE6A19" w14:paraId="101B3B3A" w14:textId="77777777">
        <w:tc>
          <w:tcPr>
            <w:tcW w:w="1080" w:type="dxa"/>
          </w:tcPr>
          <w:p w14:paraId="1E547820" w14:textId="77777777" w:rsidR="00CE6A19" w:rsidRDefault="005B10F6">
            <w:pPr>
              <w:jc w:val="left"/>
            </w:pPr>
            <w:proofErr w:type="spellStart"/>
            <w:r>
              <w:rPr>
                <w:sz w:val="18"/>
              </w:rPr>
              <w:t>Programme</w:t>
            </w:r>
            <w:proofErr w:type="spellEnd"/>
            <w:r>
              <w:rPr>
                <w:sz w:val="18"/>
              </w:rPr>
              <w:t xml:space="preserve"> </w:t>
            </w:r>
            <w:r>
              <w:rPr>
                <w:sz w:val="18"/>
              </w:rPr>
              <w:lastRenderedPageBreak/>
              <w:t>and sessions</w:t>
            </w:r>
          </w:p>
        </w:tc>
        <w:tc>
          <w:tcPr>
            <w:tcW w:w="1116" w:type="dxa"/>
          </w:tcPr>
          <w:p w14:paraId="299114EE" w14:textId="77777777" w:rsidR="00CE6A19" w:rsidRDefault="005B10F6">
            <w:pPr>
              <w:jc w:val="left"/>
            </w:pPr>
            <w:r>
              <w:rPr>
                <w:sz w:val="18"/>
              </w:rPr>
              <w:lastRenderedPageBreak/>
              <w:t>/admin/document-requests</w:t>
            </w:r>
          </w:p>
        </w:tc>
        <w:tc>
          <w:tcPr>
            <w:tcW w:w="864" w:type="dxa"/>
          </w:tcPr>
          <w:p w14:paraId="3DDCB5DE" w14:textId="77777777" w:rsidR="00CE6A19" w:rsidRDefault="005B10F6">
            <w:pPr>
              <w:jc w:val="left"/>
            </w:pPr>
            <w:r>
              <w:rPr>
                <w:sz w:val="18"/>
              </w:rPr>
              <w:t xml:space="preserve">Document </w:t>
            </w:r>
            <w:r>
              <w:rPr>
                <w:sz w:val="18"/>
              </w:rPr>
              <w:lastRenderedPageBreak/>
              <w:t>requests</w:t>
            </w:r>
          </w:p>
        </w:tc>
        <w:tc>
          <w:tcPr>
            <w:tcW w:w="900" w:type="dxa"/>
          </w:tcPr>
          <w:p w14:paraId="5739E375" w14:textId="77777777" w:rsidR="00CE6A19" w:rsidRDefault="005B10F6">
            <w:pPr>
              <w:jc w:val="left"/>
            </w:pPr>
            <w:r>
              <w:rPr>
                <w:sz w:val="18"/>
              </w:rPr>
              <w:lastRenderedPageBreak/>
              <w:t>Administrator</w:t>
            </w:r>
          </w:p>
        </w:tc>
        <w:tc>
          <w:tcPr>
            <w:tcW w:w="4680" w:type="dxa"/>
          </w:tcPr>
          <w:p w14:paraId="62D7E93A" w14:textId="77777777" w:rsidR="00CE6A19" w:rsidRDefault="005B10F6">
            <w:pPr>
              <w:jc w:val="left"/>
            </w:pPr>
            <w:r>
              <w:rPr>
                <w:sz w:val="18"/>
              </w:rPr>
              <w:t xml:space="preserve">Participation-document request </w:t>
            </w:r>
            <w:r>
              <w:rPr>
                <w:sz w:val="18"/>
              </w:rPr>
              <w:lastRenderedPageBreak/>
              <w:t>review, accepted or rejected with a note</w:t>
            </w:r>
          </w:p>
        </w:tc>
      </w:tr>
      <w:tr w:rsidR="00CE6A19" w14:paraId="7EB25D52" w14:textId="77777777">
        <w:tc>
          <w:tcPr>
            <w:tcW w:w="1080" w:type="dxa"/>
          </w:tcPr>
          <w:p w14:paraId="7FBBDBC9" w14:textId="77777777" w:rsidR="00CE6A19" w:rsidRDefault="005B10F6">
            <w:pPr>
              <w:jc w:val="left"/>
            </w:pPr>
            <w:proofErr w:type="spellStart"/>
            <w:r>
              <w:rPr>
                <w:sz w:val="18"/>
              </w:rPr>
              <w:t>Programme</w:t>
            </w:r>
            <w:proofErr w:type="spellEnd"/>
            <w:r>
              <w:rPr>
                <w:sz w:val="18"/>
              </w:rPr>
              <w:t xml:space="preserve"> and sessions</w:t>
            </w:r>
          </w:p>
        </w:tc>
        <w:tc>
          <w:tcPr>
            <w:tcW w:w="1116" w:type="dxa"/>
          </w:tcPr>
          <w:p w14:paraId="64EBA54E" w14:textId="77777777" w:rsidR="00CE6A19" w:rsidRDefault="005B10F6">
            <w:pPr>
              <w:jc w:val="left"/>
            </w:pPr>
            <w:r>
              <w:rPr>
                <w:sz w:val="18"/>
              </w:rPr>
              <w:t>/admin/badge-requests</w:t>
            </w:r>
          </w:p>
        </w:tc>
        <w:tc>
          <w:tcPr>
            <w:tcW w:w="864" w:type="dxa"/>
          </w:tcPr>
          <w:p w14:paraId="3F3181C5" w14:textId="77777777" w:rsidR="00CE6A19" w:rsidRDefault="005B10F6">
            <w:pPr>
              <w:jc w:val="left"/>
            </w:pPr>
            <w:r>
              <w:rPr>
                <w:sz w:val="18"/>
              </w:rPr>
              <w:t>Badge requests</w:t>
            </w:r>
          </w:p>
        </w:tc>
        <w:tc>
          <w:tcPr>
            <w:tcW w:w="900" w:type="dxa"/>
          </w:tcPr>
          <w:p w14:paraId="694C33A3" w14:textId="77777777" w:rsidR="00CE6A19" w:rsidRDefault="005B10F6">
            <w:pPr>
              <w:jc w:val="left"/>
            </w:pPr>
            <w:r>
              <w:rPr>
                <w:sz w:val="18"/>
              </w:rPr>
              <w:t>Administrator</w:t>
            </w:r>
          </w:p>
        </w:tc>
        <w:tc>
          <w:tcPr>
            <w:tcW w:w="4680" w:type="dxa"/>
          </w:tcPr>
          <w:p w14:paraId="2B65E296" w14:textId="77777777" w:rsidR="00CE6A19" w:rsidRDefault="005B10F6">
            <w:pPr>
              <w:jc w:val="left"/>
            </w:pPr>
            <w:r>
              <w:rPr>
                <w:sz w:val="18"/>
              </w:rPr>
              <w:t>Badge-update request review. Accepting applies the title to the profile</w:t>
            </w:r>
          </w:p>
        </w:tc>
      </w:tr>
      <w:tr w:rsidR="00CE6A19" w14:paraId="764852DA" w14:textId="77777777">
        <w:tc>
          <w:tcPr>
            <w:tcW w:w="1080" w:type="dxa"/>
          </w:tcPr>
          <w:p w14:paraId="1BB301E9" w14:textId="77777777" w:rsidR="00CE6A19" w:rsidRDefault="005B10F6">
            <w:pPr>
              <w:jc w:val="left"/>
            </w:pPr>
            <w:proofErr w:type="spellStart"/>
            <w:r>
              <w:rPr>
                <w:sz w:val="18"/>
              </w:rPr>
              <w:t>Programme</w:t>
            </w:r>
            <w:proofErr w:type="spellEnd"/>
            <w:r>
              <w:rPr>
                <w:sz w:val="18"/>
              </w:rPr>
              <w:t xml:space="preserve"> and sessions</w:t>
            </w:r>
          </w:p>
        </w:tc>
        <w:tc>
          <w:tcPr>
            <w:tcW w:w="1116" w:type="dxa"/>
          </w:tcPr>
          <w:p w14:paraId="3D5D0982" w14:textId="77777777" w:rsidR="00CE6A19" w:rsidRDefault="005B10F6">
            <w:pPr>
              <w:jc w:val="left"/>
            </w:pPr>
            <w:r>
              <w:rPr>
                <w:sz w:val="18"/>
              </w:rPr>
              <w:t>/admin/meeting-tables</w:t>
            </w:r>
          </w:p>
        </w:tc>
        <w:tc>
          <w:tcPr>
            <w:tcW w:w="864" w:type="dxa"/>
          </w:tcPr>
          <w:p w14:paraId="35428D1B" w14:textId="77777777" w:rsidR="00CE6A19" w:rsidRDefault="005B10F6">
            <w:pPr>
              <w:jc w:val="left"/>
            </w:pPr>
            <w:r>
              <w:rPr>
                <w:sz w:val="18"/>
              </w:rPr>
              <w:t>Meeting tables</w:t>
            </w:r>
          </w:p>
        </w:tc>
        <w:tc>
          <w:tcPr>
            <w:tcW w:w="900" w:type="dxa"/>
          </w:tcPr>
          <w:p w14:paraId="552C0638" w14:textId="77777777" w:rsidR="00CE6A19" w:rsidRDefault="005B10F6">
            <w:pPr>
              <w:jc w:val="left"/>
            </w:pPr>
            <w:r>
              <w:rPr>
                <w:sz w:val="18"/>
              </w:rPr>
              <w:t>Administrator</w:t>
            </w:r>
          </w:p>
        </w:tc>
        <w:tc>
          <w:tcPr>
            <w:tcW w:w="4680" w:type="dxa"/>
          </w:tcPr>
          <w:p w14:paraId="14F78224" w14:textId="77777777" w:rsidR="00CE6A19" w:rsidRDefault="005B10F6">
            <w:pPr>
              <w:jc w:val="left"/>
            </w:pPr>
            <w:r>
              <w:rPr>
                <w:sz w:val="18"/>
              </w:rPr>
              <w:t>Business-meeting tables</w:t>
            </w:r>
          </w:p>
        </w:tc>
      </w:tr>
      <w:tr w:rsidR="00CE6A19" w14:paraId="01512779" w14:textId="77777777">
        <w:tc>
          <w:tcPr>
            <w:tcW w:w="1080" w:type="dxa"/>
          </w:tcPr>
          <w:p w14:paraId="4F9F62BD" w14:textId="77777777" w:rsidR="00CE6A19" w:rsidRDefault="005B10F6">
            <w:pPr>
              <w:jc w:val="left"/>
            </w:pPr>
            <w:proofErr w:type="spellStart"/>
            <w:r>
              <w:rPr>
                <w:sz w:val="18"/>
              </w:rPr>
              <w:t>Programme</w:t>
            </w:r>
            <w:proofErr w:type="spellEnd"/>
            <w:r>
              <w:rPr>
                <w:sz w:val="18"/>
              </w:rPr>
              <w:t xml:space="preserve"> and sessions</w:t>
            </w:r>
          </w:p>
        </w:tc>
        <w:tc>
          <w:tcPr>
            <w:tcW w:w="1116" w:type="dxa"/>
          </w:tcPr>
          <w:p w14:paraId="309BDC14" w14:textId="77777777" w:rsidR="00CE6A19" w:rsidRDefault="005B10F6">
            <w:pPr>
              <w:jc w:val="left"/>
            </w:pPr>
            <w:r>
              <w:rPr>
                <w:sz w:val="18"/>
              </w:rPr>
              <w:t>/admin/business-meetings</w:t>
            </w:r>
          </w:p>
        </w:tc>
        <w:tc>
          <w:tcPr>
            <w:tcW w:w="864" w:type="dxa"/>
          </w:tcPr>
          <w:p w14:paraId="6656C8ED" w14:textId="77777777" w:rsidR="00CE6A19" w:rsidRDefault="005B10F6">
            <w:pPr>
              <w:jc w:val="left"/>
            </w:pPr>
            <w:r>
              <w:rPr>
                <w:sz w:val="18"/>
              </w:rPr>
              <w:t>Business meetings</w:t>
            </w:r>
          </w:p>
        </w:tc>
        <w:tc>
          <w:tcPr>
            <w:tcW w:w="900" w:type="dxa"/>
          </w:tcPr>
          <w:p w14:paraId="2A6707E3" w14:textId="77777777" w:rsidR="00CE6A19" w:rsidRDefault="005B10F6">
            <w:pPr>
              <w:jc w:val="left"/>
            </w:pPr>
            <w:r>
              <w:rPr>
                <w:sz w:val="18"/>
              </w:rPr>
              <w:t>Administrator</w:t>
            </w:r>
          </w:p>
        </w:tc>
        <w:tc>
          <w:tcPr>
            <w:tcW w:w="4680" w:type="dxa"/>
          </w:tcPr>
          <w:p w14:paraId="4DA6567F" w14:textId="77777777" w:rsidR="00CE6A19" w:rsidRDefault="005B10F6">
            <w:pPr>
              <w:jc w:val="left"/>
            </w:pPr>
            <w:r>
              <w:rPr>
                <w:sz w:val="18"/>
              </w:rPr>
              <w:t>Manage business meetings</w:t>
            </w:r>
          </w:p>
        </w:tc>
      </w:tr>
      <w:tr w:rsidR="00CE6A19" w14:paraId="59F96E31" w14:textId="77777777">
        <w:tc>
          <w:tcPr>
            <w:tcW w:w="1080" w:type="dxa"/>
          </w:tcPr>
          <w:p w14:paraId="2163FE90" w14:textId="77777777" w:rsidR="00CE6A19" w:rsidRDefault="005B10F6">
            <w:pPr>
              <w:jc w:val="left"/>
            </w:pPr>
            <w:r>
              <w:rPr>
                <w:sz w:val="18"/>
              </w:rPr>
              <w:t>Engagement, Q&amp;A and attendance</w:t>
            </w:r>
          </w:p>
        </w:tc>
        <w:tc>
          <w:tcPr>
            <w:tcW w:w="1116" w:type="dxa"/>
          </w:tcPr>
          <w:p w14:paraId="1429973C" w14:textId="77777777" w:rsidR="00CE6A19" w:rsidRDefault="005B10F6">
            <w:pPr>
              <w:jc w:val="left"/>
            </w:pPr>
            <w:r>
              <w:rPr>
                <w:sz w:val="18"/>
              </w:rPr>
              <w:t>/admin/question-queue</w:t>
            </w:r>
          </w:p>
        </w:tc>
        <w:tc>
          <w:tcPr>
            <w:tcW w:w="864" w:type="dxa"/>
          </w:tcPr>
          <w:p w14:paraId="1A9B8B44" w14:textId="77777777" w:rsidR="00CE6A19" w:rsidRDefault="005B10F6">
            <w:pPr>
              <w:jc w:val="left"/>
            </w:pPr>
            <w:r>
              <w:rPr>
                <w:sz w:val="18"/>
              </w:rPr>
              <w:t>Question queue</w:t>
            </w:r>
          </w:p>
        </w:tc>
        <w:tc>
          <w:tcPr>
            <w:tcW w:w="900" w:type="dxa"/>
          </w:tcPr>
          <w:p w14:paraId="5C3A5CD9" w14:textId="77777777" w:rsidR="00CE6A19" w:rsidRDefault="005B10F6">
            <w:pPr>
              <w:jc w:val="left"/>
            </w:pPr>
            <w:r>
              <w:rPr>
                <w:sz w:val="18"/>
              </w:rPr>
              <w:t>Administrator</w:t>
            </w:r>
          </w:p>
        </w:tc>
        <w:tc>
          <w:tcPr>
            <w:tcW w:w="4680" w:type="dxa"/>
          </w:tcPr>
          <w:p w14:paraId="4608C850" w14:textId="77777777" w:rsidR="00CE6A19" w:rsidRDefault="005B10F6">
            <w:pPr>
              <w:jc w:val="left"/>
            </w:pPr>
            <w:r>
              <w:rPr>
                <w:sz w:val="18"/>
              </w:rPr>
              <w:t>Audience question moderation queue</w:t>
            </w:r>
          </w:p>
        </w:tc>
      </w:tr>
      <w:tr w:rsidR="00CE6A19" w14:paraId="773BBA5B" w14:textId="77777777">
        <w:tc>
          <w:tcPr>
            <w:tcW w:w="1080" w:type="dxa"/>
          </w:tcPr>
          <w:p w14:paraId="5105326E" w14:textId="77777777" w:rsidR="00CE6A19" w:rsidRDefault="005B10F6">
            <w:pPr>
              <w:jc w:val="left"/>
            </w:pPr>
            <w:r>
              <w:rPr>
                <w:sz w:val="18"/>
              </w:rPr>
              <w:t>Engagement, Q&amp;A and attendance</w:t>
            </w:r>
          </w:p>
        </w:tc>
        <w:tc>
          <w:tcPr>
            <w:tcW w:w="1116" w:type="dxa"/>
          </w:tcPr>
          <w:p w14:paraId="4F6C7DA0" w14:textId="77777777" w:rsidR="00CE6A19" w:rsidRDefault="005B10F6">
            <w:pPr>
              <w:jc w:val="left"/>
            </w:pPr>
            <w:r>
              <w:rPr>
                <w:sz w:val="18"/>
              </w:rPr>
              <w:t>/sessions/{id}/moderate</w:t>
            </w:r>
          </w:p>
        </w:tc>
        <w:tc>
          <w:tcPr>
            <w:tcW w:w="864" w:type="dxa"/>
          </w:tcPr>
          <w:p w14:paraId="101C50E6" w14:textId="77777777" w:rsidR="00CE6A19" w:rsidRDefault="005B10F6">
            <w:pPr>
              <w:jc w:val="left"/>
            </w:pPr>
            <w:r>
              <w:rPr>
                <w:sz w:val="18"/>
              </w:rPr>
              <w:t>Session moderation</w:t>
            </w:r>
          </w:p>
        </w:tc>
        <w:tc>
          <w:tcPr>
            <w:tcW w:w="900" w:type="dxa"/>
          </w:tcPr>
          <w:p w14:paraId="29583F01" w14:textId="77777777" w:rsidR="00CE6A19" w:rsidRDefault="005B10F6">
            <w:pPr>
              <w:jc w:val="left"/>
            </w:pPr>
            <w:r>
              <w:rPr>
                <w:sz w:val="18"/>
              </w:rPr>
              <w:t>Session moderator</w:t>
            </w:r>
          </w:p>
        </w:tc>
        <w:tc>
          <w:tcPr>
            <w:tcW w:w="4680" w:type="dxa"/>
          </w:tcPr>
          <w:p w14:paraId="3975CCB9" w14:textId="77777777" w:rsidR="00CE6A19" w:rsidRDefault="005B10F6">
            <w:pPr>
              <w:jc w:val="left"/>
            </w:pPr>
            <w:r>
              <w:rPr>
                <w:sz w:val="18"/>
              </w:rPr>
              <w:t>Moderation of a session's questions</w:t>
            </w:r>
          </w:p>
        </w:tc>
      </w:tr>
      <w:tr w:rsidR="00CE6A19" w14:paraId="6FFB0F1B" w14:textId="77777777">
        <w:tc>
          <w:tcPr>
            <w:tcW w:w="1080" w:type="dxa"/>
          </w:tcPr>
          <w:p w14:paraId="49693D81" w14:textId="77777777" w:rsidR="00CE6A19" w:rsidRDefault="005B10F6">
            <w:pPr>
              <w:jc w:val="left"/>
            </w:pPr>
            <w:r>
              <w:rPr>
                <w:sz w:val="18"/>
              </w:rPr>
              <w:t>Engagement, Q&amp;A and attendance</w:t>
            </w:r>
          </w:p>
        </w:tc>
        <w:tc>
          <w:tcPr>
            <w:tcW w:w="1116" w:type="dxa"/>
          </w:tcPr>
          <w:p w14:paraId="65694EDC" w14:textId="77777777" w:rsidR="00CE6A19" w:rsidRDefault="005B10F6">
            <w:pPr>
              <w:jc w:val="left"/>
            </w:pPr>
            <w:r>
              <w:rPr>
                <w:sz w:val="18"/>
              </w:rPr>
              <w:t>/admin/ratings</w:t>
            </w:r>
          </w:p>
        </w:tc>
        <w:tc>
          <w:tcPr>
            <w:tcW w:w="864" w:type="dxa"/>
          </w:tcPr>
          <w:p w14:paraId="14033553" w14:textId="77777777" w:rsidR="00CE6A19" w:rsidRDefault="005B10F6">
            <w:pPr>
              <w:jc w:val="left"/>
            </w:pPr>
            <w:r>
              <w:rPr>
                <w:sz w:val="18"/>
              </w:rPr>
              <w:t>Ratings</w:t>
            </w:r>
          </w:p>
        </w:tc>
        <w:tc>
          <w:tcPr>
            <w:tcW w:w="900" w:type="dxa"/>
          </w:tcPr>
          <w:p w14:paraId="5A217E1A" w14:textId="77777777" w:rsidR="00CE6A19" w:rsidRDefault="005B10F6">
            <w:pPr>
              <w:jc w:val="left"/>
            </w:pPr>
            <w:r>
              <w:rPr>
                <w:sz w:val="18"/>
              </w:rPr>
              <w:t>Administrator</w:t>
            </w:r>
          </w:p>
        </w:tc>
        <w:tc>
          <w:tcPr>
            <w:tcW w:w="4680" w:type="dxa"/>
          </w:tcPr>
          <w:p w14:paraId="51EF9A30" w14:textId="77777777" w:rsidR="00CE6A19" w:rsidRDefault="005B10F6">
            <w:pPr>
              <w:jc w:val="left"/>
            </w:pPr>
            <w:r>
              <w:rPr>
                <w:sz w:val="18"/>
              </w:rPr>
              <w:t>Rating responses and KPIs</w:t>
            </w:r>
          </w:p>
        </w:tc>
      </w:tr>
      <w:tr w:rsidR="00CE6A19" w14:paraId="7CD9ECB8" w14:textId="77777777">
        <w:tc>
          <w:tcPr>
            <w:tcW w:w="1080" w:type="dxa"/>
          </w:tcPr>
          <w:p w14:paraId="0D7F7FB0" w14:textId="77777777" w:rsidR="00CE6A19" w:rsidRDefault="005B10F6">
            <w:pPr>
              <w:jc w:val="left"/>
            </w:pPr>
            <w:r>
              <w:rPr>
                <w:sz w:val="18"/>
              </w:rPr>
              <w:t>Engagement, Q&amp;A and attendance</w:t>
            </w:r>
          </w:p>
        </w:tc>
        <w:tc>
          <w:tcPr>
            <w:tcW w:w="1116" w:type="dxa"/>
          </w:tcPr>
          <w:p w14:paraId="6F524698" w14:textId="77777777" w:rsidR="00CE6A19" w:rsidRDefault="005B10F6">
            <w:pPr>
              <w:jc w:val="left"/>
            </w:pPr>
            <w:r>
              <w:rPr>
                <w:sz w:val="18"/>
              </w:rPr>
              <w:t>/admin/rating-config</w:t>
            </w:r>
          </w:p>
        </w:tc>
        <w:tc>
          <w:tcPr>
            <w:tcW w:w="864" w:type="dxa"/>
          </w:tcPr>
          <w:p w14:paraId="426B363F" w14:textId="77777777" w:rsidR="00CE6A19" w:rsidRDefault="005B10F6">
            <w:pPr>
              <w:jc w:val="left"/>
            </w:pPr>
            <w:r>
              <w:rPr>
                <w:sz w:val="18"/>
              </w:rPr>
              <w:t>Rating config</w:t>
            </w:r>
          </w:p>
        </w:tc>
        <w:tc>
          <w:tcPr>
            <w:tcW w:w="900" w:type="dxa"/>
          </w:tcPr>
          <w:p w14:paraId="260CE0A3" w14:textId="77777777" w:rsidR="00CE6A19" w:rsidRDefault="005B10F6">
            <w:pPr>
              <w:jc w:val="left"/>
            </w:pPr>
            <w:r>
              <w:rPr>
                <w:sz w:val="18"/>
              </w:rPr>
              <w:t>Administrator</w:t>
            </w:r>
          </w:p>
        </w:tc>
        <w:tc>
          <w:tcPr>
            <w:tcW w:w="4680" w:type="dxa"/>
          </w:tcPr>
          <w:p w14:paraId="57128735" w14:textId="77777777" w:rsidR="00CE6A19" w:rsidRDefault="005B10F6">
            <w:pPr>
              <w:jc w:val="left"/>
            </w:pPr>
            <w:r>
              <w:rPr>
                <w:sz w:val="18"/>
              </w:rPr>
              <w:t>Dynamic rating-form configuration</w:t>
            </w:r>
          </w:p>
        </w:tc>
      </w:tr>
      <w:tr w:rsidR="00CE6A19" w14:paraId="448ED2E3" w14:textId="77777777">
        <w:tc>
          <w:tcPr>
            <w:tcW w:w="1080" w:type="dxa"/>
          </w:tcPr>
          <w:p w14:paraId="4F5B4155" w14:textId="77777777" w:rsidR="00CE6A19" w:rsidRDefault="005B10F6">
            <w:pPr>
              <w:jc w:val="left"/>
            </w:pPr>
            <w:r>
              <w:rPr>
                <w:sz w:val="18"/>
              </w:rPr>
              <w:t>Engagement, Q&amp;A and attendance</w:t>
            </w:r>
          </w:p>
        </w:tc>
        <w:tc>
          <w:tcPr>
            <w:tcW w:w="1116" w:type="dxa"/>
          </w:tcPr>
          <w:p w14:paraId="7AE648B2" w14:textId="77777777" w:rsidR="00CE6A19" w:rsidRDefault="005B10F6">
            <w:pPr>
              <w:jc w:val="left"/>
            </w:pPr>
            <w:r>
              <w:rPr>
                <w:sz w:val="18"/>
              </w:rPr>
              <w:t>/admin/session-summaries</w:t>
            </w:r>
          </w:p>
        </w:tc>
        <w:tc>
          <w:tcPr>
            <w:tcW w:w="864" w:type="dxa"/>
          </w:tcPr>
          <w:p w14:paraId="6F7FC74D" w14:textId="77777777" w:rsidR="00CE6A19" w:rsidRDefault="005B10F6">
            <w:pPr>
              <w:jc w:val="left"/>
            </w:pPr>
            <w:r>
              <w:rPr>
                <w:sz w:val="18"/>
              </w:rPr>
              <w:t>Session summaries</w:t>
            </w:r>
          </w:p>
        </w:tc>
        <w:tc>
          <w:tcPr>
            <w:tcW w:w="900" w:type="dxa"/>
          </w:tcPr>
          <w:p w14:paraId="140DD1E2" w14:textId="77777777" w:rsidR="00CE6A19" w:rsidRDefault="005B10F6">
            <w:pPr>
              <w:jc w:val="left"/>
            </w:pPr>
            <w:r>
              <w:rPr>
                <w:sz w:val="18"/>
              </w:rPr>
              <w:t>Administrator</w:t>
            </w:r>
          </w:p>
        </w:tc>
        <w:tc>
          <w:tcPr>
            <w:tcW w:w="4680" w:type="dxa"/>
          </w:tcPr>
          <w:p w14:paraId="713976C8" w14:textId="77777777" w:rsidR="00CE6A19" w:rsidRDefault="005B10F6">
            <w:pPr>
              <w:jc w:val="left"/>
            </w:pPr>
            <w:r>
              <w:rPr>
                <w:sz w:val="18"/>
              </w:rPr>
              <w:t>Author and publish session summaries</w:t>
            </w:r>
          </w:p>
        </w:tc>
      </w:tr>
      <w:tr w:rsidR="00CE6A19" w14:paraId="7225815B" w14:textId="77777777">
        <w:tc>
          <w:tcPr>
            <w:tcW w:w="1080" w:type="dxa"/>
          </w:tcPr>
          <w:p w14:paraId="363D2E99" w14:textId="77777777" w:rsidR="00CE6A19" w:rsidRDefault="005B10F6">
            <w:pPr>
              <w:jc w:val="left"/>
            </w:pPr>
            <w:r>
              <w:rPr>
                <w:sz w:val="18"/>
              </w:rPr>
              <w:t>Engagement, Q&amp;A and attendance</w:t>
            </w:r>
          </w:p>
        </w:tc>
        <w:tc>
          <w:tcPr>
            <w:tcW w:w="1116" w:type="dxa"/>
          </w:tcPr>
          <w:p w14:paraId="64317F24" w14:textId="77777777" w:rsidR="00CE6A19" w:rsidRDefault="005B10F6">
            <w:pPr>
              <w:jc w:val="left"/>
            </w:pPr>
            <w:r>
              <w:rPr>
                <w:sz w:val="18"/>
              </w:rPr>
              <w:t>/admin/hall-arrivals</w:t>
            </w:r>
          </w:p>
        </w:tc>
        <w:tc>
          <w:tcPr>
            <w:tcW w:w="864" w:type="dxa"/>
          </w:tcPr>
          <w:p w14:paraId="59E786EE" w14:textId="77777777" w:rsidR="00CE6A19" w:rsidRDefault="005B10F6">
            <w:pPr>
              <w:jc w:val="left"/>
            </w:pPr>
            <w:r>
              <w:rPr>
                <w:sz w:val="18"/>
              </w:rPr>
              <w:t>Hall arrivals</w:t>
            </w:r>
          </w:p>
        </w:tc>
        <w:tc>
          <w:tcPr>
            <w:tcW w:w="900" w:type="dxa"/>
          </w:tcPr>
          <w:p w14:paraId="22304628" w14:textId="77777777" w:rsidR="00CE6A19" w:rsidRDefault="005B10F6">
            <w:pPr>
              <w:jc w:val="left"/>
            </w:pPr>
            <w:r>
              <w:rPr>
                <w:sz w:val="18"/>
              </w:rPr>
              <w:t>Administrator or operator</w:t>
            </w:r>
          </w:p>
        </w:tc>
        <w:tc>
          <w:tcPr>
            <w:tcW w:w="4680" w:type="dxa"/>
          </w:tcPr>
          <w:p w14:paraId="31004360" w14:textId="77777777" w:rsidR="00CE6A19" w:rsidRDefault="005B10F6">
            <w:pPr>
              <w:jc w:val="left"/>
            </w:pPr>
            <w:r>
              <w:rPr>
                <w:sz w:val="18"/>
              </w:rPr>
              <w:t>Hall arrival tracking</w:t>
            </w:r>
          </w:p>
        </w:tc>
      </w:tr>
      <w:tr w:rsidR="00CE6A19" w14:paraId="275B16A6" w14:textId="77777777">
        <w:tc>
          <w:tcPr>
            <w:tcW w:w="1080" w:type="dxa"/>
          </w:tcPr>
          <w:p w14:paraId="23E064D7" w14:textId="77777777" w:rsidR="00CE6A19" w:rsidRDefault="005B10F6">
            <w:pPr>
              <w:jc w:val="left"/>
            </w:pPr>
            <w:r>
              <w:rPr>
                <w:sz w:val="18"/>
              </w:rPr>
              <w:t>Exhibition</w:t>
            </w:r>
          </w:p>
        </w:tc>
        <w:tc>
          <w:tcPr>
            <w:tcW w:w="1116" w:type="dxa"/>
          </w:tcPr>
          <w:p w14:paraId="72894B6B" w14:textId="77777777" w:rsidR="00CE6A19" w:rsidRDefault="005B10F6">
            <w:pPr>
              <w:jc w:val="left"/>
            </w:pPr>
            <w:r>
              <w:rPr>
                <w:sz w:val="18"/>
              </w:rPr>
              <w:t>/admin/exhibitors</w:t>
            </w:r>
          </w:p>
        </w:tc>
        <w:tc>
          <w:tcPr>
            <w:tcW w:w="864" w:type="dxa"/>
          </w:tcPr>
          <w:p w14:paraId="181F345F" w14:textId="77777777" w:rsidR="00CE6A19" w:rsidRDefault="005B10F6">
            <w:pPr>
              <w:jc w:val="left"/>
            </w:pPr>
            <w:r>
              <w:rPr>
                <w:sz w:val="18"/>
              </w:rPr>
              <w:t>Exhibitors</w:t>
            </w:r>
          </w:p>
        </w:tc>
        <w:tc>
          <w:tcPr>
            <w:tcW w:w="900" w:type="dxa"/>
          </w:tcPr>
          <w:p w14:paraId="0028D497" w14:textId="77777777" w:rsidR="00CE6A19" w:rsidRDefault="005B10F6">
            <w:pPr>
              <w:jc w:val="left"/>
            </w:pPr>
            <w:r>
              <w:rPr>
                <w:sz w:val="18"/>
              </w:rPr>
              <w:t>Administrator</w:t>
            </w:r>
          </w:p>
        </w:tc>
        <w:tc>
          <w:tcPr>
            <w:tcW w:w="4680" w:type="dxa"/>
          </w:tcPr>
          <w:p w14:paraId="3970618C" w14:textId="77777777" w:rsidR="00CE6A19" w:rsidRDefault="005B10F6">
            <w:pPr>
              <w:jc w:val="left"/>
            </w:pPr>
            <w:r>
              <w:rPr>
                <w:sz w:val="18"/>
              </w:rPr>
              <w:t>Manage exhibitors</w:t>
            </w:r>
          </w:p>
        </w:tc>
      </w:tr>
      <w:tr w:rsidR="00CE6A19" w14:paraId="63703B3C" w14:textId="77777777">
        <w:tc>
          <w:tcPr>
            <w:tcW w:w="1080" w:type="dxa"/>
          </w:tcPr>
          <w:p w14:paraId="6C80978C" w14:textId="77777777" w:rsidR="00CE6A19" w:rsidRDefault="005B10F6">
            <w:pPr>
              <w:jc w:val="left"/>
            </w:pPr>
            <w:r>
              <w:rPr>
                <w:sz w:val="18"/>
              </w:rPr>
              <w:t>Exhibition</w:t>
            </w:r>
          </w:p>
        </w:tc>
        <w:tc>
          <w:tcPr>
            <w:tcW w:w="1116" w:type="dxa"/>
          </w:tcPr>
          <w:p w14:paraId="1C42CD5F" w14:textId="77777777" w:rsidR="00CE6A19" w:rsidRDefault="005B10F6">
            <w:pPr>
              <w:jc w:val="left"/>
            </w:pPr>
            <w:r>
              <w:rPr>
                <w:sz w:val="18"/>
              </w:rPr>
              <w:t>/admin/booths</w:t>
            </w:r>
          </w:p>
        </w:tc>
        <w:tc>
          <w:tcPr>
            <w:tcW w:w="864" w:type="dxa"/>
          </w:tcPr>
          <w:p w14:paraId="49CD8490" w14:textId="77777777" w:rsidR="00CE6A19" w:rsidRDefault="005B10F6">
            <w:pPr>
              <w:jc w:val="left"/>
            </w:pPr>
            <w:r>
              <w:rPr>
                <w:sz w:val="18"/>
              </w:rPr>
              <w:t>Booths</w:t>
            </w:r>
          </w:p>
        </w:tc>
        <w:tc>
          <w:tcPr>
            <w:tcW w:w="900" w:type="dxa"/>
          </w:tcPr>
          <w:p w14:paraId="6C6353FD" w14:textId="77777777" w:rsidR="00CE6A19" w:rsidRDefault="005B10F6">
            <w:pPr>
              <w:jc w:val="left"/>
            </w:pPr>
            <w:r>
              <w:rPr>
                <w:sz w:val="18"/>
              </w:rPr>
              <w:t>Administrator</w:t>
            </w:r>
          </w:p>
        </w:tc>
        <w:tc>
          <w:tcPr>
            <w:tcW w:w="4680" w:type="dxa"/>
          </w:tcPr>
          <w:p w14:paraId="3999FC48" w14:textId="77777777" w:rsidR="00CE6A19" w:rsidRDefault="005B10F6">
            <w:pPr>
              <w:jc w:val="left"/>
            </w:pPr>
            <w:r>
              <w:rPr>
                <w:sz w:val="18"/>
              </w:rPr>
              <w:t>Booths, with officer, company and map coordinates</w:t>
            </w:r>
          </w:p>
        </w:tc>
      </w:tr>
      <w:tr w:rsidR="00CE6A19" w14:paraId="4A6A7F51" w14:textId="77777777">
        <w:tc>
          <w:tcPr>
            <w:tcW w:w="1080" w:type="dxa"/>
          </w:tcPr>
          <w:p w14:paraId="639D47E8" w14:textId="77777777" w:rsidR="00CE6A19" w:rsidRDefault="005B10F6">
            <w:pPr>
              <w:jc w:val="left"/>
            </w:pPr>
            <w:r>
              <w:rPr>
                <w:sz w:val="18"/>
              </w:rPr>
              <w:t>Exhibition</w:t>
            </w:r>
          </w:p>
        </w:tc>
        <w:tc>
          <w:tcPr>
            <w:tcW w:w="1116" w:type="dxa"/>
          </w:tcPr>
          <w:p w14:paraId="23DC8AB1" w14:textId="77777777" w:rsidR="00CE6A19" w:rsidRDefault="005B10F6">
            <w:pPr>
              <w:jc w:val="left"/>
            </w:pPr>
            <w:r>
              <w:rPr>
                <w:sz w:val="18"/>
              </w:rPr>
              <w:t>/admin/sponsors</w:t>
            </w:r>
          </w:p>
        </w:tc>
        <w:tc>
          <w:tcPr>
            <w:tcW w:w="864" w:type="dxa"/>
          </w:tcPr>
          <w:p w14:paraId="5EC161FE" w14:textId="77777777" w:rsidR="00CE6A19" w:rsidRDefault="005B10F6">
            <w:pPr>
              <w:jc w:val="left"/>
            </w:pPr>
            <w:r>
              <w:rPr>
                <w:sz w:val="18"/>
              </w:rPr>
              <w:t>Sponsors</w:t>
            </w:r>
          </w:p>
        </w:tc>
        <w:tc>
          <w:tcPr>
            <w:tcW w:w="900" w:type="dxa"/>
          </w:tcPr>
          <w:p w14:paraId="3BD9483B" w14:textId="77777777" w:rsidR="00CE6A19" w:rsidRDefault="005B10F6">
            <w:pPr>
              <w:jc w:val="left"/>
            </w:pPr>
            <w:r>
              <w:rPr>
                <w:sz w:val="18"/>
              </w:rPr>
              <w:t>Administrator</w:t>
            </w:r>
          </w:p>
        </w:tc>
        <w:tc>
          <w:tcPr>
            <w:tcW w:w="4680" w:type="dxa"/>
          </w:tcPr>
          <w:p w14:paraId="19B4DC0C" w14:textId="77777777" w:rsidR="00CE6A19" w:rsidRDefault="005B10F6">
            <w:pPr>
              <w:jc w:val="left"/>
            </w:pPr>
            <w:r>
              <w:rPr>
                <w:sz w:val="18"/>
              </w:rPr>
              <w:t>Sponsors and their tier</w:t>
            </w:r>
          </w:p>
        </w:tc>
      </w:tr>
      <w:tr w:rsidR="00CE6A19" w14:paraId="68A95265" w14:textId="77777777">
        <w:tc>
          <w:tcPr>
            <w:tcW w:w="1080" w:type="dxa"/>
          </w:tcPr>
          <w:p w14:paraId="72A320C9" w14:textId="77777777" w:rsidR="00CE6A19" w:rsidRDefault="005B10F6">
            <w:pPr>
              <w:jc w:val="left"/>
            </w:pPr>
            <w:r>
              <w:rPr>
                <w:sz w:val="18"/>
              </w:rPr>
              <w:t>Exhibition</w:t>
            </w:r>
          </w:p>
        </w:tc>
        <w:tc>
          <w:tcPr>
            <w:tcW w:w="1116" w:type="dxa"/>
          </w:tcPr>
          <w:p w14:paraId="772DC177" w14:textId="77777777" w:rsidR="00CE6A19" w:rsidRDefault="005B10F6">
            <w:pPr>
              <w:jc w:val="left"/>
            </w:pPr>
            <w:r>
              <w:rPr>
                <w:sz w:val="18"/>
              </w:rPr>
              <w:t>/admin/media-partners</w:t>
            </w:r>
          </w:p>
        </w:tc>
        <w:tc>
          <w:tcPr>
            <w:tcW w:w="864" w:type="dxa"/>
          </w:tcPr>
          <w:p w14:paraId="3163FB93" w14:textId="77777777" w:rsidR="00CE6A19" w:rsidRDefault="005B10F6">
            <w:pPr>
              <w:jc w:val="left"/>
            </w:pPr>
            <w:r>
              <w:rPr>
                <w:sz w:val="18"/>
              </w:rPr>
              <w:t>Media partners</w:t>
            </w:r>
          </w:p>
        </w:tc>
        <w:tc>
          <w:tcPr>
            <w:tcW w:w="900" w:type="dxa"/>
          </w:tcPr>
          <w:p w14:paraId="63B70E4B" w14:textId="77777777" w:rsidR="00CE6A19" w:rsidRDefault="005B10F6">
            <w:pPr>
              <w:jc w:val="left"/>
            </w:pPr>
            <w:r>
              <w:rPr>
                <w:sz w:val="18"/>
              </w:rPr>
              <w:t>Administrator</w:t>
            </w:r>
          </w:p>
        </w:tc>
        <w:tc>
          <w:tcPr>
            <w:tcW w:w="4680" w:type="dxa"/>
          </w:tcPr>
          <w:p w14:paraId="00AC2F90" w14:textId="77777777" w:rsidR="00CE6A19" w:rsidRDefault="005B10F6">
            <w:pPr>
              <w:jc w:val="left"/>
            </w:pPr>
            <w:r>
              <w:rPr>
                <w:sz w:val="18"/>
              </w:rPr>
              <w:t>Manage media partners</w:t>
            </w:r>
          </w:p>
        </w:tc>
      </w:tr>
      <w:tr w:rsidR="00CE6A19" w14:paraId="2C661605" w14:textId="77777777">
        <w:tc>
          <w:tcPr>
            <w:tcW w:w="1080" w:type="dxa"/>
          </w:tcPr>
          <w:p w14:paraId="42CAD78A" w14:textId="77777777" w:rsidR="00CE6A19" w:rsidRDefault="005B10F6">
            <w:pPr>
              <w:jc w:val="left"/>
            </w:pPr>
            <w:r>
              <w:rPr>
                <w:sz w:val="18"/>
              </w:rPr>
              <w:t>Exhibition</w:t>
            </w:r>
          </w:p>
        </w:tc>
        <w:tc>
          <w:tcPr>
            <w:tcW w:w="1116" w:type="dxa"/>
          </w:tcPr>
          <w:p w14:paraId="7ABBAF2F" w14:textId="77777777" w:rsidR="00CE6A19" w:rsidRDefault="005B10F6">
            <w:pPr>
              <w:jc w:val="left"/>
            </w:pPr>
            <w:r>
              <w:rPr>
                <w:sz w:val="18"/>
              </w:rPr>
              <w:t>/admin/venue-map</w:t>
            </w:r>
          </w:p>
        </w:tc>
        <w:tc>
          <w:tcPr>
            <w:tcW w:w="864" w:type="dxa"/>
          </w:tcPr>
          <w:p w14:paraId="0D3C870D" w14:textId="77777777" w:rsidR="00CE6A19" w:rsidRDefault="005B10F6">
            <w:pPr>
              <w:jc w:val="left"/>
            </w:pPr>
            <w:r>
              <w:rPr>
                <w:sz w:val="18"/>
              </w:rPr>
              <w:t>Venue map</w:t>
            </w:r>
          </w:p>
        </w:tc>
        <w:tc>
          <w:tcPr>
            <w:tcW w:w="900" w:type="dxa"/>
          </w:tcPr>
          <w:p w14:paraId="6615C3A1" w14:textId="77777777" w:rsidR="00CE6A19" w:rsidRDefault="005B10F6">
            <w:pPr>
              <w:jc w:val="left"/>
            </w:pPr>
            <w:r>
              <w:rPr>
                <w:sz w:val="18"/>
              </w:rPr>
              <w:t>Administrator</w:t>
            </w:r>
          </w:p>
        </w:tc>
        <w:tc>
          <w:tcPr>
            <w:tcW w:w="4680" w:type="dxa"/>
          </w:tcPr>
          <w:p w14:paraId="6BFEE362" w14:textId="77777777" w:rsidR="00CE6A19" w:rsidRDefault="005B10F6">
            <w:pPr>
              <w:jc w:val="left"/>
            </w:pPr>
            <w:r>
              <w:rPr>
                <w:sz w:val="18"/>
              </w:rPr>
              <w:t>2D venue-map nodes</w:t>
            </w:r>
          </w:p>
        </w:tc>
      </w:tr>
      <w:tr w:rsidR="00CE6A19" w14:paraId="689852AB" w14:textId="77777777">
        <w:tc>
          <w:tcPr>
            <w:tcW w:w="1080" w:type="dxa"/>
          </w:tcPr>
          <w:p w14:paraId="63679B8D" w14:textId="77777777" w:rsidR="00CE6A19" w:rsidRDefault="005B10F6">
            <w:pPr>
              <w:jc w:val="left"/>
            </w:pPr>
            <w:r>
              <w:rPr>
                <w:sz w:val="18"/>
              </w:rPr>
              <w:t>Content and media</w:t>
            </w:r>
          </w:p>
        </w:tc>
        <w:tc>
          <w:tcPr>
            <w:tcW w:w="1116" w:type="dxa"/>
          </w:tcPr>
          <w:p w14:paraId="18C752FB" w14:textId="77777777" w:rsidR="00CE6A19" w:rsidRDefault="005B10F6">
            <w:pPr>
              <w:jc w:val="left"/>
            </w:pPr>
            <w:r>
              <w:rPr>
                <w:sz w:val="18"/>
              </w:rPr>
              <w:t>/admin/news</w:t>
            </w:r>
          </w:p>
        </w:tc>
        <w:tc>
          <w:tcPr>
            <w:tcW w:w="864" w:type="dxa"/>
          </w:tcPr>
          <w:p w14:paraId="31C72A19" w14:textId="77777777" w:rsidR="00CE6A19" w:rsidRDefault="005B10F6">
            <w:pPr>
              <w:jc w:val="left"/>
            </w:pPr>
            <w:r>
              <w:rPr>
                <w:sz w:val="18"/>
              </w:rPr>
              <w:t>News</w:t>
            </w:r>
          </w:p>
        </w:tc>
        <w:tc>
          <w:tcPr>
            <w:tcW w:w="900" w:type="dxa"/>
          </w:tcPr>
          <w:p w14:paraId="40A6BC6D" w14:textId="77777777" w:rsidR="00CE6A19" w:rsidRDefault="005B10F6">
            <w:pPr>
              <w:jc w:val="left"/>
            </w:pPr>
            <w:r>
              <w:rPr>
                <w:sz w:val="18"/>
              </w:rPr>
              <w:t>Administrator</w:t>
            </w:r>
          </w:p>
        </w:tc>
        <w:tc>
          <w:tcPr>
            <w:tcW w:w="4680" w:type="dxa"/>
          </w:tcPr>
          <w:p w14:paraId="5797760A" w14:textId="77777777" w:rsidR="00CE6A19" w:rsidRDefault="005B10F6">
            <w:pPr>
              <w:jc w:val="left"/>
            </w:pPr>
            <w:r>
              <w:rPr>
                <w:sz w:val="18"/>
              </w:rPr>
              <w:t>Manage news items</w:t>
            </w:r>
          </w:p>
        </w:tc>
      </w:tr>
      <w:tr w:rsidR="00CE6A19" w14:paraId="4252A505" w14:textId="77777777">
        <w:tc>
          <w:tcPr>
            <w:tcW w:w="1080" w:type="dxa"/>
          </w:tcPr>
          <w:p w14:paraId="36A85FAF" w14:textId="77777777" w:rsidR="00CE6A19" w:rsidRDefault="005B10F6">
            <w:pPr>
              <w:jc w:val="left"/>
            </w:pPr>
            <w:r>
              <w:rPr>
                <w:sz w:val="18"/>
              </w:rPr>
              <w:t>Content and media</w:t>
            </w:r>
          </w:p>
        </w:tc>
        <w:tc>
          <w:tcPr>
            <w:tcW w:w="1116" w:type="dxa"/>
          </w:tcPr>
          <w:p w14:paraId="746B9630" w14:textId="77777777" w:rsidR="00CE6A19" w:rsidRDefault="005B10F6">
            <w:pPr>
              <w:jc w:val="left"/>
            </w:pPr>
            <w:r>
              <w:rPr>
                <w:sz w:val="18"/>
              </w:rPr>
              <w:t>/admin/media</w:t>
            </w:r>
          </w:p>
        </w:tc>
        <w:tc>
          <w:tcPr>
            <w:tcW w:w="864" w:type="dxa"/>
          </w:tcPr>
          <w:p w14:paraId="5E6D9291" w14:textId="77777777" w:rsidR="00CE6A19" w:rsidRDefault="005B10F6">
            <w:pPr>
              <w:jc w:val="left"/>
            </w:pPr>
            <w:r>
              <w:rPr>
                <w:sz w:val="18"/>
              </w:rPr>
              <w:t>Media</w:t>
            </w:r>
          </w:p>
        </w:tc>
        <w:tc>
          <w:tcPr>
            <w:tcW w:w="900" w:type="dxa"/>
          </w:tcPr>
          <w:p w14:paraId="2C9CAA81" w14:textId="77777777" w:rsidR="00CE6A19" w:rsidRDefault="005B10F6">
            <w:pPr>
              <w:jc w:val="left"/>
            </w:pPr>
            <w:r>
              <w:rPr>
                <w:sz w:val="18"/>
              </w:rPr>
              <w:t>Administrator</w:t>
            </w:r>
          </w:p>
        </w:tc>
        <w:tc>
          <w:tcPr>
            <w:tcW w:w="4680" w:type="dxa"/>
          </w:tcPr>
          <w:p w14:paraId="1145EAF0" w14:textId="77777777" w:rsidR="00CE6A19" w:rsidRDefault="005B10F6">
            <w:pPr>
              <w:jc w:val="left"/>
            </w:pPr>
            <w:r>
              <w:rPr>
                <w:sz w:val="18"/>
              </w:rPr>
              <w:t>Media gallery items</w:t>
            </w:r>
          </w:p>
        </w:tc>
      </w:tr>
      <w:tr w:rsidR="00CE6A19" w14:paraId="7789C54B" w14:textId="77777777">
        <w:tc>
          <w:tcPr>
            <w:tcW w:w="1080" w:type="dxa"/>
          </w:tcPr>
          <w:p w14:paraId="7791949E" w14:textId="77777777" w:rsidR="00CE6A19" w:rsidRDefault="005B10F6">
            <w:pPr>
              <w:jc w:val="left"/>
            </w:pPr>
            <w:r>
              <w:rPr>
                <w:sz w:val="18"/>
              </w:rPr>
              <w:t>Content and media</w:t>
            </w:r>
          </w:p>
        </w:tc>
        <w:tc>
          <w:tcPr>
            <w:tcW w:w="1116" w:type="dxa"/>
          </w:tcPr>
          <w:p w14:paraId="26FF6F81" w14:textId="77777777" w:rsidR="00CE6A19" w:rsidRDefault="005B10F6">
            <w:pPr>
              <w:jc w:val="left"/>
            </w:pPr>
            <w:r>
              <w:rPr>
                <w:sz w:val="18"/>
              </w:rPr>
              <w:t>/admin/archive</w:t>
            </w:r>
          </w:p>
        </w:tc>
        <w:tc>
          <w:tcPr>
            <w:tcW w:w="864" w:type="dxa"/>
          </w:tcPr>
          <w:p w14:paraId="30657651" w14:textId="77777777" w:rsidR="00CE6A19" w:rsidRDefault="005B10F6">
            <w:pPr>
              <w:jc w:val="left"/>
            </w:pPr>
            <w:r>
              <w:rPr>
                <w:sz w:val="18"/>
              </w:rPr>
              <w:t>Archive</w:t>
            </w:r>
          </w:p>
        </w:tc>
        <w:tc>
          <w:tcPr>
            <w:tcW w:w="900" w:type="dxa"/>
          </w:tcPr>
          <w:p w14:paraId="3F78BBB8" w14:textId="77777777" w:rsidR="00CE6A19" w:rsidRDefault="005B10F6">
            <w:pPr>
              <w:jc w:val="left"/>
            </w:pPr>
            <w:r>
              <w:rPr>
                <w:sz w:val="18"/>
              </w:rPr>
              <w:t>Administrator</w:t>
            </w:r>
          </w:p>
        </w:tc>
        <w:tc>
          <w:tcPr>
            <w:tcW w:w="4680" w:type="dxa"/>
          </w:tcPr>
          <w:p w14:paraId="15C667D3" w14:textId="77777777" w:rsidR="00CE6A19" w:rsidRDefault="005B10F6">
            <w:pPr>
              <w:jc w:val="left"/>
            </w:pPr>
            <w:r>
              <w:rPr>
                <w:sz w:val="18"/>
              </w:rPr>
              <w:t>Past-edition archive</w:t>
            </w:r>
          </w:p>
        </w:tc>
      </w:tr>
      <w:tr w:rsidR="00CE6A19" w14:paraId="41D948E0" w14:textId="77777777">
        <w:tc>
          <w:tcPr>
            <w:tcW w:w="1080" w:type="dxa"/>
          </w:tcPr>
          <w:p w14:paraId="7B62BE8F" w14:textId="77777777" w:rsidR="00CE6A19" w:rsidRDefault="005B10F6">
            <w:pPr>
              <w:jc w:val="left"/>
            </w:pPr>
            <w:r>
              <w:rPr>
                <w:sz w:val="18"/>
              </w:rPr>
              <w:t>Content and media</w:t>
            </w:r>
          </w:p>
        </w:tc>
        <w:tc>
          <w:tcPr>
            <w:tcW w:w="1116" w:type="dxa"/>
          </w:tcPr>
          <w:p w14:paraId="16357EF2" w14:textId="77777777" w:rsidR="00CE6A19" w:rsidRDefault="005B10F6">
            <w:pPr>
              <w:jc w:val="left"/>
            </w:pPr>
            <w:r>
              <w:rPr>
                <w:sz w:val="18"/>
              </w:rPr>
              <w:t>/admin/media-library</w:t>
            </w:r>
          </w:p>
        </w:tc>
        <w:tc>
          <w:tcPr>
            <w:tcW w:w="864" w:type="dxa"/>
          </w:tcPr>
          <w:p w14:paraId="1D53BB4B" w14:textId="77777777" w:rsidR="00CE6A19" w:rsidRDefault="005B10F6">
            <w:pPr>
              <w:jc w:val="left"/>
            </w:pPr>
            <w:r>
              <w:rPr>
                <w:sz w:val="18"/>
              </w:rPr>
              <w:t>Media library</w:t>
            </w:r>
          </w:p>
        </w:tc>
        <w:tc>
          <w:tcPr>
            <w:tcW w:w="900" w:type="dxa"/>
          </w:tcPr>
          <w:p w14:paraId="3044FA9F" w14:textId="77777777" w:rsidR="00CE6A19" w:rsidRDefault="005B10F6">
            <w:pPr>
              <w:jc w:val="left"/>
            </w:pPr>
            <w:r>
              <w:rPr>
                <w:sz w:val="18"/>
              </w:rPr>
              <w:t>Administrator</w:t>
            </w:r>
          </w:p>
        </w:tc>
        <w:tc>
          <w:tcPr>
            <w:tcW w:w="4680" w:type="dxa"/>
          </w:tcPr>
          <w:p w14:paraId="614F7F73" w14:textId="77777777" w:rsidR="00CE6A19" w:rsidRDefault="005B10F6">
            <w:pPr>
              <w:jc w:val="left"/>
            </w:pPr>
            <w:r>
              <w:rPr>
                <w:sz w:val="18"/>
              </w:rPr>
              <w:t>Unified image-asset library</w:t>
            </w:r>
          </w:p>
        </w:tc>
      </w:tr>
      <w:tr w:rsidR="00CE6A19" w14:paraId="3EB6D131" w14:textId="77777777">
        <w:tc>
          <w:tcPr>
            <w:tcW w:w="1080" w:type="dxa"/>
          </w:tcPr>
          <w:p w14:paraId="47CD9B02" w14:textId="77777777" w:rsidR="00CE6A19" w:rsidRDefault="005B10F6">
            <w:pPr>
              <w:jc w:val="left"/>
            </w:pPr>
            <w:r>
              <w:rPr>
                <w:sz w:val="18"/>
              </w:rPr>
              <w:t>Content and media</w:t>
            </w:r>
          </w:p>
        </w:tc>
        <w:tc>
          <w:tcPr>
            <w:tcW w:w="1116" w:type="dxa"/>
          </w:tcPr>
          <w:p w14:paraId="35C06934" w14:textId="77777777" w:rsidR="00CE6A19" w:rsidRDefault="005B10F6">
            <w:pPr>
              <w:jc w:val="left"/>
            </w:pPr>
            <w:r>
              <w:rPr>
                <w:sz w:val="18"/>
              </w:rPr>
              <w:t>/admin/banners</w:t>
            </w:r>
          </w:p>
        </w:tc>
        <w:tc>
          <w:tcPr>
            <w:tcW w:w="864" w:type="dxa"/>
          </w:tcPr>
          <w:p w14:paraId="3190C2B0" w14:textId="77777777" w:rsidR="00CE6A19" w:rsidRDefault="005B10F6">
            <w:pPr>
              <w:jc w:val="left"/>
            </w:pPr>
            <w:r>
              <w:rPr>
                <w:sz w:val="18"/>
              </w:rPr>
              <w:t>Banners</w:t>
            </w:r>
          </w:p>
        </w:tc>
        <w:tc>
          <w:tcPr>
            <w:tcW w:w="900" w:type="dxa"/>
          </w:tcPr>
          <w:p w14:paraId="1989A8C4" w14:textId="77777777" w:rsidR="00CE6A19" w:rsidRDefault="005B10F6">
            <w:pPr>
              <w:jc w:val="left"/>
            </w:pPr>
            <w:r>
              <w:rPr>
                <w:sz w:val="18"/>
              </w:rPr>
              <w:t>Administrator</w:t>
            </w:r>
          </w:p>
        </w:tc>
        <w:tc>
          <w:tcPr>
            <w:tcW w:w="4680" w:type="dxa"/>
          </w:tcPr>
          <w:p w14:paraId="511C1DFA" w14:textId="77777777" w:rsidR="00CE6A19" w:rsidRDefault="005B10F6">
            <w:pPr>
              <w:jc w:val="left"/>
            </w:pPr>
            <w:r>
              <w:rPr>
                <w:sz w:val="18"/>
              </w:rPr>
              <w:t>Site banners</w:t>
            </w:r>
          </w:p>
        </w:tc>
      </w:tr>
      <w:tr w:rsidR="00CE6A19" w14:paraId="492BC84C" w14:textId="77777777">
        <w:tc>
          <w:tcPr>
            <w:tcW w:w="1080" w:type="dxa"/>
          </w:tcPr>
          <w:p w14:paraId="068428AF" w14:textId="77777777" w:rsidR="00CE6A19" w:rsidRDefault="005B10F6">
            <w:pPr>
              <w:jc w:val="left"/>
            </w:pPr>
            <w:r>
              <w:rPr>
                <w:sz w:val="18"/>
              </w:rPr>
              <w:t>Content and media</w:t>
            </w:r>
          </w:p>
        </w:tc>
        <w:tc>
          <w:tcPr>
            <w:tcW w:w="1116" w:type="dxa"/>
          </w:tcPr>
          <w:p w14:paraId="171979EC" w14:textId="77777777" w:rsidR="00CE6A19" w:rsidRDefault="005B10F6">
            <w:pPr>
              <w:jc w:val="left"/>
            </w:pPr>
            <w:r>
              <w:rPr>
                <w:sz w:val="18"/>
              </w:rPr>
              <w:t>/admin/content-blocks</w:t>
            </w:r>
          </w:p>
        </w:tc>
        <w:tc>
          <w:tcPr>
            <w:tcW w:w="864" w:type="dxa"/>
          </w:tcPr>
          <w:p w14:paraId="47671CFD" w14:textId="77777777" w:rsidR="00CE6A19" w:rsidRDefault="005B10F6">
            <w:pPr>
              <w:jc w:val="left"/>
            </w:pPr>
            <w:r>
              <w:rPr>
                <w:sz w:val="18"/>
              </w:rPr>
              <w:t>Content blocks</w:t>
            </w:r>
          </w:p>
        </w:tc>
        <w:tc>
          <w:tcPr>
            <w:tcW w:w="900" w:type="dxa"/>
          </w:tcPr>
          <w:p w14:paraId="59CFEFF9" w14:textId="77777777" w:rsidR="00CE6A19" w:rsidRDefault="005B10F6">
            <w:pPr>
              <w:jc w:val="left"/>
            </w:pPr>
            <w:r>
              <w:rPr>
                <w:sz w:val="18"/>
              </w:rPr>
              <w:t>Administrator</w:t>
            </w:r>
          </w:p>
        </w:tc>
        <w:tc>
          <w:tcPr>
            <w:tcW w:w="4680" w:type="dxa"/>
          </w:tcPr>
          <w:p w14:paraId="19360A09" w14:textId="77777777" w:rsidR="00CE6A19" w:rsidRDefault="005B10F6">
            <w:pPr>
              <w:jc w:val="left"/>
            </w:pPr>
            <w:r>
              <w:rPr>
                <w:sz w:val="18"/>
              </w:rPr>
              <w:t>CMS content blocks</w:t>
            </w:r>
          </w:p>
        </w:tc>
      </w:tr>
      <w:tr w:rsidR="00CE6A19" w14:paraId="3EF13D91" w14:textId="77777777">
        <w:tc>
          <w:tcPr>
            <w:tcW w:w="1080" w:type="dxa"/>
          </w:tcPr>
          <w:p w14:paraId="2FAFDAF6" w14:textId="77777777" w:rsidR="00CE6A19" w:rsidRDefault="005B10F6">
            <w:pPr>
              <w:jc w:val="left"/>
            </w:pPr>
            <w:r>
              <w:rPr>
                <w:sz w:val="18"/>
              </w:rPr>
              <w:t>Knowledge and AI</w:t>
            </w:r>
          </w:p>
        </w:tc>
        <w:tc>
          <w:tcPr>
            <w:tcW w:w="1116" w:type="dxa"/>
          </w:tcPr>
          <w:p w14:paraId="086FD08F" w14:textId="77777777" w:rsidR="00CE6A19" w:rsidRDefault="005B10F6">
            <w:pPr>
              <w:jc w:val="left"/>
            </w:pPr>
            <w:r>
              <w:rPr>
                <w:sz w:val="18"/>
              </w:rPr>
              <w:t>/admin/</w:t>
            </w:r>
            <w:proofErr w:type="spellStart"/>
            <w:r>
              <w:rPr>
                <w:sz w:val="18"/>
              </w:rPr>
              <w:t>faq</w:t>
            </w:r>
            <w:proofErr w:type="spellEnd"/>
          </w:p>
        </w:tc>
        <w:tc>
          <w:tcPr>
            <w:tcW w:w="864" w:type="dxa"/>
          </w:tcPr>
          <w:p w14:paraId="44A0B279" w14:textId="77777777" w:rsidR="00CE6A19" w:rsidRDefault="005B10F6">
            <w:pPr>
              <w:jc w:val="left"/>
            </w:pPr>
            <w:r>
              <w:rPr>
                <w:sz w:val="18"/>
              </w:rPr>
              <w:t>FAQ</w:t>
            </w:r>
          </w:p>
        </w:tc>
        <w:tc>
          <w:tcPr>
            <w:tcW w:w="900" w:type="dxa"/>
          </w:tcPr>
          <w:p w14:paraId="63EBB275" w14:textId="77777777" w:rsidR="00CE6A19" w:rsidRDefault="005B10F6">
            <w:pPr>
              <w:jc w:val="left"/>
            </w:pPr>
            <w:r>
              <w:rPr>
                <w:sz w:val="18"/>
              </w:rPr>
              <w:t>Administrator</w:t>
            </w:r>
          </w:p>
        </w:tc>
        <w:tc>
          <w:tcPr>
            <w:tcW w:w="4680" w:type="dxa"/>
          </w:tcPr>
          <w:p w14:paraId="642A1EEC" w14:textId="77777777" w:rsidR="00CE6A19" w:rsidRDefault="005B10F6">
            <w:pPr>
              <w:jc w:val="left"/>
            </w:pPr>
            <w:r>
              <w:rPr>
                <w:sz w:val="18"/>
              </w:rPr>
              <w:t>FAQ groups and entries</w:t>
            </w:r>
          </w:p>
        </w:tc>
      </w:tr>
      <w:tr w:rsidR="00CE6A19" w14:paraId="0661DD8F" w14:textId="77777777">
        <w:tc>
          <w:tcPr>
            <w:tcW w:w="1080" w:type="dxa"/>
          </w:tcPr>
          <w:p w14:paraId="47D3CADA" w14:textId="77777777" w:rsidR="00CE6A19" w:rsidRDefault="005B10F6">
            <w:pPr>
              <w:jc w:val="left"/>
            </w:pPr>
            <w:r>
              <w:rPr>
                <w:sz w:val="18"/>
              </w:rPr>
              <w:t>Knowledge and AI</w:t>
            </w:r>
          </w:p>
        </w:tc>
        <w:tc>
          <w:tcPr>
            <w:tcW w:w="1116" w:type="dxa"/>
          </w:tcPr>
          <w:p w14:paraId="2319EB9B" w14:textId="77777777" w:rsidR="00CE6A19" w:rsidRDefault="005B10F6">
            <w:pPr>
              <w:jc w:val="left"/>
            </w:pPr>
            <w:r>
              <w:rPr>
                <w:sz w:val="18"/>
              </w:rPr>
              <w:t>/admin/ai</w:t>
            </w:r>
          </w:p>
        </w:tc>
        <w:tc>
          <w:tcPr>
            <w:tcW w:w="864" w:type="dxa"/>
          </w:tcPr>
          <w:p w14:paraId="34706E0E" w14:textId="77777777" w:rsidR="00CE6A19" w:rsidRDefault="005B10F6">
            <w:pPr>
              <w:jc w:val="left"/>
            </w:pPr>
            <w:r>
              <w:rPr>
                <w:sz w:val="18"/>
              </w:rPr>
              <w:t>AI dashboard</w:t>
            </w:r>
          </w:p>
        </w:tc>
        <w:tc>
          <w:tcPr>
            <w:tcW w:w="900" w:type="dxa"/>
          </w:tcPr>
          <w:p w14:paraId="583AD345" w14:textId="77777777" w:rsidR="00CE6A19" w:rsidRDefault="005B10F6">
            <w:pPr>
              <w:jc w:val="left"/>
            </w:pPr>
            <w:r>
              <w:rPr>
                <w:sz w:val="18"/>
              </w:rPr>
              <w:t>Administrator</w:t>
            </w:r>
          </w:p>
        </w:tc>
        <w:tc>
          <w:tcPr>
            <w:tcW w:w="4680" w:type="dxa"/>
          </w:tcPr>
          <w:p w14:paraId="63C7E325" w14:textId="77777777" w:rsidR="00CE6A19" w:rsidRDefault="005B10F6">
            <w:pPr>
              <w:jc w:val="left"/>
            </w:pPr>
            <w:r>
              <w:rPr>
                <w:sz w:val="18"/>
              </w:rPr>
              <w:t>AI overview dashboard</w:t>
            </w:r>
          </w:p>
        </w:tc>
      </w:tr>
      <w:tr w:rsidR="00CE6A19" w14:paraId="52BD6E4F" w14:textId="77777777">
        <w:tc>
          <w:tcPr>
            <w:tcW w:w="1080" w:type="dxa"/>
          </w:tcPr>
          <w:p w14:paraId="737D65A0" w14:textId="77777777" w:rsidR="00CE6A19" w:rsidRDefault="005B10F6">
            <w:pPr>
              <w:jc w:val="left"/>
            </w:pPr>
            <w:r>
              <w:rPr>
                <w:sz w:val="18"/>
              </w:rPr>
              <w:t>Knowledge and AI</w:t>
            </w:r>
          </w:p>
        </w:tc>
        <w:tc>
          <w:tcPr>
            <w:tcW w:w="1116" w:type="dxa"/>
          </w:tcPr>
          <w:p w14:paraId="2CB0B18C" w14:textId="77777777" w:rsidR="00CE6A19" w:rsidRDefault="005B10F6">
            <w:pPr>
              <w:jc w:val="left"/>
            </w:pPr>
            <w:r>
              <w:rPr>
                <w:sz w:val="18"/>
              </w:rPr>
              <w:t>/admin/ai/services</w:t>
            </w:r>
          </w:p>
        </w:tc>
        <w:tc>
          <w:tcPr>
            <w:tcW w:w="864" w:type="dxa"/>
          </w:tcPr>
          <w:p w14:paraId="11981C9B" w14:textId="77777777" w:rsidR="00CE6A19" w:rsidRDefault="005B10F6">
            <w:pPr>
              <w:jc w:val="left"/>
            </w:pPr>
            <w:r>
              <w:rPr>
                <w:sz w:val="18"/>
              </w:rPr>
              <w:t>AI services</w:t>
            </w:r>
          </w:p>
        </w:tc>
        <w:tc>
          <w:tcPr>
            <w:tcW w:w="900" w:type="dxa"/>
          </w:tcPr>
          <w:p w14:paraId="138E2A7F" w14:textId="77777777" w:rsidR="00CE6A19" w:rsidRDefault="005B10F6">
            <w:pPr>
              <w:jc w:val="left"/>
            </w:pPr>
            <w:r>
              <w:rPr>
                <w:sz w:val="18"/>
              </w:rPr>
              <w:t>Administrator</w:t>
            </w:r>
          </w:p>
        </w:tc>
        <w:tc>
          <w:tcPr>
            <w:tcW w:w="4680" w:type="dxa"/>
          </w:tcPr>
          <w:p w14:paraId="500108DA" w14:textId="77777777" w:rsidR="00CE6A19" w:rsidRDefault="005B10F6">
            <w:pPr>
              <w:jc w:val="left"/>
            </w:pPr>
            <w:r>
              <w:rPr>
                <w:sz w:val="18"/>
              </w:rPr>
              <w:t>AI service list</w:t>
            </w:r>
          </w:p>
        </w:tc>
      </w:tr>
      <w:tr w:rsidR="00CE6A19" w14:paraId="15410A84" w14:textId="77777777">
        <w:tc>
          <w:tcPr>
            <w:tcW w:w="1080" w:type="dxa"/>
          </w:tcPr>
          <w:p w14:paraId="483DA1BE" w14:textId="77777777" w:rsidR="00CE6A19" w:rsidRDefault="005B10F6">
            <w:pPr>
              <w:jc w:val="left"/>
            </w:pPr>
            <w:r>
              <w:rPr>
                <w:sz w:val="18"/>
              </w:rPr>
              <w:t>Knowledge and AI</w:t>
            </w:r>
          </w:p>
        </w:tc>
        <w:tc>
          <w:tcPr>
            <w:tcW w:w="1116" w:type="dxa"/>
          </w:tcPr>
          <w:p w14:paraId="7F72D614" w14:textId="77777777" w:rsidR="00CE6A19" w:rsidRDefault="005B10F6">
            <w:pPr>
              <w:jc w:val="left"/>
            </w:pPr>
            <w:r>
              <w:rPr>
                <w:sz w:val="18"/>
              </w:rPr>
              <w:t>/admin/ai/services/{feature}</w:t>
            </w:r>
          </w:p>
        </w:tc>
        <w:tc>
          <w:tcPr>
            <w:tcW w:w="864" w:type="dxa"/>
          </w:tcPr>
          <w:p w14:paraId="738BB838" w14:textId="77777777" w:rsidR="00CE6A19" w:rsidRDefault="005B10F6">
            <w:pPr>
              <w:jc w:val="left"/>
            </w:pPr>
            <w:r>
              <w:rPr>
                <w:sz w:val="18"/>
              </w:rPr>
              <w:t>AI service detail</w:t>
            </w:r>
          </w:p>
        </w:tc>
        <w:tc>
          <w:tcPr>
            <w:tcW w:w="900" w:type="dxa"/>
          </w:tcPr>
          <w:p w14:paraId="52273F64" w14:textId="77777777" w:rsidR="00CE6A19" w:rsidRDefault="005B10F6">
            <w:pPr>
              <w:jc w:val="left"/>
            </w:pPr>
            <w:r>
              <w:rPr>
                <w:sz w:val="18"/>
              </w:rPr>
              <w:t>Administrator</w:t>
            </w:r>
          </w:p>
        </w:tc>
        <w:tc>
          <w:tcPr>
            <w:tcW w:w="4680" w:type="dxa"/>
          </w:tcPr>
          <w:p w14:paraId="46B7D3B1" w14:textId="77777777" w:rsidR="00CE6A19" w:rsidRDefault="005B10F6">
            <w:pPr>
              <w:jc w:val="left"/>
            </w:pPr>
            <w:r>
              <w:rPr>
                <w:sz w:val="18"/>
              </w:rPr>
              <w:t>Per-feature AI service configuration</w:t>
            </w:r>
          </w:p>
        </w:tc>
      </w:tr>
      <w:tr w:rsidR="00CE6A19" w14:paraId="1232CC03" w14:textId="77777777">
        <w:tc>
          <w:tcPr>
            <w:tcW w:w="1080" w:type="dxa"/>
          </w:tcPr>
          <w:p w14:paraId="7B3D1BED" w14:textId="77777777" w:rsidR="00CE6A19" w:rsidRDefault="005B10F6">
            <w:pPr>
              <w:jc w:val="left"/>
            </w:pPr>
            <w:r>
              <w:rPr>
                <w:sz w:val="18"/>
              </w:rPr>
              <w:t>Knowledge and AI</w:t>
            </w:r>
          </w:p>
        </w:tc>
        <w:tc>
          <w:tcPr>
            <w:tcW w:w="1116" w:type="dxa"/>
          </w:tcPr>
          <w:p w14:paraId="72655937" w14:textId="77777777" w:rsidR="00CE6A19" w:rsidRDefault="005B10F6">
            <w:pPr>
              <w:jc w:val="left"/>
            </w:pPr>
            <w:r>
              <w:rPr>
                <w:sz w:val="18"/>
              </w:rPr>
              <w:t>/admin/ai/prompts</w:t>
            </w:r>
          </w:p>
        </w:tc>
        <w:tc>
          <w:tcPr>
            <w:tcW w:w="864" w:type="dxa"/>
          </w:tcPr>
          <w:p w14:paraId="351C9894" w14:textId="77777777" w:rsidR="00CE6A19" w:rsidRDefault="005B10F6">
            <w:pPr>
              <w:jc w:val="left"/>
            </w:pPr>
            <w:r>
              <w:rPr>
                <w:sz w:val="18"/>
              </w:rPr>
              <w:t>AI prompts</w:t>
            </w:r>
          </w:p>
        </w:tc>
        <w:tc>
          <w:tcPr>
            <w:tcW w:w="900" w:type="dxa"/>
          </w:tcPr>
          <w:p w14:paraId="25163A83" w14:textId="77777777" w:rsidR="00CE6A19" w:rsidRDefault="005B10F6">
            <w:pPr>
              <w:jc w:val="left"/>
            </w:pPr>
            <w:r>
              <w:rPr>
                <w:sz w:val="18"/>
              </w:rPr>
              <w:t>Administrator</w:t>
            </w:r>
          </w:p>
        </w:tc>
        <w:tc>
          <w:tcPr>
            <w:tcW w:w="4680" w:type="dxa"/>
          </w:tcPr>
          <w:p w14:paraId="60CF77C6" w14:textId="77777777" w:rsidR="00CE6A19" w:rsidRDefault="005B10F6">
            <w:pPr>
              <w:jc w:val="left"/>
            </w:pPr>
            <w:r>
              <w:rPr>
                <w:sz w:val="18"/>
              </w:rPr>
              <w:t>Prompt management</w:t>
            </w:r>
          </w:p>
        </w:tc>
      </w:tr>
      <w:tr w:rsidR="00CE6A19" w14:paraId="6FE982A6" w14:textId="77777777">
        <w:tc>
          <w:tcPr>
            <w:tcW w:w="1080" w:type="dxa"/>
          </w:tcPr>
          <w:p w14:paraId="41C943D7" w14:textId="77777777" w:rsidR="00CE6A19" w:rsidRDefault="005B10F6">
            <w:pPr>
              <w:jc w:val="left"/>
            </w:pPr>
            <w:r>
              <w:rPr>
                <w:sz w:val="18"/>
              </w:rPr>
              <w:lastRenderedPageBreak/>
              <w:t>Knowledge and AI</w:t>
            </w:r>
          </w:p>
        </w:tc>
        <w:tc>
          <w:tcPr>
            <w:tcW w:w="1116" w:type="dxa"/>
          </w:tcPr>
          <w:p w14:paraId="613C6426" w14:textId="77777777" w:rsidR="00CE6A19" w:rsidRDefault="005B10F6">
            <w:pPr>
              <w:jc w:val="left"/>
            </w:pPr>
            <w:r>
              <w:rPr>
                <w:sz w:val="18"/>
              </w:rPr>
              <w:t>/admin/ai/invocations</w:t>
            </w:r>
          </w:p>
        </w:tc>
        <w:tc>
          <w:tcPr>
            <w:tcW w:w="864" w:type="dxa"/>
          </w:tcPr>
          <w:p w14:paraId="64DAE5DC" w14:textId="77777777" w:rsidR="00CE6A19" w:rsidRDefault="005B10F6">
            <w:pPr>
              <w:jc w:val="left"/>
            </w:pPr>
            <w:r>
              <w:rPr>
                <w:sz w:val="18"/>
              </w:rPr>
              <w:t>AI invocations</w:t>
            </w:r>
          </w:p>
        </w:tc>
        <w:tc>
          <w:tcPr>
            <w:tcW w:w="900" w:type="dxa"/>
          </w:tcPr>
          <w:p w14:paraId="3CB123E1" w14:textId="77777777" w:rsidR="00CE6A19" w:rsidRDefault="005B10F6">
            <w:pPr>
              <w:jc w:val="left"/>
            </w:pPr>
            <w:r>
              <w:rPr>
                <w:sz w:val="18"/>
              </w:rPr>
              <w:t>Administrator</w:t>
            </w:r>
          </w:p>
        </w:tc>
        <w:tc>
          <w:tcPr>
            <w:tcW w:w="4680" w:type="dxa"/>
          </w:tcPr>
          <w:p w14:paraId="72BA4B59" w14:textId="77777777" w:rsidR="00CE6A19" w:rsidRDefault="005B10F6">
            <w:pPr>
              <w:jc w:val="left"/>
            </w:pPr>
            <w:r>
              <w:rPr>
                <w:sz w:val="18"/>
              </w:rPr>
              <w:t>AI invocation telemetry</w:t>
            </w:r>
          </w:p>
        </w:tc>
      </w:tr>
      <w:tr w:rsidR="00CE6A19" w14:paraId="6935362D" w14:textId="77777777">
        <w:tc>
          <w:tcPr>
            <w:tcW w:w="1080" w:type="dxa"/>
          </w:tcPr>
          <w:p w14:paraId="6C461B1B" w14:textId="77777777" w:rsidR="00CE6A19" w:rsidRDefault="005B10F6">
            <w:pPr>
              <w:jc w:val="left"/>
            </w:pPr>
            <w:r>
              <w:rPr>
                <w:sz w:val="18"/>
              </w:rPr>
              <w:t>Access control and system</w:t>
            </w:r>
          </w:p>
        </w:tc>
        <w:tc>
          <w:tcPr>
            <w:tcW w:w="1116" w:type="dxa"/>
          </w:tcPr>
          <w:p w14:paraId="588ABDF0" w14:textId="77777777" w:rsidR="00CE6A19" w:rsidRDefault="005B10F6">
            <w:pPr>
              <w:jc w:val="left"/>
            </w:pPr>
            <w:r>
              <w:rPr>
                <w:sz w:val="18"/>
              </w:rPr>
              <w:t>/admin/gates</w:t>
            </w:r>
          </w:p>
        </w:tc>
        <w:tc>
          <w:tcPr>
            <w:tcW w:w="864" w:type="dxa"/>
          </w:tcPr>
          <w:p w14:paraId="5DA58603" w14:textId="77777777" w:rsidR="00CE6A19" w:rsidRDefault="005B10F6">
            <w:pPr>
              <w:jc w:val="left"/>
            </w:pPr>
            <w:r>
              <w:rPr>
                <w:sz w:val="18"/>
              </w:rPr>
              <w:t>Gates</w:t>
            </w:r>
          </w:p>
        </w:tc>
        <w:tc>
          <w:tcPr>
            <w:tcW w:w="900" w:type="dxa"/>
          </w:tcPr>
          <w:p w14:paraId="32131B86" w14:textId="77777777" w:rsidR="00CE6A19" w:rsidRDefault="005B10F6">
            <w:pPr>
              <w:jc w:val="left"/>
            </w:pPr>
            <w:r>
              <w:rPr>
                <w:sz w:val="18"/>
              </w:rPr>
              <w:t>Administrator</w:t>
            </w:r>
          </w:p>
        </w:tc>
        <w:tc>
          <w:tcPr>
            <w:tcW w:w="4680" w:type="dxa"/>
          </w:tcPr>
          <w:p w14:paraId="2213B5E1" w14:textId="77777777" w:rsidR="00CE6A19" w:rsidRDefault="005B10F6">
            <w:pPr>
              <w:jc w:val="left"/>
            </w:pPr>
            <w:r>
              <w:rPr>
                <w:sz w:val="18"/>
              </w:rPr>
              <w:t>Manage gates</w:t>
            </w:r>
          </w:p>
        </w:tc>
      </w:tr>
      <w:tr w:rsidR="00CE6A19" w14:paraId="644BDE28" w14:textId="77777777">
        <w:tc>
          <w:tcPr>
            <w:tcW w:w="1080" w:type="dxa"/>
          </w:tcPr>
          <w:p w14:paraId="396C5A74" w14:textId="77777777" w:rsidR="00CE6A19" w:rsidRDefault="005B10F6">
            <w:pPr>
              <w:jc w:val="left"/>
            </w:pPr>
            <w:r>
              <w:rPr>
                <w:sz w:val="18"/>
              </w:rPr>
              <w:t>Access control and system</w:t>
            </w:r>
          </w:p>
        </w:tc>
        <w:tc>
          <w:tcPr>
            <w:tcW w:w="1116" w:type="dxa"/>
          </w:tcPr>
          <w:p w14:paraId="0CD6E285" w14:textId="77777777" w:rsidR="00CE6A19" w:rsidRDefault="005B10F6">
            <w:pPr>
              <w:jc w:val="left"/>
            </w:pPr>
            <w:r>
              <w:rPr>
                <w:sz w:val="18"/>
              </w:rPr>
              <w:t>/admin/gates/operator</w:t>
            </w:r>
          </w:p>
        </w:tc>
        <w:tc>
          <w:tcPr>
            <w:tcW w:w="864" w:type="dxa"/>
          </w:tcPr>
          <w:p w14:paraId="2ABCBBA5" w14:textId="77777777" w:rsidR="00CE6A19" w:rsidRDefault="005B10F6">
            <w:pPr>
              <w:jc w:val="left"/>
            </w:pPr>
            <w:r>
              <w:rPr>
                <w:sz w:val="18"/>
              </w:rPr>
              <w:t>Gate operator</w:t>
            </w:r>
          </w:p>
        </w:tc>
        <w:tc>
          <w:tcPr>
            <w:tcW w:w="900" w:type="dxa"/>
          </w:tcPr>
          <w:p w14:paraId="25776CAE" w14:textId="77777777" w:rsidR="00CE6A19" w:rsidRDefault="005B10F6">
            <w:pPr>
              <w:jc w:val="left"/>
            </w:pPr>
            <w:r>
              <w:rPr>
                <w:sz w:val="18"/>
              </w:rPr>
              <w:t>Gate operator</w:t>
            </w:r>
          </w:p>
        </w:tc>
        <w:tc>
          <w:tcPr>
            <w:tcW w:w="4680" w:type="dxa"/>
          </w:tcPr>
          <w:p w14:paraId="71910A7A" w14:textId="77777777" w:rsidR="00CE6A19" w:rsidRDefault="005B10F6">
            <w:pPr>
              <w:jc w:val="left"/>
            </w:pPr>
            <w:r>
              <w:rPr>
                <w:sz w:val="18"/>
              </w:rPr>
              <w:t>Entry and exit scanning console</w:t>
            </w:r>
          </w:p>
        </w:tc>
      </w:tr>
      <w:tr w:rsidR="00CE6A19" w14:paraId="01D47BBD" w14:textId="77777777">
        <w:tc>
          <w:tcPr>
            <w:tcW w:w="1080" w:type="dxa"/>
          </w:tcPr>
          <w:p w14:paraId="4D969DD7" w14:textId="77777777" w:rsidR="00CE6A19" w:rsidRDefault="005B10F6">
            <w:pPr>
              <w:jc w:val="left"/>
            </w:pPr>
            <w:r>
              <w:rPr>
                <w:sz w:val="18"/>
              </w:rPr>
              <w:t>Access control and system</w:t>
            </w:r>
          </w:p>
        </w:tc>
        <w:tc>
          <w:tcPr>
            <w:tcW w:w="1116" w:type="dxa"/>
          </w:tcPr>
          <w:p w14:paraId="26321DDE" w14:textId="77777777" w:rsidR="00CE6A19" w:rsidRDefault="005B10F6">
            <w:pPr>
              <w:jc w:val="left"/>
            </w:pPr>
            <w:r>
              <w:rPr>
                <w:sz w:val="18"/>
              </w:rPr>
              <w:t>/admin/gates/dashboard</w:t>
            </w:r>
          </w:p>
        </w:tc>
        <w:tc>
          <w:tcPr>
            <w:tcW w:w="864" w:type="dxa"/>
          </w:tcPr>
          <w:p w14:paraId="6BB0A28A" w14:textId="77777777" w:rsidR="00CE6A19" w:rsidRDefault="005B10F6">
            <w:pPr>
              <w:jc w:val="left"/>
            </w:pPr>
            <w:r>
              <w:rPr>
                <w:sz w:val="18"/>
              </w:rPr>
              <w:t>Gate dashboard</w:t>
            </w:r>
          </w:p>
        </w:tc>
        <w:tc>
          <w:tcPr>
            <w:tcW w:w="900" w:type="dxa"/>
          </w:tcPr>
          <w:p w14:paraId="7258809D" w14:textId="77777777" w:rsidR="00CE6A19" w:rsidRDefault="005B10F6">
            <w:pPr>
              <w:jc w:val="left"/>
            </w:pPr>
            <w:r>
              <w:rPr>
                <w:sz w:val="18"/>
              </w:rPr>
              <w:t>Administrator</w:t>
            </w:r>
          </w:p>
        </w:tc>
        <w:tc>
          <w:tcPr>
            <w:tcW w:w="4680" w:type="dxa"/>
          </w:tcPr>
          <w:p w14:paraId="484B0A3C" w14:textId="77777777" w:rsidR="00CE6A19" w:rsidRDefault="005B10F6">
            <w:pPr>
              <w:jc w:val="left"/>
            </w:pPr>
            <w:r>
              <w:rPr>
                <w:sz w:val="18"/>
              </w:rPr>
              <w:t>Gate activity dashboard</w:t>
            </w:r>
          </w:p>
        </w:tc>
      </w:tr>
      <w:tr w:rsidR="00CE6A19" w14:paraId="7CDF8BBC" w14:textId="77777777">
        <w:tc>
          <w:tcPr>
            <w:tcW w:w="1080" w:type="dxa"/>
          </w:tcPr>
          <w:p w14:paraId="4F9BB044" w14:textId="77777777" w:rsidR="00CE6A19" w:rsidRDefault="005B10F6">
            <w:pPr>
              <w:jc w:val="left"/>
            </w:pPr>
            <w:r>
              <w:rPr>
                <w:sz w:val="18"/>
              </w:rPr>
              <w:t>Access control and system</w:t>
            </w:r>
          </w:p>
        </w:tc>
        <w:tc>
          <w:tcPr>
            <w:tcW w:w="1116" w:type="dxa"/>
          </w:tcPr>
          <w:p w14:paraId="22C5F9CC" w14:textId="77777777" w:rsidR="00CE6A19" w:rsidRDefault="005B10F6">
            <w:pPr>
              <w:jc w:val="left"/>
            </w:pPr>
            <w:r>
              <w:rPr>
                <w:sz w:val="18"/>
              </w:rPr>
              <w:t>/admin/configuration</w:t>
            </w:r>
          </w:p>
        </w:tc>
        <w:tc>
          <w:tcPr>
            <w:tcW w:w="864" w:type="dxa"/>
          </w:tcPr>
          <w:p w14:paraId="200CD077" w14:textId="77777777" w:rsidR="00CE6A19" w:rsidRDefault="005B10F6">
            <w:pPr>
              <w:jc w:val="left"/>
            </w:pPr>
            <w:r>
              <w:rPr>
                <w:sz w:val="18"/>
              </w:rPr>
              <w:t>Configuration</w:t>
            </w:r>
          </w:p>
        </w:tc>
        <w:tc>
          <w:tcPr>
            <w:tcW w:w="900" w:type="dxa"/>
          </w:tcPr>
          <w:p w14:paraId="26A63867" w14:textId="77777777" w:rsidR="00CE6A19" w:rsidRDefault="005B10F6">
            <w:pPr>
              <w:jc w:val="left"/>
            </w:pPr>
            <w:r>
              <w:rPr>
                <w:sz w:val="18"/>
              </w:rPr>
              <w:t>Administrator</w:t>
            </w:r>
          </w:p>
        </w:tc>
        <w:tc>
          <w:tcPr>
            <w:tcW w:w="4680" w:type="dxa"/>
          </w:tcPr>
          <w:p w14:paraId="51CE92B8" w14:textId="77777777" w:rsidR="00CE6A19" w:rsidRDefault="005B10F6">
            <w:pPr>
              <w:jc w:val="left"/>
            </w:pPr>
            <w:r>
              <w:rPr>
                <w:sz w:val="18"/>
              </w:rPr>
              <w:t>System settings, as key and value</w:t>
            </w:r>
          </w:p>
        </w:tc>
      </w:tr>
      <w:tr w:rsidR="00CE6A19" w14:paraId="2B66A07F" w14:textId="77777777">
        <w:tc>
          <w:tcPr>
            <w:tcW w:w="1080" w:type="dxa"/>
          </w:tcPr>
          <w:p w14:paraId="2700A4E8" w14:textId="77777777" w:rsidR="00CE6A19" w:rsidRDefault="005B10F6">
            <w:pPr>
              <w:jc w:val="left"/>
            </w:pPr>
            <w:r>
              <w:rPr>
                <w:sz w:val="18"/>
              </w:rPr>
              <w:t>Access control and system</w:t>
            </w:r>
          </w:p>
        </w:tc>
        <w:tc>
          <w:tcPr>
            <w:tcW w:w="1116" w:type="dxa"/>
          </w:tcPr>
          <w:p w14:paraId="5EC32AA0" w14:textId="77777777" w:rsidR="00CE6A19" w:rsidRDefault="005B10F6">
            <w:pPr>
              <w:jc w:val="left"/>
            </w:pPr>
            <w:r>
              <w:rPr>
                <w:sz w:val="18"/>
              </w:rPr>
              <w:t>/admin/email/templates</w:t>
            </w:r>
          </w:p>
        </w:tc>
        <w:tc>
          <w:tcPr>
            <w:tcW w:w="864" w:type="dxa"/>
          </w:tcPr>
          <w:p w14:paraId="00472DDF" w14:textId="77777777" w:rsidR="00CE6A19" w:rsidRDefault="005B10F6">
            <w:pPr>
              <w:jc w:val="left"/>
            </w:pPr>
            <w:r>
              <w:rPr>
                <w:sz w:val="18"/>
              </w:rPr>
              <w:t>Email templates</w:t>
            </w:r>
          </w:p>
        </w:tc>
        <w:tc>
          <w:tcPr>
            <w:tcW w:w="900" w:type="dxa"/>
          </w:tcPr>
          <w:p w14:paraId="45B76D26" w14:textId="77777777" w:rsidR="00CE6A19" w:rsidRDefault="005B10F6">
            <w:pPr>
              <w:jc w:val="left"/>
            </w:pPr>
            <w:r>
              <w:rPr>
                <w:sz w:val="18"/>
              </w:rPr>
              <w:t>Administrator</w:t>
            </w:r>
          </w:p>
        </w:tc>
        <w:tc>
          <w:tcPr>
            <w:tcW w:w="4680" w:type="dxa"/>
          </w:tcPr>
          <w:p w14:paraId="28E319EF" w14:textId="77777777" w:rsidR="00CE6A19" w:rsidRDefault="005B10F6">
            <w:pPr>
              <w:jc w:val="left"/>
            </w:pPr>
            <w:r>
              <w:rPr>
                <w:sz w:val="18"/>
              </w:rPr>
              <w:t>Database-backed override editor for the 10 transactional emails</w:t>
            </w:r>
          </w:p>
        </w:tc>
      </w:tr>
      <w:tr w:rsidR="00CE6A19" w14:paraId="6E2F9F97" w14:textId="77777777">
        <w:tc>
          <w:tcPr>
            <w:tcW w:w="1080" w:type="dxa"/>
          </w:tcPr>
          <w:p w14:paraId="1B27E43B" w14:textId="77777777" w:rsidR="00CE6A19" w:rsidRDefault="005B10F6">
            <w:pPr>
              <w:jc w:val="left"/>
            </w:pPr>
            <w:r>
              <w:rPr>
                <w:sz w:val="18"/>
              </w:rPr>
              <w:t>Access control and system</w:t>
            </w:r>
          </w:p>
        </w:tc>
        <w:tc>
          <w:tcPr>
            <w:tcW w:w="1116" w:type="dxa"/>
          </w:tcPr>
          <w:p w14:paraId="646B78D5" w14:textId="77777777" w:rsidR="00CE6A19" w:rsidRDefault="005B10F6">
            <w:pPr>
              <w:jc w:val="left"/>
            </w:pPr>
            <w:r>
              <w:rPr>
                <w:sz w:val="18"/>
              </w:rPr>
              <w:t>/admin/organization-profile</w:t>
            </w:r>
          </w:p>
        </w:tc>
        <w:tc>
          <w:tcPr>
            <w:tcW w:w="864" w:type="dxa"/>
          </w:tcPr>
          <w:p w14:paraId="0A077593" w14:textId="77777777" w:rsidR="00CE6A19" w:rsidRDefault="005B10F6">
            <w:pPr>
              <w:jc w:val="left"/>
            </w:pPr>
            <w:proofErr w:type="spellStart"/>
            <w:r>
              <w:rPr>
                <w:sz w:val="18"/>
              </w:rPr>
              <w:t>Organisation</w:t>
            </w:r>
            <w:proofErr w:type="spellEnd"/>
            <w:r>
              <w:rPr>
                <w:sz w:val="18"/>
              </w:rPr>
              <w:t xml:space="preserve"> profile</w:t>
            </w:r>
          </w:p>
        </w:tc>
        <w:tc>
          <w:tcPr>
            <w:tcW w:w="900" w:type="dxa"/>
          </w:tcPr>
          <w:p w14:paraId="5B3634FC" w14:textId="77777777" w:rsidR="00CE6A19" w:rsidRDefault="005B10F6">
            <w:pPr>
              <w:jc w:val="left"/>
            </w:pPr>
            <w:r>
              <w:rPr>
                <w:sz w:val="18"/>
              </w:rPr>
              <w:t>Administrator</w:t>
            </w:r>
          </w:p>
        </w:tc>
        <w:tc>
          <w:tcPr>
            <w:tcW w:w="4680" w:type="dxa"/>
          </w:tcPr>
          <w:p w14:paraId="499B844F" w14:textId="77777777" w:rsidR="00CE6A19" w:rsidRDefault="005B10F6">
            <w:pPr>
              <w:jc w:val="left"/>
            </w:pPr>
            <w:r>
              <w:rPr>
                <w:sz w:val="18"/>
              </w:rPr>
              <w:t xml:space="preserve">Edition and </w:t>
            </w:r>
            <w:proofErr w:type="spellStart"/>
            <w:r>
              <w:rPr>
                <w:sz w:val="18"/>
              </w:rPr>
              <w:t>organisation</w:t>
            </w:r>
            <w:proofErr w:type="spellEnd"/>
            <w:r>
              <w:rPr>
                <w:sz w:val="18"/>
              </w:rPr>
              <w:t xml:space="preserve"> profile, with about content</w:t>
            </w:r>
          </w:p>
        </w:tc>
      </w:tr>
      <w:tr w:rsidR="00CE6A19" w14:paraId="5C858F66" w14:textId="77777777">
        <w:tc>
          <w:tcPr>
            <w:tcW w:w="1080" w:type="dxa"/>
          </w:tcPr>
          <w:p w14:paraId="340A5C57" w14:textId="77777777" w:rsidR="00CE6A19" w:rsidRDefault="005B10F6">
            <w:pPr>
              <w:jc w:val="left"/>
            </w:pPr>
            <w:r>
              <w:rPr>
                <w:sz w:val="18"/>
              </w:rPr>
              <w:t>Access control and system</w:t>
            </w:r>
          </w:p>
        </w:tc>
        <w:tc>
          <w:tcPr>
            <w:tcW w:w="1116" w:type="dxa"/>
          </w:tcPr>
          <w:p w14:paraId="0C855272" w14:textId="77777777" w:rsidR="00CE6A19" w:rsidRDefault="005B10F6">
            <w:pPr>
              <w:jc w:val="left"/>
            </w:pPr>
            <w:r>
              <w:rPr>
                <w:sz w:val="18"/>
              </w:rPr>
              <w:t>/admin/contact-inquiries</w:t>
            </w:r>
          </w:p>
        </w:tc>
        <w:tc>
          <w:tcPr>
            <w:tcW w:w="864" w:type="dxa"/>
          </w:tcPr>
          <w:p w14:paraId="71B894E9" w14:textId="77777777" w:rsidR="00CE6A19" w:rsidRDefault="005B10F6">
            <w:pPr>
              <w:jc w:val="left"/>
            </w:pPr>
            <w:r>
              <w:rPr>
                <w:sz w:val="18"/>
              </w:rPr>
              <w:t>Contact inquiries</w:t>
            </w:r>
          </w:p>
        </w:tc>
        <w:tc>
          <w:tcPr>
            <w:tcW w:w="900" w:type="dxa"/>
          </w:tcPr>
          <w:p w14:paraId="5135A302" w14:textId="77777777" w:rsidR="00CE6A19" w:rsidRDefault="005B10F6">
            <w:pPr>
              <w:jc w:val="left"/>
            </w:pPr>
            <w:r>
              <w:rPr>
                <w:sz w:val="18"/>
              </w:rPr>
              <w:t>Administrator</w:t>
            </w:r>
          </w:p>
        </w:tc>
        <w:tc>
          <w:tcPr>
            <w:tcW w:w="4680" w:type="dxa"/>
          </w:tcPr>
          <w:p w14:paraId="11BB6104" w14:textId="77777777" w:rsidR="00CE6A19" w:rsidRDefault="005B10F6">
            <w:pPr>
              <w:jc w:val="left"/>
            </w:pPr>
            <w:r>
              <w:rPr>
                <w:sz w:val="18"/>
              </w:rPr>
              <w:t>Inbox for the public contact-us form</w:t>
            </w:r>
          </w:p>
        </w:tc>
      </w:tr>
      <w:tr w:rsidR="00CE6A19" w14:paraId="1E7FABC4" w14:textId="77777777">
        <w:tc>
          <w:tcPr>
            <w:tcW w:w="1080" w:type="dxa"/>
          </w:tcPr>
          <w:p w14:paraId="0ADB17B2" w14:textId="77777777" w:rsidR="00CE6A19" w:rsidRDefault="005B10F6">
            <w:pPr>
              <w:jc w:val="left"/>
            </w:pPr>
            <w:r>
              <w:rPr>
                <w:sz w:val="18"/>
              </w:rPr>
              <w:t>Access control and system</w:t>
            </w:r>
          </w:p>
        </w:tc>
        <w:tc>
          <w:tcPr>
            <w:tcW w:w="1116" w:type="dxa"/>
          </w:tcPr>
          <w:p w14:paraId="1228C0C3" w14:textId="77777777" w:rsidR="00CE6A19" w:rsidRDefault="005B10F6">
            <w:pPr>
              <w:jc w:val="left"/>
            </w:pPr>
            <w:r>
              <w:rPr>
                <w:sz w:val="18"/>
              </w:rPr>
              <w:t>/admin/operations</w:t>
            </w:r>
          </w:p>
        </w:tc>
        <w:tc>
          <w:tcPr>
            <w:tcW w:w="864" w:type="dxa"/>
          </w:tcPr>
          <w:p w14:paraId="4077BC0D" w14:textId="77777777" w:rsidR="00CE6A19" w:rsidRDefault="005B10F6">
            <w:pPr>
              <w:jc w:val="left"/>
            </w:pPr>
            <w:r>
              <w:rPr>
                <w:sz w:val="18"/>
              </w:rPr>
              <w:t>Operations</w:t>
            </w:r>
          </w:p>
        </w:tc>
        <w:tc>
          <w:tcPr>
            <w:tcW w:w="900" w:type="dxa"/>
          </w:tcPr>
          <w:p w14:paraId="4C7615F0" w14:textId="77777777" w:rsidR="00CE6A19" w:rsidRDefault="005B10F6">
            <w:pPr>
              <w:jc w:val="left"/>
            </w:pPr>
            <w:r>
              <w:rPr>
                <w:sz w:val="18"/>
              </w:rPr>
              <w:t>Administrator</w:t>
            </w:r>
          </w:p>
        </w:tc>
        <w:tc>
          <w:tcPr>
            <w:tcW w:w="4680" w:type="dxa"/>
          </w:tcPr>
          <w:p w14:paraId="69348282" w14:textId="77777777" w:rsidR="00CE6A19" w:rsidRDefault="005B10F6">
            <w:pPr>
              <w:jc w:val="left"/>
            </w:pPr>
            <w:r>
              <w:rPr>
                <w:sz w:val="18"/>
              </w:rPr>
              <w:t>Operational toggles, for example the registration gate</w:t>
            </w:r>
          </w:p>
        </w:tc>
      </w:tr>
      <w:tr w:rsidR="00CE6A19" w14:paraId="51D8C45C" w14:textId="77777777">
        <w:tc>
          <w:tcPr>
            <w:tcW w:w="1080" w:type="dxa"/>
          </w:tcPr>
          <w:p w14:paraId="22ED3F51" w14:textId="77777777" w:rsidR="00CE6A19" w:rsidRDefault="005B10F6">
            <w:pPr>
              <w:jc w:val="left"/>
            </w:pPr>
            <w:r>
              <w:rPr>
                <w:sz w:val="18"/>
              </w:rPr>
              <w:t>Access control and system</w:t>
            </w:r>
          </w:p>
        </w:tc>
        <w:tc>
          <w:tcPr>
            <w:tcW w:w="1116" w:type="dxa"/>
          </w:tcPr>
          <w:p w14:paraId="02A2DA59" w14:textId="77777777" w:rsidR="00CE6A19" w:rsidRDefault="005B10F6">
            <w:pPr>
              <w:jc w:val="left"/>
            </w:pPr>
            <w:r>
              <w:rPr>
                <w:sz w:val="18"/>
              </w:rPr>
              <w:t>/admin/operation-log</w:t>
            </w:r>
          </w:p>
        </w:tc>
        <w:tc>
          <w:tcPr>
            <w:tcW w:w="864" w:type="dxa"/>
          </w:tcPr>
          <w:p w14:paraId="3C9F4C98" w14:textId="77777777" w:rsidR="00CE6A19" w:rsidRDefault="005B10F6">
            <w:pPr>
              <w:jc w:val="left"/>
            </w:pPr>
            <w:r>
              <w:rPr>
                <w:sz w:val="18"/>
              </w:rPr>
              <w:t>Operation log</w:t>
            </w:r>
          </w:p>
        </w:tc>
        <w:tc>
          <w:tcPr>
            <w:tcW w:w="900" w:type="dxa"/>
          </w:tcPr>
          <w:p w14:paraId="464A28E8" w14:textId="77777777" w:rsidR="00CE6A19" w:rsidRDefault="005B10F6">
            <w:pPr>
              <w:jc w:val="left"/>
            </w:pPr>
            <w:r>
              <w:rPr>
                <w:sz w:val="18"/>
              </w:rPr>
              <w:t>Administrator</w:t>
            </w:r>
          </w:p>
        </w:tc>
        <w:tc>
          <w:tcPr>
            <w:tcW w:w="4680" w:type="dxa"/>
          </w:tcPr>
          <w:p w14:paraId="261013EA" w14:textId="77777777" w:rsidR="00CE6A19" w:rsidRDefault="005B10F6">
            <w:pPr>
              <w:jc w:val="left"/>
            </w:pPr>
            <w:r>
              <w:rPr>
                <w:sz w:val="18"/>
              </w:rPr>
              <w:t>Security-relevant business-event log</w:t>
            </w:r>
          </w:p>
        </w:tc>
      </w:tr>
      <w:tr w:rsidR="00CE6A19" w14:paraId="3BA5BAA3" w14:textId="77777777">
        <w:tc>
          <w:tcPr>
            <w:tcW w:w="1080" w:type="dxa"/>
          </w:tcPr>
          <w:p w14:paraId="03F1DAC9" w14:textId="77777777" w:rsidR="00CE6A19" w:rsidRDefault="005B10F6">
            <w:pPr>
              <w:jc w:val="left"/>
            </w:pPr>
            <w:r>
              <w:rPr>
                <w:sz w:val="18"/>
              </w:rPr>
              <w:t>Access control and system</w:t>
            </w:r>
          </w:p>
        </w:tc>
        <w:tc>
          <w:tcPr>
            <w:tcW w:w="1116" w:type="dxa"/>
          </w:tcPr>
          <w:p w14:paraId="706310EE" w14:textId="77777777" w:rsidR="00CE6A19" w:rsidRDefault="005B10F6">
            <w:pPr>
              <w:jc w:val="left"/>
            </w:pPr>
            <w:r>
              <w:rPr>
                <w:sz w:val="18"/>
              </w:rPr>
              <w:t>/admin/logs</w:t>
            </w:r>
          </w:p>
        </w:tc>
        <w:tc>
          <w:tcPr>
            <w:tcW w:w="864" w:type="dxa"/>
          </w:tcPr>
          <w:p w14:paraId="238D7858" w14:textId="77777777" w:rsidR="00CE6A19" w:rsidRDefault="005B10F6">
            <w:pPr>
              <w:jc w:val="left"/>
            </w:pPr>
            <w:r>
              <w:rPr>
                <w:sz w:val="18"/>
              </w:rPr>
              <w:t>Logs</w:t>
            </w:r>
          </w:p>
        </w:tc>
        <w:tc>
          <w:tcPr>
            <w:tcW w:w="900" w:type="dxa"/>
          </w:tcPr>
          <w:p w14:paraId="054E8171" w14:textId="77777777" w:rsidR="00CE6A19" w:rsidRDefault="005B10F6">
            <w:pPr>
              <w:jc w:val="left"/>
            </w:pPr>
            <w:r>
              <w:rPr>
                <w:sz w:val="18"/>
              </w:rPr>
              <w:t>Administrator</w:t>
            </w:r>
          </w:p>
        </w:tc>
        <w:tc>
          <w:tcPr>
            <w:tcW w:w="4680" w:type="dxa"/>
          </w:tcPr>
          <w:p w14:paraId="2FC88BBE" w14:textId="77777777" w:rsidR="00CE6A19" w:rsidRDefault="005B10F6">
            <w:pPr>
              <w:jc w:val="left"/>
            </w:pPr>
            <w:r>
              <w:rPr>
                <w:sz w:val="18"/>
              </w:rPr>
              <w:t>System logs</w:t>
            </w:r>
          </w:p>
        </w:tc>
      </w:tr>
      <w:tr w:rsidR="00CE6A19" w14:paraId="2EC53ABB" w14:textId="77777777">
        <w:tc>
          <w:tcPr>
            <w:tcW w:w="1080" w:type="dxa"/>
          </w:tcPr>
          <w:p w14:paraId="5FF5C50C" w14:textId="77777777" w:rsidR="00CE6A19" w:rsidRDefault="005B10F6">
            <w:pPr>
              <w:jc w:val="left"/>
            </w:pPr>
            <w:r>
              <w:rPr>
                <w:sz w:val="18"/>
              </w:rPr>
              <w:t>Access control and system</w:t>
            </w:r>
          </w:p>
        </w:tc>
        <w:tc>
          <w:tcPr>
            <w:tcW w:w="1116" w:type="dxa"/>
          </w:tcPr>
          <w:p w14:paraId="72954249" w14:textId="77777777" w:rsidR="00CE6A19" w:rsidRDefault="005B10F6">
            <w:pPr>
              <w:jc w:val="left"/>
            </w:pPr>
            <w:r>
              <w:rPr>
                <w:sz w:val="18"/>
              </w:rPr>
              <w:t>/admin/statistics</w:t>
            </w:r>
          </w:p>
        </w:tc>
        <w:tc>
          <w:tcPr>
            <w:tcW w:w="864" w:type="dxa"/>
          </w:tcPr>
          <w:p w14:paraId="631CDE0F" w14:textId="77777777" w:rsidR="00CE6A19" w:rsidRDefault="005B10F6">
            <w:pPr>
              <w:jc w:val="left"/>
            </w:pPr>
            <w:r>
              <w:rPr>
                <w:sz w:val="18"/>
              </w:rPr>
              <w:t>Statistics</w:t>
            </w:r>
          </w:p>
        </w:tc>
        <w:tc>
          <w:tcPr>
            <w:tcW w:w="900" w:type="dxa"/>
          </w:tcPr>
          <w:p w14:paraId="657FC2E2" w14:textId="77777777" w:rsidR="00CE6A19" w:rsidRDefault="005B10F6">
            <w:pPr>
              <w:jc w:val="left"/>
            </w:pPr>
            <w:r>
              <w:rPr>
                <w:sz w:val="18"/>
              </w:rPr>
              <w:t>Administrator</w:t>
            </w:r>
          </w:p>
        </w:tc>
        <w:tc>
          <w:tcPr>
            <w:tcW w:w="4680" w:type="dxa"/>
          </w:tcPr>
          <w:p w14:paraId="71644558" w14:textId="77777777" w:rsidR="00CE6A19" w:rsidRDefault="005B10F6">
            <w:pPr>
              <w:jc w:val="left"/>
            </w:pPr>
            <w:r>
              <w:rPr>
                <w:sz w:val="18"/>
              </w:rPr>
              <w:t>Event statistics</w:t>
            </w:r>
          </w:p>
        </w:tc>
      </w:tr>
      <w:tr w:rsidR="00CE6A19" w14:paraId="5D599AE8" w14:textId="77777777">
        <w:tc>
          <w:tcPr>
            <w:tcW w:w="1080" w:type="dxa"/>
          </w:tcPr>
          <w:p w14:paraId="5F6AD1DA" w14:textId="77777777" w:rsidR="00CE6A19" w:rsidRDefault="005B10F6">
            <w:pPr>
              <w:jc w:val="left"/>
            </w:pPr>
            <w:r>
              <w:rPr>
                <w:sz w:val="18"/>
              </w:rPr>
              <w:t>Access control and system</w:t>
            </w:r>
          </w:p>
        </w:tc>
        <w:tc>
          <w:tcPr>
            <w:tcW w:w="1116" w:type="dxa"/>
          </w:tcPr>
          <w:p w14:paraId="200181B2" w14:textId="77777777" w:rsidR="00CE6A19" w:rsidRDefault="005B10F6">
            <w:pPr>
              <w:jc w:val="left"/>
            </w:pPr>
            <w:r>
              <w:rPr>
                <w:sz w:val="18"/>
              </w:rPr>
              <w:t>/admin/attendance</w:t>
            </w:r>
          </w:p>
        </w:tc>
        <w:tc>
          <w:tcPr>
            <w:tcW w:w="864" w:type="dxa"/>
          </w:tcPr>
          <w:p w14:paraId="74D959E9" w14:textId="77777777" w:rsidR="00CE6A19" w:rsidRDefault="005B10F6">
            <w:pPr>
              <w:jc w:val="left"/>
            </w:pPr>
            <w:r>
              <w:rPr>
                <w:sz w:val="18"/>
              </w:rPr>
              <w:t>Attendance</w:t>
            </w:r>
          </w:p>
        </w:tc>
        <w:tc>
          <w:tcPr>
            <w:tcW w:w="900" w:type="dxa"/>
          </w:tcPr>
          <w:p w14:paraId="515B2E17" w14:textId="77777777" w:rsidR="00CE6A19" w:rsidRDefault="005B10F6">
            <w:pPr>
              <w:jc w:val="left"/>
            </w:pPr>
            <w:r>
              <w:rPr>
                <w:sz w:val="18"/>
              </w:rPr>
              <w:t>Administrator</w:t>
            </w:r>
          </w:p>
        </w:tc>
        <w:tc>
          <w:tcPr>
            <w:tcW w:w="4680" w:type="dxa"/>
          </w:tcPr>
          <w:p w14:paraId="3203F84E" w14:textId="77777777" w:rsidR="00CE6A19" w:rsidRDefault="005B10F6">
            <w:pPr>
              <w:jc w:val="left"/>
            </w:pPr>
            <w:r>
              <w:rPr>
                <w:sz w:val="18"/>
              </w:rPr>
              <w:t>Attendance records</w:t>
            </w:r>
          </w:p>
        </w:tc>
      </w:tr>
    </w:tbl>
    <w:p w14:paraId="51989690" w14:textId="77777777" w:rsidR="00CE6A19" w:rsidRDefault="005B10F6">
      <w:r>
        <w:rPr>
          <w:sz w:val="20"/>
        </w:rPr>
        <w:t>The table below accounts for all 113 Control Panel routes. The sign-in flow, account pages, deep-link create fallbacks and framework error pages are absent from the navigation, reached by redirect or from the account menu.</w:t>
      </w:r>
    </w:p>
    <w:tbl>
      <w:tblPr>
        <w:tblStyle w:val="TableGrid"/>
        <w:tblW w:w="8640" w:type="dxa"/>
        <w:tblLook w:val="04A0" w:firstRow="1" w:lastRow="0" w:firstColumn="1" w:lastColumn="0" w:noHBand="0" w:noVBand="1"/>
      </w:tblPr>
      <w:tblGrid>
        <w:gridCol w:w="1437"/>
        <w:gridCol w:w="6539"/>
        <w:gridCol w:w="664"/>
      </w:tblGrid>
      <w:tr w:rsidR="00CE6A19" w14:paraId="5546CABD" w14:textId="77777777">
        <w:trPr>
          <w:tblHeader/>
        </w:trPr>
        <w:tc>
          <w:tcPr>
            <w:tcW w:w="1443" w:type="dxa"/>
          </w:tcPr>
          <w:p w14:paraId="65D4FBCF" w14:textId="77777777" w:rsidR="00CE6A19" w:rsidRDefault="005B10F6">
            <w:pPr>
              <w:jc w:val="left"/>
            </w:pPr>
            <w:r>
              <w:rPr>
                <w:b/>
                <w:sz w:val="18"/>
              </w:rPr>
              <w:t>Route set</w:t>
            </w:r>
          </w:p>
        </w:tc>
        <w:tc>
          <w:tcPr>
            <w:tcW w:w="6703" w:type="dxa"/>
          </w:tcPr>
          <w:p w14:paraId="36CD2AD0" w14:textId="77777777" w:rsidR="00CE6A19" w:rsidRDefault="005B10F6">
            <w:pPr>
              <w:jc w:val="left"/>
            </w:pPr>
            <w:r>
              <w:rPr>
                <w:b/>
                <w:sz w:val="18"/>
              </w:rPr>
              <w:t>Routes</w:t>
            </w:r>
          </w:p>
        </w:tc>
        <w:tc>
          <w:tcPr>
            <w:tcW w:w="492" w:type="dxa"/>
          </w:tcPr>
          <w:p w14:paraId="77F035A4" w14:textId="77777777" w:rsidR="00CE6A19" w:rsidRDefault="005B10F6">
            <w:pPr>
              <w:jc w:val="left"/>
            </w:pPr>
            <w:r>
              <w:rPr>
                <w:b/>
                <w:sz w:val="18"/>
              </w:rPr>
              <w:t>Count</w:t>
            </w:r>
          </w:p>
        </w:tc>
      </w:tr>
      <w:tr w:rsidR="00CE6A19" w14:paraId="06E012BD" w14:textId="77777777">
        <w:tc>
          <w:tcPr>
            <w:tcW w:w="1443" w:type="dxa"/>
          </w:tcPr>
          <w:p w14:paraId="17DC9FBC" w14:textId="77777777" w:rsidR="00CE6A19" w:rsidRDefault="005B10F6">
            <w:pPr>
              <w:jc w:val="left"/>
            </w:pPr>
            <w:r>
              <w:rPr>
                <w:sz w:val="18"/>
              </w:rPr>
              <w:t>Main navigation pages</w:t>
            </w:r>
          </w:p>
        </w:tc>
        <w:tc>
          <w:tcPr>
            <w:tcW w:w="6703" w:type="dxa"/>
          </w:tcPr>
          <w:p w14:paraId="05E8B86E" w14:textId="77777777" w:rsidR="00CE6A19" w:rsidRDefault="005B10F6">
            <w:pPr>
              <w:jc w:val="left"/>
            </w:pPr>
            <w:r>
              <w:rPr>
                <w:sz w:val="18"/>
              </w:rPr>
              <w:t>Catalogued above</w:t>
            </w:r>
          </w:p>
        </w:tc>
        <w:tc>
          <w:tcPr>
            <w:tcW w:w="492" w:type="dxa"/>
          </w:tcPr>
          <w:p w14:paraId="4BF8123A" w14:textId="77777777" w:rsidR="00CE6A19" w:rsidRDefault="005B10F6">
            <w:pPr>
              <w:jc w:val="left"/>
            </w:pPr>
            <w:r>
              <w:rPr>
                <w:sz w:val="18"/>
              </w:rPr>
              <w:t>78</w:t>
            </w:r>
          </w:p>
        </w:tc>
      </w:tr>
      <w:tr w:rsidR="00CE6A19" w14:paraId="0F16BA39" w14:textId="77777777">
        <w:tc>
          <w:tcPr>
            <w:tcW w:w="1443" w:type="dxa"/>
          </w:tcPr>
          <w:p w14:paraId="5D3BA411" w14:textId="77777777" w:rsidR="00CE6A19" w:rsidRDefault="005B10F6">
            <w:pPr>
              <w:jc w:val="left"/>
            </w:pPr>
            <w:r>
              <w:rPr>
                <w:sz w:val="18"/>
              </w:rPr>
              <w:t>Module placeholder</w:t>
            </w:r>
          </w:p>
        </w:tc>
        <w:tc>
          <w:tcPr>
            <w:tcW w:w="6703" w:type="dxa"/>
          </w:tcPr>
          <w:p w14:paraId="5411FDFC" w14:textId="77777777" w:rsidR="00CE6A19" w:rsidRDefault="005B10F6">
            <w:pPr>
              <w:jc w:val="left"/>
            </w:pPr>
            <w:r>
              <w:rPr>
                <w:sz w:val="18"/>
              </w:rPr>
              <w:t xml:space="preserve">/m/{module}, served by </w:t>
            </w:r>
            <w:proofErr w:type="spellStart"/>
            <w:r>
              <w:rPr>
                <w:sz w:val="18"/>
              </w:rPr>
              <w:t>ModulePlaceholder</w:t>
            </w:r>
            <w:proofErr w:type="spellEnd"/>
          </w:p>
        </w:tc>
        <w:tc>
          <w:tcPr>
            <w:tcW w:w="492" w:type="dxa"/>
          </w:tcPr>
          <w:p w14:paraId="51499645" w14:textId="77777777" w:rsidR="00CE6A19" w:rsidRDefault="005B10F6">
            <w:pPr>
              <w:jc w:val="left"/>
            </w:pPr>
            <w:r>
              <w:rPr>
                <w:sz w:val="18"/>
              </w:rPr>
              <w:t>1</w:t>
            </w:r>
          </w:p>
        </w:tc>
      </w:tr>
      <w:tr w:rsidR="00CE6A19" w14:paraId="0C177AD4" w14:textId="77777777">
        <w:tc>
          <w:tcPr>
            <w:tcW w:w="1443" w:type="dxa"/>
          </w:tcPr>
          <w:p w14:paraId="75F2D86C" w14:textId="77777777" w:rsidR="00CE6A19" w:rsidRDefault="005B10F6">
            <w:pPr>
              <w:jc w:val="left"/>
            </w:pPr>
            <w:r>
              <w:rPr>
                <w:sz w:val="18"/>
              </w:rPr>
              <w:t>Reporting pages</w:t>
            </w:r>
          </w:p>
        </w:tc>
        <w:tc>
          <w:tcPr>
            <w:tcW w:w="6703" w:type="dxa"/>
          </w:tcPr>
          <w:p w14:paraId="00659E86" w14:textId="77777777" w:rsidR="00CE6A19" w:rsidRDefault="005B10F6">
            <w:pPr>
              <w:jc w:val="left"/>
            </w:pPr>
            <w:r>
              <w:rPr>
                <w:sz w:val="18"/>
              </w:rPr>
              <w:t>Nine pages under /admin/reports</w:t>
            </w:r>
          </w:p>
        </w:tc>
        <w:tc>
          <w:tcPr>
            <w:tcW w:w="492" w:type="dxa"/>
          </w:tcPr>
          <w:p w14:paraId="557F34C0" w14:textId="77777777" w:rsidR="00CE6A19" w:rsidRDefault="005B10F6">
            <w:pPr>
              <w:jc w:val="left"/>
            </w:pPr>
            <w:r>
              <w:rPr>
                <w:sz w:val="18"/>
              </w:rPr>
              <w:t>9</w:t>
            </w:r>
          </w:p>
        </w:tc>
      </w:tr>
      <w:tr w:rsidR="00CE6A19" w14:paraId="4D9236CF" w14:textId="77777777">
        <w:tc>
          <w:tcPr>
            <w:tcW w:w="1443" w:type="dxa"/>
          </w:tcPr>
          <w:p w14:paraId="7BCFC70B" w14:textId="77777777" w:rsidR="00CE6A19" w:rsidRDefault="005B10F6">
            <w:pPr>
              <w:jc w:val="left"/>
            </w:pPr>
            <w:r>
              <w:rPr>
                <w:sz w:val="18"/>
              </w:rPr>
              <w:t>Further administrative pages</w:t>
            </w:r>
          </w:p>
        </w:tc>
        <w:tc>
          <w:tcPr>
            <w:tcW w:w="6703" w:type="dxa"/>
          </w:tcPr>
          <w:p w14:paraId="6D13DB64" w14:textId="77777777" w:rsidR="00CE6A19" w:rsidRDefault="005B10F6">
            <w:pPr>
              <w:jc w:val="left"/>
            </w:pPr>
            <w:r>
              <w:rPr>
                <w:sz w:val="18"/>
              </w:rPr>
              <w:t>/admin/walk-in-mode, /admin/editions, /admin/visitors/badge-batches, /admin/sessions/live-hall, /admin/announcements, /admin/site-settings, /admin/ops/services, /admin/delegation-availability</w:t>
            </w:r>
          </w:p>
        </w:tc>
        <w:tc>
          <w:tcPr>
            <w:tcW w:w="492" w:type="dxa"/>
          </w:tcPr>
          <w:p w14:paraId="2DD488D6" w14:textId="77777777" w:rsidR="00CE6A19" w:rsidRDefault="005B10F6">
            <w:pPr>
              <w:jc w:val="left"/>
            </w:pPr>
            <w:r>
              <w:rPr>
                <w:sz w:val="18"/>
              </w:rPr>
              <w:t>8</w:t>
            </w:r>
          </w:p>
        </w:tc>
      </w:tr>
      <w:tr w:rsidR="00CE6A19" w14:paraId="184B5085" w14:textId="77777777">
        <w:tc>
          <w:tcPr>
            <w:tcW w:w="1443" w:type="dxa"/>
          </w:tcPr>
          <w:p w14:paraId="7D4D7E75" w14:textId="77777777" w:rsidR="00CE6A19" w:rsidRDefault="005B10F6">
            <w:pPr>
              <w:jc w:val="left"/>
            </w:pPr>
            <w:r>
              <w:rPr>
                <w:sz w:val="18"/>
              </w:rPr>
              <w:t>Sign-in flow</w:t>
            </w:r>
          </w:p>
        </w:tc>
        <w:tc>
          <w:tcPr>
            <w:tcW w:w="6703" w:type="dxa"/>
          </w:tcPr>
          <w:p w14:paraId="20F957DA" w14:textId="77777777" w:rsidR="00CE6A19" w:rsidRDefault="005B10F6">
            <w:pPr>
              <w:jc w:val="left"/>
            </w:pPr>
            <w:r>
              <w:rPr>
                <w:sz w:val="18"/>
              </w:rPr>
              <w:t>/</w:t>
            </w:r>
            <w:proofErr w:type="gramStart"/>
            <w:r>
              <w:rPr>
                <w:sz w:val="18"/>
              </w:rPr>
              <w:t>login</w:t>
            </w:r>
            <w:proofErr w:type="gramEnd"/>
            <w:r>
              <w:rPr>
                <w:sz w:val="18"/>
              </w:rPr>
              <w:t>, /login/</w:t>
            </w:r>
            <w:proofErr w:type="spellStart"/>
            <w:r>
              <w:rPr>
                <w:sz w:val="18"/>
              </w:rPr>
              <w:t>totp</w:t>
            </w:r>
            <w:proofErr w:type="spellEnd"/>
            <w:r>
              <w:rPr>
                <w:sz w:val="18"/>
              </w:rPr>
              <w:t>, /login/recovery, /login/enrol-2fa, /forgot-password, /reset-password, /auth/pending, /auth/rejected</w:t>
            </w:r>
          </w:p>
        </w:tc>
        <w:tc>
          <w:tcPr>
            <w:tcW w:w="492" w:type="dxa"/>
          </w:tcPr>
          <w:p w14:paraId="18ABF7BA" w14:textId="77777777" w:rsidR="00CE6A19" w:rsidRDefault="005B10F6">
            <w:pPr>
              <w:jc w:val="left"/>
            </w:pPr>
            <w:r>
              <w:rPr>
                <w:sz w:val="18"/>
              </w:rPr>
              <w:t>8</w:t>
            </w:r>
          </w:p>
        </w:tc>
      </w:tr>
      <w:tr w:rsidR="00CE6A19" w14:paraId="04719DAD" w14:textId="77777777">
        <w:tc>
          <w:tcPr>
            <w:tcW w:w="1443" w:type="dxa"/>
          </w:tcPr>
          <w:p w14:paraId="1C5CCFC4" w14:textId="77777777" w:rsidR="00CE6A19" w:rsidRDefault="005B10F6">
            <w:pPr>
              <w:jc w:val="left"/>
            </w:pPr>
            <w:r>
              <w:rPr>
                <w:sz w:val="18"/>
              </w:rPr>
              <w:t>Account pages</w:t>
            </w:r>
          </w:p>
        </w:tc>
        <w:tc>
          <w:tcPr>
            <w:tcW w:w="6703" w:type="dxa"/>
          </w:tcPr>
          <w:p w14:paraId="2F9B56B0" w14:textId="77777777" w:rsidR="00CE6A19" w:rsidRDefault="005B10F6">
            <w:pPr>
              <w:jc w:val="left"/>
            </w:pPr>
            <w:r>
              <w:rPr>
                <w:sz w:val="18"/>
              </w:rPr>
              <w:t>/account/profile, /account/notifications, /account/</w:t>
            </w:r>
            <w:proofErr w:type="spellStart"/>
            <w:r>
              <w:rPr>
                <w:sz w:val="18"/>
              </w:rPr>
              <w:t>totp</w:t>
            </w:r>
            <w:proofErr w:type="spellEnd"/>
            <w:r>
              <w:rPr>
                <w:sz w:val="18"/>
              </w:rPr>
              <w:t>-pairing</w:t>
            </w:r>
          </w:p>
        </w:tc>
        <w:tc>
          <w:tcPr>
            <w:tcW w:w="492" w:type="dxa"/>
          </w:tcPr>
          <w:p w14:paraId="75597886" w14:textId="77777777" w:rsidR="00CE6A19" w:rsidRDefault="005B10F6">
            <w:pPr>
              <w:jc w:val="left"/>
            </w:pPr>
            <w:r>
              <w:rPr>
                <w:sz w:val="18"/>
              </w:rPr>
              <w:t>3</w:t>
            </w:r>
          </w:p>
        </w:tc>
      </w:tr>
      <w:tr w:rsidR="00CE6A19" w14:paraId="7966994C" w14:textId="77777777">
        <w:tc>
          <w:tcPr>
            <w:tcW w:w="1443" w:type="dxa"/>
          </w:tcPr>
          <w:p w14:paraId="15BAA608" w14:textId="77777777" w:rsidR="00CE6A19" w:rsidRDefault="005B10F6">
            <w:pPr>
              <w:jc w:val="left"/>
            </w:pPr>
            <w:r>
              <w:rPr>
                <w:sz w:val="18"/>
              </w:rPr>
              <w:t>Deep-link create fallbacks</w:t>
            </w:r>
          </w:p>
        </w:tc>
        <w:tc>
          <w:tcPr>
            <w:tcW w:w="6703" w:type="dxa"/>
          </w:tcPr>
          <w:p w14:paraId="34802C84" w14:textId="77777777" w:rsidR="00CE6A19" w:rsidRDefault="005B10F6">
            <w:pPr>
              <w:jc w:val="left"/>
            </w:pPr>
            <w:r>
              <w:rPr>
                <w:sz w:val="18"/>
              </w:rPr>
              <w:t>/admin/admins/new, /admin/others/new, /admin/visitors/new</w:t>
            </w:r>
          </w:p>
        </w:tc>
        <w:tc>
          <w:tcPr>
            <w:tcW w:w="492" w:type="dxa"/>
          </w:tcPr>
          <w:p w14:paraId="343892DB" w14:textId="77777777" w:rsidR="00CE6A19" w:rsidRDefault="005B10F6">
            <w:pPr>
              <w:jc w:val="left"/>
            </w:pPr>
            <w:r>
              <w:rPr>
                <w:sz w:val="18"/>
              </w:rPr>
              <w:t>3</w:t>
            </w:r>
          </w:p>
        </w:tc>
      </w:tr>
      <w:tr w:rsidR="00CE6A19" w14:paraId="38983F5C" w14:textId="77777777">
        <w:tc>
          <w:tcPr>
            <w:tcW w:w="1443" w:type="dxa"/>
          </w:tcPr>
          <w:p w14:paraId="7013EC39" w14:textId="77777777" w:rsidR="00CE6A19" w:rsidRDefault="005B10F6">
            <w:pPr>
              <w:jc w:val="left"/>
            </w:pPr>
            <w:r>
              <w:rPr>
                <w:sz w:val="18"/>
              </w:rPr>
              <w:lastRenderedPageBreak/>
              <w:t>Framework error pages</w:t>
            </w:r>
          </w:p>
        </w:tc>
        <w:tc>
          <w:tcPr>
            <w:tcW w:w="6703" w:type="dxa"/>
          </w:tcPr>
          <w:p w14:paraId="475A2B09" w14:textId="77777777" w:rsidR="00CE6A19" w:rsidRDefault="005B10F6">
            <w:pPr>
              <w:jc w:val="left"/>
            </w:pPr>
            <w:r>
              <w:rPr>
                <w:sz w:val="18"/>
              </w:rPr>
              <w:t>/Error, /not-found, /not-permitted</w:t>
            </w:r>
          </w:p>
        </w:tc>
        <w:tc>
          <w:tcPr>
            <w:tcW w:w="492" w:type="dxa"/>
          </w:tcPr>
          <w:p w14:paraId="6931DA80" w14:textId="77777777" w:rsidR="00CE6A19" w:rsidRDefault="005B10F6">
            <w:pPr>
              <w:jc w:val="left"/>
            </w:pPr>
            <w:r>
              <w:rPr>
                <w:sz w:val="18"/>
              </w:rPr>
              <w:t>3</w:t>
            </w:r>
          </w:p>
        </w:tc>
      </w:tr>
      <w:tr w:rsidR="00CE6A19" w14:paraId="6E8D4E72" w14:textId="77777777">
        <w:tc>
          <w:tcPr>
            <w:tcW w:w="1443" w:type="dxa"/>
          </w:tcPr>
          <w:p w14:paraId="43C3849D" w14:textId="77777777" w:rsidR="00CE6A19" w:rsidRDefault="005B10F6">
            <w:pPr>
              <w:jc w:val="left"/>
            </w:pPr>
            <w:r>
              <w:rPr>
                <w:sz w:val="18"/>
              </w:rPr>
              <w:t>Total</w:t>
            </w:r>
          </w:p>
        </w:tc>
        <w:tc>
          <w:tcPr>
            <w:tcW w:w="6703" w:type="dxa"/>
          </w:tcPr>
          <w:p w14:paraId="3EC34CDB" w14:textId="77777777" w:rsidR="00CE6A19" w:rsidRDefault="005B10F6">
            <w:pPr>
              <w:jc w:val="left"/>
            </w:pPr>
            <w:r>
              <w:rPr>
                <w:sz w:val="18"/>
              </w:rPr>
              <w:t>All Control Panel routes</w:t>
            </w:r>
          </w:p>
        </w:tc>
        <w:tc>
          <w:tcPr>
            <w:tcW w:w="492" w:type="dxa"/>
          </w:tcPr>
          <w:p w14:paraId="656854E2" w14:textId="77777777" w:rsidR="00CE6A19" w:rsidRDefault="005B10F6">
            <w:pPr>
              <w:jc w:val="left"/>
            </w:pPr>
            <w:r>
              <w:rPr>
                <w:sz w:val="18"/>
              </w:rPr>
              <w:t>113</w:t>
            </w:r>
          </w:p>
        </w:tc>
      </w:tr>
    </w:tbl>
    <w:p w14:paraId="3E075E48" w14:textId="77777777" w:rsidR="00CE6A19" w:rsidRDefault="005B10F6">
      <w:pPr>
        <w:pStyle w:val="Heading2"/>
      </w:pPr>
      <w:bookmarkStart w:id="25" w:name="_Toc239446313"/>
      <w:r>
        <w:t>4.2 Website screens</w:t>
      </w:r>
      <w:bookmarkEnd w:id="25"/>
    </w:p>
    <w:p w14:paraId="3BB8B52A" w14:textId="77777777" w:rsidR="00CE6A19" w:rsidRDefault="005B10F6">
      <w:r>
        <w:rPr>
          <w:sz w:val="20"/>
        </w:rPr>
        <w:t xml:space="preserve">The public Website is Blazor SSR, serving static informational content about the forum and its </w:t>
      </w:r>
      <w:proofErr w:type="spellStart"/>
      <w:r>
        <w:rPr>
          <w:sz w:val="20"/>
        </w:rPr>
        <w:t>programme</w:t>
      </w:r>
      <w:proofErr w:type="spellEnd"/>
      <w:r>
        <w:rPr>
          <w:sz w:val="20"/>
        </w:rPr>
        <w:t xml:space="preserve">, which keeps it fast. All 19 routes are public. It has no sign-in, no registration and </w:t>
      </w:r>
      <w:proofErr w:type="gramStart"/>
      <w:r>
        <w:rPr>
          <w:sz w:val="20"/>
        </w:rPr>
        <w:t>no account</w:t>
      </w:r>
      <w:proofErr w:type="gramEnd"/>
      <w:r>
        <w:rPr>
          <w:sz w:val="20"/>
        </w:rPr>
        <w:t xml:space="preserve"> page, and stores no personal data: registration and visitor data live in the mobile application and the Control Panel. With no authentication surface it holds no session, no identity cookie and no per-page permission. Public reads go through </w:t>
      </w:r>
      <w:proofErr w:type="spellStart"/>
      <w:r>
        <w:rPr>
          <w:sz w:val="20"/>
        </w:rPr>
        <w:t>SimfPublicClient</w:t>
      </w:r>
      <w:proofErr w:type="spellEnd"/>
      <w:r>
        <w:rPr>
          <w:sz w:val="20"/>
        </w:rPr>
        <w:t>.</w:t>
      </w:r>
    </w:p>
    <w:p w14:paraId="380AF143" w14:textId="77777777" w:rsidR="00CE6A19" w:rsidRDefault="005B10F6">
      <w:r>
        <w:rPr>
          <w:sz w:val="20"/>
        </w:rPr>
        <w:t xml:space="preserve">Two interactive exceptions exist by design: the visitor assistant, which passes question text to the AI service without storing the visitor's identity, and /meeting/confirm, whose only credential is an opaque per-speaker token in the link. The top navigation carries five entries: About, </w:t>
      </w:r>
      <w:proofErr w:type="spellStart"/>
      <w:r>
        <w:rPr>
          <w:sz w:val="20"/>
        </w:rPr>
        <w:t>Programmes</w:t>
      </w:r>
      <w:proofErr w:type="spellEnd"/>
      <w:r>
        <w:rPr>
          <w:sz w:val="20"/>
        </w:rPr>
        <w:t xml:space="preserve">, Speakers, Discover Saudi Arabia and Archive, off-canvas on small screens. About and </w:t>
      </w:r>
      <w:proofErr w:type="spellStart"/>
      <w:r>
        <w:rPr>
          <w:sz w:val="20"/>
        </w:rPr>
        <w:t>Programmes</w:t>
      </w:r>
      <w:proofErr w:type="spellEnd"/>
      <w:r>
        <w:rPr>
          <w:sz w:val="20"/>
        </w:rPr>
        <w:t xml:space="preserve"> open drop-downs. Discover Saudi Arabia links out to visitsaudi.com. The pages share the bilingual Arabic and English right-to-left design system and the ln- SSR component kit.</w:t>
      </w:r>
    </w:p>
    <w:tbl>
      <w:tblPr>
        <w:tblStyle w:val="TableGrid"/>
        <w:tblW w:w="8640" w:type="dxa"/>
        <w:tblLook w:val="04A0" w:firstRow="1" w:lastRow="0" w:firstColumn="1" w:lastColumn="0" w:noHBand="0" w:noVBand="1"/>
      </w:tblPr>
      <w:tblGrid>
        <w:gridCol w:w="1949"/>
        <w:gridCol w:w="1591"/>
        <w:gridCol w:w="1151"/>
        <w:gridCol w:w="3949"/>
      </w:tblGrid>
      <w:tr w:rsidR="00CE6A19" w14:paraId="21F04736" w14:textId="77777777">
        <w:trPr>
          <w:tblHeader/>
        </w:trPr>
        <w:tc>
          <w:tcPr>
            <w:tcW w:w="1370" w:type="dxa"/>
          </w:tcPr>
          <w:p w14:paraId="16D66B7D" w14:textId="77777777" w:rsidR="00CE6A19" w:rsidRDefault="005B10F6">
            <w:pPr>
              <w:jc w:val="left"/>
            </w:pPr>
            <w:r>
              <w:rPr>
                <w:b/>
                <w:sz w:val="18"/>
              </w:rPr>
              <w:t>Route</w:t>
            </w:r>
          </w:p>
        </w:tc>
        <w:tc>
          <w:tcPr>
            <w:tcW w:w="1668" w:type="dxa"/>
          </w:tcPr>
          <w:p w14:paraId="3AE64D36" w14:textId="77777777" w:rsidR="00CE6A19" w:rsidRDefault="005B10F6">
            <w:pPr>
              <w:jc w:val="left"/>
            </w:pPr>
            <w:r>
              <w:rPr>
                <w:b/>
                <w:sz w:val="18"/>
              </w:rPr>
              <w:t>Screen name</w:t>
            </w:r>
          </w:p>
        </w:tc>
        <w:tc>
          <w:tcPr>
            <w:tcW w:w="1191" w:type="dxa"/>
          </w:tcPr>
          <w:p w14:paraId="302CF04D" w14:textId="77777777" w:rsidR="00CE6A19" w:rsidRDefault="005B10F6">
            <w:pPr>
              <w:jc w:val="left"/>
            </w:pPr>
            <w:r>
              <w:rPr>
                <w:b/>
                <w:sz w:val="18"/>
              </w:rPr>
              <w:t>Audience</w:t>
            </w:r>
          </w:p>
        </w:tc>
        <w:tc>
          <w:tcPr>
            <w:tcW w:w="4409" w:type="dxa"/>
          </w:tcPr>
          <w:p w14:paraId="470B9217" w14:textId="77777777" w:rsidR="00CE6A19" w:rsidRDefault="005B10F6">
            <w:pPr>
              <w:jc w:val="left"/>
            </w:pPr>
            <w:r>
              <w:rPr>
                <w:b/>
                <w:sz w:val="18"/>
              </w:rPr>
              <w:t>Purpose</w:t>
            </w:r>
          </w:p>
        </w:tc>
      </w:tr>
      <w:tr w:rsidR="00CE6A19" w14:paraId="00403402" w14:textId="77777777">
        <w:tc>
          <w:tcPr>
            <w:tcW w:w="1370" w:type="dxa"/>
          </w:tcPr>
          <w:p w14:paraId="19E8A7B4" w14:textId="77777777" w:rsidR="00CE6A19" w:rsidRDefault="005B10F6">
            <w:pPr>
              <w:jc w:val="left"/>
            </w:pPr>
            <w:r>
              <w:rPr>
                <w:sz w:val="18"/>
              </w:rPr>
              <w:t>/ and /landing</w:t>
            </w:r>
          </w:p>
        </w:tc>
        <w:tc>
          <w:tcPr>
            <w:tcW w:w="1668" w:type="dxa"/>
          </w:tcPr>
          <w:p w14:paraId="0D766A01" w14:textId="77777777" w:rsidR="00CE6A19" w:rsidRDefault="005B10F6">
            <w:pPr>
              <w:jc w:val="left"/>
            </w:pPr>
            <w:r>
              <w:rPr>
                <w:sz w:val="18"/>
              </w:rPr>
              <w:t>Landing</w:t>
            </w:r>
          </w:p>
        </w:tc>
        <w:tc>
          <w:tcPr>
            <w:tcW w:w="1191" w:type="dxa"/>
          </w:tcPr>
          <w:p w14:paraId="12CD5207" w14:textId="77777777" w:rsidR="00CE6A19" w:rsidRDefault="005B10F6">
            <w:pPr>
              <w:jc w:val="left"/>
            </w:pPr>
            <w:r>
              <w:rPr>
                <w:sz w:val="18"/>
              </w:rPr>
              <w:t>Public</w:t>
            </w:r>
          </w:p>
        </w:tc>
        <w:tc>
          <w:tcPr>
            <w:tcW w:w="4409" w:type="dxa"/>
          </w:tcPr>
          <w:p w14:paraId="69D089B7" w14:textId="77777777" w:rsidR="00CE6A19" w:rsidRDefault="005B10F6">
            <w:pPr>
              <w:jc w:val="left"/>
            </w:pPr>
            <w:r>
              <w:rPr>
                <w:sz w:val="18"/>
              </w:rPr>
              <w:t>Marketing landing page</w:t>
            </w:r>
          </w:p>
        </w:tc>
      </w:tr>
      <w:tr w:rsidR="00CE6A19" w14:paraId="6A69FD1F" w14:textId="77777777">
        <w:tc>
          <w:tcPr>
            <w:tcW w:w="1370" w:type="dxa"/>
          </w:tcPr>
          <w:p w14:paraId="3A17F43D" w14:textId="77777777" w:rsidR="00CE6A19" w:rsidRDefault="005B10F6">
            <w:pPr>
              <w:jc w:val="left"/>
            </w:pPr>
            <w:r>
              <w:rPr>
                <w:sz w:val="18"/>
              </w:rPr>
              <w:t>/</w:t>
            </w:r>
            <w:proofErr w:type="gramStart"/>
            <w:r>
              <w:rPr>
                <w:sz w:val="18"/>
              </w:rPr>
              <w:t>about</w:t>
            </w:r>
            <w:proofErr w:type="gramEnd"/>
          </w:p>
        </w:tc>
        <w:tc>
          <w:tcPr>
            <w:tcW w:w="1668" w:type="dxa"/>
          </w:tcPr>
          <w:p w14:paraId="440194E3" w14:textId="77777777" w:rsidR="00CE6A19" w:rsidRDefault="005B10F6">
            <w:pPr>
              <w:jc w:val="left"/>
            </w:pPr>
            <w:r>
              <w:rPr>
                <w:sz w:val="18"/>
              </w:rPr>
              <w:t>About the forum</w:t>
            </w:r>
          </w:p>
        </w:tc>
        <w:tc>
          <w:tcPr>
            <w:tcW w:w="1191" w:type="dxa"/>
          </w:tcPr>
          <w:p w14:paraId="0BB9B0B2" w14:textId="77777777" w:rsidR="00CE6A19" w:rsidRDefault="005B10F6">
            <w:pPr>
              <w:jc w:val="left"/>
            </w:pPr>
            <w:r>
              <w:rPr>
                <w:sz w:val="18"/>
              </w:rPr>
              <w:t>Public</w:t>
            </w:r>
          </w:p>
        </w:tc>
        <w:tc>
          <w:tcPr>
            <w:tcW w:w="4409" w:type="dxa"/>
          </w:tcPr>
          <w:p w14:paraId="6DBC432D" w14:textId="77777777" w:rsidR="00CE6A19" w:rsidRDefault="005B10F6">
            <w:pPr>
              <w:jc w:val="left"/>
            </w:pPr>
            <w:r>
              <w:rPr>
                <w:sz w:val="18"/>
              </w:rPr>
              <w:t xml:space="preserve">The forum and the platform it </w:t>
            </w:r>
            <w:proofErr w:type="gramStart"/>
            <w:r>
              <w:rPr>
                <w:sz w:val="18"/>
              </w:rPr>
              <w:t>provides</w:t>
            </w:r>
            <w:proofErr w:type="gramEnd"/>
          </w:p>
        </w:tc>
      </w:tr>
      <w:tr w:rsidR="00CE6A19" w14:paraId="10A3186A" w14:textId="77777777">
        <w:tc>
          <w:tcPr>
            <w:tcW w:w="1370" w:type="dxa"/>
          </w:tcPr>
          <w:p w14:paraId="7F207E20" w14:textId="77777777" w:rsidR="00CE6A19" w:rsidRDefault="005B10F6">
            <w:pPr>
              <w:jc w:val="left"/>
            </w:pPr>
            <w:r>
              <w:rPr>
                <w:sz w:val="18"/>
              </w:rPr>
              <w:t>/about/objectives</w:t>
            </w:r>
          </w:p>
        </w:tc>
        <w:tc>
          <w:tcPr>
            <w:tcW w:w="1668" w:type="dxa"/>
          </w:tcPr>
          <w:p w14:paraId="1C939919" w14:textId="77777777" w:rsidR="00CE6A19" w:rsidRDefault="005B10F6">
            <w:pPr>
              <w:jc w:val="left"/>
            </w:pPr>
            <w:r>
              <w:rPr>
                <w:sz w:val="18"/>
              </w:rPr>
              <w:t>Objectives</w:t>
            </w:r>
          </w:p>
        </w:tc>
        <w:tc>
          <w:tcPr>
            <w:tcW w:w="1191" w:type="dxa"/>
          </w:tcPr>
          <w:p w14:paraId="65651724" w14:textId="77777777" w:rsidR="00CE6A19" w:rsidRDefault="005B10F6">
            <w:pPr>
              <w:jc w:val="left"/>
            </w:pPr>
            <w:r>
              <w:rPr>
                <w:sz w:val="18"/>
              </w:rPr>
              <w:t>Public</w:t>
            </w:r>
          </w:p>
        </w:tc>
        <w:tc>
          <w:tcPr>
            <w:tcW w:w="4409" w:type="dxa"/>
          </w:tcPr>
          <w:p w14:paraId="7235AFB8" w14:textId="77777777" w:rsidR="00CE6A19" w:rsidRDefault="005B10F6">
            <w:pPr>
              <w:jc w:val="left"/>
            </w:pPr>
            <w:r>
              <w:rPr>
                <w:sz w:val="18"/>
              </w:rPr>
              <w:t>Strategic objectives</w:t>
            </w:r>
          </w:p>
        </w:tc>
      </w:tr>
      <w:tr w:rsidR="00CE6A19" w14:paraId="0A6C4484" w14:textId="77777777">
        <w:tc>
          <w:tcPr>
            <w:tcW w:w="1370" w:type="dxa"/>
          </w:tcPr>
          <w:p w14:paraId="5BEC43A4" w14:textId="77777777" w:rsidR="00CE6A19" w:rsidRDefault="005B10F6">
            <w:pPr>
              <w:jc w:val="left"/>
            </w:pPr>
            <w:r>
              <w:rPr>
                <w:sz w:val="18"/>
              </w:rPr>
              <w:t>/about/organizer</w:t>
            </w:r>
          </w:p>
        </w:tc>
        <w:tc>
          <w:tcPr>
            <w:tcW w:w="1668" w:type="dxa"/>
          </w:tcPr>
          <w:p w14:paraId="11EBE012" w14:textId="77777777" w:rsidR="00CE6A19" w:rsidRDefault="005B10F6">
            <w:pPr>
              <w:jc w:val="left"/>
            </w:pPr>
            <w:r>
              <w:rPr>
                <w:sz w:val="18"/>
              </w:rPr>
              <w:t>The organizer</w:t>
            </w:r>
          </w:p>
        </w:tc>
        <w:tc>
          <w:tcPr>
            <w:tcW w:w="1191" w:type="dxa"/>
          </w:tcPr>
          <w:p w14:paraId="20FFBED3" w14:textId="77777777" w:rsidR="00CE6A19" w:rsidRDefault="005B10F6">
            <w:pPr>
              <w:jc w:val="left"/>
            </w:pPr>
            <w:r>
              <w:rPr>
                <w:sz w:val="18"/>
              </w:rPr>
              <w:t>Public</w:t>
            </w:r>
          </w:p>
        </w:tc>
        <w:tc>
          <w:tcPr>
            <w:tcW w:w="4409" w:type="dxa"/>
          </w:tcPr>
          <w:p w14:paraId="0E48658B" w14:textId="77777777" w:rsidR="00CE6A19" w:rsidRDefault="005B10F6">
            <w:pPr>
              <w:jc w:val="left"/>
            </w:pPr>
            <w:proofErr w:type="spellStart"/>
            <w:r>
              <w:rPr>
                <w:sz w:val="18"/>
              </w:rPr>
              <w:t>Organising</w:t>
            </w:r>
            <w:proofErr w:type="spellEnd"/>
            <w:r>
              <w:rPr>
                <w:sz w:val="18"/>
              </w:rPr>
              <w:t xml:space="preserve"> body and the platform it convenes</w:t>
            </w:r>
          </w:p>
        </w:tc>
      </w:tr>
      <w:tr w:rsidR="00CE6A19" w14:paraId="6B6C3901" w14:textId="77777777">
        <w:tc>
          <w:tcPr>
            <w:tcW w:w="1370" w:type="dxa"/>
          </w:tcPr>
          <w:p w14:paraId="768D2636" w14:textId="77777777" w:rsidR="00CE6A19" w:rsidRDefault="005B10F6">
            <w:pPr>
              <w:jc w:val="left"/>
            </w:pPr>
            <w:r>
              <w:rPr>
                <w:sz w:val="18"/>
              </w:rPr>
              <w:t>/about/themes</w:t>
            </w:r>
          </w:p>
        </w:tc>
        <w:tc>
          <w:tcPr>
            <w:tcW w:w="1668" w:type="dxa"/>
          </w:tcPr>
          <w:p w14:paraId="1FFFD08B" w14:textId="77777777" w:rsidR="00CE6A19" w:rsidRDefault="005B10F6">
            <w:pPr>
              <w:jc w:val="left"/>
            </w:pPr>
            <w:r>
              <w:rPr>
                <w:sz w:val="18"/>
              </w:rPr>
              <w:t>Key themes</w:t>
            </w:r>
          </w:p>
        </w:tc>
        <w:tc>
          <w:tcPr>
            <w:tcW w:w="1191" w:type="dxa"/>
          </w:tcPr>
          <w:p w14:paraId="33F01FC4" w14:textId="77777777" w:rsidR="00CE6A19" w:rsidRDefault="005B10F6">
            <w:pPr>
              <w:jc w:val="left"/>
            </w:pPr>
            <w:r>
              <w:rPr>
                <w:sz w:val="18"/>
              </w:rPr>
              <w:t>Public</w:t>
            </w:r>
          </w:p>
        </w:tc>
        <w:tc>
          <w:tcPr>
            <w:tcW w:w="4409" w:type="dxa"/>
          </w:tcPr>
          <w:p w14:paraId="1DFF6FAE" w14:textId="77777777" w:rsidR="00CE6A19" w:rsidRDefault="005B10F6">
            <w:pPr>
              <w:jc w:val="left"/>
            </w:pPr>
            <w:r>
              <w:rPr>
                <w:sz w:val="18"/>
              </w:rPr>
              <w:t>Topics and issues across the sessions and workshops</w:t>
            </w:r>
          </w:p>
        </w:tc>
      </w:tr>
      <w:tr w:rsidR="00CE6A19" w14:paraId="0FE63BD6" w14:textId="77777777">
        <w:tc>
          <w:tcPr>
            <w:tcW w:w="1370" w:type="dxa"/>
          </w:tcPr>
          <w:p w14:paraId="31D3D08D" w14:textId="77777777" w:rsidR="00CE6A19" w:rsidRDefault="005B10F6">
            <w:pPr>
              <w:jc w:val="left"/>
            </w:pPr>
            <w:r>
              <w:rPr>
                <w:sz w:val="18"/>
              </w:rPr>
              <w:t>/about/venue</w:t>
            </w:r>
          </w:p>
        </w:tc>
        <w:tc>
          <w:tcPr>
            <w:tcW w:w="1668" w:type="dxa"/>
          </w:tcPr>
          <w:p w14:paraId="25F48E5C" w14:textId="77777777" w:rsidR="00CE6A19" w:rsidRDefault="005B10F6">
            <w:pPr>
              <w:jc w:val="left"/>
            </w:pPr>
            <w:r>
              <w:rPr>
                <w:sz w:val="18"/>
              </w:rPr>
              <w:t>The venue</w:t>
            </w:r>
          </w:p>
        </w:tc>
        <w:tc>
          <w:tcPr>
            <w:tcW w:w="1191" w:type="dxa"/>
          </w:tcPr>
          <w:p w14:paraId="320630CC" w14:textId="77777777" w:rsidR="00CE6A19" w:rsidRDefault="005B10F6">
            <w:pPr>
              <w:jc w:val="left"/>
            </w:pPr>
            <w:r>
              <w:rPr>
                <w:sz w:val="18"/>
              </w:rPr>
              <w:t>Public</w:t>
            </w:r>
          </w:p>
        </w:tc>
        <w:tc>
          <w:tcPr>
            <w:tcW w:w="4409" w:type="dxa"/>
          </w:tcPr>
          <w:p w14:paraId="328ABFA0" w14:textId="77777777" w:rsidR="00CE6A19" w:rsidRDefault="005B10F6">
            <w:pPr>
              <w:jc w:val="left"/>
            </w:pPr>
            <w:r>
              <w:rPr>
                <w:sz w:val="18"/>
              </w:rPr>
              <w:t>Forum venue</w:t>
            </w:r>
          </w:p>
        </w:tc>
      </w:tr>
      <w:tr w:rsidR="00CE6A19" w14:paraId="1AB33898" w14:textId="77777777">
        <w:tc>
          <w:tcPr>
            <w:tcW w:w="1370" w:type="dxa"/>
          </w:tcPr>
          <w:p w14:paraId="0E924B00" w14:textId="77777777" w:rsidR="00CE6A19" w:rsidRDefault="005B10F6">
            <w:pPr>
              <w:jc w:val="left"/>
            </w:pPr>
            <w:r>
              <w:rPr>
                <w:sz w:val="18"/>
              </w:rPr>
              <w:t>/</w:t>
            </w:r>
            <w:proofErr w:type="spellStart"/>
            <w:proofErr w:type="gramStart"/>
            <w:r>
              <w:rPr>
                <w:sz w:val="18"/>
              </w:rPr>
              <w:t>programme</w:t>
            </w:r>
            <w:proofErr w:type="spellEnd"/>
            <w:proofErr w:type="gramEnd"/>
          </w:p>
        </w:tc>
        <w:tc>
          <w:tcPr>
            <w:tcW w:w="1668" w:type="dxa"/>
          </w:tcPr>
          <w:p w14:paraId="1D53F2B4" w14:textId="77777777" w:rsidR="00CE6A19" w:rsidRDefault="005B10F6">
            <w:pPr>
              <w:jc w:val="left"/>
            </w:pPr>
            <w:proofErr w:type="spellStart"/>
            <w:r>
              <w:rPr>
                <w:sz w:val="18"/>
              </w:rPr>
              <w:t>Programme</w:t>
            </w:r>
            <w:proofErr w:type="spellEnd"/>
          </w:p>
        </w:tc>
        <w:tc>
          <w:tcPr>
            <w:tcW w:w="1191" w:type="dxa"/>
          </w:tcPr>
          <w:p w14:paraId="3892A39B" w14:textId="77777777" w:rsidR="00CE6A19" w:rsidRDefault="005B10F6">
            <w:pPr>
              <w:jc w:val="left"/>
            </w:pPr>
            <w:r>
              <w:rPr>
                <w:sz w:val="18"/>
              </w:rPr>
              <w:t>Public</w:t>
            </w:r>
          </w:p>
        </w:tc>
        <w:tc>
          <w:tcPr>
            <w:tcW w:w="4409" w:type="dxa"/>
          </w:tcPr>
          <w:p w14:paraId="6C9B3E55" w14:textId="77777777" w:rsidR="00CE6A19" w:rsidRDefault="005B10F6">
            <w:pPr>
              <w:jc w:val="left"/>
            </w:pPr>
            <w:r>
              <w:rPr>
                <w:sz w:val="18"/>
              </w:rPr>
              <w:t xml:space="preserve">Published </w:t>
            </w:r>
            <w:proofErr w:type="spellStart"/>
            <w:r>
              <w:rPr>
                <w:sz w:val="18"/>
              </w:rPr>
              <w:t>programme</w:t>
            </w:r>
            <w:proofErr w:type="spellEnd"/>
          </w:p>
        </w:tc>
      </w:tr>
      <w:tr w:rsidR="00CE6A19" w14:paraId="168EBBEB" w14:textId="77777777">
        <w:tc>
          <w:tcPr>
            <w:tcW w:w="1370" w:type="dxa"/>
          </w:tcPr>
          <w:p w14:paraId="688EE07B" w14:textId="77777777" w:rsidR="00CE6A19" w:rsidRDefault="005B10F6">
            <w:pPr>
              <w:jc w:val="left"/>
            </w:pPr>
            <w:r>
              <w:rPr>
                <w:sz w:val="18"/>
              </w:rPr>
              <w:t>/</w:t>
            </w:r>
            <w:proofErr w:type="spellStart"/>
            <w:r>
              <w:rPr>
                <w:sz w:val="18"/>
              </w:rPr>
              <w:t>programme</w:t>
            </w:r>
            <w:proofErr w:type="spellEnd"/>
            <w:r>
              <w:rPr>
                <w:sz w:val="18"/>
              </w:rPr>
              <w:t>/opening</w:t>
            </w:r>
          </w:p>
        </w:tc>
        <w:tc>
          <w:tcPr>
            <w:tcW w:w="1668" w:type="dxa"/>
          </w:tcPr>
          <w:p w14:paraId="4C46B08A" w14:textId="77777777" w:rsidR="00CE6A19" w:rsidRDefault="005B10F6">
            <w:pPr>
              <w:jc w:val="left"/>
            </w:pPr>
            <w:r>
              <w:rPr>
                <w:sz w:val="18"/>
              </w:rPr>
              <w:t>Opening ceremony</w:t>
            </w:r>
          </w:p>
        </w:tc>
        <w:tc>
          <w:tcPr>
            <w:tcW w:w="1191" w:type="dxa"/>
          </w:tcPr>
          <w:p w14:paraId="4EEF8083" w14:textId="77777777" w:rsidR="00CE6A19" w:rsidRDefault="005B10F6">
            <w:pPr>
              <w:jc w:val="left"/>
            </w:pPr>
            <w:r>
              <w:rPr>
                <w:sz w:val="18"/>
              </w:rPr>
              <w:t>Public</w:t>
            </w:r>
          </w:p>
        </w:tc>
        <w:tc>
          <w:tcPr>
            <w:tcW w:w="4409" w:type="dxa"/>
          </w:tcPr>
          <w:p w14:paraId="55220E62" w14:textId="77777777" w:rsidR="00CE6A19" w:rsidRDefault="005B10F6">
            <w:pPr>
              <w:jc w:val="left"/>
            </w:pPr>
            <w:r>
              <w:rPr>
                <w:sz w:val="18"/>
              </w:rPr>
              <w:t>Opening ceremony</w:t>
            </w:r>
          </w:p>
        </w:tc>
      </w:tr>
      <w:tr w:rsidR="00CE6A19" w14:paraId="725C46F4" w14:textId="77777777">
        <w:tc>
          <w:tcPr>
            <w:tcW w:w="1370" w:type="dxa"/>
          </w:tcPr>
          <w:p w14:paraId="7CCBD293" w14:textId="77777777" w:rsidR="00CE6A19" w:rsidRDefault="005B10F6">
            <w:pPr>
              <w:jc w:val="left"/>
            </w:pPr>
            <w:r>
              <w:rPr>
                <w:sz w:val="18"/>
              </w:rPr>
              <w:t>/</w:t>
            </w:r>
            <w:proofErr w:type="spellStart"/>
            <w:r>
              <w:rPr>
                <w:sz w:val="18"/>
              </w:rPr>
              <w:t>programme</w:t>
            </w:r>
            <w:proofErr w:type="spellEnd"/>
            <w:r>
              <w:rPr>
                <w:sz w:val="18"/>
              </w:rPr>
              <w:t>/sessions</w:t>
            </w:r>
          </w:p>
        </w:tc>
        <w:tc>
          <w:tcPr>
            <w:tcW w:w="1668" w:type="dxa"/>
          </w:tcPr>
          <w:p w14:paraId="325A580D" w14:textId="77777777" w:rsidR="00CE6A19" w:rsidRDefault="005B10F6">
            <w:pPr>
              <w:jc w:val="left"/>
            </w:pPr>
            <w:r>
              <w:rPr>
                <w:sz w:val="18"/>
              </w:rPr>
              <w:t>Plenary sessions</w:t>
            </w:r>
          </w:p>
        </w:tc>
        <w:tc>
          <w:tcPr>
            <w:tcW w:w="1191" w:type="dxa"/>
          </w:tcPr>
          <w:p w14:paraId="4EF0ADEF" w14:textId="77777777" w:rsidR="00CE6A19" w:rsidRDefault="005B10F6">
            <w:pPr>
              <w:jc w:val="left"/>
            </w:pPr>
            <w:r>
              <w:rPr>
                <w:sz w:val="18"/>
              </w:rPr>
              <w:t>Public</w:t>
            </w:r>
          </w:p>
        </w:tc>
        <w:tc>
          <w:tcPr>
            <w:tcW w:w="4409" w:type="dxa"/>
          </w:tcPr>
          <w:p w14:paraId="024D810B" w14:textId="77777777" w:rsidR="00CE6A19" w:rsidRDefault="005B10F6">
            <w:pPr>
              <w:jc w:val="left"/>
            </w:pPr>
            <w:r>
              <w:rPr>
                <w:sz w:val="18"/>
              </w:rPr>
              <w:t>Plenary session listing</w:t>
            </w:r>
          </w:p>
        </w:tc>
      </w:tr>
      <w:tr w:rsidR="00CE6A19" w14:paraId="63AB3CE4" w14:textId="77777777">
        <w:tc>
          <w:tcPr>
            <w:tcW w:w="1370" w:type="dxa"/>
          </w:tcPr>
          <w:p w14:paraId="591AF52E" w14:textId="77777777" w:rsidR="00CE6A19" w:rsidRDefault="005B10F6">
            <w:pPr>
              <w:jc w:val="left"/>
            </w:pPr>
            <w:r>
              <w:rPr>
                <w:sz w:val="18"/>
              </w:rPr>
              <w:t>/</w:t>
            </w:r>
            <w:proofErr w:type="spellStart"/>
            <w:r>
              <w:rPr>
                <w:sz w:val="18"/>
              </w:rPr>
              <w:t>programme</w:t>
            </w:r>
            <w:proofErr w:type="spellEnd"/>
            <w:r>
              <w:rPr>
                <w:sz w:val="18"/>
              </w:rPr>
              <w:t>/exhibition</w:t>
            </w:r>
          </w:p>
        </w:tc>
        <w:tc>
          <w:tcPr>
            <w:tcW w:w="1668" w:type="dxa"/>
          </w:tcPr>
          <w:p w14:paraId="7A3CBDE6" w14:textId="77777777" w:rsidR="00CE6A19" w:rsidRDefault="005B10F6">
            <w:pPr>
              <w:jc w:val="left"/>
            </w:pPr>
            <w:r>
              <w:rPr>
                <w:sz w:val="18"/>
              </w:rPr>
              <w:t>The exhibition</w:t>
            </w:r>
          </w:p>
        </w:tc>
        <w:tc>
          <w:tcPr>
            <w:tcW w:w="1191" w:type="dxa"/>
          </w:tcPr>
          <w:p w14:paraId="074E18BE" w14:textId="77777777" w:rsidR="00CE6A19" w:rsidRDefault="005B10F6">
            <w:pPr>
              <w:jc w:val="left"/>
            </w:pPr>
            <w:r>
              <w:rPr>
                <w:sz w:val="18"/>
              </w:rPr>
              <w:t>Public</w:t>
            </w:r>
          </w:p>
        </w:tc>
        <w:tc>
          <w:tcPr>
            <w:tcW w:w="4409" w:type="dxa"/>
          </w:tcPr>
          <w:p w14:paraId="5A17F1FC" w14:textId="77777777" w:rsidR="00CE6A19" w:rsidRDefault="005B10F6">
            <w:pPr>
              <w:jc w:val="left"/>
            </w:pPr>
            <w:r>
              <w:rPr>
                <w:sz w:val="18"/>
              </w:rPr>
              <w:t>Exhibition and its booths</w:t>
            </w:r>
          </w:p>
        </w:tc>
      </w:tr>
      <w:tr w:rsidR="00CE6A19" w14:paraId="22E7748D" w14:textId="77777777">
        <w:tc>
          <w:tcPr>
            <w:tcW w:w="1370" w:type="dxa"/>
          </w:tcPr>
          <w:p w14:paraId="3B4BE9B2" w14:textId="77777777" w:rsidR="00CE6A19" w:rsidRDefault="005B10F6">
            <w:pPr>
              <w:jc w:val="left"/>
            </w:pPr>
            <w:r>
              <w:rPr>
                <w:sz w:val="18"/>
              </w:rPr>
              <w:t>/</w:t>
            </w:r>
            <w:proofErr w:type="spellStart"/>
            <w:r>
              <w:rPr>
                <w:sz w:val="18"/>
              </w:rPr>
              <w:t>programme</w:t>
            </w:r>
            <w:proofErr w:type="spellEnd"/>
            <w:r>
              <w:rPr>
                <w:sz w:val="18"/>
              </w:rPr>
              <w:t>/gov-meetings</w:t>
            </w:r>
          </w:p>
        </w:tc>
        <w:tc>
          <w:tcPr>
            <w:tcW w:w="1668" w:type="dxa"/>
          </w:tcPr>
          <w:p w14:paraId="6A511699" w14:textId="77777777" w:rsidR="00CE6A19" w:rsidRDefault="005B10F6">
            <w:pPr>
              <w:jc w:val="left"/>
            </w:pPr>
            <w:r>
              <w:rPr>
                <w:sz w:val="18"/>
              </w:rPr>
              <w:t>Government business meetings</w:t>
            </w:r>
          </w:p>
        </w:tc>
        <w:tc>
          <w:tcPr>
            <w:tcW w:w="1191" w:type="dxa"/>
          </w:tcPr>
          <w:p w14:paraId="43DCC99E" w14:textId="77777777" w:rsidR="00CE6A19" w:rsidRDefault="005B10F6">
            <w:pPr>
              <w:jc w:val="left"/>
            </w:pPr>
            <w:r>
              <w:rPr>
                <w:sz w:val="18"/>
              </w:rPr>
              <w:t>Public</w:t>
            </w:r>
          </w:p>
        </w:tc>
        <w:tc>
          <w:tcPr>
            <w:tcW w:w="4409" w:type="dxa"/>
          </w:tcPr>
          <w:p w14:paraId="082F8AAB" w14:textId="77777777" w:rsidR="00CE6A19" w:rsidRDefault="005B10F6">
            <w:pPr>
              <w:jc w:val="left"/>
            </w:pPr>
            <w:r>
              <w:rPr>
                <w:sz w:val="18"/>
              </w:rPr>
              <w:t>Bilateral meetings alongside the forum</w:t>
            </w:r>
          </w:p>
        </w:tc>
      </w:tr>
      <w:tr w:rsidR="00CE6A19" w14:paraId="796686F5" w14:textId="77777777">
        <w:tc>
          <w:tcPr>
            <w:tcW w:w="1370" w:type="dxa"/>
          </w:tcPr>
          <w:p w14:paraId="246F0211" w14:textId="77777777" w:rsidR="00CE6A19" w:rsidRDefault="005B10F6">
            <w:pPr>
              <w:jc w:val="left"/>
            </w:pPr>
            <w:r>
              <w:rPr>
                <w:sz w:val="18"/>
              </w:rPr>
              <w:t>/sessions/{id}</w:t>
            </w:r>
          </w:p>
        </w:tc>
        <w:tc>
          <w:tcPr>
            <w:tcW w:w="1668" w:type="dxa"/>
          </w:tcPr>
          <w:p w14:paraId="51AF0C88" w14:textId="77777777" w:rsidR="00CE6A19" w:rsidRDefault="005B10F6">
            <w:pPr>
              <w:jc w:val="left"/>
            </w:pPr>
            <w:r>
              <w:rPr>
                <w:sz w:val="18"/>
              </w:rPr>
              <w:t>Session detail</w:t>
            </w:r>
          </w:p>
        </w:tc>
        <w:tc>
          <w:tcPr>
            <w:tcW w:w="1191" w:type="dxa"/>
          </w:tcPr>
          <w:p w14:paraId="4380ACC0" w14:textId="77777777" w:rsidR="00CE6A19" w:rsidRDefault="005B10F6">
            <w:pPr>
              <w:jc w:val="left"/>
            </w:pPr>
            <w:r>
              <w:rPr>
                <w:sz w:val="18"/>
              </w:rPr>
              <w:t>Public</w:t>
            </w:r>
          </w:p>
        </w:tc>
        <w:tc>
          <w:tcPr>
            <w:tcW w:w="4409" w:type="dxa"/>
          </w:tcPr>
          <w:p w14:paraId="3A701871" w14:textId="77777777" w:rsidR="00CE6A19" w:rsidRDefault="005B10F6">
            <w:pPr>
              <w:jc w:val="left"/>
            </w:pPr>
            <w:r>
              <w:rPr>
                <w:sz w:val="18"/>
              </w:rPr>
              <w:t>One session, its speakers and downloads</w:t>
            </w:r>
          </w:p>
        </w:tc>
      </w:tr>
      <w:tr w:rsidR="00CE6A19" w14:paraId="60CE9D99" w14:textId="77777777">
        <w:tc>
          <w:tcPr>
            <w:tcW w:w="1370" w:type="dxa"/>
          </w:tcPr>
          <w:p w14:paraId="6D545206" w14:textId="77777777" w:rsidR="00CE6A19" w:rsidRDefault="005B10F6">
            <w:pPr>
              <w:jc w:val="left"/>
            </w:pPr>
            <w:r>
              <w:rPr>
                <w:sz w:val="18"/>
              </w:rPr>
              <w:t>/</w:t>
            </w:r>
            <w:proofErr w:type="gramStart"/>
            <w:r>
              <w:rPr>
                <w:sz w:val="18"/>
              </w:rPr>
              <w:t>speakers</w:t>
            </w:r>
            <w:proofErr w:type="gramEnd"/>
          </w:p>
        </w:tc>
        <w:tc>
          <w:tcPr>
            <w:tcW w:w="1668" w:type="dxa"/>
          </w:tcPr>
          <w:p w14:paraId="56DB951B" w14:textId="77777777" w:rsidR="00CE6A19" w:rsidRDefault="005B10F6">
            <w:pPr>
              <w:jc w:val="left"/>
            </w:pPr>
            <w:r>
              <w:rPr>
                <w:sz w:val="18"/>
              </w:rPr>
              <w:t>Speakers</w:t>
            </w:r>
          </w:p>
        </w:tc>
        <w:tc>
          <w:tcPr>
            <w:tcW w:w="1191" w:type="dxa"/>
          </w:tcPr>
          <w:p w14:paraId="40F4206C" w14:textId="77777777" w:rsidR="00CE6A19" w:rsidRDefault="005B10F6">
            <w:pPr>
              <w:jc w:val="left"/>
            </w:pPr>
            <w:r>
              <w:rPr>
                <w:sz w:val="18"/>
              </w:rPr>
              <w:t>Public</w:t>
            </w:r>
          </w:p>
        </w:tc>
        <w:tc>
          <w:tcPr>
            <w:tcW w:w="4409" w:type="dxa"/>
          </w:tcPr>
          <w:p w14:paraId="708CB37C" w14:textId="77777777" w:rsidR="00CE6A19" w:rsidRDefault="005B10F6">
            <w:pPr>
              <w:jc w:val="left"/>
            </w:pPr>
            <w:r>
              <w:rPr>
                <w:sz w:val="18"/>
              </w:rPr>
              <w:t>Speaker listing, on live data</w:t>
            </w:r>
          </w:p>
        </w:tc>
      </w:tr>
      <w:tr w:rsidR="00CE6A19" w14:paraId="48B607CF" w14:textId="77777777">
        <w:tc>
          <w:tcPr>
            <w:tcW w:w="1370" w:type="dxa"/>
          </w:tcPr>
          <w:p w14:paraId="7180D2AB" w14:textId="77777777" w:rsidR="00CE6A19" w:rsidRDefault="005B10F6">
            <w:pPr>
              <w:jc w:val="left"/>
            </w:pPr>
            <w:r>
              <w:rPr>
                <w:sz w:val="18"/>
              </w:rPr>
              <w:t>/</w:t>
            </w:r>
            <w:proofErr w:type="gramStart"/>
            <w:r>
              <w:rPr>
                <w:sz w:val="18"/>
              </w:rPr>
              <w:t>partners</w:t>
            </w:r>
            <w:proofErr w:type="gramEnd"/>
          </w:p>
        </w:tc>
        <w:tc>
          <w:tcPr>
            <w:tcW w:w="1668" w:type="dxa"/>
          </w:tcPr>
          <w:p w14:paraId="761ECD06" w14:textId="77777777" w:rsidR="00CE6A19" w:rsidRDefault="005B10F6">
            <w:pPr>
              <w:jc w:val="left"/>
            </w:pPr>
            <w:r>
              <w:rPr>
                <w:sz w:val="18"/>
              </w:rPr>
              <w:t>Partners and sponsors</w:t>
            </w:r>
          </w:p>
        </w:tc>
        <w:tc>
          <w:tcPr>
            <w:tcW w:w="1191" w:type="dxa"/>
          </w:tcPr>
          <w:p w14:paraId="16AC5665" w14:textId="77777777" w:rsidR="00CE6A19" w:rsidRDefault="005B10F6">
            <w:pPr>
              <w:jc w:val="left"/>
            </w:pPr>
            <w:r>
              <w:rPr>
                <w:sz w:val="18"/>
              </w:rPr>
              <w:t>Public</w:t>
            </w:r>
          </w:p>
        </w:tc>
        <w:tc>
          <w:tcPr>
            <w:tcW w:w="4409" w:type="dxa"/>
          </w:tcPr>
          <w:p w14:paraId="6C7B13DD" w14:textId="77777777" w:rsidR="00CE6A19" w:rsidRDefault="005B10F6">
            <w:pPr>
              <w:jc w:val="left"/>
            </w:pPr>
            <w:r>
              <w:rPr>
                <w:sz w:val="18"/>
              </w:rPr>
              <w:t>Sponsors and partners by tier</w:t>
            </w:r>
          </w:p>
        </w:tc>
      </w:tr>
      <w:tr w:rsidR="00CE6A19" w14:paraId="23809E91" w14:textId="77777777">
        <w:tc>
          <w:tcPr>
            <w:tcW w:w="1370" w:type="dxa"/>
          </w:tcPr>
          <w:p w14:paraId="0A567A3A" w14:textId="77777777" w:rsidR="00CE6A19" w:rsidRDefault="005B10F6">
            <w:pPr>
              <w:jc w:val="left"/>
            </w:pPr>
            <w:r>
              <w:rPr>
                <w:sz w:val="18"/>
              </w:rPr>
              <w:t>/</w:t>
            </w:r>
            <w:proofErr w:type="gramStart"/>
            <w:r>
              <w:rPr>
                <w:sz w:val="18"/>
              </w:rPr>
              <w:t>archive</w:t>
            </w:r>
            <w:proofErr w:type="gramEnd"/>
          </w:p>
        </w:tc>
        <w:tc>
          <w:tcPr>
            <w:tcW w:w="1668" w:type="dxa"/>
          </w:tcPr>
          <w:p w14:paraId="329BB75F" w14:textId="77777777" w:rsidR="00CE6A19" w:rsidRDefault="005B10F6">
            <w:pPr>
              <w:jc w:val="left"/>
            </w:pPr>
            <w:r>
              <w:rPr>
                <w:sz w:val="18"/>
              </w:rPr>
              <w:t>Forum archive</w:t>
            </w:r>
          </w:p>
        </w:tc>
        <w:tc>
          <w:tcPr>
            <w:tcW w:w="1191" w:type="dxa"/>
          </w:tcPr>
          <w:p w14:paraId="1AD6891C" w14:textId="77777777" w:rsidR="00CE6A19" w:rsidRDefault="005B10F6">
            <w:pPr>
              <w:jc w:val="left"/>
            </w:pPr>
            <w:r>
              <w:rPr>
                <w:sz w:val="18"/>
              </w:rPr>
              <w:t>Public</w:t>
            </w:r>
          </w:p>
        </w:tc>
        <w:tc>
          <w:tcPr>
            <w:tcW w:w="4409" w:type="dxa"/>
          </w:tcPr>
          <w:p w14:paraId="3356C998" w14:textId="77777777" w:rsidR="00CE6A19" w:rsidRDefault="005B10F6">
            <w:pPr>
              <w:jc w:val="left"/>
            </w:pPr>
            <w:r>
              <w:rPr>
                <w:sz w:val="18"/>
              </w:rPr>
              <w:t>Past editions, milestones and material</w:t>
            </w:r>
          </w:p>
        </w:tc>
      </w:tr>
      <w:tr w:rsidR="00CE6A19" w14:paraId="1AA89240" w14:textId="77777777">
        <w:tc>
          <w:tcPr>
            <w:tcW w:w="1370" w:type="dxa"/>
          </w:tcPr>
          <w:p w14:paraId="184FEC0E" w14:textId="77777777" w:rsidR="00CE6A19" w:rsidRDefault="005B10F6">
            <w:pPr>
              <w:jc w:val="left"/>
            </w:pPr>
            <w:r>
              <w:rPr>
                <w:sz w:val="18"/>
              </w:rPr>
              <w:t>/</w:t>
            </w:r>
            <w:proofErr w:type="gramStart"/>
            <w:r>
              <w:rPr>
                <w:sz w:val="18"/>
              </w:rPr>
              <w:t>discover</w:t>
            </w:r>
            <w:proofErr w:type="gramEnd"/>
          </w:p>
        </w:tc>
        <w:tc>
          <w:tcPr>
            <w:tcW w:w="1668" w:type="dxa"/>
          </w:tcPr>
          <w:p w14:paraId="4D1FA496" w14:textId="77777777" w:rsidR="00CE6A19" w:rsidRDefault="005B10F6">
            <w:pPr>
              <w:jc w:val="left"/>
            </w:pPr>
            <w:r>
              <w:rPr>
                <w:sz w:val="18"/>
              </w:rPr>
              <w:t>Discover Saudi Arabia</w:t>
            </w:r>
          </w:p>
        </w:tc>
        <w:tc>
          <w:tcPr>
            <w:tcW w:w="1191" w:type="dxa"/>
          </w:tcPr>
          <w:p w14:paraId="51F9DD9E" w14:textId="77777777" w:rsidR="00CE6A19" w:rsidRDefault="005B10F6">
            <w:pPr>
              <w:jc w:val="left"/>
            </w:pPr>
            <w:r>
              <w:rPr>
                <w:sz w:val="18"/>
              </w:rPr>
              <w:t>Public</w:t>
            </w:r>
          </w:p>
        </w:tc>
        <w:tc>
          <w:tcPr>
            <w:tcW w:w="4409" w:type="dxa"/>
          </w:tcPr>
          <w:p w14:paraId="79B7C90B" w14:textId="77777777" w:rsidR="00CE6A19" w:rsidRDefault="005B10F6">
            <w:pPr>
              <w:jc w:val="left"/>
            </w:pPr>
            <w:r>
              <w:rPr>
                <w:sz w:val="18"/>
              </w:rPr>
              <w:t>Kingdom destinations, with an outbound link to visitsaudi.com</w:t>
            </w:r>
          </w:p>
        </w:tc>
      </w:tr>
      <w:tr w:rsidR="00CE6A19" w14:paraId="19228E1E" w14:textId="77777777">
        <w:tc>
          <w:tcPr>
            <w:tcW w:w="1370" w:type="dxa"/>
          </w:tcPr>
          <w:p w14:paraId="4FFF606A" w14:textId="77777777" w:rsidR="00CE6A19" w:rsidRDefault="005B10F6">
            <w:pPr>
              <w:jc w:val="left"/>
            </w:pPr>
            <w:r>
              <w:rPr>
                <w:sz w:val="18"/>
              </w:rPr>
              <w:t>/</w:t>
            </w:r>
            <w:proofErr w:type="gramStart"/>
            <w:r>
              <w:rPr>
                <w:sz w:val="18"/>
              </w:rPr>
              <w:t>visit</w:t>
            </w:r>
            <w:proofErr w:type="gramEnd"/>
          </w:p>
        </w:tc>
        <w:tc>
          <w:tcPr>
            <w:tcW w:w="1668" w:type="dxa"/>
          </w:tcPr>
          <w:p w14:paraId="1322A112" w14:textId="77777777" w:rsidR="00CE6A19" w:rsidRDefault="005B10F6">
            <w:pPr>
              <w:jc w:val="left"/>
            </w:pPr>
            <w:r>
              <w:rPr>
                <w:sz w:val="18"/>
              </w:rPr>
              <w:t>Visiting and travel</w:t>
            </w:r>
          </w:p>
        </w:tc>
        <w:tc>
          <w:tcPr>
            <w:tcW w:w="1191" w:type="dxa"/>
          </w:tcPr>
          <w:p w14:paraId="3289EBDC" w14:textId="77777777" w:rsidR="00CE6A19" w:rsidRDefault="005B10F6">
            <w:pPr>
              <w:jc w:val="left"/>
            </w:pPr>
            <w:r>
              <w:rPr>
                <w:sz w:val="18"/>
              </w:rPr>
              <w:t>Public</w:t>
            </w:r>
          </w:p>
        </w:tc>
        <w:tc>
          <w:tcPr>
            <w:tcW w:w="4409" w:type="dxa"/>
          </w:tcPr>
          <w:p w14:paraId="702A12DD" w14:textId="77777777" w:rsidR="00CE6A19" w:rsidRDefault="005B10F6">
            <w:pPr>
              <w:jc w:val="left"/>
            </w:pPr>
            <w:r>
              <w:rPr>
                <w:sz w:val="18"/>
              </w:rPr>
              <w:t>Planning a visit and travel to the Kingdom</w:t>
            </w:r>
          </w:p>
        </w:tc>
      </w:tr>
      <w:tr w:rsidR="00CE6A19" w14:paraId="52289507" w14:textId="77777777">
        <w:tc>
          <w:tcPr>
            <w:tcW w:w="1370" w:type="dxa"/>
          </w:tcPr>
          <w:p w14:paraId="5DB2C2AE" w14:textId="77777777" w:rsidR="00CE6A19" w:rsidRDefault="005B10F6">
            <w:pPr>
              <w:jc w:val="left"/>
            </w:pPr>
            <w:r>
              <w:rPr>
                <w:sz w:val="18"/>
              </w:rPr>
              <w:t>/</w:t>
            </w:r>
            <w:proofErr w:type="gramStart"/>
            <w:r>
              <w:rPr>
                <w:sz w:val="18"/>
              </w:rPr>
              <w:t>privacy</w:t>
            </w:r>
            <w:proofErr w:type="gramEnd"/>
          </w:p>
        </w:tc>
        <w:tc>
          <w:tcPr>
            <w:tcW w:w="1668" w:type="dxa"/>
          </w:tcPr>
          <w:p w14:paraId="2DE36661" w14:textId="77777777" w:rsidR="00CE6A19" w:rsidRDefault="005B10F6">
            <w:pPr>
              <w:jc w:val="left"/>
            </w:pPr>
            <w:r>
              <w:rPr>
                <w:sz w:val="18"/>
              </w:rPr>
              <w:t>Privacy policy</w:t>
            </w:r>
          </w:p>
        </w:tc>
        <w:tc>
          <w:tcPr>
            <w:tcW w:w="1191" w:type="dxa"/>
          </w:tcPr>
          <w:p w14:paraId="07DB5090" w14:textId="77777777" w:rsidR="00CE6A19" w:rsidRDefault="005B10F6">
            <w:pPr>
              <w:jc w:val="left"/>
            </w:pPr>
            <w:r>
              <w:rPr>
                <w:sz w:val="18"/>
              </w:rPr>
              <w:t>Public</w:t>
            </w:r>
          </w:p>
        </w:tc>
        <w:tc>
          <w:tcPr>
            <w:tcW w:w="4409" w:type="dxa"/>
          </w:tcPr>
          <w:p w14:paraId="03AE5612" w14:textId="77777777" w:rsidR="00CE6A19" w:rsidRDefault="005B10F6">
            <w:pPr>
              <w:jc w:val="left"/>
            </w:pPr>
            <w:r>
              <w:rPr>
                <w:sz w:val="18"/>
              </w:rPr>
              <w:t>Personal-data notice, including how an account is deleted</w:t>
            </w:r>
          </w:p>
        </w:tc>
      </w:tr>
      <w:tr w:rsidR="00CE6A19" w14:paraId="2288E150" w14:textId="77777777">
        <w:tc>
          <w:tcPr>
            <w:tcW w:w="1370" w:type="dxa"/>
          </w:tcPr>
          <w:p w14:paraId="79EA18FD" w14:textId="77777777" w:rsidR="00CE6A19" w:rsidRDefault="005B10F6">
            <w:pPr>
              <w:jc w:val="left"/>
            </w:pPr>
            <w:r>
              <w:rPr>
                <w:sz w:val="18"/>
              </w:rPr>
              <w:t>/meeting/confirm</w:t>
            </w:r>
          </w:p>
        </w:tc>
        <w:tc>
          <w:tcPr>
            <w:tcW w:w="1668" w:type="dxa"/>
          </w:tcPr>
          <w:p w14:paraId="24CD8DE2" w14:textId="77777777" w:rsidR="00CE6A19" w:rsidRDefault="005B10F6">
            <w:pPr>
              <w:jc w:val="left"/>
            </w:pPr>
            <w:r>
              <w:rPr>
                <w:sz w:val="18"/>
              </w:rPr>
              <w:t xml:space="preserve">Meeting </w:t>
            </w:r>
            <w:proofErr w:type="gramStart"/>
            <w:r>
              <w:rPr>
                <w:sz w:val="18"/>
              </w:rPr>
              <w:t>confirm</w:t>
            </w:r>
            <w:proofErr w:type="gramEnd"/>
          </w:p>
        </w:tc>
        <w:tc>
          <w:tcPr>
            <w:tcW w:w="1191" w:type="dxa"/>
          </w:tcPr>
          <w:p w14:paraId="7CC8E732" w14:textId="77777777" w:rsidR="00CE6A19" w:rsidRDefault="005B10F6">
            <w:pPr>
              <w:jc w:val="left"/>
            </w:pPr>
            <w:r>
              <w:rPr>
                <w:sz w:val="18"/>
              </w:rPr>
              <w:t>Public, opaque token</w:t>
            </w:r>
          </w:p>
        </w:tc>
        <w:tc>
          <w:tcPr>
            <w:tcW w:w="4409" w:type="dxa"/>
          </w:tcPr>
          <w:p w14:paraId="425A7009" w14:textId="77777777" w:rsidR="00CE6A19" w:rsidRDefault="005B10F6">
            <w:pPr>
              <w:jc w:val="left"/>
            </w:pPr>
            <w:r>
              <w:rPr>
                <w:sz w:val="18"/>
              </w:rPr>
              <w:t>Token-based meeting confirmation, the site's only credentialed entry point</w:t>
            </w:r>
          </w:p>
        </w:tc>
      </w:tr>
    </w:tbl>
    <w:p w14:paraId="78387DF2" w14:textId="77777777" w:rsidR="00CE6A19" w:rsidRDefault="005B10F6">
      <w:pPr>
        <w:pStyle w:val="Heading2"/>
      </w:pPr>
      <w:bookmarkStart w:id="26" w:name="_Toc239446314"/>
      <w:r>
        <w:t>4.3 Mobile application screens</w:t>
      </w:r>
      <w:bookmarkEnd w:id="26"/>
    </w:p>
    <w:p w14:paraId="2A449C7C" w14:textId="77777777" w:rsidR="00CE6A19" w:rsidRDefault="005B10F6">
      <w:r>
        <w:rPr>
          <w:sz w:val="20"/>
        </w:rPr>
        <w:t xml:space="preserve">The mobile application is the Flutter project at </w:t>
      </w:r>
      <w:proofErr w:type="spellStart"/>
      <w:r>
        <w:rPr>
          <w:sz w:val="20"/>
        </w:rPr>
        <w:t>src</w:t>
      </w:r>
      <w:proofErr w:type="spellEnd"/>
      <w:r>
        <w:rPr>
          <w:sz w:val="20"/>
        </w:rPr>
        <w:t>/Mobile/</w:t>
      </w:r>
      <w:proofErr w:type="spellStart"/>
      <w:r>
        <w:rPr>
          <w:sz w:val="20"/>
        </w:rPr>
        <w:t>simf_app</w:t>
      </w:r>
      <w:proofErr w:type="spellEnd"/>
      <w:r>
        <w:rPr>
          <w:sz w:val="20"/>
        </w:rPr>
        <w:t xml:space="preserve">, built on </w:t>
      </w:r>
      <w:proofErr w:type="spellStart"/>
      <w:r>
        <w:rPr>
          <w:sz w:val="20"/>
        </w:rPr>
        <w:t>Riverpod</w:t>
      </w:r>
      <w:proofErr w:type="spellEnd"/>
      <w:r>
        <w:rPr>
          <w:sz w:val="20"/>
        </w:rPr>
        <w:t xml:space="preserve">, </w:t>
      </w:r>
      <w:proofErr w:type="spellStart"/>
      <w:r>
        <w:rPr>
          <w:sz w:val="20"/>
        </w:rPr>
        <w:t>go_router</w:t>
      </w:r>
      <w:proofErr w:type="spellEnd"/>
      <w:r>
        <w:rPr>
          <w:sz w:val="20"/>
        </w:rPr>
        <w:t xml:space="preserve"> and Dio. A persistent five-tab bottom-navigation shell of Home, Sessions, Badge, Map and Profile sits in one </w:t>
      </w:r>
      <w:proofErr w:type="spellStart"/>
      <w:r>
        <w:rPr>
          <w:sz w:val="20"/>
        </w:rPr>
        <w:lastRenderedPageBreak/>
        <w:t>IndexedStack</w:t>
      </w:r>
      <w:proofErr w:type="spellEnd"/>
      <w:r>
        <w:rPr>
          <w:sz w:val="20"/>
        </w:rPr>
        <w:t xml:space="preserve"> under a single route, so per-tab state is preserved. The auth and role gates for staff and moderator redirect the user.</w:t>
      </w:r>
    </w:p>
    <w:p w14:paraId="2534065C" w14:textId="77777777" w:rsidR="00CE6A19" w:rsidRDefault="005B10F6">
      <w:r>
        <w:rPr>
          <w:sz w:val="20"/>
        </w:rPr>
        <w:t>The theme is navy always, with dark pinned. The application is bilingual and switches to right-to-left automatically for Arabic. Every in-app page carries the same app-bar invariant: notifications bell, language toggle, dark-mode indicator and hamburger. There are 42 feature folders under lib/features/. The catalogue below lists every shipped screen, grouped by feature area, a superset of those folders.</w:t>
      </w:r>
    </w:p>
    <w:tbl>
      <w:tblPr>
        <w:tblStyle w:val="TableGrid"/>
        <w:tblW w:w="8640" w:type="dxa"/>
        <w:tblLook w:val="04A0" w:firstRow="1" w:lastRow="0" w:firstColumn="1" w:lastColumn="0" w:noHBand="0" w:noVBand="1"/>
      </w:tblPr>
      <w:tblGrid>
        <w:gridCol w:w="1404"/>
        <w:gridCol w:w="1756"/>
        <w:gridCol w:w="1986"/>
        <w:gridCol w:w="3494"/>
      </w:tblGrid>
      <w:tr w:rsidR="00CE6A19" w14:paraId="7E33B088" w14:textId="77777777">
        <w:trPr>
          <w:tblHeader/>
        </w:trPr>
        <w:tc>
          <w:tcPr>
            <w:tcW w:w="1454" w:type="dxa"/>
          </w:tcPr>
          <w:p w14:paraId="57E4AB92" w14:textId="77777777" w:rsidR="00CE6A19" w:rsidRDefault="005B10F6">
            <w:pPr>
              <w:jc w:val="left"/>
            </w:pPr>
            <w:r>
              <w:rPr>
                <w:b/>
                <w:sz w:val="18"/>
              </w:rPr>
              <w:t>Area</w:t>
            </w:r>
          </w:p>
        </w:tc>
        <w:tc>
          <w:tcPr>
            <w:tcW w:w="1190" w:type="dxa"/>
          </w:tcPr>
          <w:p w14:paraId="7A96EA0F" w14:textId="77777777" w:rsidR="00CE6A19" w:rsidRDefault="005B10F6">
            <w:pPr>
              <w:jc w:val="left"/>
            </w:pPr>
            <w:r>
              <w:rPr>
                <w:b/>
                <w:sz w:val="18"/>
              </w:rPr>
              <w:t>Screen (route)</w:t>
            </w:r>
          </w:p>
        </w:tc>
        <w:tc>
          <w:tcPr>
            <w:tcW w:w="1763" w:type="dxa"/>
          </w:tcPr>
          <w:p w14:paraId="0A9E427B" w14:textId="77777777" w:rsidR="00CE6A19" w:rsidRDefault="005B10F6">
            <w:pPr>
              <w:jc w:val="left"/>
            </w:pPr>
            <w:r>
              <w:rPr>
                <w:b/>
                <w:sz w:val="18"/>
              </w:rPr>
              <w:t>Audience</w:t>
            </w:r>
          </w:p>
        </w:tc>
        <w:tc>
          <w:tcPr>
            <w:tcW w:w="4231" w:type="dxa"/>
          </w:tcPr>
          <w:p w14:paraId="74691410" w14:textId="77777777" w:rsidR="00CE6A19" w:rsidRDefault="005B10F6">
            <w:pPr>
              <w:jc w:val="left"/>
            </w:pPr>
            <w:r>
              <w:rPr>
                <w:b/>
                <w:sz w:val="18"/>
              </w:rPr>
              <w:t>Purpose</w:t>
            </w:r>
          </w:p>
        </w:tc>
      </w:tr>
      <w:tr w:rsidR="00CE6A19" w14:paraId="6217C653" w14:textId="77777777">
        <w:tc>
          <w:tcPr>
            <w:tcW w:w="1454" w:type="dxa"/>
          </w:tcPr>
          <w:p w14:paraId="20084207" w14:textId="77777777" w:rsidR="00CE6A19" w:rsidRDefault="005B10F6">
            <w:pPr>
              <w:jc w:val="left"/>
            </w:pPr>
            <w:r>
              <w:rPr>
                <w:sz w:val="18"/>
              </w:rPr>
              <w:t>Onboarding and entry</w:t>
            </w:r>
          </w:p>
        </w:tc>
        <w:tc>
          <w:tcPr>
            <w:tcW w:w="1190" w:type="dxa"/>
          </w:tcPr>
          <w:p w14:paraId="77D9BA51" w14:textId="77777777" w:rsidR="00CE6A19" w:rsidRDefault="005B10F6">
            <w:pPr>
              <w:jc w:val="left"/>
            </w:pPr>
            <w:r>
              <w:rPr>
                <w:sz w:val="18"/>
              </w:rPr>
              <w:t>splash (#1)</w:t>
            </w:r>
          </w:p>
        </w:tc>
        <w:tc>
          <w:tcPr>
            <w:tcW w:w="1763" w:type="dxa"/>
          </w:tcPr>
          <w:p w14:paraId="76CDA2F8" w14:textId="77777777" w:rsidR="00CE6A19" w:rsidRDefault="005B10F6">
            <w:pPr>
              <w:jc w:val="left"/>
            </w:pPr>
            <w:r>
              <w:rPr>
                <w:sz w:val="18"/>
              </w:rPr>
              <w:t>Guest</w:t>
            </w:r>
          </w:p>
        </w:tc>
        <w:tc>
          <w:tcPr>
            <w:tcW w:w="4231" w:type="dxa"/>
          </w:tcPr>
          <w:p w14:paraId="49F1F383" w14:textId="77777777" w:rsidR="00CE6A19" w:rsidRDefault="005B10F6">
            <w:pPr>
              <w:jc w:val="left"/>
            </w:pPr>
            <w:r>
              <w:rPr>
                <w:sz w:val="18"/>
              </w:rPr>
              <w:t>Launch and the server version-policy update gate</w:t>
            </w:r>
          </w:p>
        </w:tc>
      </w:tr>
      <w:tr w:rsidR="00CE6A19" w14:paraId="69AD5F70" w14:textId="77777777">
        <w:tc>
          <w:tcPr>
            <w:tcW w:w="1454" w:type="dxa"/>
          </w:tcPr>
          <w:p w14:paraId="452040E8" w14:textId="77777777" w:rsidR="00CE6A19" w:rsidRDefault="005B10F6">
            <w:pPr>
              <w:jc w:val="left"/>
            </w:pPr>
            <w:r>
              <w:rPr>
                <w:sz w:val="18"/>
              </w:rPr>
              <w:t>Onboarding and entry</w:t>
            </w:r>
          </w:p>
        </w:tc>
        <w:tc>
          <w:tcPr>
            <w:tcW w:w="1190" w:type="dxa"/>
          </w:tcPr>
          <w:p w14:paraId="0166ED8F" w14:textId="77777777" w:rsidR="00CE6A19" w:rsidRDefault="005B10F6">
            <w:pPr>
              <w:jc w:val="left"/>
            </w:pPr>
            <w:r>
              <w:rPr>
                <w:sz w:val="18"/>
              </w:rPr>
              <w:t>onboarding (#2)</w:t>
            </w:r>
          </w:p>
        </w:tc>
        <w:tc>
          <w:tcPr>
            <w:tcW w:w="1763" w:type="dxa"/>
          </w:tcPr>
          <w:p w14:paraId="64B4424A" w14:textId="77777777" w:rsidR="00CE6A19" w:rsidRDefault="005B10F6">
            <w:pPr>
              <w:jc w:val="left"/>
            </w:pPr>
            <w:r>
              <w:rPr>
                <w:sz w:val="18"/>
              </w:rPr>
              <w:t>Guest</w:t>
            </w:r>
          </w:p>
        </w:tc>
        <w:tc>
          <w:tcPr>
            <w:tcW w:w="4231" w:type="dxa"/>
          </w:tcPr>
          <w:p w14:paraId="72600BB0" w14:textId="77777777" w:rsidR="00CE6A19" w:rsidRDefault="005B10F6">
            <w:pPr>
              <w:jc w:val="left"/>
            </w:pPr>
            <w:r>
              <w:rPr>
                <w:sz w:val="18"/>
              </w:rPr>
              <w:t>Three-step first-run carousel</w:t>
            </w:r>
          </w:p>
        </w:tc>
      </w:tr>
      <w:tr w:rsidR="00CE6A19" w14:paraId="7B6D5C53" w14:textId="77777777">
        <w:tc>
          <w:tcPr>
            <w:tcW w:w="1454" w:type="dxa"/>
          </w:tcPr>
          <w:p w14:paraId="3B33394F" w14:textId="77777777" w:rsidR="00CE6A19" w:rsidRDefault="005B10F6">
            <w:pPr>
              <w:jc w:val="left"/>
            </w:pPr>
            <w:r>
              <w:rPr>
                <w:sz w:val="18"/>
              </w:rPr>
              <w:t>Onboarding and entry</w:t>
            </w:r>
          </w:p>
        </w:tc>
        <w:tc>
          <w:tcPr>
            <w:tcW w:w="1190" w:type="dxa"/>
          </w:tcPr>
          <w:p w14:paraId="372A5B93" w14:textId="77777777" w:rsidR="00CE6A19" w:rsidRDefault="005B10F6">
            <w:pPr>
              <w:jc w:val="left"/>
            </w:pPr>
            <w:proofErr w:type="spellStart"/>
            <w:r>
              <w:rPr>
                <w:sz w:val="18"/>
              </w:rPr>
              <w:t>guestMode</w:t>
            </w:r>
            <w:proofErr w:type="spellEnd"/>
            <w:r>
              <w:rPr>
                <w:sz w:val="18"/>
              </w:rPr>
              <w:t xml:space="preserve"> (#12)</w:t>
            </w:r>
          </w:p>
        </w:tc>
        <w:tc>
          <w:tcPr>
            <w:tcW w:w="1763" w:type="dxa"/>
          </w:tcPr>
          <w:p w14:paraId="6F07E201" w14:textId="77777777" w:rsidR="00CE6A19" w:rsidRDefault="005B10F6">
            <w:pPr>
              <w:jc w:val="left"/>
            </w:pPr>
            <w:r>
              <w:rPr>
                <w:sz w:val="18"/>
              </w:rPr>
              <w:t>Guest</w:t>
            </w:r>
          </w:p>
        </w:tc>
        <w:tc>
          <w:tcPr>
            <w:tcW w:w="4231" w:type="dxa"/>
          </w:tcPr>
          <w:p w14:paraId="1C7624C5" w14:textId="77777777" w:rsidR="00CE6A19" w:rsidRDefault="005B10F6">
            <w:pPr>
              <w:jc w:val="left"/>
            </w:pPr>
            <w:r>
              <w:rPr>
                <w:sz w:val="18"/>
              </w:rPr>
              <w:t>Guest-mode landing</w:t>
            </w:r>
          </w:p>
        </w:tc>
      </w:tr>
      <w:tr w:rsidR="00CE6A19" w14:paraId="46B06483" w14:textId="77777777">
        <w:tc>
          <w:tcPr>
            <w:tcW w:w="1454" w:type="dxa"/>
          </w:tcPr>
          <w:p w14:paraId="2D7BD649" w14:textId="77777777" w:rsidR="00CE6A19" w:rsidRDefault="005B10F6">
            <w:pPr>
              <w:jc w:val="left"/>
            </w:pPr>
            <w:r>
              <w:rPr>
                <w:sz w:val="18"/>
              </w:rPr>
              <w:t>Authentication and registration</w:t>
            </w:r>
          </w:p>
        </w:tc>
        <w:tc>
          <w:tcPr>
            <w:tcW w:w="1190" w:type="dxa"/>
          </w:tcPr>
          <w:p w14:paraId="02D88B5C" w14:textId="77777777" w:rsidR="00CE6A19" w:rsidRDefault="005B10F6">
            <w:pPr>
              <w:jc w:val="left"/>
            </w:pPr>
            <w:proofErr w:type="spellStart"/>
            <w:r>
              <w:rPr>
                <w:sz w:val="18"/>
              </w:rPr>
              <w:t>signIn</w:t>
            </w:r>
            <w:proofErr w:type="spellEnd"/>
            <w:r>
              <w:rPr>
                <w:sz w:val="18"/>
              </w:rPr>
              <w:t xml:space="preserve"> (#3)</w:t>
            </w:r>
          </w:p>
        </w:tc>
        <w:tc>
          <w:tcPr>
            <w:tcW w:w="1763" w:type="dxa"/>
          </w:tcPr>
          <w:p w14:paraId="4866FDEC" w14:textId="77777777" w:rsidR="00CE6A19" w:rsidRDefault="005B10F6">
            <w:pPr>
              <w:jc w:val="left"/>
            </w:pPr>
            <w:r>
              <w:rPr>
                <w:sz w:val="18"/>
              </w:rPr>
              <w:t>Guest</w:t>
            </w:r>
          </w:p>
        </w:tc>
        <w:tc>
          <w:tcPr>
            <w:tcW w:w="4231" w:type="dxa"/>
          </w:tcPr>
          <w:p w14:paraId="322814BD" w14:textId="77777777" w:rsidR="00CE6A19" w:rsidRDefault="005B10F6">
            <w:pPr>
              <w:jc w:val="left"/>
            </w:pPr>
            <w:r>
              <w:rPr>
                <w:sz w:val="18"/>
              </w:rPr>
              <w:t>Sign-in</w:t>
            </w:r>
          </w:p>
        </w:tc>
      </w:tr>
      <w:tr w:rsidR="00CE6A19" w14:paraId="06AEB45E" w14:textId="77777777">
        <w:tc>
          <w:tcPr>
            <w:tcW w:w="1454" w:type="dxa"/>
          </w:tcPr>
          <w:p w14:paraId="780CC4DC" w14:textId="77777777" w:rsidR="00CE6A19" w:rsidRDefault="005B10F6">
            <w:pPr>
              <w:jc w:val="left"/>
            </w:pPr>
            <w:r>
              <w:rPr>
                <w:sz w:val="18"/>
              </w:rPr>
              <w:t>Authentication and registration</w:t>
            </w:r>
          </w:p>
        </w:tc>
        <w:tc>
          <w:tcPr>
            <w:tcW w:w="1190" w:type="dxa"/>
          </w:tcPr>
          <w:p w14:paraId="1CE932DF" w14:textId="77777777" w:rsidR="00CE6A19" w:rsidRDefault="005B10F6">
            <w:pPr>
              <w:jc w:val="left"/>
            </w:pPr>
            <w:proofErr w:type="spellStart"/>
            <w:r>
              <w:rPr>
                <w:sz w:val="18"/>
              </w:rPr>
              <w:t>verifyOtp</w:t>
            </w:r>
            <w:proofErr w:type="spellEnd"/>
            <w:r>
              <w:rPr>
                <w:sz w:val="18"/>
              </w:rPr>
              <w:t xml:space="preserve"> (#3a)</w:t>
            </w:r>
          </w:p>
        </w:tc>
        <w:tc>
          <w:tcPr>
            <w:tcW w:w="1763" w:type="dxa"/>
          </w:tcPr>
          <w:p w14:paraId="39514DBC" w14:textId="77777777" w:rsidR="00CE6A19" w:rsidRDefault="005B10F6">
            <w:pPr>
              <w:jc w:val="left"/>
            </w:pPr>
            <w:r>
              <w:rPr>
                <w:sz w:val="18"/>
              </w:rPr>
              <w:t>Mid-sign-in</w:t>
            </w:r>
          </w:p>
        </w:tc>
        <w:tc>
          <w:tcPr>
            <w:tcW w:w="4231" w:type="dxa"/>
          </w:tcPr>
          <w:p w14:paraId="7F1FEC07" w14:textId="77777777" w:rsidR="00CE6A19" w:rsidRDefault="005B10F6">
            <w:pPr>
              <w:jc w:val="left"/>
            </w:pPr>
            <w:r>
              <w:rPr>
                <w:sz w:val="18"/>
              </w:rPr>
              <w:t>Sign-in second factor, an e-mailed OTP</w:t>
            </w:r>
          </w:p>
        </w:tc>
      </w:tr>
      <w:tr w:rsidR="00CE6A19" w14:paraId="4FF3864C" w14:textId="77777777">
        <w:tc>
          <w:tcPr>
            <w:tcW w:w="1454" w:type="dxa"/>
          </w:tcPr>
          <w:p w14:paraId="774A3C4F" w14:textId="77777777" w:rsidR="00CE6A19" w:rsidRDefault="005B10F6">
            <w:pPr>
              <w:jc w:val="left"/>
            </w:pPr>
            <w:r>
              <w:rPr>
                <w:sz w:val="18"/>
              </w:rPr>
              <w:t>Authentication and registration</w:t>
            </w:r>
          </w:p>
        </w:tc>
        <w:tc>
          <w:tcPr>
            <w:tcW w:w="1190" w:type="dxa"/>
          </w:tcPr>
          <w:p w14:paraId="75F88B72" w14:textId="77777777" w:rsidR="00CE6A19" w:rsidRDefault="005B10F6">
            <w:pPr>
              <w:jc w:val="left"/>
            </w:pPr>
            <w:proofErr w:type="spellStart"/>
            <w:r>
              <w:rPr>
                <w:sz w:val="18"/>
              </w:rPr>
              <w:t>forgotPassword</w:t>
            </w:r>
            <w:proofErr w:type="spellEnd"/>
            <w:r>
              <w:rPr>
                <w:sz w:val="18"/>
              </w:rPr>
              <w:t xml:space="preserve"> (#3b)</w:t>
            </w:r>
          </w:p>
        </w:tc>
        <w:tc>
          <w:tcPr>
            <w:tcW w:w="1763" w:type="dxa"/>
          </w:tcPr>
          <w:p w14:paraId="5B0A9238" w14:textId="77777777" w:rsidR="00CE6A19" w:rsidRDefault="005B10F6">
            <w:pPr>
              <w:jc w:val="left"/>
            </w:pPr>
            <w:r>
              <w:rPr>
                <w:sz w:val="18"/>
              </w:rPr>
              <w:t>Guest</w:t>
            </w:r>
          </w:p>
        </w:tc>
        <w:tc>
          <w:tcPr>
            <w:tcW w:w="4231" w:type="dxa"/>
          </w:tcPr>
          <w:p w14:paraId="3F984749" w14:textId="77777777" w:rsidR="00CE6A19" w:rsidRDefault="005B10F6">
            <w:pPr>
              <w:jc w:val="left"/>
            </w:pPr>
            <w:r>
              <w:rPr>
                <w:sz w:val="18"/>
              </w:rPr>
              <w:t>Request a reset OTP</w:t>
            </w:r>
          </w:p>
        </w:tc>
      </w:tr>
      <w:tr w:rsidR="00CE6A19" w14:paraId="4BCA42FB" w14:textId="77777777">
        <w:tc>
          <w:tcPr>
            <w:tcW w:w="1454" w:type="dxa"/>
          </w:tcPr>
          <w:p w14:paraId="4C73F616" w14:textId="77777777" w:rsidR="00CE6A19" w:rsidRDefault="005B10F6">
            <w:pPr>
              <w:jc w:val="left"/>
            </w:pPr>
            <w:r>
              <w:rPr>
                <w:sz w:val="18"/>
              </w:rPr>
              <w:t>Authentication and registration</w:t>
            </w:r>
          </w:p>
        </w:tc>
        <w:tc>
          <w:tcPr>
            <w:tcW w:w="1190" w:type="dxa"/>
          </w:tcPr>
          <w:p w14:paraId="17B49A16" w14:textId="77777777" w:rsidR="00CE6A19" w:rsidRDefault="005B10F6">
            <w:pPr>
              <w:jc w:val="left"/>
            </w:pPr>
            <w:proofErr w:type="spellStart"/>
            <w:r>
              <w:rPr>
                <w:sz w:val="18"/>
              </w:rPr>
              <w:t>resetPassword</w:t>
            </w:r>
            <w:proofErr w:type="spellEnd"/>
            <w:r>
              <w:rPr>
                <w:sz w:val="18"/>
              </w:rPr>
              <w:t xml:space="preserve"> (#3c)</w:t>
            </w:r>
          </w:p>
        </w:tc>
        <w:tc>
          <w:tcPr>
            <w:tcW w:w="1763" w:type="dxa"/>
          </w:tcPr>
          <w:p w14:paraId="06880DA5" w14:textId="77777777" w:rsidR="00CE6A19" w:rsidRDefault="005B10F6">
            <w:pPr>
              <w:jc w:val="left"/>
            </w:pPr>
            <w:r>
              <w:rPr>
                <w:sz w:val="18"/>
              </w:rPr>
              <w:t>After forgot</w:t>
            </w:r>
          </w:p>
        </w:tc>
        <w:tc>
          <w:tcPr>
            <w:tcW w:w="4231" w:type="dxa"/>
          </w:tcPr>
          <w:p w14:paraId="2C8029A4" w14:textId="77777777" w:rsidR="00CE6A19" w:rsidRDefault="005B10F6">
            <w:pPr>
              <w:jc w:val="left"/>
            </w:pPr>
            <w:r>
              <w:rPr>
                <w:sz w:val="18"/>
              </w:rPr>
              <w:t>OTP and new password</w:t>
            </w:r>
          </w:p>
        </w:tc>
      </w:tr>
      <w:tr w:rsidR="00CE6A19" w14:paraId="09A0FF57" w14:textId="77777777">
        <w:tc>
          <w:tcPr>
            <w:tcW w:w="1454" w:type="dxa"/>
          </w:tcPr>
          <w:p w14:paraId="29787F30" w14:textId="77777777" w:rsidR="00CE6A19" w:rsidRDefault="005B10F6">
            <w:pPr>
              <w:jc w:val="left"/>
            </w:pPr>
            <w:r>
              <w:rPr>
                <w:sz w:val="18"/>
              </w:rPr>
              <w:t>Authentication and registration</w:t>
            </w:r>
          </w:p>
        </w:tc>
        <w:tc>
          <w:tcPr>
            <w:tcW w:w="1190" w:type="dxa"/>
          </w:tcPr>
          <w:p w14:paraId="0EB40C6A" w14:textId="77777777" w:rsidR="00CE6A19" w:rsidRDefault="005B10F6">
            <w:pPr>
              <w:jc w:val="left"/>
            </w:pPr>
            <w:proofErr w:type="spellStart"/>
            <w:r>
              <w:rPr>
                <w:sz w:val="18"/>
              </w:rPr>
              <w:t>signUpForm</w:t>
            </w:r>
            <w:proofErr w:type="spellEnd"/>
            <w:r>
              <w:rPr>
                <w:sz w:val="18"/>
              </w:rPr>
              <w:t xml:space="preserve"> (#5)</w:t>
            </w:r>
          </w:p>
        </w:tc>
        <w:tc>
          <w:tcPr>
            <w:tcW w:w="1763" w:type="dxa"/>
          </w:tcPr>
          <w:p w14:paraId="2C4CE5EC" w14:textId="77777777" w:rsidR="00CE6A19" w:rsidRDefault="005B10F6">
            <w:pPr>
              <w:jc w:val="left"/>
            </w:pPr>
            <w:r>
              <w:rPr>
                <w:sz w:val="18"/>
              </w:rPr>
              <w:t>Guest</w:t>
            </w:r>
          </w:p>
        </w:tc>
        <w:tc>
          <w:tcPr>
            <w:tcW w:w="4231" w:type="dxa"/>
          </w:tcPr>
          <w:p w14:paraId="1D1D570B" w14:textId="77777777" w:rsidR="00CE6A19" w:rsidRDefault="005B10F6">
            <w:pPr>
              <w:jc w:val="left"/>
            </w:pPr>
            <w:r>
              <w:rPr>
                <w:sz w:val="18"/>
              </w:rPr>
              <w:t>Account sign-up form</w:t>
            </w:r>
          </w:p>
        </w:tc>
      </w:tr>
      <w:tr w:rsidR="00CE6A19" w14:paraId="61CE9669" w14:textId="77777777">
        <w:tc>
          <w:tcPr>
            <w:tcW w:w="1454" w:type="dxa"/>
          </w:tcPr>
          <w:p w14:paraId="007064E1" w14:textId="77777777" w:rsidR="00CE6A19" w:rsidRDefault="005B10F6">
            <w:pPr>
              <w:jc w:val="left"/>
            </w:pPr>
            <w:r>
              <w:rPr>
                <w:sz w:val="18"/>
              </w:rPr>
              <w:t>Authentication and registration</w:t>
            </w:r>
          </w:p>
        </w:tc>
        <w:tc>
          <w:tcPr>
            <w:tcW w:w="1190" w:type="dxa"/>
          </w:tcPr>
          <w:p w14:paraId="72DACF05" w14:textId="77777777" w:rsidR="00CE6A19" w:rsidRDefault="005B10F6">
            <w:pPr>
              <w:jc w:val="left"/>
            </w:pPr>
            <w:proofErr w:type="spellStart"/>
            <w:r>
              <w:rPr>
                <w:sz w:val="18"/>
              </w:rPr>
              <w:t>emailOtp</w:t>
            </w:r>
            <w:proofErr w:type="spellEnd"/>
            <w:r>
              <w:rPr>
                <w:sz w:val="18"/>
              </w:rPr>
              <w:t xml:space="preserve"> (#6)</w:t>
            </w:r>
          </w:p>
        </w:tc>
        <w:tc>
          <w:tcPr>
            <w:tcW w:w="1763" w:type="dxa"/>
          </w:tcPr>
          <w:p w14:paraId="4F44F75D" w14:textId="77777777" w:rsidR="00CE6A19" w:rsidRDefault="005B10F6">
            <w:pPr>
              <w:jc w:val="left"/>
            </w:pPr>
            <w:r>
              <w:rPr>
                <w:sz w:val="18"/>
              </w:rPr>
              <w:t>Guest</w:t>
            </w:r>
          </w:p>
        </w:tc>
        <w:tc>
          <w:tcPr>
            <w:tcW w:w="4231" w:type="dxa"/>
          </w:tcPr>
          <w:p w14:paraId="23D29C9A" w14:textId="77777777" w:rsidR="00CE6A19" w:rsidRDefault="005B10F6">
            <w:pPr>
              <w:jc w:val="left"/>
            </w:pPr>
            <w:r>
              <w:rPr>
                <w:sz w:val="18"/>
              </w:rPr>
              <w:t>Sign-up e-mail verification</w:t>
            </w:r>
          </w:p>
        </w:tc>
      </w:tr>
      <w:tr w:rsidR="00CE6A19" w14:paraId="78370D2A" w14:textId="77777777">
        <w:tc>
          <w:tcPr>
            <w:tcW w:w="1454" w:type="dxa"/>
          </w:tcPr>
          <w:p w14:paraId="4D6D2B83" w14:textId="77777777" w:rsidR="00CE6A19" w:rsidRDefault="005B10F6">
            <w:pPr>
              <w:jc w:val="left"/>
            </w:pPr>
            <w:r>
              <w:rPr>
                <w:sz w:val="18"/>
              </w:rPr>
              <w:t>Authentication and registration</w:t>
            </w:r>
          </w:p>
        </w:tc>
        <w:tc>
          <w:tcPr>
            <w:tcW w:w="1190" w:type="dxa"/>
          </w:tcPr>
          <w:p w14:paraId="702B139C" w14:textId="77777777" w:rsidR="00CE6A19" w:rsidRDefault="005B10F6">
            <w:pPr>
              <w:jc w:val="left"/>
            </w:pPr>
            <w:proofErr w:type="spellStart"/>
            <w:r>
              <w:rPr>
                <w:sz w:val="18"/>
              </w:rPr>
              <w:t>signUpVisitor</w:t>
            </w:r>
            <w:proofErr w:type="spellEnd"/>
            <w:r>
              <w:rPr>
                <w:sz w:val="18"/>
              </w:rPr>
              <w:t xml:space="preserve"> (#7)</w:t>
            </w:r>
          </w:p>
        </w:tc>
        <w:tc>
          <w:tcPr>
            <w:tcW w:w="1763" w:type="dxa"/>
          </w:tcPr>
          <w:p w14:paraId="3F9C2B67" w14:textId="77777777" w:rsidR="00CE6A19" w:rsidRDefault="005B10F6">
            <w:pPr>
              <w:jc w:val="left"/>
            </w:pPr>
            <w:r>
              <w:rPr>
                <w:sz w:val="18"/>
              </w:rPr>
              <w:t>Visitor</w:t>
            </w:r>
          </w:p>
        </w:tc>
        <w:tc>
          <w:tcPr>
            <w:tcW w:w="4231" w:type="dxa"/>
          </w:tcPr>
          <w:p w14:paraId="6539DF43" w14:textId="77777777" w:rsidR="00CE6A19" w:rsidRDefault="005B10F6">
            <w:pPr>
              <w:jc w:val="left"/>
            </w:pPr>
            <w:r>
              <w:rPr>
                <w:sz w:val="18"/>
              </w:rPr>
              <w:t>Profile data, type and lookups</w:t>
            </w:r>
          </w:p>
        </w:tc>
      </w:tr>
      <w:tr w:rsidR="00CE6A19" w14:paraId="1D52FE40" w14:textId="77777777">
        <w:tc>
          <w:tcPr>
            <w:tcW w:w="1454" w:type="dxa"/>
          </w:tcPr>
          <w:p w14:paraId="7300FFD0" w14:textId="77777777" w:rsidR="00CE6A19" w:rsidRDefault="005B10F6">
            <w:pPr>
              <w:jc w:val="left"/>
            </w:pPr>
            <w:r>
              <w:rPr>
                <w:sz w:val="18"/>
              </w:rPr>
              <w:t>Authentication and registration</w:t>
            </w:r>
          </w:p>
        </w:tc>
        <w:tc>
          <w:tcPr>
            <w:tcW w:w="1190" w:type="dxa"/>
          </w:tcPr>
          <w:p w14:paraId="0862BCA3" w14:textId="77777777" w:rsidR="00CE6A19" w:rsidRDefault="005B10F6">
            <w:pPr>
              <w:jc w:val="left"/>
            </w:pPr>
            <w:proofErr w:type="spellStart"/>
            <w:r>
              <w:rPr>
                <w:sz w:val="18"/>
              </w:rPr>
              <w:t>signUpInterests</w:t>
            </w:r>
            <w:proofErr w:type="spellEnd"/>
            <w:r>
              <w:rPr>
                <w:sz w:val="18"/>
              </w:rPr>
              <w:t xml:space="preserve"> (#7-01)</w:t>
            </w:r>
          </w:p>
        </w:tc>
        <w:tc>
          <w:tcPr>
            <w:tcW w:w="1763" w:type="dxa"/>
          </w:tcPr>
          <w:p w14:paraId="4EEB663F" w14:textId="77777777" w:rsidR="00CE6A19" w:rsidRDefault="005B10F6">
            <w:pPr>
              <w:jc w:val="left"/>
            </w:pPr>
            <w:r>
              <w:rPr>
                <w:sz w:val="18"/>
              </w:rPr>
              <w:t>Visitor</w:t>
            </w:r>
          </w:p>
        </w:tc>
        <w:tc>
          <w:tcPr>
            <w:tcW w:w="4231" w:type="dxa"/>
          </w:tcPr>
          <w:p w14:paraId="37BE5F18" w14:textId="77777777" w:rsidR="00CE6A19" w:rsidRDefault="005B10F6">
            <w:pPr>
              <w:jc w:val="left"/>
            </w:pPr>
            <w:r>
              <w:rPr>
                <w:sz w:val="18"/>
              </w:rPr>
              <w:t>Interests and the single profile save</w:t>
            </w:r>
          </w:p>
        </w:tc>
      </w:tr>
      <w:tr w:rsidR="00CE6A19" w14:paraId="74069F89" w14:textId="77777777">
        <w:tc>
          <w:tcPr>
            <w:tcW w:w="1454" w:type="dxa"/>
          </w:tcPr>
          <w:p w14:paraId="13F0B19F" w14:textId="77777777" w:rsidR="00CE6A19" w:rsidRDefault="005B10F6">
            <w:pPr>
              <w:jc w:val="left"/>
            </w:pPr>
            <w:r>
              <w:rPr>
                <w:sz w:val="18"/>
              </w:rPr>
              <w:t>Authentication and registration</w:t>
            </w:r>
          </w:p>
        </w:tc>
        <w:tc>
          <w:tcPr>
            <w:tcW w:w="1190" w:type="dxa"/>
          </w:tcPr>
          <w:p w14:paraId="13DAE879" w14:textId="77777777" w:rsidR="00CE6A19" w:rsidRDefault="005B10F6">
            <w:pPr>
              <w:jc w:val="left"/>
            </w:pPr>
            <w:proofErr w:type="spellStart"/>
            <w:r>
              <w:rPr>
                <w:sz w:val="18"/>
              </w:rPr>
              <w:t>registrationSuccess</w:t>
            </w:r>
            <w:proofErr w:type="spellEnd"/>
            <w:r>
              <w:rPr>
                <w:sz w:val="18"/>
              </w:rPr>
              <w:t xml:space="preserve"> (#10)</w:t>
            </w:r>
          </w:p>
        </w:tc>
        <w:tc>
          <w:tcPr>
            <w:tcW w:w="1763" w:type="dxa"/>
          </w:tcPr>
          <w:p w14:paraId="501516EA" w14:textId="77777777" w:rsidR="00CE6A19" w:rsidRDefault="005B10F6">
            <w:pPr>
              <w:jc w:val="left"/>
            </w:pPr>
            <w:r>
              <w:rPr>
                <w:sz w:val="18"/>
              </w:rPr>
              <w:t>Visitor (pending)</w:t>
            </w:r>
          </w:p>
        </w:tc>
        <w:tc>
          <w:tcPr>
            <w:tcW w:w="4231" w:type="dxa"/>
          </w:tcPr>
          <w:p w14:paraId="541CE83F" w14:textId="77777777" w:rsidR="00CE6A19" w:rsidRDefault="005B10F6">
            <w:pPr>
              <w:jc w:val="left"/>
            </w:pPr>
            <w:r>
              <w:rPr>
                <w:sz w:val="18"/>
              </w:rPr>
              <w:t>Terminal sign-up confirmation</w:t>
            </w:r>
          </w:p>
        </w:tc>
      </w:tr>
      <w:tr w:rsidR="00CE6A19" w14:paraId="6F396467" w14:textId="77777777">
        <w:tc>
          <w:tcPr>
            <w:tcW w:w="1454" w:type="dxa"/>
          </w:tcPr>
          <w:p w14:paraId="3D234521" w14:textId="77777777" w:rsidR="00CE6A19" w:rsidRDefault="005B10F6">
            <w:pPr>
              <w:jc w:val="left"/>
            </w:pPr>
            <w:r>
              <w:rPr>
                <w:sz w:val="18"/>
              </w:rPr>
              <w:t>Authentication and registration</w:t>
            </w:r>
          </w:p>
        </w:tc>
        <w:tc>
          <w:tcPr>
            <w:tcW w:w="1190" w:type="dxa"/>
          </w:tcPr>
          <w:p w14:paraId="0D1FCE4B" w14:textId="77777777" w:rsidR="00CE6A19" w:rsidRDefault="005B10F6">
            <w:pPr>
              <w:jc w:val="left"/>
            </w:pPr>
            <w:proofErr w:type="spellStart"/>
            <w:r>
              <w:rPr>
                <w:sz w:val="18"/>
              </w:rPr>
              <w:t>registrationStatus</w:t>
            </w:r>
            <w:proofErr w:type="spellEnd"/>
            <w:r>
              <w:rPr>
                <w:sz w:val="18"/>
              </w:rPr>
              <w:t xml:space="preserve"> (#11)</w:t>
            </w:r>
          </w:p>
        </w:tc>
        <w:tc>
          <w:tcPr>
            <w:tcW w:w="1763" w:type="dxa"/>
          </w:tcPr>
          <w:p w14:paraId="1839DBC8" w14:textId="77777777" w:rsidR="00CE6A19" w:rsidRDefault="005B10F6">
            <w:pPr>
              <w:jc w:val="left"/>
            </w:pPr>
            <w:r>
              <w:rPr>
                <w:sz w:val="18"/>
              </w:rPr>
              <w:t>Visitor (pending)</w:t>
            </w:r>
          </w:p>
        </w:tc>
        <w:tc>
          <w:tcPr>
            <w:tcW w:w="4231" w:type="dxa"/>
          </w:tcPr>
          <w:p w14:paraId="7EB13489" w14:textId="77777777" w:rsidR="00CE6A19" w:rsidRDefault="005B10F6">
            <w:pPr>
              <w:jc w:val="left"/>
            </w:pPr>
            <w:r>
              <w:rPr>
                <w:sz w:val="18"/>
              </w:rPr>
              <w:t>Account approval status</w:t>
            </w:r>
          </w:p>
        </w:tc>
      </w:tr>
      <w:tr w:rsidR="00CE6A19" w14:paraId="1D491FA8" w14:textId="77777777">
        <w:tc>
          <w:tcPr>
            <w:tcW w:w="1454" w:type="dxa"/>
          </w:tcPr>
          <w:p w14:paraId="07CDAE58" w14:textId="77777777" w:rsidR="00CE6A19" w:rsidRDefault="005B10F6">
            <w:pPr>
              <w:jc w:val="left"/>
            </w:pPr>
            <w:r>
              <w:rPr>
                <w:sz w:val="18"/>
              </w:rPr>
              <w:t>Authentication and registration</w:t>
            </w:r>
          </w:p>
        </w:tc>
        <w:tc>
          <w:tcPr>
            <w:tcW w:w="1190" w:type="dxa"/>
          </w:tcPr>
          <w:p w14:paraId="78A6213C" w14:textId="77777777" w:rsidR="00CE6A19" w:rsidRDefault="005B10F6">
            <w:pPr>
              <w:jc w:val="left"/>
            </w:pPr>
            <w:proofErr w:type="spellStart"/>
            <w:r>
              <w:rPr>
                <w:sz w:val="18"/>
              </w:rPr>
              <w:t>identityVerification</w:t>
            </w:r>
            <w:proofErr w:type="spellEnd"/>
          </w:p>
        </w:tc>
        <w:tc>
          <w:tcPr>
            <w:tcW w:w="1763" w:type="dxa"/>
          </w:tcPr>
          <w:p w14:paraId="1855EEA4" w14:textId="77777777" w:rsidR="00CE6A19" w:rsidRDefault="005B10F6">
            <w:pPr>
              <w:jc w:val="left"/>
            </w:pPr>
            <w:r>
              <w:rPr>
                <w:sz w:val="18"/>
              </w:rPr>
              <w:t>Visitor (approved)</w:t>
            </w:r>
          </w:p>
        </w:tc>
        <w:tc>
          <w:tcPr>
            <w:tcW w:w="4231" w:type="dxa"/>
          </w:tcPr>
          <w:p w14:paraId="33B0B629" w14:textId="77777777" w:rsidR="00CE6A19" w:rsidRDefault="005B10F6">
            <w:pPr>
              <w:jc w:val="left"/>
            </w:pPr>
            <w:r>
              <w:rPr>
                <w:sz w:val="18"/>
              </w:rPr>
              <w:t>Avatar liveness capture</w:t>
            </w:r>
          </w:p>
        </w:tc>
      </w:tr>
      <w:tr w:rsidR="00CE6A19" w14:paraId="7681D066" w14:textId="77777777">
        <w:tc>
          <w:tcPr>
            <w:tcW w:w="1454" w:type="dxa"/>
          </w:tcPr>
          <w:p w14:paraId="195044ED" w14:textId="77777777" w:rsidR="00CE6A19" w:rsidRDefault="005B10F6">
            <w:pPr>
              <w:jc w:val="left"/>
            </w:pPr>
            <w:r>
              <w:rPr>
                <w:sz w:val="18"/>
              </w:rPr>
              <w:t>Authentication and registration</w:t>
            </w:r>
          </w:p>
        </w:tc>
        <w:tc>
          <w:tcPr>
            <w:tcW w:w="1190" w:type="dxa"/>
          </w:tcPr>
          <w:p w14:paraId="37710A38" w14:textId="77777777" w:rsidR="00CE6A19" w:rsidRDefault="005B10F6">
            <w:pPr>
              <w:jc w:val="left"/>
            </w:pPr>
            <w:proofErr w:type="spellStart"/>
            <w:r>
              <w:rPr>
                <w:sz w:val="18"/>
              </w:rPr>
              <w:t>biometricStepUp</w:t>
            </w:r>
            <w:proofErr w:type="spellEnd"/>
            <w:r>
              <w:rPr>
                <w:sz w:val="18"/>
              </w:rPr>
              <w:t xml:space="preserve"> (#7a)</w:t>
            </w:r>
          </w:p>
        </w:tc>
        <w:tc>
          <w:tcPr>
            <w:tcW w:w="1763" w:type="dxa"/>
          </w:tcPr>
          <w:p w14:paraId="06A1E32F" w14:textId="77777777" w:rsidR="00CE6A19" w:rsidRDefault="005B10F6">
            <w:pPr>
              <w:jc w:val="left"/>
            </w:pPr>
            <w:r>
              <w:rPr>
                <w:sz w:val="18"/>
              </w:rPr>
              <w:t>Visitor+ (approved)</w:t>
            </w:r>
          </w:p>
        </w:tc>
        <w:tc>
          <w:tcPr>
            <w:tcW w:w="4231" w:type="dxa"/>
          </w:tcPr>
          <w:p w14:paraId="0B953794" w14:textId="77777777" w:rsidR="00CE6A19" w:rsidRDefault="005B10F6">
            <w:pPr>
              <w:jc w:val="left"/>
            </w:pPr>
            <w:proofErr w:type="spellStart"/>
            <w:r>
              <w:rPr>
                <w:sz w:val="18"/>
              </w:rPr>
              <w:t>Enrol</w:t>
            </w:r>
            <w:proofErr w:type="spellEnd"/>
            <w:r>
              <w:rPr>
                <w:sz w:val="18"/>
              </w:rPr>
              <w:t xml:space="preserve"> a biometric through an emailed OTP</w:t>
            </w:r>
          </w:p>
        </w:tc>
      </w:tr>
      <w:tr w:rsidR="00CE6A19" w14:paraId="209F8114" w14:textId="77777777">
        <w:tc>
          <w:tcPr>
            <w:tcW w:w="1454" w:type="dxa"/>
          </w:tcPr>
          <w:p w14:paraId="6D24DCA0" w14:textId="77777777" w:rsidR="00CE6A19" w:rsidRDefault="005B10F6">
            <w:pPr>
              <w:jc w:val="left"/>
            </w:pPr>
            <w:r>
              <w:rPr>
                <w:sz w:val="18"/>
              </w:rPr>
              <w:t>Authentication and registration</w:t>
            </w:r>
          </w:p>
        </w:tc>
        <w:tc>
          <w:tcPr>
            <w:tcW w:w="1190" w:type="dxa"/>
          </w:tcPr>
          <w:p w14:paraId="3A30E4D4" w14:textId="77777777" w:rsidR="00CE6A19" w:rsidRDefault="005B10F6">
            <w:pPr>
              <w:jc w:val="left"/>
            </w:pPr>
            <w:proofErr w:type="spellStart"/>
            <w:r>
              <w:rPr>
                <w:sz w:val="18"/>
              </w:rPr>
              <w:t>badgeSignIn</w:t>
            </w:r>
            <w:proofErr w:type="spellEnd"/>
          </w:p>
        </w:tc>
        <w:tc>
          <w:tcPr>
            <w:tcW w:w="1763" w:type="dxa"/>
          </w:tcPr>
          <w:p w14:paraId="00C778DA" w14:textId="77777777" w:rsidR="00CE6A19" w:rsidRDefault="005B10F6">
            <w:pPr>
              <w:jc w:val="left"/>
            </w:pPr>
            <w:r>
              <w:rPr>
                <w:sz w:val="18"/>
              </w:rPr>
              <w:t>Guest (badge holder)</w:t>
            </w:r>
          </w:p>
        </w:tc>
        <w:tc>
          <w:tcPr>
            <w:tcW w:w="4231" w:type="dxa"/>
          </w:tcPr>
          <w:p w14:paraId="7F7402E1" w14:textId="77777777" w:rsidR="00CE6A19" w:rsidRDefault="005B10F6">
            <w:pPr>
              <w:jc w:val="left"/>
            </w:pPr>
            <w:r>
              <w:rPr>
                <w:sz w:val="18"/>
              </w:rPr>
              <w:t>Badge-QR sign-in entry</w:t>
            </w:r>
          </w:p>
        </w:tc>
      </w:tr>
      <w:tr w:rsidR="00CE6A19" w14:paraId="6F869E69" w14:textId="77777777">
        <w:tc>
          <w:tcPr>
            <w:tcW w:w="1454" w:type="dxa"/>
          </w:tcPr>
          <w:p w14:paraId="2227ADB7" w14:textId="77777777" w:rsidR="00CE6A19" w:rsidRDefault="005B10F6">
            <w:pPr>
              <w:jc w:val="left"/>
            </w:pPr>
            <w:r>
              <w:rPr>
                <w:sz w:val="18"/>
              </w:rPr>
              <w:t>Authentication and registration</w:t>
            </w:r>
          </w:p>
        </w:tc>
        <w:tc>
          <w:tcPr>
            <w:tcW w:w="1190" w:type="dxa"/>
          </w:tcPr>
          <w:p w14:paraId="674009F6" w14:textId="77777777" w:rsidR="00CE6A19" w:rsidRDefault="005B10F6">
            <w:pPr>
              <w:jc w:val="left"/>
            </w:pPr>
            <w:proofErr w:type="spellStart"/>
            <w:r>
              <w:rPr>
                <w:sz w:val="18"/>
              </w:rPr>
              <w:t>badgePassword</w:t>
            </w:r>
            <w:proofErr w:type="spellEnd"/>
          </w:p>
        </w:tc>
        <w:tc>
          <w:tcPr>
            <w:tcW w:w="1763" w:type="dxa"/>
          </w:tcPr>
          <w:p w14:paraId="1ECB2352" w14:textId="77777777" w:rsidR="00CE6A19" w:rsidRDefault="005B10F6">
            <w:pPr>
              <w:jc w:val="left"/>
            </w:pPr>
            <w:r>
              <w:rPr>
                <w:sz w:val="18"/>
              </w:rPr>
              <w:t>Guest (badge holder)</w:t>
            </w:r>
          </w:p>
        </w:tc>
        <w:tc>
          <w:tcPr>
            <w:tcW w:w="4231" w:type="dxa"/>
          </w:tcPr>
          <w:p w14:paraId="7216CB6A" w14:textId="77777777" w:rsidR="00CE6A19" w:rsidRDefault="005B10F6">
            <w:pPr>
              <w:jc w:val="left"/>
            </w:pPr>
            <w:r>
              <w:rPr>
                <w:sz w:val="18"/>
              </w:rPr>
              <w:t>Badge-QR sign-in password step</w:t>
            </w:r>
          </w:p>
        </w:tc>
      </w:tr>
      <w:tr w:rsidR="00CE6A19" w14:paraId="33CEFA30" w14:textId="77777777">
        <w:tc>
          <w:tcPr>
            <w:tcW w:w="1454" w:type="dxa"/>
          </w:tcPr>
          <w:p w14:paraId="1A781A8F" w14:textId="77777777" w:rsidR="00CE6A19" w:rsidRDefault="005B10F6">
            <w:pPr>
              <w:jc w:val="left"/>
            </w:pPr>
            <w:r>
              <w:rPr>
                <w:sz w:val="18"/>
              </w:rPr>
              <w:t>Authentication and registration</w:t>
            </w:r>
          </w:p>
        </w:tc>
        <w:tc>
          <w:tcPr>
            <w:tcW w:w="1190" w:type="dxa"/>
          </w:tcPr>
          <w:p w14:paraId="0C9F8F88" w14:textId="77777777" w:rsidR="00CE6A19" w:rsidRDefault="005B10F6">
            <w:pPr>
              <w:jc w:val="left"/>
            </w:pPr>
            <w:proofErr w:type="spellStart"/>
            <w:r>
              <w:rPr>
                <w:sz w:val="18"/>
              </w:rPr>
              <w:t>badgeActivation</w:t>
            </w:r>
            <w:proofErr w:type="spellEnd"/>
          </w:p>
        </w:tc>
        <w:tc>
          <w:tcPr>
            <w:tcW w:w="1763" w:type="dxa"/>
          </w:tcPr>
          <w:p w14:paraId="605214FE" w14:textId="77777777" w:rsidR="00CE6A19" w:rsidRDefault="005B10F6">
            <w:pPr>
              <w:jc w:val="left"/>
            </w:pPr>
            <w:r>
              <w:rPr>
                <w:sz w:val="18"/>
              </w:rPr>
              <w:t>Guest (badge holder)</w:t>
            </w:r>
          </w:p>
        </w:tc>
        <w:tc>
          <w:tcPr>
            <w:tcW w:w="4231" w:type="dxa"/>
          </w:tcPr>
          <w:p w14:paraId="47FC4424" w14:textId="77777777" w:rsidR="00CE6A19" w:rsidRDefault="005B10F6">
            <w:pPr>
              <w:jc w:val="left"/>
            </w:pPr>
            <w:proofErr w:type="spellStart"/>
            <w:r>
              <w:rPr>
                <w:sz w:val="18"/>
              </w:rPr>
              <w:t>Passwordless</w:t>
            </w:r>
            <w:proofErr w:type="spellEnd"/>
            <w:r>
              <w:rPr>
                <w:sz w:val="18"/>
              </w:rPr>
              <w:t xml:space="preserve"> badge activation</w:t>
            </w:r>
          </w:p>
        </w:tc>
      </w:tr>
      <w:tr w:rsidR="00CE6A19" w14:paraId="03D0C67F" w14:textId="77777777">
        <w:tc>
          <w:tcPr>
            <w:tcW w:w="1454" w:type="dxa"/>
          </w:tcPr>
          <w:p w14:paraId="2660C680" w14:textId="77777777" w:rsidR="00CE6A19" w:rsidRDefault="005B10F6">
            <w:pPr>
              <w:jc w:val="left"/>
            </w:pPr>
            <w:r>
              <w:rPr>
                <w:sz w:val="18"/>
              </w:rPr>
              <w:t>Home, profile and information</w:t>
            </w:r>
          </w:p>
        </w:tc>
        <w:tc>
          <w:tcPr>
            <w:tcW w:w="1190" w:type="dxa"/>
          </w:tcPr>
          <w:p w14:paraId="69ABE5C7" w14:textId="77777777" w:rsidR="00CE6A19" w:rsidRDefault="005B10F6">
            <w:pPr>
              <w:jc w:val="left"/>
            </w:pPr>
            <w:r>
              <w:rPr>
                <w:sz w:val="18"/>
              </w:rPr>
              <w:t>home (#13)</w:t>
            </w:r>
          </w:p>
        </w:tc>
        <w:tc>
          <w:tcPr>
            <w:tcW w:w="1763" w:type="dxa"/>
          </w:tcPr>
          <w:p w14:paraId="029AF5DD" w14:textId="77777777" w:rsidR="00CE6A19" w:rsidRDefault="005B10F6">
            <w:pPr>
              <w:jc w:val="left"/>
            </w:pPr>
            <w:r>
              <w:rPr>
                <w:sz w:val="18"/>
              </w:rPr>
              <w:t>Guest+</w:t>
            </w:r>
          </w:p>
        </w:tc>
        <w:tc>
          <w:tcPr>
            <w:tcW w:w="4231" w:type="dxa"/>
          </w:tcPr>
          <w:p w14:paraId="0DD6C859" w14:textId="77777777" w:rsidR="00CE6A19" w:rsidRDefault="005B10F6">
            <w:pPr>
              <w:jc w:val="left"/>
            </w:pPr>
            <w:r>
              <w:rPr>
                <w:sz w:val="18"/>
              </w:rPr>
              <w:t>Home dashboard</w:t>
            </w:r>
          </w:p>
        </w:tc>
      </w:tr>
      <w:tr w:rsidR="00CE6A19" w14:paraId="12F8FE1B" w14:textId="77777777">
        <w:tc>
          <w:tcPr>
            <w:tcW w:w="1454" w:type="dxa"/>
          </w:tcPr>
          <w:p w14:paraId="7B5B972D" w14:textId="77777777" w:rsidR="00CE6A19" w:rsidRDefault="005B10F6">
            <w:pPr>
              <w:jc w:val="left"/>
            </w:pPr>
            <w:r>
              <w:rPr>
                <w:sz w:val="18"/>
              </w:rPr>
              <w:t>Home, profile and information</w:t>
            </w:r>
          </w:p>
        </w:tc>
        <w:tc>
          <w:tcPr>
            <w:tcW w:w="1190" w:type="dxa"/>
          </w:tcPr>
          <w:p w14:paraId="03C39D86" w14:textId="77777777" w:rsidR="00CE6A19" w:rsidRDefault="005B10F6">
            <w:pPr>
              <w:jc w:val="left"/>
            </w:pPr>
            <w:proofErr w:type="spellStart"/>
            <w:r>
              <w:rPr>
                <w:sz w:val="18"/>
              </w:rPr>
              <w:t>myArea</w:t>
            </w:r>
            <w:proofErr w:type="spellEnd"/>
            <w:r>
              <w:rPr>
                <w:sz w:val="18"/>
              </w:rPr>
              <w:t xml:space="preserve"> (#14)</w:t>
            </w:r>
          </w:p>
        </w:tc>
        <w:tc>
          <w:tcPr>
            <w:tcW w:w="1763" w:type="dxa"/>
          </w:tcPr>
          <w:p w14:paraId="027EE10B" w14:textId="77777777" w:rsidR="00CE6A19" w:rsidRDefault="005B10F6">
            <w:pPr>
              <w:jc w:val="left"/>
            </w:pPr>
            <w:r>
              <w:rPr>
                <w:sz w:val="18"/>
              </w:rPr>
              <w:t>Visitor</w:t>
            </w:r>
          </w:p>
        </w:tc>
        <w:tc>
          <w:tcPr>
            <w:tcW w:w="4231" w:type="dxa"/>
          </w:tcPr>
          <w:p w14:paraId="588C21C9" w14:textId="77777777" w:rsidR="00CE6A19" w:rsidRDefault="005B10F6">
            <w:pPr>
              <w:jc w:val="left"/>
            </w:pPr>
            <w:r>
              <w:rPr>
                <w:sz w:val="18"/>
              </w:rPr>
              <w:t>My-area dashboard, with .</w:t>
            </w:r>
            <w:proofErr w:type="spellStart"/>
            <w:r>
              <w:rPr>
                <w:sz w:val="18"/>
              </w:rPr>
              <w:t>ics</w:t>
            </w:r>
            <w:proofErr w:type="spellEnd"/>
            <w:r>
              <w:rPr>
                <w:sz w:val="18"/>
              </w:rPr>
              <w:t xml:space="preserve"> and .</w:t>
            </w:r>
            <w:proofErr w:type="spellStart"/>
            <w:r>
              <w:rPr>
                <w:sz w:val="18"/>
              </w:rPr>
              <w:t>vcf</w:t>
            </w:r>
            <w:proofErr w:type="spellEnd"/>
            <w:r>
              <w:rPr>
                <w:sz w:val="18"/>
              </w:rPr>
              <w:t xml:space="preserve"> export</w:t>
            </w:r>
          </w:p>
        </w:tc>
      </w:tr>
      <w:tr w:rsidR="00CE6A19" w14:paraId="254CFB73" w14:textId="77777777">
        <w:tc>
          <w:tcPr>
            <w:tcW w:w="1454" w:type="dxa"/>
          </w:tcPr>
          <w:p w14:paraId="7539135E" w14:textId="77777777" w:rsidR="00CE6A19" w:rsidRDefault="005B10F6">
            <w:pPr>
              <w:jc w:val="left"/>
            </w:pPr>
            <w:r>
              <w:rPr>
                <w:sz w:val="18"/>
              </w:rPr>
              <w:t>Home, profile and information</w:t>
            </w:r>
          </w:p>
        </w:tc>
        <w:tc>
          <w:tcPr>
            <w:tcW w:w="1190" w:type="dxa"/>
          </w:tcPr>
          <w:p w14:paraId="29A8FAE1" w14:textId="77777777" w:rsidR="00CE6A19" w:rsidRDefault="005B10F6">
            <w:pPr>
              <w:jc w:val="left"/>
            </w:pPr>
            <w:r>
              <w:rPr>
                <w:sz w:val="18"/>
              </w:rPr>
              <w:t>more (#41)</w:t>
            </w:r>
          </w:p>
        </w:tc>
        <w:tc>
          <w:tcPr>
            <w:tcW w:w="1763" w:type="dxa"/>
          </w:tcPr>
          <w:p w14:paraId="52AD5BC9" w14:textId="77777777" w:rsidR="00CE6A19" w:rsidRDefault="005B10F6">
            <w:pPr>
              <w:jc w:val="left"/>
            </w:pPr>
            <w:r>
              <w:rPr>
                <w:sz w:val="18"/>
              </w:rPr>
              <w:t>Guest+</w:t>
            </w:r>
          </w:p>
        </w:tc>
        <w:tc>
          <w:tcPr>
            <w:tcW w:w="4231" w:type="dxa"/>
          </w:tcPr>
          <w:p w14:paraId="5FA703E3" w14:textId="77777777" w:rsidR="00CE6A19" w:rsidRDefault="005B10F6">
            <w:pPr>
              <w:jc w:val="left"/>
            </w:pPr>
            <w:r>
              <w:rPr>
                <w:sz w:val="18"/>
              </w:rPr>
              <w:t>Profile card, grouped navigation and sign-out</w:t>
            </w:r>
          </w:p>
        </w:tc>
      </w:tr>
      <w:tr w:rsidR="00CE6A19" w14:paraId="2385C48C" w14:textId="77777777">
        <w:tc>
          <w:tcPr>
            <w:tcW w:w="1454" w:type="dxa"/>
          </w:tcPr>
          <w:p w14:paraId="15573868" w14:textId="77777777" w:rsidR="00CE6A19" w:rsidRDefault="005B10F6">
            <w:pPr>
              <w:jc w:val="left"/>
            </w:pPr>
            <w:r>
              <w:rPr>
                <w:sz w:val="18"/>
              </w:rPr>
              <w:t>Home, profile and information</w:t>
            </w:r>
          </w:p>
        </w:tc>
        <w:tc>
          <w:tcPr>
            <w:tcW w:w="1190" w:type="dxa"/>
          </w:tcPr>
          <w:p w14:paraId="4E1BA826" w14:textId="77777777" w:rsidR="00CE6A19" w:rsidRDefault="005B10F6">
            <w:pPr>
              <w:jc w:val="left"/>
            </w:pPr>
            <w:r>
              <w:rPr>
                <w:sz w:val="18"/>
              </w:rPr>
              <w:t>badge (#32)</w:t>
            </w:r>
          </w:p>
        </w:tc>
        <w:tc>
          <w:tcPr>
            <w:tcW w:w="1763" w:type="dxa"/>
          </w:tcPr>
          <w:p w14:paraId="160EA6C1" w14:textId="77777777" w:rsidR="00CE6A19" w:rsidRDefault="005B10F6">
            <w:pPr>
              <w:jc w:val="left"/>
            </w:pPr>
            <w:r>
              <w:rPr>
                <w:sz w:val="18"/>
              </w:rPr>
              <w:t>Signed-in</w:t>
            </w:r>
          </w:p>
        </w:tc>
        <w:tc>
          <w:tcPr>
            <w:tcW w:w="4231" w:type="dxa"/>
          </w:tcPr>
          <w:p w14:paraId="4B1FF1A3" w14:textId="77777777" w:rsidR="00CE6A19" w:rsidRDefault="005B10F6">
            <w:pPr>
              <w:jc w:val="left"/>
            </w:pPr>
            <w:r>
              <w:rPr>
                <w:sz w:val="18"/>
              </w:rPr>
              <w:t>QR entry badge</w:t>
            </w:r>
          </w:p>
        </w:tc>
      </w:tr>
      <w:tr w:rsidR="00CE6A19" w14:paraId="2CCF7455" w14:textId="77777777">
        <w:tc>
          <w:tcPr>
            <w:tcW w:w="1454" w:type="dxa"/>
          </w:tcPr>
          <w:p w14:paraId="5DD1E987" w14:textId="77777777" w:rsidR="00CE6A19" w:rsidRDefault="005B10F6">
            <w:pPr>
              <w:jc w:val="left"/>
            </w:pPr>
            <w:r>
              <w:rPr>
                <w:sz w:val="18"/>
              </w:rPr>
              <w:t>Home, profile and information</w:t>
            </w:r>
          </w:p>
        </w:tc>
        <w:tc>
          <w:tcPr>
            <w:tcW w:w="1190" w:type="dxa"/>
          </w:tcPr>
          <w:p w14:paraId="58F8C27F" w14:textId="77777777" w:rsidR="00CE6A19" w:rsidRDefault="005B10F6">
            <w:pPr>
              <w:jc w:val="left"/>
            </w:pPr>
            <w:r>
              <w:rPr>
                <w:sz w:val="18"/>
              </w:rPr>
              <w:t>notifications (#33)</w:t>
            </w:r>
          </w:p>
        </w:tc>
        <w:tc>
          <w:tcPr>
            <w:tcW w:w="1763" w:type="dxa"/>
          </w:tcPr>
          <w:p w14:paraId="5A4A75E6" w14:textId="77777777" w:rsidR="00CE6A19" w:rsidRDefault="005B10F6">
            <w:pPr>
              <w:jc w:val="left"/>
            </w:pPr>
            <w:r>
              <w:rPr>
                <w:sz w:val="18"/>
              </w:rPr>
              <w:t>Signed-in</w:t>
            </w:r>
          </w:p>
        </w:tc>
        <w:tc>
          <w:tcPr>
            <w:tcW w:w="4231" w:type="dxa"/>
          </w:tcPr>
          <w:p w14:paraId="7599EABE" w14:textId="77777777" w:rsidR="00CE6A19" w:rsidRDefault="005B10F6">
            <w:pPr>
              <w:jc w:val="left"/>
            </w:pPr>
            <w:r>
              <w:rPr>
                <w:sz w:val="18"/>
              </w:rPr>
              <w:t>Notification list</w:t>
            </w:r>
          </w:p>
        </w:tc>
      </w:tr>
      <w:tr w:rsidR="00CE6A19" w14:paraId="353C6DAD" w14:textId="77777777">
        <w:tc>
          <w:tcPr>
            <w:tcW w:w="1454" w:type="dxa"/>
          </w:tcPr>
          <w:p w14:paraId="2DAEBDB7" w14:textId="77777777" w:rsidR="00CE6A19" w:rsidRDefault="005B10F6">
            <w:pPr>
              <w:jc w:val="left"/>
            </w:pPr>
            <w:r>
              <w:rPr>
                <w:sz w:val="18"/>
              </w:rPr>
              <w:t xml:space="preserve">Home, profile </w:t>
            </w:r>
            <w:r>
              <w:rPr>
                <w:sz w:val="18"/>
              </w:rPr>
              <w:lastRenderedPageBreak/>
              <w:t>and information</w:t>
            </w:r>
          </w:p>
        </w:tc>
        <w:tc>
          <w:tcPr>
            <w:tcW w:w="1190" w:type="dxa"/>
          </w:tcPr>
          <w:p w14:paraId="23B0F158" w14:textId="77777777" w:rsidR="00CE6A19" w:rsidRDefault="005B10F6">
            <w:pPr>
              <w:jc w:val="left"/>
            </w:pPr>
            <w:r>
              <w:rPr>
                <w:sz w:val="18"/>
              </w:rPr>
              <w:lastRenderedPageBreak/>
              <w:t>accessibility (#38)</w:t>
            </w:r>
          </w:p>
        </w:tc>
        <w:tc>
          <w:tcPr>
            <w:tcW w:w="1763" w:type="dxa"/>
          </w:tcPr>
          <w:p w14:paraId="56278AF8" w14:textId="77777777" w:rsidR="00CE6A19" w:rsidRDefault="005B10F6">
            <w:pPr>
              <w:jc w:val="left"/>
            </w:pPr>
            <w:r>
              <w:rPr>
                <w:sz w:val="18"/>
              </w:rPr>
              <w:t>Guest+</w:t>
            </w:r>
          </w:p>
        </w:tc>
        <w:tc>
          <w:tcPr>
            <w:tcW w:w="4231" w:type="dxa"/>
          </w:tcPr>
          <w:p w14:paraId="460B294E" w14:textId="77777777" w:rsidR="00CE6A19" w:rsidRDefault="005B10F6">
            <w:pPr>
              <w:jc w:val="left"/>
            </w:pPr>
            <w:r>
              <w:rPr>
                <w:sz w:val="18"/>
              </w:rPr>
              <w:t>Accessibility settings, applied app-wide</w:t>
            </w:r>
          </w:p>
        </w:tc>
      </w:tr>
      <w:tr w:rsidR="00CE6A19" w14:paraId="5D8CB389" w14:textId="77777777">
        <w:tc>
          <w:tcPr>
            <w:tcW w:w="1454" w:type="dxa"/>
          </w:tcPr>
          <w:p w14:paraId="6A48659B" w14:textId="77777777" w:rsidR="00CE6A19" w:rsidRDefault="005B10F6">
            <w:pPr>
              <w:jc w:val="left"/>
            </w:pPr>
            <w:r>
              <w:rPr>
                <w:sz w:val="18"/>
              </w:rPr>
              <w:t>Home, profile and information</w:t>
            </w:r>
          </w:p>
        </w:tc>
        <w:tc>
          <w:tcPr>
            <w:tcW w:w="1190" w:type="dxa"/>
          </w:tcPr>
          <w:p w14:paraId="766ECA64" w14:textId="77777777" w:rsidR="00CE6A19" w:rsidRDefault="005B10F6">
            <w:pPr>
              <w:jc w:val="left"/>
            </w:pPr>
            <w:proofErr w:type="spellStart"/>
            <w:r>
              <w:rPr>
                <w:sz w:val="18"/>
              </w:rPr>
              <w:t>aboutForum</w:t>
            </w:r>
            <w:proofErr w:type="spellEnd"/>
            <w:r>
              <w:rPr>
                <w:sz w:val="18"/>
              </w:rPr>
              <w:t xml:space="preserve"> (#37)</w:t>
            </w:r>
          </w:p>
        </w:tc>
        <w:tc>
          <w:tcPr>
            <w:tcW w:w="1763" w:type="dxa"/>
          </w:tcPr>
          <w:p w14:paraId="13574B6D" w14:textId="77777777" w:rsidR="00CE6A19" w:rsidRDefault="005B10F6">
            <w:pPr>
              <w:jc w:val="left"/>
            </w:pPr>
            <w:r>
              <w:rPr>
                <w:sz w:val="18"/>
              </w:rPr>
              <w:t>Guest+</w:t>
            </w:r>
          </w:p>
        </w:tc>
        <w:tc>
          <w:tcPr>
            <w:tcW w:w="4231" w:type="dxa"/>
          </w:tcPr>
          <w:p w14:paraId="16F55A0F" w14:textId="77777777" w:rsidR="00CE6A19" w:rsidRDefault="005B10F6">
            <w:pPr>
              <w:jc w:val="left"/>
            </w:pPr>
            <w:r>
              <w:rPr>
                <w:sz w:val="18"/>
              </w:rPr>
              <w:t>The forum, its mission, vision and themes</w:t>
            </w:r>
          </w:p>
        </w:tc>
      </w:tr>
      <w:tr w:rsidR="00CE6A19" w14:paraId="2DA9A72C" w14:textId="77777777">
        <w:tc>
          <w:tcPr>
            <w:tcW w:w="1454" w:type="dxa"/>
          </w:tcPr>
          <w:p w14:paraId="79D0708C" w14:textId="77777777" w:rsidR="00CE6A19" w:rsidRDefault="005B10F6">
            <w:pPr>
              <w:jc w:val="left"/>
            </w:pPr>
            <w:r>
              <w:rPr>
                <w:sz w:val="18"/>
              </w:rPr>
              <w:t>Home, profile and information</w:t>
            </w:r>
          </w:p>
        </w:tc>
        <w:tc>
          <w:tcPr>
            <w:tcW w:w="1190" w:type="dxa"/>
          </w:tcPr>
          <w:p w14:paraId="4C7AACA2" w14:textId="77777777" w:rsidR="00CE6A19" w:rsidRDefault="005B10F6">
            <w:pPr>
              <w:jc w:val="left"/>
            </w:pPr>
            <w:proofErr w:type="spellStart"/>
            <w:r>
              <w:rPr>
                <w:sz w:val="18"/>
              </w:rPr>
              <w:t>aboutApp</w:t>
            </w:r>
            <w:proofErr w:type="spellEnd"/>
            <w:r>
              <w:rPr>
                <w:sz w:val="18"/>
              </w:rPr>
              <w:t xml:space="preserve"> (#207)</w:t>
            </w:r>
          </w:p>
        </w:tc>
        <w:tc>
          <w:tcPr>
            <w:tcW w:w="1763" w:type="dxa"/>
          </w:tcPr>
          <w:p w14:paraId="193DB3C5" w14:textId="77777777" w:rsidR="00CE6A19" w:rsidRDefault="005B10F6">
            <w:pPr>
              <w:jc w:val="left"/>
            </w:pPr>
            <w:r>
              <w:rPr>
                <w:sz w:val="18"/>
              </w:rPr>
              <w:t>Guest+</w:t>
            </w:r>
          </w:p>
        </w:tc>
        <w:tc>
          <w:tcPr>
            <w:tcW w:w="4231" w:type="dxa"/>
          </w:tcPr>
          <w:p w14:paraId="6F265C23" w14:textId="77777777" w:rsidR="00CE6A19" w:rsidRDefault="005B10F6">
            <w:pPr>
              <w:jc w:val="left"/>
            </w:pPr>
            <w:r>
              <w:rPr>
                <w:sz w:val="18"/>
              </w:rPr>
              <w:t>The app, the manual update check and support</w:t>
            </w:r>
          </w:p>
        </w:tc>
      </w:tr>
      <w:tr w:rsidR="00CE6A19" w14:paraId="76558AC2" w14:textId="77777777">
        <w:tc>
          <w:tcPr>
            <w:tcW w:w="1454" w:type="dxa"/>
          </w:tcPr>
          <w:p w14:paraId="607F1195" w14:textId="77777777" w:rsidR="00CE6A19" w:rsidRDefault="005B10F6">
            <w:pPr>
              <w:jc w:val="left"/>
            </w:pPr>
            <w:r>
              <w:rPr>
                <w:sz w:val="18"/>
              </w:rPr>
              <w:t>Home, profile and information</w:t>
            </w:r>
          </w:p>
        </w:tc>
        <w:tc>
          <w:tcPr>
            <w:tcW w:w="1190" w:type="dxa"/>
          </w:tcPr>
          <w:p w14:paraId="05D26FBA" w14:textId="77777777" w:rsidR="00CE6A19" w:rsidRDefault="005B10F6">
            <w:pPr>
              <w:jc w:val="left"/>
            </w:pPr>
            <w:proofErr w:type="spellStart"/>
            <w:r>
              <w:rPr>
                <w:sz w:val="18"/>
              </w:rPr>
              <w:t>forumGuide</w:t>
            </w:r>
            <w:proofErr w:type="spellEnd"/>
            <w:r>
              <w:rPr>
                <w:sz w:val="18"/>
              </w:rPr>
              <w:t xml:space="preserve"> (#200)</w:t>
            </w:r>
          </w:p>
        </w:tc>
        <w:tc>
          <w:tcPr>
            <w:tcW w:w="1763" w:type="dxa"/>
          </w:tcPr>
          <w:p w14:paraId="7514E9F0" w14:textId="77777777" w:rsidR="00CE6A19" w:rsidRDefault="005B10F6">
            <w:pPr>
              <w:jc w:val="left"/>
            </w:pPr>
            <w:r>
              <w:rPr>
                <w:sz w:val="18"/>
              </w:rPr>
              <w:t>Guest+</w:t>
            </w:r>
          </w:p>
        </w:tc>
        <w:tc>
          <w:tcPr>
            <w:tcW w:w="4231" w:type="dxa"/>
          </w:tcPr>
          <w:p w14:paraId="3E5FA54F" w14:textId="77777777" w:rsidR="00CE6A19" w:rsidRDefault="005B10F6">
            <w:pPr>
              <w:jc w:val="left"/>
            </w:pPr>
            <w:r>
              <w:rPr>
                <w:sz w:val="18"/>
              </w:rPr>
              <w:t>Static forum guide</w:t>
            </w:r>
          </w:p>
        </w:tc>
      </w:tr>
      <w:tr w:rsidR="00CE6A19" w14:paraId="3039069C" w14:textId="77777777">
        <w:tc>
          <w:tcPr>
            <w:tcW w:w="1454" w:type="dxa"/>
          </w:tcPr>
          <w:p w14:paraId="4AB9241F" w14:textId="77777777" w:rsidR="00CE6A19" w:rsidRDefault="005B10F6">
            <w:pPr>
              <w:jc w:val="left"/>
            </w:pPr>
            <w:r>
              <w:rPr>
                <w:sz w:val="18"/>
              </w:rPr>
              <w:t>Home, profile and information</w:t>
            </w:r>
          </w:p>
        </w:tc>
        <w:tc>
          <w:tcPr>
            <w:tcW w:w="1190" w:type="dxa"/>
          </w:tcPr>
          <w:p w14:paraId="3BAB859D" w14:textId="77777777" w:rsidR="00CE6A19" w:rsidRDefault="005B10F6">
            <w:pPr>
              <w:jc w:val="left"/>
            </w:pPr>
            <w:proofErr w:type="spellStart"/>
            <w:r>
              <w:rPr>
                <w:sz w:val="18"/>
              </w:rPr>
              <w:t>faq</w:t>
            </w:r>
            <w:proofErr w:type="spellEnd"/>
            <w:r>
              <w:rPr>
                <w:sz w:val="18"/>
              </w:rPr>
              <w:t xml:space="preserve"> (#201)</w:t>
            </w:r>
          </w:p>
        </w:tc>
        <w:tc>
          <w:tcPr>
            <w:tcW w:w="1763" w:type="dxa"/>
          </w:tcPr>
          <w:p w14:paraId="3E31B565" w14:textId="77777777" w:rsidR="00CE6A19" w:rsidRDefault="005B10F6">
            <w:pPr>
              <w:jc w:val="left"/>
            </w:pPr>
            <w:r>
              <w:rPr>
                <w:sz w:val="18"/>
              </w:rPr>
              <w:t>Guest+</w:t>
            </w:r>
          </w:p>
        </w:tc>
        <w:tc>
          <w:tcPr>
            <w:tcW w:w="4231" w:type="dxa"/>
          </w:tcPr>
          <w:p w14:paraId="1408C9F9" w14:textId="77777777" w:rsidR="00CE6A19" w:rsidRDefault="005B10F6">
            <w:pPr>
              <w:jc w:val="left"/>
            </w:pPr>
            <w:r>
              <w:rPr>
                <w:sz w:val="18"/>
              </w:rPr>
              <w:t>Public FAQ accordion</w:t>
            </w:r>
          </w:p>
        </w:tc>
      </w:tr>
      <w:tr w:rsidR="00CE6A19" w14:paraId="61C8A42B" w14:textId="77777777">
        <w:tc>
          <w:tcPr>
            <w:tcW w:w="1454" w:type="dxa"/>
          </w:tcPr>
          <w:p w14:paraId="16BF6E82" w14:textId="77777777" w:rsidR="00CE6A19" w:rsidRDefault="005B10F6">
            <w:pPr>
              <w:jc w:val="left"/>
            </w:pPr>
            <w:r>
              <w:rPr>
                <w:sz w:val="18"/>
              </w:rPr>
              <w:t>Home, profile and information</w:t>
            </w:r>
          </w:p>
        </w:tc>
        <w:tc>
          <w:tcPr>
            <w:tcW w:w="1190" w:type="dxa"/>
          </w:tcPr>
          <w:p w14:paraId="48FF30EA" w14:textId="77777777" w:rsidR="00CE6A19" w:rsidRDefault="005B10F6">
            <w:pPr>
              <w:jc w:val="left"/>
            </w:pPr>
            <w:proofErr w:type="spellStart"/>
            <w:r>
              <w:rPr>
                <w:sz w:val="18"/>
              </w:rPr>
              <w:t>contactUs</w:t>
            </w:r>
            <w:proofErr w:type="spellEnd"/>
            <w:r>
              <w:rPr>
                <w:sz w:val="18"/>
              </w:rPr>
              <w:t xml:space="preserve"> (#203)</w:t>
            </w:r>
          </w:p>
        </w:tc>
        <w:tc>
          <w:tcPr>
            <w:tcW w:w="1763" w:type="dxa"/>
          </w:tcPr>
          <w:p w14:paraId="010469FD" w14:textId="77777777" w:rsidR="00CE6A19" w:rsidRDefault="005B10F6">
            <w:pPr>
              <w:jc w:val="left"/>
            </w:pPr>
            <w:r>
              <w:rPr>
                <w:sz w:val="18"/>
              </w:rPr>
              <w:t>Guest+</w:t>
            </w:r>
          </w:p>
        </w:tc>
        <w:tc>
          <w:tcPr>
            <w:tcW w:w="4231" w:type="dxa"/>
          </w:tcPr>
          <w:p w14:paraId="2162AE62" w14:textId="77777777" w:rsidR="00CE6A19" w:rsidRDefault="005B10F6">
            <w:pPr>
              <w:jc w:val="left"/>
            </w:pPr>
            <w:r>
              <w:rPr>
                <w:sz w:val="18"/>
              </w:rPr>
              <w:t xml:space="preserve">Contact form and </w:t>
            </w:r>
            <w:proofErr w:type="spellStart"/>
            <w:r>
              <w:rPr>
                <w:sz w:val="18"/>
              </w:rPr>
              <w:t>organisation</w:t>
            </w:r>
            <w:proofErr w:type="spellEnd"/>
            <w:r>
              <w:rPr>
                <w:sz w:val="18"/>
              </w:rPr>
              <w:t>-profile panel</w:t>
            </w:r>
          </w:p>
        </w:tc>
      </w:tr>
      <w:tr w:rsidR="00CE6A19" w14:paraId="66FE05B6" w14:textId="77777777">
        <w:tc>
          <w:tcPr>
            <w:tcW w:w="1454" w:type="dxa"/>
          </w:tcPr>
          <w:p w14:paraId="694EDE4C" w14:textId="77777777" w:rsidR="00CE6A19" w:rsidRDefault="005B10F6">
            <w:pPr>
              <w:jc w:val="left"/>
            </w:pPr>
            <w:r>
              <w:rPr>
                <w:sz w:val="18"/>
              </w:rPr>
              <w:t>Home, profile and information</w:t>
            </w:r>
          </w:p>
        </w:tc>
        <w:tc>
          <w:tcPr>
            <w:tcW w:w="1190" w:type="dxa"/>
          </w:tcPr>
          <w:p w14:paraId="11B2F582" w14:textId="77777777" w:rsidR="00CE6A19" w:rsidRDefault="005B10F6">
            <w:pPr>
              <w:jc w:val="left"/>
            </w:pPr>
            <w:r>
              <w:rPr>
                <w:sz w:val="18"/>
              </w:rPr>
              <w:t>terms (#9)</w:t>
            </w:r>
          </w:p>
        </w:tc>
        <w:tc>
          <w:tcPr>
            <w:tcW w:w="1763" w:type="dxa"/>
          </w:tcPr>
          <w:p w14:paraId="19814549" w14:textId="77777777" w:rsidR="00CE6A19" w:rsidRDefault="005B10F6">
            <w:pPr>
              <w:jc w:val="left"/>
            </w:pPr>
            <w:r>
              <w:rPr>
                <w:sz w:val="18"/>
              </w:rPr>
              <w:t>Guest</w:t>
            </w:r>
          </w:p>
        </w:tc>
        <w:tc>
          <w:tcPr>
            <w:tcW w:w="4231" w:type="dxa"/>
          </w:tcPr>
          <w:p w14:paraId="0F4BB8D2" w14:textId="77777777" w:rsidR="00CE6A19" w:rsidRDefault="005B10F6">
            <w:pPr>
              <w:jc w:val="left"/>
            </w:pPr>
            <w:r>
              <w:rPr>
                <w:sz w:val="18"/>
              </w:rPr>
              <w:t>Terms content</w:t>
            </w:r>
          </w:p>
        </w:tc>
      </w:tr>
      <w:tr w:rsidR="00CE6A19" w14:paraId="6EE42D19" w14:textId="77777777">
        <w:tc>
          <w:tcPr>
            <w:tcW w:w="1454" w:type="dxa"/>
          </w:tcPr>
          <w:p w14:paraId="3A2E0483" w14:textId="77777777" w:rsidR="00CE6A19" w:rsidRDefault="005B10F6">
            <w:pPr>
              <w:jc w:val="left"/>
            </w:pPr>
            <w:r>
              <w:rPr>
                <w:sz w:val="18"/>
              </w:rPr>
              <w:t>Home, profile and information</w:t>
            </w:r>
          </w:p>
        </w:tc>
        <w:tc>
          <w:tcPr>
            <w:tcW w:w="1190" w:type="dxa"/>
          </w:tcPr>
          <w:p w14:paraId="126FF6ED" w14:textId="77777777" w:rsidR="00CE6A19" w:rsidRDefault="005B10F6">
            <w:pPr>
              <w:jc w:val="left"/>
            </w:pPr>
            <w:r>
              <w:rPr>
                <w:sz w:val="18"/>
              </w:rPr>
              <w:t>chatbot (#36)</w:t>
            </w:r>
          </w:p>
        </w:tc>
        <w:tc>
          <w:tcPr>
            <w:tcW w:w="1763" w:type="dxa"/>
          </w:tcPr>
          <w:p w14:paraId="6C6093B3" w14:textId="77777777" w:rsidR="00CE6A19" w:rsidRDefault="005B10F6">
            <w:pPr>
              <w:jc w:val="left"/>
            </w:pPr>
            <w:r>
              <w:rPr>
                <w:sz w:val="18"/>
              </w:rPr>
              <w:t>Guest+</w:t>
            </w:r>
          </w:p>
        </w:tc>
        <w:tc>
          <w:tcPr>
            <w:tcW w:w="4231" w:type="dxa"/>
          </w:tcPr>
          <w:p w14:paraId="500F1D4F" w14:textId="77777777" w:rsidR="00CE6A19" w:rsidRDefault="005B10F6">
            <w:pPr>
              <w:jc w:val="left"/>
            </w:pPr>
            <w:r>
              <w:rPr>
                <w:sz w:val="18"/>
              </w:rPr>
              <w:t xml:space="preserve">AI assistant, grounded on the </w:t>
            </w:r>
            <w:proofErr w:type="spellStart"/>
            <w:r>
              <w:rPr>
                <w:sz w:val="18"/>
              </w:rPr>
              <w:t>programme</w:t>
            </w:r>
            <w:proofErr w:type="spellEnd"/>
            <w:r>
              <w:rPr>
                <w:sz w:val="18"/>
              </w:rPr>
              <w:t>, FAQ and booth list</w:t>
            </w:r>
          </w:p>
        </w:tc>
      </w:tr>
      <w:tr w:rsidR="00CE6A19" w14:paraId="54632F4B" w14:textId="77777777">
        <w:tc>
          <w:tcPr>
            <w:tcW w:w="1454" w:type="dxa"/>
          </w:tcPr>
          <w:p w14:paraId="42A30A46" w14:textId="77777777" w:rsidR="00CE6A19" w:rsidRDefault="005B10F6">
            <w:pPr>
              <w:jc w:val="left"/>
            </w:pPr>
            <w:proofErr w:type="spellStart"/>
            <w:r>
              <w:rPr>
                <w:sz w:val="18"/>
              </w:rPr>
              <w:t>Programme</w:t>
            </w:r>
            <w:proofErr w:type="spellEnd"/>
            <w:r>
              <w:rPr>
                <w:sz w:val="18"/>
              </w:rPr>
              <w:t xml:space="preserve"> and sessions</w:t>
            </w:r>
          </w:p>
        </w:tc>
        <w:tc>
          <w:tcPr>
            <w:tcW w:w="1190" w:type="dxa"/>
          </w:tcPr>
          <w:p w14:paraId="03CDF261" w14:textId="77777777" w:rsidR="00CE6A19" w:rsidRDefault="005B10F6">
            <w:pPr>
              <w:jc w:val="left"/>
            </w:pPr>
            <w:r>
              <w:rPr>
                <w:sz w:val="18"/>
              </w:rPr>
              <w:t>sessions (#16)</w:t>
            </w:r>
          </w:p>
        </w:tc>
        <w:tc>
          <w:tcPr>
            <w:tcW w:w="1763" w:type="dxa"/>
          </w:tcPr>
          <w:p w14:paraId="0ED829A4" w14:textId="77777777" w:rsidR="00CE6A19" w:rsidRDefault="005B10F6">
            <w:pPr>
              <w:jc w:val="left"/>
            </w:pPr>
            <w:r>
              <w:rPr>
                <w:sz w:val="18"/>
              </w:rPr>
              <w:t>Guest+</w:t>
            </w:r>
          </w:p>
        </w:tc>
        <w:tc>
          <w:tcPr>
            <w:tcW w:w="4231" w:type="dxa"/>
          </w:tcPr>
          <w:p w14:paraId="15C2271D" w14:textId="77777777" w:rsidR="00CE6A19" w:rsidRDefault="005B10F6">
            <w:pPr>
              <w:jc w:val="left"/>
            </w:pPr>
            <w:r>
              <w:rPr>
                <w:sz w:val="18"/>
              </w:rPr>
              <w:t>Agenda, with the day strip and type tabs</w:t>
            </w:r>
          </w:p>
        </w:tc>
      </w:tr>
      <w:tr w:rsidR="00CE6A19" w14:paraId="3C0DFF33" w14:textId="77777777">
        <w:tc>
          <w:tcPr>
            <w:tcW w:w="1454" w:type="dxa"/>
          </w:tcPr>
          <w:p w14:paraId="7C1A2D14" w14:textId="77777777" w:rsidR="00CE6A19" w:rsidRDefault="005B10F6">
            <w:pPr>
              <w:jc w:val="left"/>
            </w:pPr>
            <w:proofErr w:type="spellStart"/>
            <w:r>
              <w:rPr>
                <w:sz w:val="18"/>
              </w:rPr>
              <w:t>Programme</w:t>
            </w:r>
            <w:proofErr w:type="spellEnd"/>
            <w:r>
              <w:rPr>
                <w:sz w:val="18"/>
              </w:rPr>
              <w:t xml:space="preserve"> and sessions</w:t>
            </w:r>
          </w:p>
        </w:tc>
        <w:tc>
          <w:tcPr>
            <w:tcW w:w="1190" w:type="dxa"/>
          </w:tcPr>
          <w:p w14:paraId="13405A7E" w14:textId="77777777" w:rsidR="00CE6A19" w:rsidRDefault="005B10F6">
            <w:pPr>
              <w:jc w:val="left"/>
            </w:pPr>
            <w:proofErr w:type="spellStart"/>
            <w:r>
              <w:rPr>
                <w:sz w:val="18"/>
              </w:rPr>
              <w:t>sessionDetail</w:t>
            </w:r>
            <w:proofErr w:type="spellEnd"/>
            <w:r>
              <w:rPr>
                <w:sz w:val="18"/>
              </w:rPr>
              <w:t xml:space="preserve"> (#17)</w:t>
            </w:r>
          </w:p>
        </w:tc>
        <w:tc>
          <w:tcPr>
            <w:tcW w:w="1763" w:type="dxa"/>
          </w:tcPr>
          <w:p w14:paraId="26DC61ED" w14:textId="77777777" w:rsidR="00CE6A19" w:rsidRDefault="005B10F6">
            <w:pPr>
              <w:jc w:val="left"/>
            </w:pPr>
            <w:r>
              <w:rPr>
                <w:sz w:val="18"/>
              </w:rPr>
              <w:t>Guest+</w:t>
            </w:r>
          </w:p>
        </w:tc>
        <w:tc>
          <w:tcPr>
            <w:tcW w:w="4231" w:type="dxa"/>
          </w:tcPr>
          <w:p w14:paraId="6FA585E1" w14:textId="77777777" w:rsidR="00CE6A19" w:rsidRDefault="005B10F6">
            <w:pPr>
              <w:jc w:val="left"/>
            </w:pPr>
            <w:r>
              <w:rPr>
                <w:sz w:val="18"/>
              </w:rPr>
              <w:t>Session detail, with the seat card</w:t>
            </w:r>
          </w:p>
        </w:tc>
      </w:tr>
      <w:tr w:rsidR="00CE6A19" w14:paraId="4E7FDDB9" w14:textId="77777777">
        <w:tc>
          <w:tcPr>
            <w:tcW w:w="1454" w:type="dxa"/>
          </w:tcPr>
          <w:p w14:paraId="0004281D" w14:textId="77777777" w:rsidR="00CE6A19" w:rsidRDefault="005B10F6">
            <w:pPr>
              <w:jc w:val="left"/>
            </w:pPr>
            <w:proofErr w:type="spellStart"/>
            <w:r>
              <w:rPr>
                <w:sz w:val="18"/>
              </w:rPr>
              <w:t>Programme</w:t>
            </w:r>
            <w:proofErr w:type="spellEnd"/>
            <w:r>
              <w:rPr>
                <w:sz w:val="18"/>
              </w:rPr>
              <w:t xml:space="preserve"> and sessions</w:t>
            </w:r>
          </w:p>
        </w:tc>
        <w:tc>
          <w:tcPr>
            <w:tcW w:w="1190" w:type="dxa"/>
          </w:tcPr>
          <w:p w14:paraId="3A83992E" w14:textId="77777777" w:rsidR="00CE6A19" w:rsidRDefault="005B10F6">
            <w:pPr>
              <w:jc w:val="left"/>
            </w:pPr>
            <w:proofErr w:type="spellStart"/>
            <w:r>
              <w:rPr>
                <w:sz w:val="18"/>
              </w:rPr>
              <w:t>mySeat</w:t>
            </w:r>
            <w:proofErr w:type="spellEnd"/>
            <w:r>
              <w:rPr>
                <w:sz w:val="18"/>
              </w:rPr>
              <w:t xml:space="preserve"> (#18)</w:t>
            </w:r>
          </w:p>
        </w:tc>
        <w:tc>
          <w:tcPr>
            <w:tcW w:w="1763" w:type="dxa"/>
          </w:tcPr>
          <w:p w14:paraId="65985FD6" w14:textId="77777777" w:rsidR="00CE6A19" w:rsidRDefault="005B10F6">
            <w:pPr>
              <w:jc w:val="left"/>
            </w:pPr>
            <w:r>
              <w:rPr>
                <w:sz w:val="18"/>
              </w:rPr>
              <w:t>Visitor</w:t>
            </w:r>
          </w:p>
        </w:tc>
        <w:tc>
          <w:tcPr>
            <w:tcW w:w="4231" w:type="dxa"/>
          </w:tcPr>
          <w:p w14:paraId="21A1928D" w14:textId="77777777" w:rsidR="00CE6A19" w:rsidRDefault="005B10F6">
            <w:pPr>
              <w:jc w:val="left"/>
            </w:pPr>
            <w:r>
              <w:rPr>
                <w:sz w:val="18"/>
              </w:rPr>
              <w:t>My reserved seat</w:t>
            </w:r>
          </w:p>
        </w:tc>
      </w:tr>
      <w:tr w:rsidR="00CE6A19" w14:paraId="14C40ECF" w14:textId="77777777">
        <w:tc>
          <w:tcPr>
            <w:tcW w:w="1454" w:type="dxa"/>
          </w:tcPr>
          <w:p w14:paraId="1A69EC62" w14:textId="77777777" w:rsidR="00CE6A19" w:rsidRDefault="005B10F6">
            <w:pPr>
              <w:jc w:val="left"/>
            </w:pPr>
            <w:proofErr w:type="spellStart"/>
            <w:r>
              <w:rPr>
                <w:sz w:val="18"/>
              </w:rPr>
              <w:t>Programme</w:t>
            </w:r>
            <w:proofErr w:type="spellEnd"/>
            <w:r>
              <w:rPr>
                <w:sz w:val="18"/>
              </w:rPr>
              <w:t xml:space="preserve"> and sessions</w:t>
            </w:r>
          </w:p>
        </w:tc>
        <w:tc>
          <w:tcPr>
            <w:tcW w:w="1190" w:type="dxa"/>
          </w:tcPr>
          <w:p w14:paraId="6C9E2DD6" w14:textId="77777777" w:rsidR="00CE6A19" w:rsidRDefault="005B10F6">
            <w:pPr>
              <w:jc w:val="left"/>
            </w:pPr>
            <w:proofErr w:type="spellStart"/>
            <w:r>
              <w:rPr>
                <w:sz w:val="18"/>
              </w:rPr>
              <w:t>seatPicker</w:t>
            </w:r>
            <w:proofErr w:type="spellEnd"/>
          </w:p>
        </w:tc>
        <w:tc>
          <w:tcPr>
            <w:tcW w:w="1763" w:type="dxa"/>
          </w:tcPr>
          <w:p w14:paraId="0B515A77" w14:textId="77777777" w:rsidR="00CE6A19" w:rsidRDefault="005B10F6">
            <w:pPr>
              <w:jc w:val="left"/>
            </w:pPr>
            <w:r>
              <w:rPr>
                <w:sz w:val="18"/>
              </w:rPr>
              <w:t>Visitor</w:t>
            </w:r>
          </w:p>
        </w:tc>
        <w:tc>
          <w:tcPr>
            <w:tcW w:w="4231" w:type="dxa"/>
          </w:tcPr>
          <w:p w14:paraId="4B08341D" w14:textId="77777777" w:rsidR="00CE6A19" w:rsidRDefault="005B10F6">
            <w:pPr>
              <w:jc w:val="left"/>
            </w:pPr>
            <w:r>
              <w:rPr>
                <w:sz w:val="18"/>
              </w:rPr>
              <w:t>Seat selection or a random reserve</w:t>
            </w:r>
          </w:p>
        </w:tc>
      </w:tr>
      <w:tr w:rsidR="00CE6A19" w14:paraId="1C3DA634" w14:textId="77777777">
        <w:tc>
          <w:tcPr>
            <w:tcW w:w="1454" w:type="dxa"/>
          </w:tcPr>
          <w:p w14:paraId="4078DF9C" w14:textId="77777777" w:rsidR="00CE6A19" w:rsidRDefault="005B10F6">
            <w:pPr>
              <w:jc w:val="left"/>
            </w:pPr>
            <w:proofErr w:type="spellStart"/>
            <w:r>
              <w:rPr>
                <w:sz w:val="18"/>
              </w:rPr>
              <w:t>Programme</w:t>
            </w:r>
            <w:proofErr w:type="spellEnd"/>
            <w:r>
              <w:rPr>
                <w:sz w:val="18"/>
              </w:rPr>
              <w:t xml:space="preserve"> and sessions</w:t>
            </w:r>
          </w:p>
        </w:tc>
        <w:tc>
          <w:tcPr>
            <w:tcW w:w="1190" w:type="dxa"/>
          </w:tcPr>
          <w:p w14:paraId="7827374A" w14:textId="77777777" w:rsidR="00CE6A19" w:rsidRDefault="005B10F6">
            <w:pPr>
              <w:jc w:val="left"/>
            </w:pPr>
            <w:proofErr w:type="spellStart"/>
            <w:r>
              <w:rPr>
                <w:sz w:val="18"/>
              </w:rPr>
              <w:t>joinSessionHub</w:t>
            </w:r>
            <w:proofErr w:type="spellEnd"/>
          </w:p>
        </w:tc>
        <w:tc>
          <w:tcPr>
            <w:tcW w:w="1763" w:type="dxa"/>
          </w:tcPr>
          <w:p w14:paraId="13810700" w14:textId="77777777" w:rsidR="00CE6A19" w:rsidRDefault="005B10F6">
            <w:pPr>
              <w:jc w:val="left"/>
            </w:pPr>
            <w:r>
              <w:rPr>
                <w:sz w:val="18"/>
              </w:rPr>
              <w:t>Visitor</w:t>
            </w:r>
          </w:p>
        </w:tc>
        <w:tc>
          <w:tcPr>
            <w:tcW w:w="4231" w:type="dxa"/>
          </w:tcPr>
          <w:p w14:paraId="57F63AE1" w14:textId="77777777" w:rsidR="00CE6A19" w:rsidRDefault="005B10F6">
            <w:pPr>
              <w:jc w:val="left"/>
            </w:pPr>
            <w:r>
              <w:rPr>
                <w:sz w:val="18"/>
              </w:rPr>
              <w:t>Join-session hub</w:t>
            </w:r>
          </w:p>
        </w:tc>
      </w:tr>
      <w:tr w:rsidR="00CE6A19" w14:paraId="6F203ABE" w14:textId="77777777">
        <w:tc>
          <w:tcPr>
            <w:tcW w:w="1454" w:type="dxa"/>
          </w:tcPr>
          <w:p w14:paraId="041DD1EA" w14:textId="77777777" w:rsidR="00CE6A19" w:rsidRDefault="005B10F6">
            <w:pPr>
              <w:jc w:val="left"/>
            </w:pPr>
            <w:proofErr w:type="spellStart"/>
            <w:r>
              <w:rPr>
                <w:sz w:val="18"/>
              </w:rPr>
              <w:t>Programme</w:t>
            </w:r>
            <w:proofErr w:type="spellEnd"/>
            <w:r>
              <w:rPr>
                <w:sz w:val="18"/>
              </w:rPr>
              <w:t xml:space="preserve"> and sessions</w:t>
            </w:r>
          </w:p>
        </w:tc>
        <w:tc>
          <w:tcPr>
            <w:tcW w:w="1190" w:type="dxa"/>
          </w:tcPr>
          <w:p w14:paraId="070ABA41" w14:textId="77777777" w:rsidR="00CE6A19" w:rsidRDefault="005B10F6">
            <w:pPr>
              <w:jc w:val="left"/>
            </w:pPr>
            <w:proofErr w:type="spellStart"/>
            <w:r>
              <w:rPr>
                <w:sz w:val="18"/>
              </w:rPr>
              <w:t>liveBroadcast</w:t>
            </w:r>
            <w:proofErr w:type="spellEnd"/>
            <w:r>
              <w:rPr>
                <w:sz w:val="18"/>
              </w:rPr>
              <w:t xml:space="preserve"> (#25)</w:t>
            </w:r>
          </w:p>
        </w:tc>
        <w:tc>
          <w:tcPr>
            <w:tcW w:w="1763" w:type="dxa"/>
          </w:tcPr>
          <w:p w14:paraId="41980496" w14:textId="77777777" w:rsidR="00CE6A19" w:rsidRDefault="005B10F6">
            <w:pPr>
              <w:jc w:val="left"/>
            </w:pPr>
            <w:r>
              <w:rPr>
                <w:sz w:val="18"/>
              </w:rPr>
              <w:t>Login-only</w:t>
            </w:r>
          </w:p>
        </w:tc>
        <w:tc>
          <w:tcPr>
            <w:tcW w:w="4231" w:type="dxa"/>
          </w:tcPr>
          <w:p w14:paraId="7FF4D870" w14:textId="77777777" w:rsidR="00CE6A19" w:rsidRDefault="005B10F6">
            <w:pPr>
              <w:jc w:val="left"/>
            </w:pPr>
            <w:r>
              <w:rPr>
                <w:sz w:val="18"/>
              </w:rPr>
              <w:t>Broadcast, carried on YouTube</w:t>
            </w:r>
          </w:p>
        </w:tc>
      </w:tr>
      <w:tr w:rsidR="00CE6A19" w14:paraId="46033154" w14:textId="77777777">
        <w:tc>
          <w:tcPr>
            <w:tcW w:w="1454" w:type="dxa"/>
          </w:tcPr>
          <w:p w14:paraId="427A872E" w14:textId="77777777" w:rsidR="00CE6A19" w:rsidRDefault="005B10F6">
            <w:pPr>
              <w:jc w:val="left"/>
            </w:pPr>
            <w:proofErr w:type="spellStart"/>
            <w:r>
              <w:rPr>
                <w:sz w:val="18"/>
              </w:rPr>
              <w:t>Programme</w:t>
            </w:r>
            <w:proofErr w:type="spellEnd"/>
            <w:r>
              <w:rPr>
                <w:sz w:val="18"/>
              </w:rPr>
              <w:t xml:space="preserve"> and sessions</w:t>
            </w:r>
          </w:p>
        </w:tc>
        <w:tc>
          <w:tcPr>
            <w:tcW w:w="1190" w:type="dxa"/>
          </w:tcPr>
          <w:p w14:paraId="71A0C8CC" w14:textId="77777777" w:rsidR="00CE6A19" w:rsidRDefault="005B10F6">
            <w:pPr>
              <w:jc w:val="left"/>
            </w:pPr>
            <w:proofErr w:type="spellStart"/>
            <w:r>
              <w:rPr>
                <w:sz w:val="18"/>
              </w:rPr>
              <w:t>aiSummary</w:t>
            </w:r>
            <w:proofErr w:type="spellEnd"/>
            <w:r>
              <w:rPr>
                <w:sz w:val="18"/>
              </w:rPr>
              <w:t xml:space="preserve"> (#34)</w:t>
            </w:r>
          </w:p>
        </w:tc>
        <w:tc>
          <w:tcPr>
            <w:tcW w:w="1763" w:type="dxa"/>
          </w:tcPr>
          <w:p w14:paraId="40443930" w14:textId="77777777" w:rsidR="00CE6A19" w:rsidRDefault="005B10F6">
            <w:pPr>
              <w:jc w:val="left"/>
            </w:pPr>
            <w:r>
              <w:rPr>
                <w:sz w:val="18"/>
              </w:rPr>
              <w:t>Guest+</w:t>
            </w:r>
          </w:p>
        </w:tc>
        <w:tc>
          <w:tcPr>
            <w:tcW w:w="4231" w:type="dxa"/>
          </w:tcPr>
          <w:p w14:paraId="1452C2AD" w14:textId="77777777" w:rsidR="00CE6A19" w:rsidRDefault="005B10F6">
            <w:pPr>
              <w:jc w:val="left"/>
            </w:pPr>
            <w:r>
              <w:rPr>
                <w:sz w:val="18"/>
              </w:rPr>
              <w:t>AI session summary</w:t>
            </w:r>
          </w:p>
        </w:tc>
      </w:tr>
      <w:tr w:rsidR="00CE6A19" w14:paraId="3F9C841F" w14:textId="77777777">
        <w:tc>
          <w:tcPr>
            <w:tcW w:w="1454" w:type="dxa"/>
          </w:tcPr>
          <w:p w14:paraId="03882C20" w14:textId="77777777" w:rsidR="00CE6A19" w:rsidRDefault="005B10F6">
            <w:pPr>
              <w:jc w:val="left"/>
            </w:pPr>
            <w:proofErr w:type="spellStart"/>
            <w:r>
              <w:rPr>
                <w:sz w:val="18"/>
              </w:rPr>
              <w:t>Programme</w:t>
            </w:r>
            <w:proofErr w:type="spellEnd"/>
            <w:r>
              <w:rPr>
                <w:sz w:val="18"/>
              </w:rPr>
              <w:t xml:space="preserve"> and sessions</w:t>
            </w:r>
          </w:p>
        </w:tc>
        <w:tc>
          <w:tcPr>
            <w:tcW w:w="1190" w:type="dxa"/>
          </w:tcPr>
          <w:p w14:paraId="1A117B7A" w14:textId="77777777" w:rsidR="00CE6A19" w:rsidRDefault="005B10F6">
            <w:pPr>
              <w:jc w:val="left"/>
            </w:pPr>
            <w:proofErr w:type="spellStart"/>
            <w:r>
              <w:rPr>
                <w:sz w:val="18"/>
              </w:rPr>
              <w:t>sessionSummaryList</w:t>
            </w:r>
            <w:proofErr w:type="spellEnd"/>
            <w:r>
              <w:rPr>
                <w:sz w:val="18"/>
              </w:rPr>
              <w:t xml:space="preserve"> (#111)</w:t>
            </w:r>
          </w:p>
        </w:tc>
        <w:tc>
          <w:tcPr>
            <w:tcW w:w="1763" w:type="dxa"/>
          </w:tcPr>
          <w:p w14:paraId="2BBAC579" w14:textId="77777777" w:rsidR="00CE6A19" w:rsidRDefault="005B10F6">
            <w:pPr>
              <w:jc w:val="left"/>
            </w:pPr>
            <w:r>
              <w:rPr>
                <w:sz w:val="18"/>
              </w:rPr>
              <w:t>Guest+</w:t>
            </w:r>
          </w:p>
        </w:tc>
        <w:tc>
          <w:tcPr>
            <w:tcW w:w="4231" w:type="dxa"/>
          </w:tcPr>
          <w:p w14:paraId="373677BE" w14:textId="77777777" w:rsidR="00CE6A19" w:rsidRDefault="005B10F6">
            <w:pPr>
              <w:jc w:val="left"/>
            </w:pPr>
            <w:r>
              <w:rPr>
                <w:sz w:val="18"/>
              </w:rPr>
              <w:t>Searchable session-summary list</w:t>
            </w:r>
          </w:p>
        </w:tc>
      </w:tr>
      <w:tr w:rsidR="00CE6A19" w14:paraId="6D0806CE" w14:textId="77777777">
        <w:tc>
          <w:tcPr>
            <w:tcW w:w="1454" w:type="dxa"/>
          </w:tcPr>
          <w:p w14:paraId="728579C4" w14:textId="77777777" w:rsidR="00CE6A19" w:rsidRDefault="005B10F6">
            <w:pPr>
              <w:jc w:val="left"/>
            </w:pPr>
            <w:proofErr w:type="spellStart"/>
            <w:r>
              <w:rPr>
                <w:sz w:val="18"/>
              </w:rPr>
              <w:t>Programme</w:t>
            </w:r>
            <w:proofErr w:type="spellEnd"/>
            <w:r>
              <w:rPr>
                <w:sz w:val="18"/>
              </w:rPr>
              <w:t xml:space="preserve"> and sessions</w:t>
            </w:r>
          </w:p>
        </w:tc>
        <w:tc>
          <w:tcPr>
            <w:tcW w:w="1190" w:type="dxa"/>
          </w:tcPr>
          <w:p w14:paraId="059D529C" w14:textId="77777777" w:rsidR="00CE6A19" w:rsidRDefault="005B10F6">
            <w:pPr>
              <w:jc w:val="left"/>
            </w:pPr>
            <w:proofErr w:type="spellStart"/>
            <w:r>
              <w:rPr>
                <w:sz w:val="18"/>
              </w:rPr>
              <w:t>sessionPresentations</w:t>
            </w:r>
            <w:proofErr w:type="spellEnd"/>
            <w:r>
              <w:rPr>
                <w:sz w:val="18"/>
              </w:rPr>
              <w:t xml:space="preserve"> (#202)</w:t>
            </w:r>
          </w:p>
        </w:tc>
        <w:tc>
          <w:tcPr>
            <w:tcW w:w="1763" w:type="dxa"/>
          </w:tcPr>
          <w:p w14:paraId="7F76EEA1" w14:textId="77777777" w:rsidR="00CE6A19" w:rsidRDefault="005B10F6">
            <w:pPr>
              <w:jc w:val="left"/>
            </w:pPr>
            <w:r>
              <w:rPr>
                <w:sz w:val="18"/>
              </w:rPr>
              <w:t>Approved</w:t>
            </w:r>
          </w:p>
        </w:tc>
        <w:tc>
          <w:tcPr>
            <w:tcW w:w="4231" w:type="dxa"/>
          </w:tcPr>
          <w:p w14:paraId="10AD8D07" w14:textId="77777777" w:rsidR="00CE6A19" w:rsidRDefault="005B10F6">
            <w:pPr>
              <w:jc w:val="left"/>
            </w:pPr>
            <w:r>
              <w:rPr>
                <w:sz w:val="18"/>
              </w:rPr>
              <w:t>Day-tabbed session and presentation list</w:t>
            </w:r>
          </w:p>
        </w:tc>
      </w:tr>
      <w:tr w:rsidR="00CE6A19" w14:paraId="3F21A191" w14:textId="77777777">
        <w:tc>
          <w:tcPr>
            <w:tcW w:w="1454" w:type="dxa"/>
          </w:tcPr>
          <w:p w14:paraId="67F9EEB1" w14:textId="77777777" w:rsidR="00CE6A19" w:rsidRDefault="005B10F6">
            <w:pPr>
              <w:jc w:val="left"/>
            </w:pPr>
            <w:proofErr w:type="spellStart"/>
            <w:r>
              <w:rPr>
                <w:sz w:val="18"/>
              </w:rPr>
              <w:t>Programme</w:t>
            </w:r>
            <w:proofErr w:type="spellEnd"/>
            <w:r>
              <w:rPr>
                <w:sz w:val="18"/>
              </w:rPr>
              <w:t xml:space="preserve"> and sessions</w:t>
            </w:r>
          </w:p>
        </w:tc>
        <w:tc>
          <w:tcPr>
            <w:tcW w:w="1190" w:type="dxa"/>
          </w:tcPr>
          <w:p w14:paraId="7A46DED4" w14:textId="77777777" w:rsidR="00CE6A19" w:rsidRDefault="005B10F6">
            <w:pPr>
              <w:jc w:val="left"/>
            </w:pPr>
            <w:proofErr w:type="spellStart"/>
            <w:r>
              <w:rPr>
                <w:sz w:val="18"/>
              </w:rPr>
              <w:t>myAreaSessions</w:t>
            </w:r>
            <w:proofErr w:type="spellEnd"/>
            <w:r>
              <w:rPr>
                <w:sz w:val="18"/>
              </w:rPr>
              <w:t xml:space="preserve"> (#113)</w:t>
            </w:r>
          </w:p>
        </w:tc>
        <w:tc>
          <w:tcPr>
            <w:tcW w:w="1763" w:type="dxa"/>
          </w:tcPr>
          <w:p w14:paraId="0BDF65C0" w14:textId="77777777" w:rsidR="00CE6A19" w:rsidRDefault="005B10F6">
            <w:pPr>
              <w:jc w:val="left"/>
            </w:pPr>
            <w:r>
              <w:rPr>
                <w:sz w:val="18"/>
              </w:rPr>
              <w:t>Approved</w:t>
            </w:r>
          </w:p>
        </w:tc>
        <w:tc>
          <w:tcPr>
            <w:tcW w:w="4231" w:type="dxa"/>
          </w:tcPr>
          <w:p w14:paraId="144F3E9C" w14:textId="77777777" w:rsidR="00CE6A19" w:rsidRDefault="005B10F6">
            <w:pPr>
              <w:jc w:val="left"/>
            </w:pPr>
            <w:r>
              <w:rPr>
                <w:sz w:val="18"/>
              </w:rPr>
              <w:t>My-sessions, across four tabs</w:t>
            </w:r>
          </w:p>
        </w:tc>
      </w:tr>
      <w:tr w:rsidR="00CE6A19" w14:paraId="680B7212" w14:textId="77777777">
        <w:tc>
          <w:tcPr>
            <w:tcW w:w="1454" w:type="dxa"/>
          </w:tcPr>
          <w:p w14:paraId="084008AD" w14:textId="77777777" w:rsidR="00CE6A19" w:rsidRDefault="005B10F6">
            <w:pPr>
              <w:jc w:val="left"/>
            </w:pPr>
            <w:proofErr w:type="spellStart"/>
            <w:r>
              <w:rPr>
                <w:sz w:val="18"/>
              </w:rPr>
              <w:t>Programme</w:t>
            </w:r>
            <w:proofErr w:type="spellEnd"/>
            <w:r>
              <w:rPr>
                <w:sz w:val="18"/>
              </w:rPr>
              <w:t xml:space="preserve"> and sessions</w:t>
            </w:r>
          </w:p>
        </w:tc>
        <w:tc>
          <w:tcPr>
            <w:tcW w:w="1190" w:type="dxa"/>
          </w:tcPr>
          <w:p w14:paraId="1B9995E3" w14:textId="77777777" w:rsidR="00CE6A19" w:rsidRDefault="005B10F6">
            <w:pPr>
              <w:jc w:val="left"/>
            </w:pPr>
            <w:proofErr w:type="spellStart"/>
            <w:r>
              <w:rPr>
                <w:sz w:val="18"/>
              </w:rPr>
              <w:t>sendQuestion</w:t>
            </w:r>
            <w:proofErr w:type="spellEnd"/>
            <w:r>
              <w:rPr>
                <w:sz w:val="18"/>
              </w:rPr>
              <w:t xml:space="preserve"> (#26)</w:t>
            </w:r>
          </w:p>
        </w:tc>
        <w:tc>
          <w:tcPr>
            <w:tcW w:w="1763" w:type="dxa"/>
          </w:tcPr>
          <w:p w14:paraId="6E17F26A" w14:textId="77777777" w:rsidR="00CE6A19" w:rsidRDefault="005B10F6">
            <w:pPr>
              <w:jc w:val="left"/>
            </w:pPr>
            <w:r>
              <w:rPr>
                <w:sz w:val="18"/>
              </w:rPr>
              <w:t>Visitor</w:t>
            </w:r>
          </w:p>
        </w:tc>
        <w:tc>
          <w:tcPr>
            <w:tcW w:w="4231" w:type="dxa"/>
          </w:tcPr>
          <w:p w14:paraId="27BBBB41" w14:textId="77777777" w:rsidR="00CE6A19" w:rsidRDefault="005B10F6">
            <w:pPr>
              <w:jc w:val="left"/>
            </w:pPr>
            <w:r>
              <w:rPr>
                <w:sz w:val="18"/>
              </w:rPr>
              <w:t>Submit an audience question</w:t>
            </w:r>
          </w:p>
        </w:tc>
      </w:tr>
      <w:tr w:rsidR="00CE6A19" w14:paraId="10F587D9" w14:textId="77777777">
        <w:tc>
          <w:tcPr>
            <w:tcW w:w="1454" w:type="dxa"/>
          </w:tcPr>
          <w:p w14:paraId="1A2404FE" w14:textId="77777777" w:rsidR="00CE6A19" w:rsidRDefault="005B10F6">
            <w:pPr>
              <w:jc w:val="left"/>
            </w:pPr>
            <w:proofErr w:type="spellStart"/>
            <w:r>
              <w:rPr>
                <w:sz w:val="18"/>
              </w:rPr>
              <w:t>Programme</w:t>
            </w:r>
            <w:proofErr w:type="spellEnd"/>
            <w:r>
              <w:rPr>
                <w:sz w:val="18"/>
              </w:rPr>
              <w:t xml:space="preserve"> and sessions</w:t>
            </w:r>
          </w:p>
        </w:tc>
        <w:tc>
          <w:tcPr>
            <w:tcW w:w="1190" w:type="dxa"/>
          </w:tcPr>
          <w:p w14:paraId="72E03FB0" w14:textId="77777777" w:rsidR="00CE6A19" w:rsidRDefault="005B10F6">
            <w:pPr>
              <w:jc w:val="left"/>
            </w:pPr>
            <w:r>
              <w:rPr>
                <w:sz w:val="18"/>
              </w:rPr>
              <w:t>rate (#40)</w:t>
            </w:r>
          </w:p>
        </w:tc>
        <w:tc>
          <w:tcPr>
            <w:tcW w:w="1763" w:type="dxa"/>
          </w:tcPr>
          <w:p w14:paraId="1FF844B7" w14:textId="77777777" w:rsidR="00CE6A19" w:rsidRDefault="005B10F6">
            <w:pPr>
              <w:jc w:val="left"/>
            </w:pPr>
            <w:r>
              <w:rPr>
                <w:sz w:val="18"/>
              </w:rPr>
              <w:t>Visitor</w:t>
            </w:r>
          </w:p>
        </w:tc>
        <w:tc>
          <w:tcPr>
            <w:tcW w:w="4231" w:type="dxa"/>
          </w:tcPr>
          <w:p w14:paraId="1270EB0A" w14:textId="77777777" w:rsidR="00CE6A19" w:rsidRDefault="005B10F6">
            <w:pPr>
              <w:jc w:val="left"/>
            </w:pPr>
            <w:r>
              <w:rPr>
                <w:sz w:val="18"/>
              </w:rPr>
              <w:t>Dynamic feedback and rating form</w:t>
            </w:r>
          </w:p>
        </w:tc>
      </w:tr>
      <w:tr w:rsidR="00CE6A19" w14:paraId="1451DAB1" w14:textId="77777777">
        <w:tc>
          <w:tcPr>
            <w:tcW w:w="1454" w:type="dxa"/>
          </w:tcPr>
          <w:p w14:paraId="36693F90" w14:textId="77777777" w:rsidR="00CE6A19" w:rsidRDefault="005B10F6">
            <w:pPr>
              <w:jc w:val="left"/>
            </w:pPr>
            <w:r>
              <w:rPr>
                <w:sz w:val="18"/>
              </w:rPr>
              <w:t>Speakers</w:t>
            </w:r>
          </w:p>
        </w:tc>
        <w:tc>
          <w:tcPr>
            <w:tcW w:w="1190" w:type="dxa"/>
          </w:tcPr>
          <w:p w14:paraId="7EB845D5" w14:textId="77777777" w:rsidR="00CE6A19" w:rsidRDefault="005B10F6">
            <w:pPr>
              <w:jc w:val="left"/>
            </w:pPr>
            <w:r>
              <w:rPr>
                <w:sz w:val="18"/>
              </w:rPr>
              <w:t>speakers (#19)</w:t>
            </w:r>
          </w:p>
        </w:tc>
        <w:tc>
          <w:tcPr>
            <w:tcW w:w="1763" w:type="dxa"/>
          </w:tcPr>
          <w:p w14:paraId="7E5C0A5D" w14:textId="77777777" w:rsidR="00CE6A19" w:rsidRDefault="005B10F6">
            <w:pPr>
              <w:jc w:val="left"/>
            </w:pPr>
            <w:r>
              <w:rPr>
                <w:sz w:val="18"/>
              </w:rPr>
              <w:t>Guest+</w:t>
            </w:r>
          </w:p>
        </w:tc>
        <w:tc>
          <w:tcPr>
            <w:tcW w:w="4231" w:type="dxa"/>
          </w:tcPr>
          <w:p w14:paraId="2C069A15" w14:textId="77777777" w:rsidR="00CE6A19" w:rsidRDefault="005B10F6">
            <w:pPr>
              <w:jc w:val="left"/>
            </w:pPr>
            <w:r>
              <w:rPr>
                <w:sz w:val="18"/>
              </w:rPr>
              <w:t>Speaker list</w:t>
            </w:r>
          </w:p>
        </w:tc>
      </w:tr>
      <w:tr w:rsidR="00CE6A19" w14:paraId="78AD2D9D" w14:textId="77777777">
        <w:tc>
          <w:tcPr>
            <w:tcW w:w="1454" w:type="dxa"/>
          </w:tcPr>
          <w:p w14:paraId="233F8195" w14:textId="77777777" w:rsidR="00CE6A19" w:rsidRDefault="005B10F6">
            <w:pPr>
              <w:jc w:val="left"/>
            </w:pPr>
            <w:r>
              <w:rPr>
                <w:sz w:val="18"/>
              </w:rPr>
              <w:t>Speakers</w:t>
            </w:r>
          </w:p>
        </w:tc>
        <w:tc>
          <w:tcPr>
            <w:tcW w:w="1190" w:type="dxa"/>
          </w:tcPr>
          <w:p w14:paraId="565AFD54" w14:textId="77777777" w:rsidR="00CE6A19" w:rsidRDefault="005B10F6">
            <w:pPr>
              <w:jc w:val="left"/>
            </w:pPr>
            <w:proofErr w:type="spellStart"/>
            <w:r>
              <w:rPr>
                <w:sz w:val="18"/>
              </w:rPr>
              <w:t>speakerProfile</w:t>
            </w:r>
            <w:proofErr w:type="spellEnd"/>
            <w:r>
              <w:rPr>
                <w:sz w:val="18"/>
              </w:rPr>
              <w:t xml:space="preserve"> (#20)</w:t>
            </w:r>
          </w:p>
        </w:tc>
        <w:tc>
          <w:tcPr>
            <w:tcW w:w="1763" w:type="dxa"/>
          </w:tcPr>
          <w:p w14:paraId="7BB5754D" w14:textId="77777777" w:rsidR="00CE6A19" w:rsidRDefault="005B10F6">
            <w:pPr>
              <w:jc w:val="left"/>
            </w:pPr>
            <w:r>
              <w:rPr>
                <w:sz w:val="18"/>
              </w:rPr>
              <w:t>Guest+</w:t>
            </w:r>
          </w:p>
        </w:tc>
        <w:tc>
          <w:tcPr>
            <w:tcW w:w="4231" w:type="dxa"/>
          </w:tcPr>
          <w:p w14:paraId="7B61F97D" w14:textId="77777777" w:rsidR="00CE6A19" w:rsidRDefault="005B10F6">
            <w:pPr>
              <w:jc w:val="left"/>
            </w:pPr>
            <w:r>
              <w:rPr>
                <w:sz w:val="18"/>
              </w:rPr>
              <w:t>Speaker profile, with the meeting request</w:t>
            </w:r>
          </w:p>
        </w:tc>
      </w:tr>
      <w:tr w:rsidR="00CE6A19" w14:paraId="670DF5AA" w14:textId="77777777">
        <w:tc>
          <w:tcPr>
            <w:tcW w:w="1454" w:type="dxa"/>
          </w:tcPr>
          <w:p w14:paraId="26BBCDF5" w14:textId="77777777" w:rsidR="00CE6A19" w:rsidRDefault="005B10F6">
            <w:pPr>
              <w:jc w:val="left"/>
            </w:pPr>
            <w:r>
              <w:rPr>
                <w:sz w:val="18"/>
              </w:rPr>
              <w:t>Exhibition and delegations</w:t>
            </w:r>
          </w:p>
        </w:tc>
        <w:tc>
          <w:tcPr>
            <w:tcW w:w="1190" w:type="dxa"/>
          </w:tcPr>
          <w:p w14:paraId="0DD8F577" w14:textId="77777777" w:rsidR="00CE6A19" w:rsidRDefault="005B10F6">
            <w:pPr>
              <w:jc w:val="left"/>
            </w:pPr>
            <w:proofErr w:type="spellStart"/>
            <w:r>
              <w:rPr>
                <w:sz w:val="18"/>
              </w:rPr>
              <w:t>venueMap</w:t>
            </w:r>
            <w:proofErr w:type="spellEnd"/>
            <w:r>
              <w:rPr>
                <w:sz w:val="18"/>
              </w:rPr>
              <w:t xml:space="preserve"> (#15)</w:t>
            </w:r>
          </w:p>
        </w:tc>
        <w:tc>
          <w:tcPr>
            <w:tcW w:w="1763" w:type="dxa"/>
          </w:tcPr>
          <w:p w14:paraId="574D9851" w14:textId="77777777" w:rsidR="00CE6A19" w:rsidRDefault="005B10F6">
            <w:pPr>
              <w:jc w:val="left"/>
            </w:pPr>
            <w:r>
              <w:rPr>
                <w:sz w:val="18"/>
              </w:rPr>
              <w:t>Guest</w:t>
            </w:r>
          </w:p>
        </w:tc>
        <w:tc>
          <w:tcPr>
            <w:tcW w:w="4231" w:type="dxa"/>
          </w:tcPr>
          <w:p w14:paraId="56D93D35" w14:textId="77777777" w:rsidR="00CE6A19" w:rsidRDefault="005B10F6">
            <w:pPr>
              <w:jc w:val="left"/>
            </w:pPr>
            <w:r>
              <w:rPr>
                <w:sz w:val="18"/>
              </w:rPr>
              <w:t>2D venue map and its booths</w:t>
            </w:r>
          </w:p>
        </w:tc>
      </w:tr>
      <w:tr w:rsidR="00CE6A19" w14:paraId="753C0C41" w14:textId="77777777">
        <w:tc>
          <w:tcPr>
            <w:tcW w:w="1454" w:type="dxa"/>
          </w:tcPr>
          <w:p w14:paraId="1D966BAD" w14:textId="77777777" w:rsidR="00CE6A19" w:rsidRDefault="005B10F6">
            <w:pPr>
              <w:jc w:val="left"/>
            </w:pPr>
            <w:r>
              <w:rPr>
                <w:sz w:val="18"/>
              </w:rPr>
              <w:t>Exhibition and delegations</w:t>
            </w:r>
          </w:p>
        </w:tc>
        <w:tc>
          <w:tcPr>
            <w:tcW w:w="1190" w:type="dxa"/>
          </w:tcPr>
          <w:p w14:paraId="2EAD9B6C" w14:textId="77777777" w:rsidR="00CE6A19" w:rsidRDefault="005B10F6">
            <w:pPr>
              <w:jc w:val="left"/>
            </w:pPr>
            <w:r>
              <w:rPr>
                <w:sz w:val="18"/>
              </w:rPr>
              <w:t>booths (#22)</w:t>
            </w:r>
          </w:p>
        </w:tc>
        <w:tc>
          <w:tcPr>
            <w:tcW w:w="1763" w:type="dxa"/>
          </w:tcPr>
          <w:p w14:paraId="55305453" w14:textId="77777777" w:rsidR="00CE6A19" w:rsidRDefault="005B10F6">
            <w:pPr>
              <w:jc w:val="left"/>
            </w:pPr>
            <w:r>
              <w:rPr>
                <w:sz w:val="18"/>
              </w:rPr>
              <w:t>Guest+</w:t>
            </w:r>
          </w:p>
        </w:tc>
        <w:tc>
          <w:tcPr>
            <w:tcW w:w="4231" w:type="dxa"/>
          </w:tcPr>
          <w:p w14:paraId="3A1FE90B" w14:textId="77777777" w:rsidR="00CE6A19" w:rsidRDefault="005B10F6">
            <w:pPr>
              <w:jc w:val="left"/>
            </w:pPr>
            <w:r>
              <w:rPr>
                <w:sz w:val="18"/>
              </w:rPr>
              <w:t>Booth list</w:t>
            </w:r>
          </w:p>
        </w:tc>
      </w:tr>
      <w:tr w:rsidR="00CE6A19" w14:paraId="341E1E37" w14:textId="77777777">
        <w:tc>
          <w:tcPr>
            <w:tcW w:w="1454" w:type="dxa"/>
          </w:tcPr>
          <w:p w14:paraId="1BAF21D6" w14:textId="77777777" w:rsidR="00CE6A19" w:rsidRDefault="005B10F6">
            <w:pPr>
              <w:jc w:val="left"/>
            </w:pPr>
            <w:r>
              <w:rPr>
                <w:sz w:val="18"/>
              </w:rPr>
              <w:t>Exhibition and delegations</w:t>
            </w:r>
          </w:p>
        </w:tc>
        <w:tc>
          <w:tcPr>
            <w:tcW w:w="1190" w:type="dxa"/>
          </w:tcPr>
          <w:p w14:paraId="28B1CAE9" w14:textId="77777777" w:rsidR="00CE6A19" w:rsidRDefault="005B10F6">
            <w:pPr>
              <w:jc w:val="left"/>
            </w:pPr>
            <w:proofErr w:type="spellStart"/>
            <w:r>
              <w:rPr>
                <w:sz w:val="18"/>
              </w:rPr>
              <w:t>boothMap</w:t>
            </w:r>
            <w:proofErr w:type="spellEnd"/>
          </w:p>
        </w:tc>
        <w:tc>
          <w:tcPr>
            <w:tcW w:w="1763" w:type="dxa"/>
          </w:tcPr>
          <w:p w14:paraId="47C22103" w14:textId="77777777" w:rsidR="00CE6A19" w:rsidRDefault="005B10F6">
            <w:pPr>
              <w:jc w:val="left"/>
            </w:pPr>
            <w:r>
              <w:rPr>
                <w:sz w:val="18"/>
              </w:rPr>
              <w:t>Guest+</w:t>
            </w:r>
          </w:p>
        </w:tc>
        <w:tc>
          <w:tcPr>
            <w:tcW w:w="4231" w:type="dxa"/>
          </w:tcPr>
          <w:p w14:paraId="7D795E28" w14:textId="77777777" w:rsidR="00CE6A19" w:rsidRDefault="005B10F6">
            <w:pPr>
              <w:jc w:val="left"/>
            </w:pPr>
            <w:r>
              <w:rPr>
                <w:sz w:val="18"/>
              </w:rPr>
              <w:t>One booth on the venue map</w:t>
            </w:r>
          </w:p>
        </w:tc>
      </w:tr>
      <w:tr w:rsidR="00CE6A19" w14:paraId="5CB7C27D" w14:textId="77777777">
        <w:tc>
          <w:tcPr>
            <w:tcW w:w="1454" w:type="dxa"/>
          </w:tcPr>
          <w:p w14:paraId="0279FD39" w14:textId="77777777" w:rsidR="00CE6A19" w:rsidRDefault="005B10F6">
            <w:pPr>
              <w:jc w:val="left"/>
            </w:pPr>
            <w:r>
              <w:rPr>
                <w:sz w:val="18"/>
              </w:rPr>
              <w:t>Exhibition and delegations</w:t>
            </w:r>
          </w:p>
        </w:tc>
        <w:tc>
          <w:tcPr>
            <w:tcW w:w="1190" w:type="dxa"/>
          </w:tcPr>
          <w:p w14:paraId="1CF433FF" w14:textId="77777777" w:rsidR="00CE6A19" w:rsidRDefault="005B10F6">
            <w:pPr>
              <w:jc w:val="left"/>
            </w:pPr>
            <w:proofErr w:type="spellStart"/>
            <w:r>
              <w:rPr>
                <w:sz w:val="18"/>
              </w:rPr>
              <w:t>exhibitorDetail</w:t>
            </w:r>
            <w:proofErr w:type="spellEnd"/>
            <w:r>
              <w:rPr>
                <w:sz w:val="18"/>
              </w:rPr>
              <w:t xml:space="preserve"> (#220)</w:t>
            </w:r>
          </w:p>
        </w:tc>
        <w:tc>
          <w:tcPr>
            <w:tcW w:w="1763" w:type="dxa"/>
          </w:tcPr>
          <w:p w14:paraId="5F7B91A2" w14:textId="77777777" w:rsidR="00CE6A19" w:rsidRDefault="005B10F6">
            <w:pPr>
              <w:jc w:val="left"/>
            </w:pPr>
            <w:r>
              <w:rPr>
                <w:sz w:val="18"/>
              </w:rPr>
              <w:t>Guest+</w:t>
            </w:r>
          </w:p>
        </w:tc>
        <w:tc>
          <w:tcPr>
            <w:tcW w:w="4231" w:type="dxa"/>
          </w:tcPr>
          <w:p w14:paraId="228ED616" w14:textId="77777777" w:rsidR="00CE6A19" w:rsidRDefault="005B10F6">
            <w:pPr>
              <w:jc w:val="left"/>
            </w:pPr>
            <w:r>
              <w:rPr>
                <w:sz w:val="18"/>
              </w:rPr>
              <w:t>Exhibitor detail</w:t>
            </w:r>
          </w:p>
        </w:tc>
      </w:tr>
      <w:tr w:rsidR="00CE6A19" w14:paraId="54EDFFD4" w14:textId="77777777">
        <w:tc>
          <w:tcPr>
            <w:tcW w:w="1454" w:type="dxa"/>
          </w:tcPr>
          <w:p w14:paraId="10AD0D9B" w14:textId="77777777" w:rsidR="00CE6A19" w:rsidRDefault="005B10F6">
            <w:pPr>
              <w:jc w:val="left"/>
            </w:pPr>
            <w:r>
              <w:rPr>
                <w:sz w:val="18"/>
              </w:rPr>
              <w:t>Exhibition and delegations</w:t>
            </w:r>
          </w:p>
        </w:tc>
        <w:tc>
          <w:tcPr>
            <w:tcW w:w="1190" w:type="dxa"/>
          </w:tcPr>
          <w:p w14:paraId="59EF9EC4" w14:textId="77777777" w:rsidR="00CE6A19" w:rsidRDefault="005B10F6">
            <w:pPr>
              <w:jc w:val="left"/>
            </w:pPr>
            <w:r>
              <w:rPr>
                <w:sz w:val="18"/>
              </w:rPr>
              <w:t>sponsors (#23)</w:t>
            </w:r>
          </w:p>
        </w:tc>
        <w:tc>
          <w:tcPr>
            <w:tcW w:w="1763" w:type="dxa"/>
          </w:tcPr>
          <w:p w14:paraId="58AAAC87" w14:textId="77777777" w:rsidR="00CE6A19" w:rsidRDefault="005B10F6">
            <w:pPr>
              <w:jc w:val="left"/>
            </w:pPr>
            <w:r>
              <w:rPr>
                <w:sz w:val="18"/>
              </w:rPr>
              <w:t>Guest+</w:t>
            </w:r>
          </w:p>
        </w:tc>
        <w:tc>
          <w:tcPr>
            <w:tcW w:w="4231" w:type="dxa"/>
          </w:tcPr>
          <w:p w14:paraId="26A9A364" w14:textId="77777777" w:rsidR="00CE6A19" w:rsidRDefault="005B10F6">
            <w:pPr>
              <w:jc w:val="left"/>
            </w:pPr>
            <w:r>
              <w:rPr>
                <w:sz w:val="18"/>
              </w:rPr>
              <w:t>Sponsor list</w:t>
            </w:r>
          </w:p>
        </w:tc>
      </w:tr>
      <w:tr w:rsidR="00CE6A19" w14:paraId="56893477" w14:textId="77777777">
        <w:tc>
          <w:tcPr>
            <w:tcW w:w="1454" w:type="dxa"/>
          </w:tcPr>
          <w:p w14:paraId="497C5350" w14:textId="77777777" w:rsidR="00CE6A19" w:rsidRDefault="005B10F6">
            <w:pPr>
              <w:jc w:val="left"/>
            </w:pPr>
            <w:r>
              <w:rPr>
                <w:sz w:val="18"/>
              </w:rPr>
              <w:t>Exhibition and delegations</w:t>
            </w:r>
          </w:p>
        </w:tc>
        <w:tc>
          <w:tcPr>
            <w:tcW w:w="1190" w:type="dxa"/>
          </w:tcPr>
          <w:p w14:paraId="41950219" w14:textId="77777777" w:rsidR="00CE6A19" w:rsidRDefault="005B10F6">
            <w:pPr>
              <w:jc w:val="left"/>
            </w:pPr>
            <w:proofErr w:type="spellStart"/>
            <w:r>
              <w:rPr>
                <w:sz w:val="18"/>
              </w:rPr>
              <w:t>sponsorDetail</w:t>
            </w:r>
            <w:proofErr w:type="spellEnd"/>
            <w:r>
              <w:rPr>
                <w:sz w:val="18"/>
              </w:rPr>
              <w:t xml:space="preserve"> (#221)</w:t>
            </w:r>
          </w:p>
        </w:tc>
        <w:tc>
          <w:tcPr>
            <w:tcW w:w="1763" w:type="dxa"/>
          </w:tcPr>
          <w:p w14:paraId="0C7E515A" w14:textId="77777777" w:rsidR="00CE6A19" w:rsidRDefault="005B10F6">
            <w:pPr>
              <w:jc w:val="left"/>
            </w:pPr>
            <w:r>
              <w:rPr>
                <w:sz w:val="18"/>
              </w:rPr>
              <w:t>Guest+</w:t>
            </w:r>
          </w:p>
        </w:tc>
        <w:tc>
          <w:tcPr>
            <w:tcW w:w="4231" w:type="dxa"/>
          </w:tcPr>
          <w:p w14:paraId="65039C1F" w14:textId="77777777" w:rsidR="00CE6A19" w:rsidRDefault="005B10F6">
            <w:pPr>
              <w:jc w:val="left"/>
            </w:pPr>
            <w:r>
              <w:rPr>
                <w:sz w:val="18"/>
              </w:rPr>
              <w:t>Sponsor detail</w:t>
            </w:r>
          </w:p>
        </w:tc>
      </w:tr>
      <w:tr w:rsidR="00CE6A19" w14:paraId="759A9F61" w14:textId="77777777">
        <w:tc>
          <w:tcPr>
            <w:tcW w:w="1454" w:type="dxa"/>
          </w:tcPr>
          <w:p w14:paraId="68AEA5F3" w14:textId="77777777" w:rsidR="00CE6A19" w:rsidRDefault="005B10F6">
            <w:pPr>
              <w:jc w:val="left"/>
            </w:pPr>
            <w:r>
              <w:rPr>
                <w:sz w:val="18"/>
              </w:rPr>
              <w:t>Exhibition and delegations</w:t>
            </w:r>
          </w:p>
        </w:tc>
        <w:tc>
          <w:tcPr>
            <w:tcW w:w="1190" w:type="dxa"/>
          </w:tcPr>
          <w:p w14:paraId="0F214AA0" w14:textId="77777777" w:rsidR="00CE6A19" w:rsidRDefault="005B10F6">
            <w:pPr>
              <w:jc w:val="left"/>
            </w:pPr>
            <w:r>
              <w:rPr>
                <w:sz w:val="18"/>
              </w:rPr>
              <w:t>delegations (#21)</w:t>
            </w:r>
          </w:p>
        </w:tc>
        <w:tc>
          <w:tcPr>
            <w:tcW w:w="1763" w:type="dxa"/>
          </w:tcPr>
          <w:p w14:paraId="0B388C75" w14:textId="77777777" w:rsidR="00CE6A19" w:rsidRDefault="005B10F6">
            <w:pPr>
              <w:jc w:val="left"/>
            </w:pPr>
            <w:r>
              <w:rPr>
                <w:sz w:val="18"/>
              </w:rPr>
              <w:t>Guest+ (public)</w:t>
            </w:r>
          </w:p>
        </w:tc>
        <w:tc>
          <w:tcPr>
            <w:tcW w:w="4231" w:type="dxa"/>
          </w:tcPr>
          <w:p w14:paraId="13711E0D" w14:textId="77777777" w:rsidR="00CE6A19" w:rsidRDefault="005B10F6">
            <w:pPr>
              <w:jc w:val="left"/>
            </w:pPr>
            <w:r>
              <w:rPr>
                <w:sz w:val="18"/>
              </w:rPr>
              <w:t>Invited-country delegations</w:t>
            </w:r>
          </w:p>
        </w:tc>
      </w:tr>
      <w:tr w:rsidR="00CE6A19" w14:paraId="66EABCAC" w14:textId="77777777">
        <w:tc>
          <w:tcPr>
            <w:tcW w:w="1454" w:type="dxa"/>
          </w:tcPr>
          <w:p w14:paraId="47E13117" w14:textId="77777777" w:rsidR="00CE6A19" w:rsidRDefault="005B10F6">
            <w:pPr>
              <w:jc w:val="left"/>
            </w:pPr>
            <w:r>
              <w:rPr>
                <w:sz w:val="18"/>
              </w:rPr>
              <w:t xml:space="preserve">Media, news </w:t>
            </w:r>
            <w:r>
              <w:rPr>
                <w:sz w:val="18"/>
              </w:rPr>
              <w:lastRenderedPageBreak/>
              <w:t>and archive</w:t>
            </w:r>
          </w:p>
        </w:tc>
        <w:tc>
          <w:tcPr>
            <w:tcW w:w="1190" w:type="dxa"/>
          </w:tcPr>
          <w:p w14:paraId="25252C14" w14:textId="77777777" w:rsidR="00CE6A19" w:rsidRDefault="005B10F6">
            <w:pPr>
              <w:jc w:val="left"/>
            </w:pPr>
            <w:r>
              <w:rPr>
                <w:sz w:val="18"/>
              </w:rPr>
              <w:lastRenderedPageBreak/>
              <w:t>news (#29)</w:t>
            </w:r>
          </w:p>
        </w:tc>
        <w:tc>
          <w:tcPr>
            <w:tcW w:w="1763" w:type="dxa"/>
          </w:tcPr>
          <w:p w14:paraId="1E18C440" w14:textId="77777777" w:rsidR="00CE6A19" w:rsidRDefault="005B10F6">
            <w:pPr>
              <w:jc w:val="left"/>
            </w:pPr>
            <w:r>
              <w:rPr>
                <w:sz w:val="18"/>
              </w:rPr>
              <w:t>Guest+</w:t>
            </w:r>
          </w:p>
        </w:tc>
        <w:tc>
          <w:tcPr>
            <w:tcW w:w="4231" w:type="dxa"/>
          </w:tcPr>
          <w:p w14:paraId="372D7B94" w14:textId="77777777" w:rsidR="00CE6A19" w:rsidRDefault="005B10F6">
            <w:pPr>
              <w:jc w:val="left"/>
            </w:pPr>
            <w:r>
              <w:rPr>
                <w:sz w:val="18"/>
              </w:rPr>
              <w:t>News hub, with the latest-updates tab</w:t>
            </w:r>
          </w:p>
        </w:tc>
      </w:tr>
      <w:tr w:rsidR="00CE6A19" w14:paraId="637601EC" w14:textId="77777777">
        <w:tc>
          <w:tcPr>
            <w:tcW w:w="1454" w:type="dxa"/>
          </w:tcPr>
          <w:p w14:paraId="5654FF81" w14:textId="77777777" w:rsidR="00CE6A19" w:rsidRDefault="005B10F6">
            <w:pPr>
              <w:jc w:val="left"/>
            </w:pPr>
            <w:r>
              <w:rPr>
                <w:sz w:val="18"/>
              </w:rPr>
              <w:t>Media, news and archive</w:t>
            </w:r>
          </w:p>
        </w:tc>
        <w:tc>
          <w:tcPr>
            <w:tcW w:w="1190" w:type="dxa"/>
          </w:tcPr>
          <w:p w14:paraId="15DADCB8" w14:textId="77777777" w:rsidR="00CE6A19" w:rsidRDefault="005B10F6">
            <w:pPr>
              <w:jc w:val="left"/>
            </w:pPr>
            <w:r>
              <w:rPr>
                <w:sz w:val="18"/>
              </w:rPr>
              <w:t>gallery (#30)</w:t>
            </w:r>
          </w:p>
        </w:tc>
        <w:tc>
          <w:tcPr>
            <w:tcW w:w="1763" w:type="dxa"/>
          </w:tcPr>
          <w:p w14:paraId="0852450E" w14:textId="77777777" w:rsidR="00CE6A19" w:rsidRDefault="005B10F6">
            <w:pPr>
              <w:jc w:val="left"/>
            </w:pPr>
            <w:r>
              <w:rPr>
                <w:sz w:val="18"/>
              </w:rPr>
              <w:t>Guest+</w:t>
            </w:r>
          </w:p>
        </w:tc>
        <w:tc>
          <w:tcPr>
            <w:tcW w:w="4231" w:type="dxa"/>
          </w:tcPr>
          <w:p w14:paraId="572FE521" w14:textId="77777777" w:rsidR="00CE6A19" w:rsidRDefault="005B10F6">
            <w:pPr>
              <w:jc w:val="left"/>
            </w:pPr>
            <w:r>
              <w:rPr>
                <w:sz w:val="18"/>
              </w:rPr>
              <w:t>Photo and video gallery</w:t>
            </w:r>
          </w:p>
        </w:tc>
      </w:tr>
      <w:tr w:rsidR="00CE6A19" w14:paraId="7E847AE8" w14:textId="77777777">
        <w:tc>
          <w:tcPr>
            <w:tcW w:w="1454" w:type="dxa"/>
          </w:tcPr>
          <w:p w14:paraId="413499E5" w14:textId="77777777" w:rsidR="00CE6A19" w:rsidRDefault="005B10F6">
            <w:pPr>
              <w:jc w:val="left"/>
            </w:pPr>
            <w:r>
              <w:rPr>
                <w:sz w:val="18"/>
              </w:rPr>
              <w:t>Media, news and archive</w:t>
            </w:r>
          </w:p>
        </w:tc>
        <w:tc>
          <w:tcPr>
            <w:tcW w:w="1190" w:type="dxa"/>
          </w:tcPr>
          <w:p w14:paraId="1A00B3E5" w14:textId="77777777" w:rsidR="00CE6A19" w:rsidRDefault="005B10F6">
            <w:pPr>
              <w:jc w:val="left"/>
            </w:pPr>
            <w:proofErr w:type="spellStart"/>
            <w:r>
              <w:rPr>
                <w:sz w:val="18"/>
              </w:rPr>
              <w:t>mediaPartners</w:t>
            </w:r>
            <w:proofErr w:type="spellEnd"/>
            <w:r>
              <w:rPr>
                <w:sz w:val="18"/>
              </w:rPr>
              <w:t xml:space="preserve"> (#31)</w:t>
            </w:r>
          </w:p>
        </w:tc>
        <w:tc>
          <w:tcPr>
            <w:tcW w:w="1763" w:type="dxa"/>
          </w:tcPr>
          <w:p w14:paraId="28021988" w14:textId="77777777" w:rsidR="00CE6A19" w:rsidRDefault="005B10F6">
            <w:pPr>
              <w:jc w:val="left"/>
            </w:pPr>
            <w:r>
              <w:rPr>
                <w:sz w:val="18"/>
              </w:rPr>
              <w:t>Guest+</w:t>
            </w:r>
          </w:p>
        </w:tc>
        <w:tc>
          <w:tcPr>
            <w:tcW w:w="4231" w:type="dxa"/>
          </w:tcPr>
          <w:p w14:paraId="739A38DD" w14:textId="77777777" w:rsidR="00CE6A19" w:rsidRDefault="005B10F6">
            <w:pPr>
              <w:jc w:val="left"/>
            </w:pPr>
            <w:r>
              <w:rPr>
                <w:sz w:val="18"/>
              </w:rPr>
              <w:t>Media-partner grid</w:t>
            </w:r>
          </w:p>
        </w:tc>
      </w:tr>
      <w:tr w:rsidR="00CE6A19" w14:paraId="4B16DD39" w14:textId="77777777">
        <w:tc>
          <w:tcPr>
            <w:tcW w:w="1454" w:type="dxa"/>
          </w:tcPr>
          <w:p w14:paraId="3B6C039A" w14:textId="77777777" w:rsidR="00CE6A19" w:rsidRDefault="005B10F6">
            <w:pPr>
              <w:jc w:val="left"/>
            </w:pPr>
            <w:r>
              <w:rPr>
                <w:sz w:val="18"/>
              </w:rPr>
              <w:t>Media, news and archive</w:t>
            </w:r>
          </w:p>
        </w:tc>
        <w:tc>
          <w:tcPr>
            <w:tcW w:w="1190" w:type="dxa"/>
          </w:tcPr>
          <w:p w14:paraId="39D30562" w14:textId="77777777" w:rsidR="00CE6A19" w:rsidRDefault="005B10F6">
            <w:pPr>
              <w:jc w:val="left"/>
            </w:pPr>
            <w:r>
              <w:rPr>
                <w:sz w:val="18"/>
              </w:rPr>
              <w:t>archive (#24)</w:t>
            </w:r>
          </w:p>
        </w:tc>
        <w:tc>
          <w:tcPr>
            <w:tcW w:w="1763" w:type="dxa"/>
          </w:tcPr>
          <w:p w14:paraId="6F8263A7" w14:textId="77777777" w:rsidR="00CE6A19" w:rsidRDefault="005B10F6">
            <w:pPr>
              <w:jc w:val="left"/>
            </w:pPr>
            <w:r>
              <w:rPr>
                <w:sz w:val="18"/>
              </w:rPr>
              <w:t>Guest+</w:t>
            </w:r>
          </w:p>
        </w:tc>
        <w:tc>
          <w:tcPr>
            <w:tcW w:w="4231" w:type="dxa"/>
          </w:tcPr>
          <w:p w14:paraId="783602D0" w14:textId="77777777" w:rsidR="00CE6A19" w:rsidRDefault="005B10F6">
            <w:pPr>
              <w:jc w:val="left"/>
            </w:pPr>
            <w:r>
              <w:rPr>
                <w:sz w:val="18"/>
              </w:rPr>
              <w:t>Past-edition archive</w:t>
            </w:r>
          </w:p>
        </w:tc>
      </w:tr>
      <w:tr w:rsidR="00CE6A19" w14:paraId="6A99A77E" w14:textId="77777777">
        <w:tc>
          <w:tcPr>
            <w:tcW w:w="1454" w:type="dxa"/>
          </w:tcPr>
          <w:p w14:paraId="4731B0B1" w14:textId="77777777" w:rsidR="00CE6A19" w:rsidRDefault="005B10F6">
            <w:pPr>
              <w:jc w:val="left"/>
            </w:pPr>
            <w:r>
              <w:rPr>
                <w:sz w:val="18"/>
              </w:rPr>
              <w:t>Media, news and archive</w:t>
            </w:r>
          </w:p>
        </w:tc>
        <w:tc>
          <w:tcPr>
            <w:tcW w:w="1190" w:type="dxa"/>
          </w:tcPr>
          <w:p w14:paraId="58546019" w14:textId="77777777" w:rsidR="00CE6A19" w:rsidRDefault="005B10F6">
            <w:pPr>
              <w:jc w:val="left"/>
            </w:pPr>
            <w:proofErr w:type="spellStart"/>
            <w:r>
              <w:rPr>
                <w:sz w:val="18"/>
              </w:rPr>
              <w:t>archiveDetail</w:t>
            </w:r>
            <w:proofErr w:type="spellEnd"/>
            <w:r>
              <w:rPr>
                <w:sz w:val="18"/>
              </w:rPr>
              <w:t xml:space="preserve"> (#24-01)</w:t>
            </w:r>
          </w:p>
        </w:tc>
        <w:tc>
          <w:tcPr>
            <w:tcW w:w="1763" w:type="dxa"/>
          </w:tcPr>
          <w:p w14:paraId="37F78B34" w14:textId="77777777" w:rsidR="00CE6A19" w:rsidRDefault="005B10F6">
            <w:pPr>
              <w:jc w:val="left"/>
            </w:pPr>
            <w:r>
              <w:rPr>
                <w:sz w:val="18"/>
              </w:rPr>
              <w:t>Public</w:t>
            </w:r>
          </w:p>
        </w:tc>
        <w:tc>
          <w:tcPr>
            <w:tcW w:w="4231" w:type="dxa"/>
          </w:tcPr>
          <w:p w14:paraId="2EA427DA" w14:textId="77777777" w:rsidR="00CE6A19" w:rsidRDefault="005B10F6">
            <w:pPr>
              <w:jc w:val="left"/>
            </w:pPr>
            <w:r>
              <w:rPr>
                <w:sz w:val="18"/>
              </w:rPr>
              <w:t>Archive edition detail</w:t>
            </w:r>
          </w:p>
        </w:tc>
      </w:tr>
      <w:tr w:rsidR="00CE6A19" w14:paraId="1C7EBE01" w14:textId="77777777">
        <w:tc>
          <w:tcPr>
            <w:tcW w:w="1454" w:type="dxa"/>
          </w:tcPr>
          <w:p w14:paraId="23BB69B0" w14:textId="77777777" w:rsidR="00CE6A19" w:rsidRDefault="005B10F6">
            <w:pPr>
              <w:jc w:val="left"/>
            </w:pPr>
            <w:r>
              <w:rPr>
                <w:sz w:val="18"/>
              </w:rPr>
              <w:t>Networking, contacts and meetings</w:t>
            </w:r>
          </w:p>
        </w:tc>
        <w:tc>
          <w:tcPr>
            <w:tcW w:w="1190" w:type="dxa"/>
          </w:tcPr>
          <w:p w14:paraId="67D24167" w14:textId="77777777" w:rsidR="00CE6A19" w:rsidRDefault="005B10F6">
            <w:pPr>
              <w:jc w:val="left"/>
            </w:pPr>
            <w:proofErr w:type="spellStart"/>
            <w:r>
              <w:rPr>
                <w:sz w:val="18"/>
              </w:rPr>
              <w:t>meetPeople</w:t>
            </w:r>
            <w:proofErr w:type="spellEnd"/>
            <w:r>
              <w:rPr>
                <w:sz w:val="18"/>
              </w:rPr>
              <w:t xml:space="preserve"> (#35)</w:t>
            </w:r>
          </w:p>
        </w:tc>
        <w:tc>
          <w:tcPr>
            <w:tcW w:w="1763" w:type="dxa"/>
          </w:tcPr>
          <w:p w14:paraId="0823FCAA" w14:textId="77777777" w:rsidR="00CE6A19" w:rsidRDefault="005B10F6">
            <w:pPr>
              <w:jc w:val="left"/>
            </w:pPr>
            <w:r>
              <w:rPr>
                <w:sz w:val="18"/>
              </w:rPr>
              <w:t>Visitor</w:t>
            </w:r>
          </w:p>
        </w:tc>
        <w:tc>
          <w:tcPr>
            <w:tcW w:w="4231" w:type="dxa"/>
          </w:tcPr>
          <w:p w14:paraId="67A0BCFA" w14:textId="77777777" w:rsidR="00CE6A19" w:rsidRDefault="005B10F6">
            <w:pPr>
              <w:jc w:val="left"/>
            </w:pPr>
            <w:r>
              <w:rPr>
                <w:sz w:val="18"/>
              </w:rPr>
              <w:t>Smart match suggestions</w:t>
            </w:r>
          </w:p>
        </w:tc>
      </w:tr>
      <w:tr w:rsidR="00CE6A19" w14:paraId="773F66D3" w14:textId="77777777">
        <w:tc>
          <w:tcPr>
            <w:tcW w:w="1454" w:type="dxa"/>
          </w:tcPr>
          <w:p w14:paraId="454BF784" w14:textId="77777777" w:rsidR="00CE6A19" w:rsidRDefault="005B10F6">
            <w:pPr>
              <w:jc w:val="left"/>
            </w:pPr>
            <w:r>
              <w:rPr>
                <w:sz w:val="18"/>
              </w:rPr>
              <w:t>Networking, contacts and meetings</w:t>
            </w:r>
          </w:p>
        </w:tc>
        <w:tc>
          <w:tcPr>
            <w:tcW w:w="1190" w:type="dxa"/>
          </w:tcPr>
          <w:p w14:paraId="0E6363EA" w14:textId="77777777" w:rsidR="00CE6A19" w:rsidRDefault="005B10F6">
            <w:pPr>
              <w:jc w:val="left"/>
            </w:pPr>
            <w:proofErr w:type="spellStart"/>
            <w:r>
              <w:rPr>
                <w:sz w:val="18"/>
              </w:rPr>
              <w:t>shareMyContact</w:t>
            </w:r>
            <w:proofErr w:type="spellEnd"/>
          </w:p>
        </w:tc>
        <w:tc>
          <w:tcPr>
            <w:tcW w:w="1763" w:type="dxa"/>
          </w:tcPr>
          <w:p w14:paraId="15FCBD23" w14:textId="77777777" w:rsidR="00CE6A19" w:rsidRDefault="005B10F6">
            <w:pPr>
              <w:jc w:val="left"/>
            </w:pPr>
            <w:r>
              <w:rPr>
                <w:sz w:val="18"/>
              </w:rPr>
              <w:t>Visitor (approved)</w:t>
            </w:r>
          </w:p>
        </w:tc>
        <w:tc>
          <w:tcPr>
            <w:tcW w:w="4231" w:type="dxa"/>
          </w:tcPr>
          <w:p w14:paraId="1BF092E0" w14:textId="77777777" w:rsidR="00CE6A19" w:rsidRDefault="005B10F6">
            <w:pPr>
              <w:jc w:val="left"/>
            </w:pPr>
            <w:r>
              <w:rPr>
                <w:sz w:val="18"/>
              </w:rPr>
              <w:t>Share a contact QR or vCard</w:t>
            </w:r>
          </w:p>
        </w:tc>
      </w:tr>
      <w:tr w:rsidR="00CE6A19" w14:paraId="39784F5E" w14:textId="77777777">
        <w:tc>
          <w:tcPr>
            <w:tcW w:w="1454" w:type="dxa"/>
          </w:tcPr>
          <w:p w14:paraId="5658A97B" w14:textId="77777777" w:rsidR="00CE6A19" w:rsidRDefault="005B10F6">
            <w:pPr>
              <w:jc w:val="left"/>
            </w:pPr>
            <w:r>
              <w:rPr>
                <w:sz w:val="18"/>
              </w:rPr>
              <w:t>Networking, contacts and meetings</w:t>
            </w:r>
          </w:p>
        </w:tc>
        <w:tc>
          <w:tcPr>
            <w:tcW w:w="1190" w:type="dxa"/>
          </w:tcPr>
          <w:p w14:paraId="226AC534" w14:textId="77777777" w:rsidR="00CE6A19" w:rsidRDefault="005B10F6">
            <w:pPr>
              <w:jc w:val="left"/>
            </w:pPr>
            <w:proofErr w:type="spellStart"/>
            <w:r>
              <w:rPr>
                <w:sz w:val="18"/>
              </w:rPr>
              <w:t>scanContact</w:t>
            </w:r>
            <w:proofErr w:type="spellEnd"/>
          </w:p>
        </w:tc>
        <w:tc>
          <w:tcPr>
            <w:tcW w:w="1763" w:type="dxa"/>
          </w:tcPr>
          <w:p w14:paraId="751C167B" w14:textId="77777777" w:rsidR="00CE6A19" w:rsidRDefault="005B10F6">
            <w:pPr>
              <w:jc w:val="left"/>
            </w:pPr>
            <w:r>
              <w:rPr>
                <w:sz w:val="18"/>
              </w:rPr>
              <w:t>Visitor (approved)</w:t>
            </w:r>
          </w:p>
        </w:tc>
        <w:tc>
          <w:tcPr>
            <w:tcW w:w="4231" w:type="dxa"/>
          </w:tcPr>
          <w:p w14:paraId="51976E89" w14:textId="77777777" w:rsidR="00CE6A19" w:rsidRDefault="005B10F6">
            <w:pPr>
              <w:jc w:val="left"/>
            </w:pPr>
            <w:r>
              <w:rPr>
                <w:sz w:val="18"/>
              </w:rPr>
              <w:t>Scan and save a contact</w:t>
            </w:r>
          </w:p>
        </w:tc>
      </w:tr>
      <w:tr w:rsidR="00CE6A19" w14:paraId="7E32E0B7" w14:textId="77777777">
        <w:tc>
          <w:tcPr>
            <w:tcW w:w="1454" w:type="dxa"/>
          </w:tcPr>
          <w:p w14:paraId="57899B92" w14:textId="77777777" w:rsidR="00CE6A19" w:rsidRDefault="005B10F6">
            <w:pPr>
              <w:jc w:val="left"/>
            </w:pPr>
            <w:r>
              <w:rPr>
                <w:sz w:val="18"/>
              </w:rPr>
              <w:t>Networking, contacts and meetings</w:t>
            </w:r>
          </w:p>
        </w:tc>
        <w:tc>
          <w:tcPr>
            <w:tcW w:w="1190" w:type="dxa"/>
          </w:tcPr>
          <w:p w14:paraId="55220262" w14:textId="77777777" w:rsidR="00CE6A19" w:rsidRDefault="005B10F6">
            <w:pPr>
              <w:jc w:val="left"/>
            </w:pPr>
            <w:proofErr w:type="spellStart"/>
            <w:r>
              <w:rPr>
                <w:sz w:val="18"/>
              </w:rPr>
              <w:t>myContacts</w:t>
            </w:r>
            <w:proofErr w:type="spellEnd"/>
          </w:p>
        </w:tc>
        <w:tc>
          <w:tcPr>
            <w:tcW w:w="1763" w:type="dxa"/>
          </w:tcPr>
          <w:p w14:paraId="14C25B58" w14:textId="77777777" w:rsidR="00CE6A19" w:rsidRDefault="005B10F6">
            <w:pPr>
              <w:jc w:val="left"/>
            </w:pPr>
            <w:r>
              <w:rPr>
                <w:sz w:val="18"/>
              </w:rPr>
              <w:t>Visitor (approved)</w:t>
            </w:r>
          </w:p>
        </w:tc>
        <w:tc>
          <w:tcPr>
            <w:tcW w:w="4231" w:type="dxa"/>
          </w:tcPr>
          <w:p w14:paraId="7F370E77" w14:textId="77777777" w:rsidR="00CE6A19" w:rsidRDefault="005B10F6">
            <w:pPr>
              <w:jc w:val="left"/>
            </w:pPr>
            <w:r>
              <w:rPr>
                <w:sz w:val="18"/>
              </w:rPr>
              <w:t>Saved contacts</w:t>
            </w:r>
          </w:p>
        </w:tc>
      </w:tr>
      <w:tr w:rsidR="00CE6A19" w14:paraId="5FBC2BB6" w14:textId="77777777">
        <w:tc>
          <w:tcPr>
            <w:tcW w:w="1454" w:type="dxa"/>
          </w:tcPr>
          <w:p w14:paraId="00E3C57E" w14:textId="77777777" w:rsidR="00CE6A19" w:rsidRDefault="005B10F6">
            <w:pPr>
              <w:jc w:val="left"/>
            </w:pPr>
            <w:r>
              <w:rPr>
                <w:sz w:val="18"/>
              </w:rPr>
              <w:t>Networking, contacts and meetings</w:t>
            </w:r>
          </w:p>
        </w:tc>
        <w:tc>
          <w:tcPr>
            <w:tcW w:w="1190" w:type="dxa"/>
          </w:tcPr>
          <w:p w14:paraId="3D1C33BD" w14:textId="77777777" w:rsidR="00CE6A19" w:rsidRDefault="005B10F6">
            <w:pPr>
              <w:jc w:val="left"/>
            </w:pPr>
            <w:r>
              <w:rPr>
                <w:sz w:val="18"/>
              </w:rPr>
              <w:t>meetings (#116)</w:t>
            </w:r>
          </w:p>
        </w:tc>
        <w:tc>
          <w:tcPr>
            <w:tcW w:w="1763" w:type="dxa"/>
          </w:tcPr>
          <w:p w14:paraId="7DF99FA4" w14:textId="77777777" w:rsidR="00CE6A19" w:rsidRDefault="005B10F6">
            <w:pPr>
              <w:jc w:val="left"/>
            </w:pPr>
            <w:r>
              <w:rPr>
                <w:sz w:val="18"/>
              </w:rPr>
              <w:t>Entitled (approved; either meeting flag)</w:t>
            </w:r>
          </w:p>
        </w:tc>
        <w:tc>
          <w:tcPr>
            <w:tcW w:w="4231" w:type="dxa"/>
          </w:tcPr>
          <w:p w14:paraId="6C6E54E8" w14:textId="77777777" w:rsidR="00CE6A19" w:rsidRDefault="005B10F6">
            <w:pPr>
              <w:jc w:val="left"/>
            </w:pPr>
            <w:r>
              <w:rPr>
                <w:sz w:val="18"/>
              </w:rPr>
              <w:t xml:space="preserve">Bilateral meetings, gated by the per-user </w:t>
            </w:r>
            <w:proofErr w:type="spellStart"/>
            <w:r>
              <w:rPr>
                <w:sz w:val="18"/>
              </w:rPr>
              <w:t>AllowsSpeakerMeeting</w:t>
            </w:r>
            <w:proofErr w:type="spellEnd"/>
            <w:r>
              <w:rPr>
                <w:sz w:val="18"/>
              </w:rPr>
              <w:t xml:space="preserve"> and </w:t>
            </w:r>
            <w:proofErr w:type="spellStart"/>
            <w:r>
              <w:rPr>
                <w:sz w:val="18"/>
              </w:rPr>
              <w:t>AllowsDelegationMeeting</w:t>
            </w:r>
            <w:proofErr w:type="spellEnd"/>
            <w:r>
              <w:rPr>
                <w:sz w:val="18"/>
              </w:rPr>
              <w:t xml:space="preserve"> flags</w:t>
            </w:r>
          </w:p>
        </w:tc>
      </w:tr>
      <w:tr w:rsidR="00CE6A19" w14:paraId="716A9B18" w14:textId="77777777">
        <w:tc>
          <w:tcPr>
            <w:tcW w:w="1454" w:type="dxa"/>
          </w:tcPr>
          <w:p w14:paraId="50E5C074" w14:textId="77777777" w:rsidR="00CE6A19" w:rsidRDefault="005B10F6">
            <w:pPr>
              <w:jc w:val="left"/>
            </w:pPr>
            <w:r>
              <w:rPr>
                <w:sz w:val="18"/>
              </w:rPr>
              <w:t>Networking, contacts and meetings</w:t>
            </w:r>
          </w:p>
        </w:tc>
        <w:tc>
          <w:tcPr>
            <w:tcW w:w="1190" w:type="dxa"/>
          </w:tcPr>
          <w:p w14:paraId="19150C18" w14:textId="77777777" w:rsidR="00CE6A19" w:rsidRDefault="005B10F6">
            <w:pPr>
              <w:jc w:val="left"/>
            </w:pPr>
            <w:r>
              <w:rPr>
                <w:sz w:val="18"/>
              </w:rPr>
              <w:t>requests (</w:t>
            </w:r>
            <w:proofErr w:type="spellStart"/>
            <w:r>
              <w:rPr>
                <w:sz w:val="18"/>
              </w:rPr>
              <w:t>طلباتي</w:t>
            </w:r>
            <w:proofErr w:type="spellEnd"/>
            <w:r>
              <w:rPr>
                <w:sz w:val="18"/>
              </w:rPr>
              <w:t>)</w:t>
            </w:r>
          </w:p>
        </w:tc>
        <w:tc>
          <w:tcPr>
            <w:tcW w:w="1763" w:type="dxa"/>
          </w:tcPr>
          <w:p w14:paraId="577DA20D" w14:textId="77777777" w:rsidR="00CE6A19" w:rsidRDefault="005B10F6">
            <w:pPr>
              <w:jc w:val="left"/>
            </w:pPr>
            <w:r>
              <w:rPr>
                <w:sz w:val="18"/>
              </w:rPr>
              <w:t>Visitor (approved)</w:t>
            </w:r>
          </w:p>
        </w:tc>
        <w:tc>
          <w:tcPr>
            <w:tcW w:w="4231" w:type="dxa"/>
          </w:tcPr>
          <w:p w14:paraId="09BEA272" w14:textId="77777777" w:rsidR="00CE6A19" w:rsidRDefault="005B10F6">
            <w:pPr>
              <w:jc w:val="left"/>
            </w:pPr>
            <w:r>
              <w:rPr>
                <w:sz w:val="18"/>
              </w:rPr>
              <w:t>Unified feed of document, badge and meeting requests</w:t>
            </w:r>
          </w:p>
        </w:tc>
      </w:tr>
      <w:tr w:rsidR="00CE6A19" w14:paraId="64B9A44B" w14:textId="77777777">
        <w:tc>
          <w:tcPr>
            <w:tcW w:w="1454" w:type="dxa"/>
          </w:tcPr>
          <w:p w14:paraId="21CCE3F4" w14:textId="77777777" w:rsidR="00CE6A19" w:rsidRDefault="005B10F6">
            <w:pPr>
              <w:jc w:val="left"/>
            </w:pPr>
            <w:r>
              <w:rPr>
                <w:sz w:val="18"/>
              </w:rPr>
              <w:t>Staff, moderator and exhibitor</w:t>
            </w:r>
          </w:p>
        </w:tc>
        <w:tc>
          <w:tcPr>
            <w:tcW w:w="1190" w:type="dxa"/>
          </w:tcPr>
          <w:p w14:paraId="4C51C169" w14:textId="77777777" w:rsidR="00CE6A19" w:rsidRDefault="005B10F6">
            <w:pPr>
              <w:jc w:val="left"/>
            </w:pPr>
            <w:proofErr w:type="spellStart"/>
            <w:r>
              <w:rPr>
                <w:sz w:val="18"/>
              </w:rPr>
              <w:t>sessionModerate</w:t>
            </w:r>
            <w:proofErr w:type="spellEnd"/>
          </w:p>
        </w:tc>
        <w:tc>
          <w:tcPr>
            <w:tcW w:w="1763" w:type="dxa"/>
          </w:tcPr>
          <w:p w14:paraId="7775B4B4" w14:textId="77777777" w:rsidR="00CE6A19" w:rsidRDefault="005B10F6">
            <w:pPr>
              <w:jc w:val="left"/>
            </w:pPr>
            <w:r>
              <w:rPr>
                <w:sz w:val="18"/>
              </w:rPr>
              <w:t>Moderator+ (per-session grant)</w:t>
            </w:r>
          </w:p>
        </w:tc>
        <w:tc>
          <w:tcPr>
            <w:tcW w:w="4231" w:type="dxa"/>
          </w:tcPr>
          <w:p w14:paraId="79A25C3E" w14:textId="77777777" w:rsidR="00CE6A19" w:rsidRDefault="005B10F6">
            <w:pPr>
              <w:jc w:val="left"/>
            </w:pPr>
            <w:r>
              <w:rPr>
                <w:sz w:val="18"/>
              </w:rPr>
              <w:t>Moderator Q&amp;A console</w:t>
            </w:r>
          </w:p>
        </w:tc>
      </w:tr>
      <w:tr w:rsidR="00CE6A19" w14:paraId="604343BC" w14:textId="77777777">
        <w:tc>
          <w:tcPr>
            <w:tcW w:w="1454" w:type="dxa"/>
          </w:tcPr>
          <w:p w14:paraId="40E0AF22" w14:textId="77777777" w:rsidR="00CE6A19" w:rsidRDefault="005B10F6">
            <w:pPr>
              <w:jc w:val="left"/>
            </w:pPr>
            <w:r>
              <w:rPr>
                <w:sz w:val="18"/>
              </w:rPr>
              <w:t>Staff, moderator and exhibitor</w:t>
            </w:r>
          </w:p>
        </w:tc>
        <w:tc>
          <w:tcPr>
            <w:tcW w:w="1190" w:type="dxa"/>
          </w:tcPr>
          <w:p w14:paraId="06AB75AF" w14:textId="77777777" w:rsidR="00CE6A19" w:rsidRDefault="005B10F6">
            <w:pPr>
              <w:jc w:val="left"/>
            </w:pPr>
            <w:proofErr w:type="spellStart"/>
            <w:r>
              <w:rPr>
                <w:sz w:val="18"/>
              </w:rPr>
              <w:t>gateScanner</w:t>
            </w:r>
            <w:proofErr w:type="spellEnd"/>
          </w:p>
        </w:tc>
        <w:tc>
          <w:tcPr>
            <w:tcW w:w="1763" w:type="dxa"/>
          </w:tcPr>
          <w:p w14:paraId="7ACE753D" w14:textId="77777777" w:rsidR="00CE6A19" w:rsidRDefault="005B10F6">
            <w:pPr>
              <w:jc w:val="left"/>
            </w:pPr>
            <w:r>
              <w:rPr>
                <w:sz w:val="18"/>
              </w:rPr>
              <w:t>Staff (</w:t>
            </w:r>
            <w:proofErr w:type="spellStart"/>
            <w:r>
              <w:rPr>
                <w:sz w:val="18"/>
              </w:rPr>
              <w:t>GateOperator</w:t>
            </w:r>
            <w:proofErr w:type="spellEnd"/>
            <w:r>
              <w:rPr>
                <w:sz w:val="18"/>
              </w:rPr>
              <w:t xml:space="preserve"> grant)</w:t>
            </w:r>
          </w:p>
        </w:tc>
        <w:tc>
          <w:tcPr>
            <w:tcW w:w="4231" w:type="dxa"/>
          </w:tcPr>
          <w:p w14:paraId="5D74ADFA" w14:textId="77777777" w:rsidR="00CE6A19" w:rsidRDefault="005B10F6">
            <w:pPr>
              <w:jc w:val="left"/>
            </w:pPr>
            <w:r>
              <w:rPr>
                <w:sz w:val="18"/>
              </w:rPr>
              <w:t>Staff gate scan console</w:t>
            </w:r>
          </w:p>
        </w:tc>
      </w:tr>
      <w:tr w:rsidR="00CE6A19" w14:paraId="730295FA" w14:textId="77777777">
        <w:tc>
          <w:tcPr>
            <w:tcW w:w="1454" w:type="dxa"/>
          </w:tcPr>
          <w:p w14:paraId="0F8A5D10" w14:textId="77777777" w:rsidR="00CE6A19" w:rsidRDefault="005B10F6">
            <w:pPr>
              <w:jc w:val="left"/>
            </w:pPr>
            <w:r>
              <w:rPr>
                <w:sz w:val="18"/>
              </w:rPr>
              <w:t>Staff, moderator and exhibitor</w:t>
            </w:r>
          </w:p>
        </w:tc>
        <w:tc>
          <w:tcPr>
            <w:tcW w:w="1190" w:type="dxa"/>
          </w:tcPr>
          <w:p w14:paraId="4A20F984" w14:textId="77777777" w:rsidR="00CE6A19" w:rsidRDefault="005B10F6">
            <w:pPr>
              <w:jc w:val="left"/>
            </w:pPr>
            <w:proofErr w:type="spellStart"/>
            <w:r>
              <w:rPr>
                <w:sz w:val="18"/>
              </w:rPr>
              <w:t>staffRegisterVisitor</w:t>
            </w:r>
            <w:proofErr w:type="spellEnd"/>
          </w:p>
        </w:tc>
        <w:tc>
          <w:tcPr>
            <w:tcW w:w="1763" w:type="dxa"/>
          </w:tcPr>
          <w:p w14:paraId="6E111A76" w14:textId="77777777" w:rsidR="00CE6A19" w:rsidRDefault="005B10F6">
            <w:pPr>
              <w:jc w:val="left"/>
            </w:pPr>
            <w:r>
              <w:rPr>
                <w:sz w:val="18"/>
              </w:rPr>
              <w:t>Staff (</w:t>
            </w:r>
            <w:proofErr w:type="spellStart"/>
            <w:r>
              <w:rPr>
                <w:sz w:val="18"/>
              </w:rPr>
              <w:t>Visitors.RegisterOnsite</w:t>
            </w:r>
            <w:proofErr w:type="spellEnd"/>
            <w:r>
              <w:rPr>
                <w:sz w:val="18"/>
              </w:rPr>
              <w:t>)</w:t>
            </w:r>
          </w:p>
        </w:tc>
        <w:tc>
          <w:tcPr>
            <w:tcW w:w="4231" w:type="dxa"/>
          </w:tcPr>
          <w:p w14:paraId="21311515" w14:textId="77777777" w:rsidR="00CE6A19" w:rsidRDefault="005B10F6">
            <w:pPr>
              <w:jc w:val="left"/>
            </w:pPr>
            <w:r>
              <w:rPr>
                <w:sz w:val="18"/>
              </w:rPr>
              <w:t>Walk-in visitor registration</w:t>
            </w:r>
          </w:p>
        </w:tc>
      </w:tr>
      <w:tr w:rsidR="00CE6A19" w14:paraId="3CDEAD9A" w14:textId="77777777">
        <w:tc>
          <w:tcPr>
            <w:tcW w:w="1454" w:type="dxa"/>
          </w:tcPr>
          <w:p w14:paraId="45407F5F" w14:textId="77777777" w:rsidR="00CE6A19" w:rsidRDefault="005B10F6">
            <w:pPr>
              <w:jc w:val="left"/>
            </w:pPr>
            <w:r>
              <w:rPr>
                <w:sz w:val="18"/>
              </w:rPr>
              <w:t>Staff, moderator and exhibitor</w:t>
            </w:r>
          </w:p>
        </w:tc>
        <w:tc>
          <w:tcPr>
            <w:tcW w:w="1190" w:type="dxa"/>
          </w:tcPr>
          <w:p w14:paraId="56633A8C" w14:textId="77777777" w:rsidR="00CE6A19" w:rsidRDefault="005B10F6">
            <w:pPr>
              <w:jc w:val="left"/>
            </w:pPr>
            <w:proofErr w:type="spellStart"/>
            <w:r>
              <w:rPr>
                <w:sz w:val="18"/>
              </w:rPr>
              <w:t>myVisitors</w:t>
            </w:r>
            <w:proofErr w:type="spellEnd"/>
            <w:r>
              <w:rPr>
                <w:sz w:val="18"/>
              </w:rPr>
              <w:t xml:space="preserve"> (</w:t>
            </w:r>
            <w:proofErr w:type="spellStart"/>
            <w:r>
              <w:rPr>
                <w:sz w:val="18"/>
              </w:rPr>
              <w:t>زواري</w:t>
            </w:r>
            <w:proofErr w:type="spellEnd"/>
            <w:r>
              <w:rPr>
                <w:sz w:val="18"/>
              </w:rPr>
              <w:t>)</w:t>
            </w:r>
          </w:p>
        </w:tc>
        <w:tc>
          <w:tcPr>
            <w:tcW w:w="1763" w:type="dxa"/>
          </w:tcPr>
          <w:p w14:paraId="37CA014C" w14:textId="77777777" w:rsidR="00CE6A19" w:rsidRDefault="005B10F6">
            <w:pPr>
              <w:jc w:val="left"/>
            </w:pPr>
            <w:r>
              <w:rPr>
                <w:sz w:val="18"/>
              </w:rPr>
              <w:t>Exhibitor (approved)</w:t>
            </w:r>
          </w:p>
        </w:tc>
        <w:tc>
          <w:tcPr>
            <w:tcW w:w="4231" w:type="dxa"/>
          </w:tcPr>
          <w:p w14:paraId="5BA0A4CA" w14:textId="77777777" w:rsidR="00CE6A19" w:rsidRDefault="005B10F6">
            <w:pPr>
              <w:jc w:val="left"/>
            </w:pPr>
            <w:r>
              <w:rPr>
                <w:sz w:val="18"/>
              </w:rPr>
              <w:t>Captured visitors list</w:t>
            </w:r>
          </w:p>
        </w:tc>
      </w:tr>
      <w:tr w:rsidR="00CE6A19" w14:paraId="56EE22CA" w14:textId="77777777">
        <w:tc>
          <w:tcPr>
            <w:tcW w:w="1454" w:type="dxa"/>
          </w:tcPr>
          <w:p w14:paraId="45B6CD14" w14:textId="77777777" w:rsidR="00CE6A19" w:rsidRDefault="005B10F6">
            <w:pPr>
              <w:jc w:val="left"/>
            </w:pPr>
            <w:r>
              <w:rPr>
                <w:sz w:val="18"/>
              </w:rPr>
              <w:t>Staff, moderator and exhibitor</w:t>
            </w:r>
          </w:p>
        </w:tc>
        <w:tc>
          <w:tcPr>
            <w:tcW w:w="1190" w:type="dxa"/>
          </w:tcPr>
          <w:p w14:paraId="10E653D5" w14:textId="77777777" w:rsidR="00CE6A19" w:rsidRDefault="005B10F6">
            <w:pPr>
              <w:jc w:val="left"/>
            </w:pPr>
            <w:proofErr w:type="spellStart"/>
            <w:r>
              <w:rPr>
                <w:sz w:val="18"/>
              </w:rPr>
              <w:t>scanVisitor</w:t>
            </w:r>
            <w:proofErr w:type="spellEnd"/>
          </w:p>
        </w:tc>
        <w:tc>
          <w:tcPr>
            <w:tcW w:w="1763" w:type="dxa"/>
          </w:tcPr>
          <w:p w14:paraId="6F2AC481" w14:textId="77777777" w:rsidR="00CE6A19" w:rsidRDefault="005B10F6">
            <w:pPr>
              <w:jc w:val="left"/>
            </w:pPr>
            <w:r>
              <w:rPr>
                <w:sz w:val="18"/>
              </w:rPr>
              <w:t>Exhibitor (approved)</w:t>
            </w:r>
          </w:p>
        </w:tc>
        <w:tc>
          <w:tcPr>
            <w:tcW w:w="4231" w:type="dxa"/>
          </w:tcPr>
          <w:p w14:paraId="56C1768F" w14:textId="77777777" w:rsidR="00CE6A19" w:rsidRDefault="005B10F6">
            <w:pPr>
              <w:jc w:val="left"/>
            </w:pPr>
            <w:r>
              <w:rPr>
                <w:sz w:val="18"/>
              </w:rPr>
              <w:t>Exhibitor lead-capture scan</w:t>
            </w:r>
          </w:p>
        </w:tc>
      </w:tr>
    </w:tbl>
    <w:p w14:paraId="08B98D3B" w14:textId="77777777" w:rsidR="00CE6A19" w:rsidRDefault="005B10F6">
      <w:r>
        <w:rPr>
          <w:sz w:val="20"/>
        </w:rPr>
        <w:t>Six further screens ship outside the catalogue above, listed here so the inventory is complete.</w:t>
      </w:r>
    </w:p>
    <w:tbl>
      <w:tblPr>
        <w:tblStyle w:val="TableGrid"/>
        <w:tblW w:w="8640" w:type="dxa"/>
        <w:tblLook w:val="04A0" w:firstRow="1" w:lastRow="0" w:firstColumn="1" w:lastColumn="0" w:noHBand="0" w:noVBand="1"/>
      </w:tblPr>
      <w:tblGrid>
        <w:gridCol w:w="1634"/>
        <w:gridCol w:w="7006"/>
      </w:tblGrid>
      <w:tr w:rsidR="00CE6A19" w14:paraId="6F13C7D9" w14:textId="77777777">
        <w:trPr>
          <w:tblHeader/>
        </w:trPr>
        <w:tc>
          <w:tcPr>
            <w:tcW w:w="1634" w:type="dxa"/>
          </w:tcPr>
          <w:p w14:paraId="516BCED9" w14:textId="77777777" w:rsidR="00CE6A19" w:rsidRDefault="005B10F6">
            <w:pPr>
              <w:jc w:val="left"/>
            </w:pPr>
            <w:r>
              <w:rPr>
                <w:b/>
                <w:sz w:val="18"/>
              </w:rPr>
              <w:t>Screen (route)</w:t>
            </w:r>
          </w:p>
        </w:tc>
        <w:tc>
          <w:tcPr>
            <w:tcW w:w="7005" w:type="dxa"/>
          </w:tcPr>
          <w:p w14:paraId="2FEB4070" w14:textId="77777777" w:rsidR="00CE6A19" w:rsidRDefault="005B10F6">
            <w:pPr>
              <w:jc w:val="left"/>
            </w:pPr>
            <w:r>
              <w:rPr>
                <w:b/>
                <w:sz w:val="18"/>
              </w:rPr>
              <w:t>Purpose</w:t>
            </w:r>
          </w:p>
        </w:tc>
      </w:tr>
      <w:tr w:rsidR="00CE6A19" w14:paraId="7DB557CA" w14:textId="77777777">
        <w:tc>
          <w:tcPr>
            <w:tcW w:w="1634" w:type="dxa"/>
          </w:tcPr>
          <w:p w14:paraId="64E6D4C1" w14:textId="77777777" w:rsidR="00CE6A19" w:rsidRDefault="005B10F6">
            <w:pPr>
              <w:jc w:val="left"/>
            </w:pPr>
            <w:proofErr w:type="spellStart"/>
            <w:r>
              <w:rPr>
                <w:sz w:val="18"/>
              </w:rPr>
              <w:t>myInterests</w:t>
            </w:r>
            <w:proofErr w:type="spellEnd"/>
          </w:p>
        </w:tc>
        <w:tc>
          <w:tcPr>
            <w:tcW w:w="7005" w:type="dxa"/>
          </w:tcPr>
          <w:p w14:paraId="067CD2F3" w14:textId="77777777" w:rsidR="00CE6A19" w:rsidRDefault="005B10F6">
            <w:pPr>
              <w:jc w:val="left"/>
            </w:pPr>
            <w:r>
              <w:rPr>
                <w:sz w:val="18"/>
              </w:rPr>
              <w:t xml:space="preserve">My-Area </w:t>
            </w:r>
            <w:proofErr w:type="gramStart"/>
            <w:r>
              <w:rPr>
                <w:sz w:val="18"/>
              </w:rPr>
              <w:t>interests</w:t>
            </w:r>
            <w:proofErr w:type="gramEnd"/>
            <w:r>
              <w:rPr>
                <w:sz w:val="18"/>
              </w:rPr>
              <w:t xml:space="preserve"> editor</w:t>
            </w:r>
          </w:p>
        </w:tc>
      </w:tr>
      <w:tr w:rsidR="00CE6A19" w14:paraId="555E2F0D" w14:textId="77777777">
        <w:tc>
          <w:tcPr>
            <w:tcW w:w="1634" w:type="dxa"/>
          </w:tcPr>
          <w:p w14:paraId="30F5E455" w14:textId="77777777" w:rsidR="00CE6A19" w:rsidRDefault="005B10F6">
            <w:pPr>
              <w:jc w:val="left"/>
            </w:pPr>
            <w:proofErr w:type="spellStart"/>
            <w:r>
              <w:rPr>
                <w:sz w:val="18"/>
              </w:rPr>
              <w:t>myMobile</w:t>
            </w:r>
            <w:proofErr w:type="spellEnd"/>
          </w:p>
        </w:tc>
        <w:tc>
          <w:tcPr>
            <w:tcW w:w="7005" w:type="dxa"/>
          </w:tcPr>
          <w:p w14:paraId="644565C5" w14:textId="77777777" w:rsidR="00CE6A19" w:rsidRDefault="005B10F6">
            <w:pPr>
              <w:jc w:val="left"/>
            </w:pPr>
            <w:r>
              <w:rPr>
                <w:sz w:val="18"/>
              </w:rPr>
              <w:t>My-Area mobile-number editor</w:t>
            </w:r>
          </w:p>
        </w:tc>
      </w:tr>
      <w:tr w:rsidR="00CE6A19" w14:paraId="2878F091" w14:textId="77777777">
        <w:tc>
          <w:tcPr>
            <w:tcW w:w="1634" w:type="dxa"/>
          </w:tcPr>
          <w:p w14:paraId="193FE290" w14:textId="77777777" w:rsidR="00CE6A19" w:rsidRDefault="005B10F6">
            <w:pPr>
              <w:jc w:val="left"/>
            </w:pPr>
            <w:proofErr w:type="spellStart"/>
            <w:r>
              <w:rPr>
                <w:sz w:val="18"/>
              </w:rPr>
              <w:t>myDevices</w:t>
            </w:r>
            <w:proofErr w:type="spellEnd"/>
          </w:p>
        </w:tc>
        <w:tc>
          <w:tcPr>
            <w:tcW w:w="7005" w:type="dxa"/>
          </w:tcPr>
          <w:p w14:paraId="42E363D0" w14:textId="77777777" w:rsidR="00CE6A19" w:rsidRDefault="005B10F6">
            <w:pPr>
              <w:jc w:val="left"/>
            </w:pPr>
            <w:r>
              <w:rPr>
                <w:sz w:val="18"/>
              </w:rPr>
              <w:t>Enrolled biometric device keys, at /account/my-devices</w:t>
            </w:r>
          </w:p>
        </w:tc>
      </w:tr>
      <w:tr w:rsidR="00CE6A19" w14:paraId="79862192" w14:textId="77777777">
        <w:tc>
          <w:tcPr>
            <w:tcW w:w="1634" w:type="dxa"/>
          </w:tcPr>
          <w:p w14:paraId="42B1A186" w14:textId="77777777" w:rsidR="00CE6A19" w:rsidRDefault="005B10F6">
            <w:pPr>
              <w:jc w:val="left"/>
            </w:pPr>
            <w:proofErr w:type="spellStart"/>
            <w:r>
              <w:rPr>
                <w:sz w:val="18"/>
              </w:rPr>
              <w:t>newsArticle</w:t>
            </w:r>
            <w:proofErr w:type="spellEnd"/>
          </w:p>
        </w:tc>
        <w:tc>
          <w:tcPr>
            <w:tcW w:w="7005" w:type="dxa"/>
          </w:tcPr>
          <w:p w14:paraId="338E6A05" w14:textId="77777777" w:rsidR="00CE6A19" w:rsidRDefault="005B10F6">
            <w:pPr>
              <w:jc w:val="left"/>
            </w:pPr>
            <w:r>
              <w:rPr>
                <w:sz w:val="18"/>
              </w:rPr>
              <w:t>Single news article, opened from the news list</w:t>
            </w:r>
          </w:p>
        </w:tc>
      </w:tr>
      <w:tr w:rsidR="00CE6A19" w14:paraId="2B6EA5C6" w14:textId="77777777">
        <w:tc>
          <w:tcPr>
            <w:tcW w:w="1634" w:type="dxa"/>
          </w:tcPr>
          <w:p w14:paraId="29C2E37D" w14:textId="77777777" w:rsidR="00CE6A19" w:rsidRDefault="005B10F6">
            <w:pPr>
              <w:jc w:val="left"/>
            </w:pPr>
            <w:proofErr w:type="spellStart"/>
            <w:r>
              <w:rPr>
                <w:sz w:val="18"/>
              </w:rPr>
              <w:t>meetingConfirm</w:t>
            </w:r>
            <w:proofErr w:type="spellEnd"/>
            <w:r>
              <w:rPr>
                <w:sz w:val="18"/>
              </w:rPr>
              <w:t xml:space="preserve"> (#117)</w:t>
            </w:r>
          </w:p>
        </w:tc>
        <w:tc>
          <w:tcPr>
            <w:tcW w:w="7005" w:type="dxa"/>
          </w:tcPr>
          <w:p w14:paraId="349DF938" w14:textId="77777777" w:rsidR="00CE6A19" w:rsidRDefault="005B10F6">
            <w:pPr>
              <w:jc w:val="left"/>
            </w:pPr>
            <w:r>
              <w:rPr>
                <w:sz w:val="18"/>
              </w:rPr>
              <w:t>Other-party meeting confirmation, opened from a notification deep link at /meeting-confirm</w:t>
            </w:r>
          </w:p>
        </w:tc>
      </w:tr>
      <w:tr w:rsidR="00CE6A19" w14:paraId="40B45F39" w14:textId="77777777">
        <w:tc>
          <w:tcPr>
            <w:tcW w:w="1634" w:type="dxa"/>
          </w:tcPr>
          <w:p w14:paraId="4EDA5AE5" w14:textId="77777777" w:rsidR="00CE6A19" w:rsidRDefault="005B10F6">
            <w:pPr>
              <w:jc w:val="left"/>
            </w:pPr>
            <w:proofErr w:type="spellStart"/>
            <w:r>
              <w:rPr>
                <w:sz w:val="18"/>
              </w:rPr>
              <w:t>staffSeating</w:t>
            </w:r>
            <w:proofErr w:type="spellEnd"/>
            <w:r>
              <w:rPr>
                <w:sz w:val="18"/>
              </w:rPr>
              <w:t xml:space="preserve"> (#118)</w:t>
            </w:r>
          </w:p>
        </w:tc>
        <w:tc>
          <w:tcPr>
            <w:tcW w:w="7005" w:type="dxa"/>
          </w:tcPr>
          <w:p w14:paraId="29DDE559" w14:textId="77777777" w:rsidR="00CE6A19" w:rsidRDefault="005B10F6">
            <w:pPr>
              <w:jc w:val="left"/>
            </w:pPr>
            <w:r>
              <w:rPr>
                <w:sz w:val="18"/>
              </w:rPr>
              <w:t>Staff guest-seating desk, at /staff/seating/{</w:t>
            </w:r>
            <w:proofErr w:type="spellStart"/>
            <w:r>
              <w:rPr>
                <w:sz w:val="18"/>
              </w:rPr>
              <w:t>sessionId</w:t>
            </w:r>
            <w:proofErr w:type="spellEnd"/>
            <w:r>
              <w:rPr>
                <w:sz w:val="18"/>
              </w:rPr>
              <w:t>}</w:t>
            </w:r>
          </w:p>
        </w:tc>
      </w:tr>
    </w:tbl>
    <w:p w14:paraId="62B5EA04" w14:textId="77777777" w:rsidR="00CE6A19" w:rsidRDefault="005B10F6">
      <w:r>
        <w:rPr>
          <w:sz w:val="20"/>
        </w:rPr>
        <w:t xml:space="preserve">Four screen-sequence numbers are unused and not part of the shipped application: </w:t>
      </w:r>
      <w:proofErr w:type="spellStart"/>
      <w:r>
        <w:rPr>
          <w:sz w:val="20"/>
        </w:rPr>
        <w:t>signUpType</w:t>
      </w:r>
      <w:proofErr w:type="spellEnd"/>
      <w:r>
        <w:rPr>
          <w:sz w:val="20"/>
        </w:rPr>
        <w:t xml:space="preserve"> (#4), </w:t>
      </w:r>
      <w:proofErr w:type="spellStart"/>
      <w:r>
        <w:rPr>
          <w:sz w:val="20"/>
        </w:rPr>
        <w:t>savedSessions</w:t>
      </w:r>
      <w:proofErr w:type="spellEnd"/>
      <w:r>
        <w:rPr>
          <w:sz w:val="20"/>
        </w:rPr>
        <w:t xml:space="preserve"> (#8), </w:t>
      </w:r>
      <w:proofErr w:type="spellStart"/>
      <w:r>
        <w:rPr>
          <w:sz w:val="20"/>
        </w:rPr>
        <w:t>audienceComments</w:t>
      </w:r>
      <w:proofErr w:type="spellEnd"/>
      <w:r>
        <w:rPr>
          <w:sz w:val="20"/>
        </w:rPr>
        <w:t xml:space="preserve"> (#28) and </w:t>
      </w:r>
      <w:proofErr w:type="spellStart"/>
      <w:r>
        <w:rPr>
          <w:sz w:val="20"/>
        </w:rPr>
        <w:t>myMeetings</w:t>
      </w:r>
      <w:proofErr w:type="spellEnd"/>
      <w:r>
        <w:rPr>
          <w:sz w:val="20"/>
        </w:rPr>
        <w:t xml:space="preserve"> (#115). The Flutter screens catalogued here are the shipped user interface over the live /app/* API.</w:t>
      </w:r>
    </w:p>
    <w:p w14:paraId="77DF9343" w14:textId="77777777" w:rsidR="00CE6A19" w:rsidRDefault="005B10F6">
      <w:pPr>
        <w:pStyle w:val="Heading1"/>
      </w:pPr>
      <w:bookmarkStart w:id="27" w:name="_Toc239446315"/>
      <w:r>
        <w:lastRenderedPageBreak/>
        <w:t>5. Module Description</w:t>
      </w:r>
      <w:bookmarkEnd w:id="27"/>
    </w:p>
    <w:p w14:paraId="57215C30" w14:textId="77777777" w:rsidR="00CE6A19" w:rsidRDefault="005B10F6">
      <w:r>
        <w:rPr>
          <w:sz w:val="20"/>
        </w:rPr>
        <w:t>This section specifies each SIMF module: its purpose, functions, business rules, interfaces and data, and the errors it returns. The rules stated here are the rules the build enforces.</w:t>
      </w:r>
    </w:p>
    <w:p w14:paraId="35DA782D" w14:textId="77777777" w:rsidR="00CE6A19" w:rsidRDefault="005B10F6">
      <w:r>
        <w:rPr>
          <w:sz w:val="20"/>
        </w:rPr>
        <w:t xml:space="preserve">The backend </w:t>
      </w:r>
      <w:proofErr w:type="spellStart"/>
      <w:r>
        <w:rPr>
          <w:sz w:val="20"/>
        </w:rPr>
        <w:t>organises</w:t>
      </w:r>
      <w:proofErr w:type="spellEnd"/>
      <w:r>
        <w:rPr>
          <w:sz w:val="20"/>
        </w:rPr>
        <w:t xml:space="preserve"> the modules as feature folders under </w:t>
      </w:r>
      <w:proofErr w:type="spellStart"/>
      <w:r>
        <w:rPr>
          <w:sz w:val="20"/>
        </w:rPr>
        <w:t>src</w:t>
      </w:r>
      <w:proofErr w:type="spellEnd"/>
      <w:r>
        <w:rPr>
          <w:sz w:val="20"/>
        </w:rPr>
        <w:t>/Backend/</w:t>
      </w:r>
      <w:proofErr w:type="spellStart"/>
      <w:r>
        <w:rPr>
          <w:sz w:val="20"/>
        </w:rPr>
        <w:t>SIMF.Api</w:t>
      </w:r>
      <w:proofErr w:type="spellEnd"/>
      <w:r>
        <w:rPr>
          <w:sz w:val="20"/>
        </w:rPr>
        <w:t xml:space="preserve">/Endpoints, with matching infrastructure services under </w:t>
      </w:r>
      <w:proofErr w:type="spellStart"/>
      <w:r>
        <w:rPr>
          <w:sz w:val="20"/>
        </w:rPr>
        <w:t>src</w:t>
      </w:r>
      <w:proofErr w:type="spellEnd"/>
      <w:r>
        <w:rPr>
          <w:sz w:val="20"/>
        </w:rPr>
        <w:t>/Backend/</w:t>
      </w:r>
      <w:proofErr w:type="spellStart"/>
      <w:r>
        <w:rPr>
          <w:sz w:val="20"/>
        </w:rPr>
        <w:t>SIMF.Infrastructure</w:t>
      </w:r>
      <w:proofErr w:type="spellEnd"/>
      <w:r>
        <w:rPr>
          <w:sz w:val="20"/>
        </w:rPr>
        <w:t>. The application surface is served under /</w:t>
      </w:r>
      <w:proofErr w:type="spellStart"/>
      <w:r>
        <w:rPr>
          <w:sz w:val="20"/>
        </w:rPr>
        <w:t>api</w:t>
      </w:r>
      <w:proofErr w:type="spellEnd"/>
      <w:r>
        <w:rPr>
          <w:sz w:val="20"/>
        </w:rPr>
        <w:t>/v1/app, the administrative surface under /</w:t>
      </w:r>
      <w:proofErr w:type="spellStart"/>
      <w:r>
        <w:rPr>
          <w:sz w:val="20"/>
        </w:rPr>
        <w:t>api</w:t>
      </w:r>
      <w:proofErr w:type="spellEnd"/>
      <w:r>
        <w:rPr>
          <w:sz w:val="20"/>
        </w:rPr>
        <w:t>/v1/admin. Each description states whether its module is presented on the mobile application, the Control Panel, the website or a combination.</w:t>
      </w:r>
    </w:p>
    <w:p w14:paraId="19412EEA" w14:textId="77777777" w:rsidR="00CE6A19" w:rsidRDefault="005B10F6">
      <w:r>
        <w:rPr>
          <w:sz w:val="20"/>
        </w:rPr>
        <w:t xml:space="preserve">Cross-cutting </w:t>
      </w:r>
      <w:proofErr w:type="spellStart"/>
      <w:r>
        <w:rPr>
          <w:sz w:val="20"/>
        </w:rPr>
        <w:t>behaviour</w:t>
      </w:r>
      <w:proofErr w:type="spellEnd"/>
      <w:r>
        <w:rPr>
          <w:sz w:val="20"/>
        </w:rPr>
        <w:t xml:space="preserve"> is stated once here rather than fourteen times. Every response carries the </w:t>
      </w:r>
      <w:proofErr w:type="spellStart"/>
      <w:r>
        <w:rPr>
          <w:sz w:val="20"/>
        </w:rPr>
        <w:t>ApiResult</w:t>
      </w:r>
      <w:proofErr w:type="spellEnd"/>
      <w:r>
        <w:rPr>
          <w:sz w:val="20"/>
        </w:rPr>
        <w:t xml:space="preserve">&lt;T&gt; envelope. Error messages are bilingual, Arabic and English. A </w:t>
      </w:r>
      <w:proofErr w:type="spellStart"/>
      <w:r>
        <w:rPr>
          <w:sz w:val="20"/>
        </w:rPr>
        <w:t>FluentValidation</w:t>
      </w:r>
      <w:proofErr w:type="spellEnd"/>
      <w:r>
        <w:rPr>
          <w:sz w:val="20"/>
        </w:rPr>
        <w:t xml:space="preserve"> failure returns VALIDATION_FAILED with HTTP 400 and one detail per field. Administrative endpoints and Control Panel pages are permission-gated. Configuration and business events reach the operation log.</w:t>
      </w:r>
    </w:p>
    <w:p w14:paraId="74B1954E" w14:textId="77777777" w:rsidR="00CE6A19" w:rsidRDefault="005B10F6">
      <w:pPr>
        <w:pStyle w:val="Heading2"/>
      </w:pPr>
      <w:bookmarkStart w:id="28" w:name="_Toc239446316"/>
      <w:r>
        <w:t>5.1 Authentication &amp; Login</w:t>
      </w:r>
      <w:bookmarkEnd w:id="28"/>
    </w:p>
    <w:p w14:paraId="5BB9CA6B" w14:textId="77777777" w:rsidR="00CE6A19" w:rsidRDefault="005B10F6">
      <w:r>
        <w:rPr>
          <w:sz w:val="20"/>
        </w:rPr>
        <w:t xml:space="preserve">Purpose. The module owns sign-up, sign-in and session lifetime: it carries a new account to </w:t>
      </w:r>
      <w:proofErr w:type="spellStart"/>
      <w:r>
        <w:rPr>
          <w:sz w:val="20"/>
        </w:rPr>
        <w:t>EmailVerified</w:t>
      </w:r>
      <w:proofErr w:type="spellEnd"/>
      <w:r>
        <w:rPr>
          <w:sz w:val="20"/>
        </w:rPr>
        <w:t xml:space="preserve"> and issues a session to an approved user. SIMF runs its own identity store: no federation with a ministry directory, no single sign-on, no Active Directory, no LDAP and no NAFATH, the users being members of the public rather than ministry personnel.</w:t>
      </w:r>
    </w:p>
    <w:p w14:paraId="01975918" w14:textId="77777777" w:rsidR="00CE6A19" w:rsidRDefault="005B10F6">
      <w:r>
        <w:rPr>
          <w:sz w:val="20"/>
        </w:rPr>
        <w:t>Key functionalities:</w:t>
      </w:r>
    </w:p>
    <w:p w14:paraId="2641A89D" w14:textId="77777777" w:rsidR="00CE6A19" w:rsidRDefault="005B10F6">
      <w:pPr>
        <w:pStyle w:val="ListBullet"/>
      </w:pPr>
      <w:r>
        <w:rPr>
          <w:sz w:val="20"/>
        </w:rPr>
        <w:t>Sign-up, creating a Registered account and e-mailing a six-digit code.</w:t>
      </w:r>
    </w:p>
    <w:p w14:paraId="3FEE6009" w14:textId="77777777" w:rsidR="00CE6A19" w:rsidRDefault="005B10F6">
      <w:pPr>
        <w:pStyle w:val="ListBullet"/>
      </w:pPr>
      <w:r>
        <w:rPr>
          <w:sz w:val="20"/>
        </w:rPr>
        <w:t>E-mail verification and code resend.</w:t>
      </w:r>
    </w:p>
    <w:p w14:paraId="36E705CF" w14:textId="77777777" w:rsidR="00CE6A19" w:rsidRDefault="005B10F6">
      <w:pPr>
        <w:pStyle w:val="ListBullet"/>
      </w:pPr>
      <w:r>
        <w:rPr>
          <w:sz w:val="20"/>
        </w:rPr>
        <w:t>Password sign-in.</w:t>
      </w:r>
    </w:p>
    <w:p w14:paraId="57D6B1C3" w14:textId="77777777" w:rsidR="00CE6A19" w:rsidRDefault="005B10F6">
      <w:pPr>
        <w:pStyle w:val="ListBullet"/>
      </w:pPr>
      <w:r>
        <w:rPr>
          <w:sz w:val="20"/>
        </w:rPr>
        <w:t>A second factor: TOTP where an authenticator key is paired, an e-mailed OTP otherwise, with ten single-use Crockford recovery codes as the TOTP fallback.</w:t>
      </w:r>
    </w:p>
    <w:p w14:paraId="626E5E54" w14:textId="77777777" w:rsidR="00CE6A19" w:rsidRDefault="005B10F6">
      <w:pPr>
        <w:pStyle w:val="ListBullet"/>
      </w:pPr>
      <w:r>
        <w:rPr>
          <w:sz w:val="20"/>
        </w:rPr>
        <w:t>Token refresh with rotation, and sign-out.</w:t>
      </w:r>
    </w:p>
    <w:p w14:paraId="3F25AA36" w14:textId="77777777" w:rsidR="00CE6A19" w:rsidRDefault="005B10F6">
      <w:pPr>
        <w:pStyle w:val="ListBullet"/>
      </w:pPr>
      <w:r>
        <w:rPr>
          <w:sz w:val="20"/>
        </w:rPr>
        <w:t>Forgotten-password reset and self-service password change.</w:t>
      </w:r>
    </w:p>
    <w:p w14:paraId="22FFB076" w14:textId="77777777" w:rsidR="00CE6A19" w:rsidRDefault="005B10F6">
      <w:pPr>
        <w:pStyle w:val="ListBullet"/>
      </w:pPr>
      <w:r>
        <w:rPr>
          <w:sz w:val="20"/>
        </w:rPr>
        <w:t>TOTP enrolment on the two-slot pattern, and administrator reset of a user's second factor.</w:t>
      </w:r>
    </w:p>
    <w:p w14:paraId="46216659" w14:textId="77777777" w:rsidR="00CE6A19" w:rsidRDefault="005B10F6">
      <w:r>
        <w:rPr>
          <w:sz w:val="20"/>
        </w:rPr>
        <w:t>Business rules:</w:t>
      </w:r>
    </w:p>
    <w:p w14:paraId="0A60491D" w14:textId="77777777" w:rsidR="00CE6A19" w:rsidRDefault="005B10F6">
      <w:pPr>
        <w:pStyle w:val="ListBullet"/>
      </w:pPr>
      <w:r>
        <w:rPr>
          <w:sz w:val="20"/>
        </w:rPr>
        <w:t>Password policy: at least 8 characters, at least 1 letter and 1 digit, not the e-mail address.</w:t>
      </w:r>
    </w:p>
    <w:p w14:paraId="2AE19CC7" w14:textId="77777777" w:rsidR="00CE6A19" w:rsidRDefault="005B10F6">
      <w:pPr>
        <w:pStyle w:val="ListBullet"/>
      </w:pPr>
      <w:r>
        <w:rPr>
          <w:sz w:val="20"/>
        </w:rPr>
        <w:t xml:space="preserve">Sign-in branches on account state: Registered refused with AUTH_EMAIL_NOT_VERIFIED; </w:t>
      </w:r>
      <w:proofErr w:type="spellStart"/>
      <w:r>
        <w:rPr>
          <w:sz w:val="20"/>
        </w:rPr>
        <w:t>EmailVerified</w:t>
      </w:r>
      <w:proofErr w:type="spellEnd"/>
      <w:r>
        <w:rPr>
          <w:sz w:val="20"/>
        </w:rPr>
        <w:t xml:space="preserve"> and Approved allowed; </w:t>
      </w:r>
      <w:proofErr w:type="spellStart"/>
      <w:r>
        <w:rPr>
          <w:sz w:val="20"/>
        </w:rPr>
        <w:t>PendingApproval</w:t>
      </w:r>
      <w:proofErr w:type="spellEnd"/>
      <w:r>
        <w:rPr>
          <w:sz w:val="20"/>
        </w:rPr>
        <w:t xml:space="preserve"> allowed with limited access on the website and the application, refused on the Control Panel; Rejected and Disabled refused.</w:t>
      </w:r>
    </w:p>
    <w:p w14:paraId="2C483D76" w14:textId="77777777" w:rsidR="00CE6A19" w:rsidRDefault="005B10F6">
      <w:pPr>
        <w:pStyle w:val="ListBullet"/>
      </w:pPr>
      <w:r>
        <w:rPr>
          <w:sz w:val="20"/>
        </w:rPr>
        <w:t>Invalid-credential and forgotten-password responses are generic and never disclose whether an account exists.</w:t>
      </w:r>
    </w:p>
    <w:p w14:paraId="6A6A9010" w14:textId="77777777" w:rsidR="00CE6A19" w:rsidRDefault="005B10F6">
      <w:pPr>
        <w:pStyle w:val="ListBullet"/>
      </w:pPr>
      <w:r>
        <w:rPr>
          <w:sz w:val="20"/>
        </w:rPr>
        <w:t>The access token lives 5 minutes. The refresh token defines an absolute 24-hour session that rotation does not slide.</w:t>
      </w:r>
    </w:p>
    <w:p w14:paraId="1525987F" w14:textId="77777777" w:rsidR="00CE6A19" w:rsidRDefault="005B10F6">
      <w:pPr>
        <w:pStyle w:val="ListBullet"/>
      </w:pPr>
      <w:r>
        <w:rPr>
          <w:sz w:val="20"/>
        </w:rPr>
        <w:t>A sign-in audience gate over cp, web and app admits only Control Panel role holders to the Control Panel, only visitors to the website and the application.</w:t>
      </w:r>
    </w:p>
    <w:p w14:paraId="5E57FC14" w14:textId="77777777" w:rsidR="00CE6A19" w:rsidRDefault="005B10F6">
      <w:pPr>
        <w:pStyle w:val="ListBullet"/>
      </w:pPr>
      <w:r>
        <w:rPr>
          <w:sz w:val="20"/>
        </w:rPr>
        <w:t>Account lockout and per-code attempt caps bound brute-force attempts.</w:t>
      </w:r>
    </w:p>
    <w:p w14:paraId="706E7117" w14:textId="77777777" w:rsidR="00CE6A19" w:rsidRDefault="005B10F6">
      <w:r>
        <w:rPr>
          <w:sz w:val="20"/>
        </w:rPr>
        <w:lastRenderedPageBreak/>
        <w:t>Interfaces and data. The module exposes the /app/auth endpoints sign-up, verify-email, resend-code, sign-in, verify-</w:t>
      </w:r>
      <w:proofErr w:type="spellStart"/>
      <w:r>
        <w:rPr>
          <w:sz w:val="20"/>
        </w:rPr>
        <w:t>totp</w:t>
      </w:r>
      <w:proofErr w:type="spellEnd"/>
      <w:r>
        <w:rPr>
          <w:sz w:val="20"/>
        </w:rPr>
        <w:t>, verify-</w:t>
      </w:r>
      <w:proofErr w:type="spellStart"/>
      <w:r>
        <w:rPr>
          <w:sz w:val="20"/>
        </w:rPr>
        <w:t>otp</w:t>
      </w:r>
      <w:proofErr w:type="spellEnd"/>
      <w:r>
        <w:rPr>
          <w:sz w:val="20"/>
        </w:rPr>
        <w:t xml:space="preserve">, verify-recovery-code, refresh, sign-out, forgot-password and reset-password, with /app/auth/change-password and the administrative POST /admin/admins/reset-two-factor. It uses </w:t>
      </w:r>
      <w:proofErr w:type="spellStart"/>
      <w:r>
        <w:rPr>
          <w:sz w:val="20"/>
        </w:rPr>
        <w:t>IJwtTokenService</w:t>
      </w:r>
      <w:proofErr w:type="spellEnd"/>
      <w:r>
        <w:rPr>
          <w:sz w:val="20"/>
        </w:rPr>
        <w:t xml:space="preserve"> with its </w:t>
      </w:r>
      <w:proofErr w:type="spellStart"/>
      <w:r>
        <w:rPr>
          <w:sz w:val="20"/>
        </w:rPr>
        <w:t>JwtTokenService</w:t>
      </w:r>
      <w:proofErr w:type="spellEnd"/>
      <w:r>
        <w:rPr>
          <w:sz w:val="20"/>
        </w:rPr>
        <w:t xml:space="preserve"> implementation, the Identity store, the OTP and TOTP verifiers, and the e-mail channel of Notifications for verification and reset codes. Registration and Approval begins where it ends, at </w:t>
      </w:r>
      <w:proofErr w:type="spellStart"/>
      <w:r>
        <w:rPr>
          <w:sz w:val="20"/>
        </w:rPr>
        <w:t>EmailVerified</w:t>
      </w:r>
      <w:proofErr w:type="spellEnd"/>
      <w:r>
        <w:rPr>
          <w:sz w:val="20"/>
        </w:rPr>
        <w:t>, and every client depends on it for session tokens.</w:t>
      </w:r>
    </w:p>
    <w:p w14:paraId="57F579CA" w14:textId="77777777" w:rsidR="00CE6A19" w:rsidRDefault="005B10F6">
      <w:r>
        <w:rPr>
          <w:sz w:val="20"/>
        </w:rPr>
        <w:t xml:space="preserve">Error handling. The module returns bilingual </w:t>
      </w:r>
      <w:proofErr w:type="spellStart"/>
      <w:r>
        <w:rPr>
          <w:sz w:val="20"/>
        </w:rPr>
        <w:t>ApiError</w:t>
      </w:r>
      <w:proofErr w:type="spellEnd"/>
      <w:r>
        <w:rPr>
          <w:sz w:val="20"/>
        </w:rPr>
        <w:t xml:space="preserve"> codes:</w:t>
      </w:r>
    </w:p>
    <w:p w14:paraId="7F4E0CBA" w14:textId="77777777" w:rsidR="00CE6A19" w:rsidRDefault="005B10F6">
      <w:pPr>
        <w:pStyle w:val="ListBullet"/>
      </w:pPr>
      <w:r>
        <w:rPr>
          <w:sz w:val="20"/>
        </w:rPr>
        <w:t>AUTH_EMAIL_ALREADY_REGISTERED, HTTP 409.</w:t>
      </w:r>
    </w:p>
    <w:p w14:paraId="704B2D4F" w14:textId="77777777" w:rsidR="00CE6A19" w:rsidRDefault="005B10F6">
      <w:pPr>
        <w:pStyle w:val="ListBullet"/>
      </w:pPr>
      <w:r>
        <w:rPr>
          <w:sz w:val="20"/>
        </w:rPr>
        <w:t>AUTH_CODE_INVALID and AUTH_CODE_EXPIRED, HTTP 400.</w:t>
      </w:r>
    </w:p>
    <w:p w14:paraId="0F1625B7" w14:textId="77777777" w:rsidR="00CE6A19" w:rsidRDefault="005B10F6">
      <w:pPr>
        <w:pStyle w:val="ListBullet"/>
      </w:pPr>
      <w:r>
        <w:rPr>
          <w:sz w:val="20"/>
        </w:rPr>
        <w:t>AUTH_ACCOUNT_NOT_FOUND, HTTP 404.</w:t>
      </w:r>
    </w:p>
    <w:p w14:paraId="5FB19440" w14:textId="77777777" w:rsidR="00CE6A19" w:rsidRDefault="005B10F6">
      <w:pPr>
        <w:pStyle w:val="ListBullet"/>
      </w:pPr>
      <w:r>
        <w:rPr>
          <w:sz w:val="20"/>
        </w:rPr>
        <w:t>AUTH_INVALID_CREDENTIALS, AUTH_EMAIL_NOT_VERIFIED, AUTH_ACCOUNT_NOT_APPROVED, AUTH_ACCOUNT_DISABLED and AUTH_ACCOUNT_LOCKED.</w:t>
      </w:r>
    </w:p>
    <w:p w14:paraId="3A9152FC" w14:textId="77777777" w:rsidR="00CE6A19" w:rsidRDefault="005B10F6">
      <w:pPr>
        <w:pStyle w:val="ListBullet"/>
      </w:pPr>
      <w:r>
        <w:rPr>
          <w:sz w:val="20"/>
        </w:rPr>
        <w:t>AUTH_MFA_TOKEN_INVALID and AUTH_MFA_TOKEN_EXPIRED, and AUTH_TOTP_INVALID.</w:t>
      </w:r>
    </w:p>
    <w:p w14:paraId="7429716C" w14:textId="77777777" w:rsidR="00CE6A19" w:rsidRDefault="005B10F6">
      <w:pPr>
        <w:pStyle w:val="ListBullet"/>
      </w:pPr>
      <w:r>
        <w:rPr>
          <w:sz w:val="20"/>
        </w:rPr>
        <w:t>AUTH_REFRESH_TOKEN_INVALID and AUTH_REFRESH_TOKEN_EXPIRED.</w:t>
      </w:r>
    </w:p>
    <w:p w14:paraId="74F1414E" w14:textId="77777777" w:rsidR="00CE6A19" w:rsidRDefault="005B10F6">
      <w:pPr>
        <w:pStyle w:val="ListBullet"/>
      </w:pPr>
      <w:r>
        <w:rPr>
          <w:sz w:val="20"/>
        </w:rPr>
        <w:t>AUTH_RESET_CODE_INVALID and AUTH_RESET_CODE_EXPIRED.</w:t>
      </w:r>
    </w:p>
    <w:p w14:paraId="66633DF3" w14:textId="77777777" w:rsidR="00CE6A19" w:rsidRDefault="005B10F6">
      <w:pPr>
        <w:pStyle w:val="ListBullet"/>
      </w:pPr>
      <w:r>
        <w:rPr>
          <w:sz w:val="20"/>
        </w:rPr>
        <w:t>AUTH_WRONG_SURFACE_CP and AUTH_WRONG_SURFACE_WEB.</w:t>
      </w:r>
    </w:p>
    <w:p w14:paraId="084C93C8" w14:textId="77777777" w:rsidR="00CE6A19" w:rsidRDefault="005B10F6">
      <w:pPr>
        <w:pStyle w:val="ListBullet"/>
      </w:pPr>
      <w:r>
        <w:rPr>
          <w:sz w:val="20"/>
        </w:rPr>
        <w:t>RATE_LIMIT_EXCEEDED, HTTP 429.</w:t>
      </w:r>
    </w:p>
    <w:p w14:paraId="7CCE26D6" w14:textId="77777777" w:rsidR="00CE6A19" w:rsidRDefault="005B10F6">
      <w:pPr>
        <w:pStyle w:val="ListBullet"/>
      </w:pPr>
      <w:r>
        <w:rPr>
          <w:sz w:val="20"/>
        </w:rPr>
        <w:t>A rotated refresh token presented twice is rejected and logged as a possible theft signal.</w:t>
      </w:r>
    </w:p>
    <w:p w14:paraId="0BB4CF04" w14:textId="77777777" w:rsidR="00CE6A19" w:rsidRDefault="005B10F6">
      <w:pPr>
        <w:pStyle w:val="Heading2"/>
      </w:pPr>
      <w:bookmarkStart w:id="29" w:name="_Toc239446317"/>
      <w:r>
        <w:t>5.2 Registration &amp; Approval</w:t>
      </w:r>
      <w:bookmarkEnd w:id="29"/>
    </w:p>
    <w:p w14:paraId="327675E4" w14:textId="77777777" w:rsidR="00CE6A19" w:rsidRDefault="005B10F6">
      <w:r>
        <w:rPr>
          <w:sz w:val="20"/>
        </w:rPr>
        <w:t xml:space="preserve">Purpose. The module carries an </w:t>
      </w:r>
      <w:proofErr w:type="spellStart"/>
      <w:r>
        <w:rPr>
          <w:sz w:val="20"/>
        </w:rPr>
        <w:t>EmailVerified</w:t>
      </w:r>
      <w:proofErr w:type="spellEnd"/>
      <w:r>
        <w:rPr>
          <w:sz w:val="20"/>
        </w:rPr>
        <w:t xml:space="preserve"> account through registration, the </w:t>
      </w:r>
      <w:proofErr w:type="spellStart"/>
      <w:r>
        <w:rPr>
          <w:sz w:val="20"/>
        </w:rPr>
        <w:t>organisers'</w:t>
      </w:r>
      <w:proofErr w:type="spellEnd"/>
      <w:r>
        <w:rPr>
          <w:sz w:val="20"/>
        </w:rPr>
        <w:t xml:space="preserve"> review, the assignment of a final user type and the issue of an entry badge, for the Visitor, Other and Exhibitor registration types.</w:t>
      </w:r>
    </w:p>
    <w:p w14:paraId="05957077" w14:textId="77777777" w:rsidR="00CE6A19" w:rsidRDefault="005B10F6">
      <w:r>
        <w:rPr>
          <w:sz w:val="20"/>
        </w:rPr>
        <w:t>Key functionalities:</w:t>
      </w:r>
    </w:p>
    <w:p w14:paraId="51084764" w14:textId="77777777" w:rsidR="00CE6A19" w:rsidRDefault="005B10F6">
      <w:pPr>
        <w:pStyle w:val="ListBullet"/>
      </w:pPr>
      <w:r>
        <w:rPr>
          <w:sz w:val="20"/>
        </w:rPr>
        <w:t>Choice of registration type.</w:t>
      </w:r>
    </w:p>
    <w:p w14:paraId="45A7B014" w14:textId="77777777" w:rsidR="00CE6A19" w:rsidRDefault="005B10F6">
      <w:pPr>
        <w:pStyle w:val="ListBullet"/>
      </w:pPr>
      <w:r>
        <w:rPr>
          <w:sz w:val="20"/>
        </w:rPr>
        <w:t>Capture of personal, identity and contact details and attachments.</w:t>
      </w:r>
    </w:p>
    <w:p w14:paraId="4D1AC68E" w14:textId="77777777" w:rsidR="00CE6A19" w:rsidRDefault="005B10F6">
      <w:pPr>
        <w:pStyle w:val="ListBullet"/>
      </w:pPr>
      <w:r>
        <w:rPr>
          <w:sz w:val="20"/>
        </w:rPr>
        <w:t>Identity photo verification, with the alternative identity-photo path for women.</w:t>
      </w:r>
    </w:p>
    <w:p w14:paraId="174026E1" w14:textId="77777777" w:rsidR="00CE6A19" w:rsidRDefault="005B10F6">
      <w:pPr>
        <w:pStyle w:val="ListBullet"/>
      </w:pPr>
      <w:r>
        <w:rPr>
          <w:sz w:val="20"/>
        </w:rPr>
        <w:t xml:space="preserve">The exhibitor </w:t>
      </w:r>
      <w:proofErr w:type="spellStart"/>
      <w:r>
        <w:rPr>
          <w:sz w:val="20"/>
        </w:rPr>
        <w:t>organisation</w:t>
      </w:r>
      <w:proofErr w:type="spellEnd"/>
      <w:r>
        <w:rPr>
          <w:sz w:val="20"/>
        </w:rPr>
        <w:t xml:space="preserve"> branch.</w:t>
      </w:r>
    </w:p>
    <w:p w14:paraId="132051CB" w14:textId="77777777" w:rsidR="00CE6A19" w:rsidRDefault="005B10F6">
      <w:pPr>
        <w:pStyle w:val="ListBullet"/>
      </w:pPr>
      <w:r>
        <w:rPr>
          <w:sz w:val="20"/>
        </w:rPr>
        <w:t>Terms consent, submission and registration-status tracking.</w:t>
      </w:r>
    </w:p>
    <w:p w14:paraId="59EE9A3B" w14:textId="77777777" w:rsidR="00CE6A19" w:rsidRDefault="005B10F6">
      <w:pPr>
        <w:pStyle w:val="ListBullet"/>
      </w:pPr>
      <w:r>
        <w:rPr>
          <w:sz w:val="20"/>
        </w:rPr>
        <w:t>Security review of Visitor and Other registrations, and Public Relations approval of exhibitors with booth assignment.</w:t>
      </w:r>
    </w:p>
    <w:p w14:paraId="319FC032" w14:textId="77777777" w:rsidR="00CE6A19" w:rsidRDefault="005B10F6">
      <w:pPr>
        <w:pStyle w:val="ListBullet"/>
      </w:pPr>
      <w:r>
        <w:rPr>
          <w:sz w:val="20"/>
        </w:rPr>
        <w:t>Assignment of the final user type and issue of the badge.</w:t>
      </w:r>
    </w:p>
    <w:p w14:paraId="589D142E" w14:textId="77777777" w:rsidR="00CE6A19" w:rsidRDefault="005B10F6">
      <w:pPr>
        <w:pStyle w:val="ListBullet"/>
      </w:pPr>
      <w:r>
        <w:rPr>
          <w:sz w:val="20"/>
        </w:rPr>
        <w:t>On-site registration and badge reprint.</w:t>
      </w:r>
    </w:p>
    <w:p w14:paraId="1D1C16A2" w14:textId="77777777" w:rsidR="00CE6A19" w:rsidRDefault="005B10F6">
      <w:pPr>
        <w:pStyle w:val="ListBullet"/>
      </w:pPr>
      <w:r>
        <w:rPr>
          <w:sz w:val="20"/>
        </w:rPr>
        <w:t>Opening and closing registration.</w:t>
      </w:r>
    </w:p>
    <w:p w14:paraId="599D0A3C" w14:textId="77777777" w:rsidR="00CE6A19" w:rsidRDefault="005B10F6">
      <w:pPr>
        <w:pStyle w:val="ListBullet"/>
      </w:pPr>
      <w:r>
        <w:rPr>
          <w:sz w:val="20"/>
        </w:rPr>
        <w:t>Internal-user creation, with TOTP enrolment at first sign-in.</w:t>
      </w:r>
    </w:p>
    <w:p w14:paraId="789E8147" w14:textId="77777777" w:rsidR="00CE6A19" w:rsidRDefault="005B10F6">
      <w:pPr>
        <w:pStyle w:val="ListBullet"/>
      </w:pPr>
      <w:r>
        <w:rPr>
          <w:sz w:val="20"/>
        </w:rPr>
        <w:t>Administrator creation of a user with a 7-day invite code.</w:t>
      </w:r>
    </w:p>
    <w:p w14:paraId="73D266B1" w14:textId="77777777" w:rsidR="00CE6A19" w:rsidRDefault="005B10F6">
      <w:pPr>
        <w:pStyle w:val="ListBullet"/>
      </w:pPr>
      <w:r>
        <w:rPr>
          <w:sz w:val="20"/>
        </w:rPr>
        <w:t>Separate Control Panel pages for staff and visitors.</w:t>
      </w:r>
    </w:p>
    <w:p w14:paraId="69BA95B3" w14:textId="77777777" w:rsidR="00CE6A19" w:rsidRDefault="005B10F6">
      <w:pPr>
        <w:pStyle w:val="ListBullet"/>
      </w:pPr>
      <w:r>
        <w:rPr>
          <w:sz w:val="20"/>
        </w:rPr>
        <w:t xml:space="preserve">The </w:t>
      </w:r>
      <w:proofErr w:type="spellStart"/>
      <w:r>
        <w:rPr>
          <w:sz w:val="20"/>
        </w:rPr>
        <w:t>PendingApproval</w:t>
      </w:r>
      <w:proofErr w:type="spellEnd"/>
      <w:r>
        <w:rPr>
          <w:sz w:val="20"/>
        </w:rPr>
        <w:t xml:space="preserve"> to Approved or Rejected workflow, with a rejection reason of 10 to 500 characters.</w:t>
      </w:r>
    </w:p>
    <w:p w14:paraId="360DE88B" w14:textId="77777777" w:rsidR="00CE6A19" w:rsidRDefault="005B10F6">
      <w:pPr>
        <w:pStyle w:val="ListBullet"/>
      </w:pPr>
      <w:r>
        <w:rPr>
          <w:sz w:val="20"/>
        </w:rPr>
        <w:t xml:space="preserve">The 12-character Crockford </w:t>
      </w:r>
      <w:proofErr w:type="spellStart"/>
      <w:r>
        <w:rPr>
          <w:sz w:val="20"/>
        </w:rPr>
        <w:t>QrId</w:t>
      </w:r>
      <w:proofErr w:type="spellEnd"/>
      <w:r>
        <w:rPr>
          <w:sz w:val="20"/>
        </w:rPr>
        <w:t xml:space="preserve"> minted on approval.</w:t>
      </w:r>
    </w:p>
    <w:p w14:paraId="4E9EE148" w14:textId="77777777" w:rsidR="00CE6A19" w:rsidRDefault="005B10F6">
      <w:pPr>
        <w:pStyle w:val="ListBullet"/>
      </w:pPr>
      <w:r>
        <w:rPr>
          <w:sz w:val="20"/>
        </w:rPr>
        <w:t>The identity image encrypted at rest under AES-256-GCM.</w:t>
      </w:r>
    </w:p>
    <w:p w14:paraId="40355741" w14:textId="77777777" w:rsidR="00CE6A19" w:rsidRDefault="005B10F6">
      <w:pPr>
        <w:pStyle w:val="ListBullet"/>
      </w:pPr>
      <w:r>
        <w:rPr>
          <w:sz w:val="20"/>
        </w:rPr>
        <w:lastRenderedPageBreak/>
        <w:t>Bulk administrative actions.</w:t>
      </w:r>
    </w:p>
    <w:p w14:paraId="5961391F" w14:textId="77777777" w:rsidR="00CE6A19" w:rsidRDefault="005B10F6">
      <w:r>
        <w:rPr>
          <w:sz w:val="20"/>
        </w:rPr>
        <w:t>Business rules:</w:t>
      </w:r>
    </w:p>
    <w:p w14:paraId="01D9324E" w14:textId="77777777" w:rsidR="00CE6A19" w:rsidRDefault="005B10F6">
      <w:pPr>
        <w:pStyle w:val="ListBullet"/>
      </w:pPr>
      <w:r>
        <w:rPr>
          <w:sz w:val="20"/>
        </w:rPr>
        <w:t>Submission requires every mandatory field and terms consent. The form branches by registration type and adapts the identity fields for Saudi and non-Saudi applicants.</w:t>
      </w:r>
    </w:p>
    <w:p w14:paraId="046B9E3A" w14:textId="77777777" w:rsidR="00CE6A19" w:rsidRDefault="005B10F6">
      <w:pPr>
        <w:pStyle w:val="ListBullet"/>
      </w:pPr>
      <w:r>
        <w:rPr>
          <w:sz w:val="20"/>
        </w:rPr>
        <w:t>A Saudi national identity number is 10 digits beginning with 1. An Iqama number is 10 digits beginning with 2. A passport number is free-form.</w:t>
      </w:r>
    </w:p>
    <w:p w14:paraId="2FA1B9EA" w14:textId="77777777" w:rsidR="00CE6A19" w:rsidRDefault="005B10F6">
      <w:pPr>
        <w:pStyle w:val="ListBullet"/>
      </w:pPr>
      <w:r>
        <w:rPr>
          <w:sz w:val="20"/>
        </w:rPr>
        <w:t>A Saudi mobile number matches 05XXXXXXXX or +9665XXXXXXXX, and an international mobile number matches E.164.</w:t>
      </w:r>
    </w:p>
    <w:p w14:paraId="6A66223C" w14:textId="77777777" w:rsidR="00CE6A19" w:rsidRDefault="005B10F6">
      <w:pPr>
        <w:pStyle w:val="ListBullet"/>
      </w:pPr>
      <w:r>
        <w:rPr>
          <w:sz w:val="20"/>
        </w:rPr>
        <w:t>A mobile number is stored canonically rather than as typed: separators stripped, a leading 00 rewritten to +, and the Saudi local spelling folded onto +9665XXXXXXXX.</w:t>
      </w:r>
    </w:p>
    <w:p w14:paraId="6B3C3963" w14:textId="77777777" w:rsidR="00CE6A19" w:rsidRDefault="005B10F6">
      <w:pPr>
        <w:pStyle w:val="ListBullet"/>
      </w:pPr>
      <w:r>
        <w:rPr>
          <w:sz w:val="20"/>
        </w:rPr>
        <w:t>The identity image is a required attachment.</w:t>
      </w:r>
    </w:p>
    <w:p w14:paraId="00728E8B" w14:textId="77777777" w:rsidR="00CE6A19" w:rsidRDefault="005B10F6">
      <w:pPr>
        <w:pStyle w:val="ListBullet"/>
      </w:pPr>
      <w:proofErr w:type="spellStart"/>
      <w:r>
        <w:rPr>
          <w:sz w:val="20"/>
        </w:rPr>
        <w:t>QrId</w:t>
      </w:r>
      <w:proofErr w:type="spellEnd"/>
      <w:r>
        <w:rPr>
          <w:sz w:val="20"/>
        </w:rPr>
        <w:t xml:space="preserve"> is minted at the </w:t>
      </w:r>
      <w:proofErr w:type="spellStart"/>
      <w:r>
        <w:rPr>
          <w:sz w:val="20"/>
        </w:rPr>
        <w:t>PendingApproval</w:t>
      </w:r>
      <w:proofErr w:type="spellEnd"/>
      <w:r>
        <w:rPr>
          <w:sz w:val="20"/>
        </w:rPr>
        <w:t xml:space="preserve"> to Approved transition, not at record creation.</w:t>
      </w:r>
    </w:p>
    <w:p w14:paraId="45D31C79" w14:textId="77777777" w:rsidR="00CE6A19" w:rsidRDefault="005B10F6">
      <w:pPr>
        <w:pStyle w:val="ListBullet"/>
      </w:pPr>
      <w:r>
        <w:rPr>
          <w:sz w:val="20"/>
        </w:rPr>
        <w:t>Rejection requires a recorded reason.</w:t>
      </w:r>
    </w:p>
    <w:p w14:paraId="4EF82DB7" w14:textId="77777777" w:rsidR="00CE6A19" w:rsidRDefault="005B10F6">
      <w:pPr>
        <w:pStyle w:val="ListBullet"/>
      </w:pPr>
      <w:r>
        <w:rPr>
          <w:sz w:val="20"/>
        </w:rPr>
        <w:t xml:space="preserve">Registration closes automatically when the administrator-set auto-close time on the </w:t>
      </w:r>
      <w:proofErr w:type="spellStart"/>
      <w:r>
        <w:rPr>
          <w:sz w:val="20"/>
        </w:rPr>
        <w:t>RegistrationGate</w:t>
      </w:r>
      <w:proofErr w:type="spellEnd"/>
      <w:r>
        <w:rPr>
          <w:sz w:val="20"/>
        </w:rPr>
        <w:t xml:space="preserve"> singleton passes; a closed state blocks submission.</w:t>
      </w:r>
    </w:p>
    <w:p w14:paraId="21FEB008" w14:textId="77777777" w:rsidR="00CE6A19" w:rsidRDefault="005B10F6">
      <w:pPr>
        <w:pStyle w:val="ListBullet"/>
      </w:pPr>
      <w:r>
        <w:rPr>
          <w:sz w:val="20"/>
        </w:rPr>
        <w:t xml:space="preserve">The final user type set at approval drives permissions and application access, and </w:t>
      </w:r>
      <w:proofErr w:type="spellStart"/>
      <w:r>
        <w:rPr>
          <w:sz w:val="20"/>
        </w:rPr>
        <w:t>ProfileType.MobileAppRole</w:t>
      </w:r>
      <w:proofErr w:type="spellEnd"/>
      <w:r>
        <w:rPr>
          <w:sz w:val="20"/>
        </w:rPr>
        <w:t xml:space="preserve"> resolves the </w:t>
      </w:r>
      <w:proofErr w:type="spellStart"/>
      <w:r>
        <w:rPr>
          <w:sz w:val="20"/>
        </w:rPr>
        <w:t>mobile_app_role</w:t>
      </w:r>
      <w:proofErr w:type="spellEnd"/>
      <w:r>
        <w:rPr>
          <w:sz w:val="20"/>
        </w:rPr>
        <w:t xml:space="preserve"> claim in the JWT.</w:t>
      </w:r>
    </w:p>
    <w:p w14:paraId="42B3E19F" w14:textId="77777777" w:rsidR="00CE6A19" w:rsidRDefault="005B10F6">
      <w:r>
        <w:rPr>
          <w:sz w:val="20"/>
        </w:rPr>
        <w:t>Interfaces and data. The module exposes /app/account/user-profile with its countries and identity-image sub-resources, /app/account/profile-types, and the administrative /admin/admins and /admin/</w:t>
      </w:r>
      <w:proofErr w:type="gramStart"/>
      <w:r>
        <w:rPr>
          <w:sz w:val="20"/>
        </w:rPr>
        <w:t>visitors</w:t>
      </w:r>
      <w:proofErr w:type="gramEnd"/>
      <w:r>
        <w:rPr>
          <w:sz w:val="20"/>
        </w:rPr>
        <w:t xml:space="preserve"> families: list, create, {id}/approve, {id}/reject, pending/list, and bulk delete, duplicate, import and export. It issues the badge </w:t>
      </w:r>
      <w:proofErr w:type="spellStart"/>
      <w:r>
        <w:rPr>
          <w:sz w:val="20"/>
        </w:rPr>
        <w:t>Badge</w:t>
      </w:r>
      <w:proofErr w:type="spellEnd"/>
      <w:r>
        <w:rPr>
          <w:sz w:val="20"/>
        </w:rPr>
        <w:t xml:space="preserve"> and Access Control operates, and raises registration-submitted, registration-approved, registration-rejected and badge-ready events to Notifications. The encrypted identity image is stored through </w:t>
      </w:r>
      <w:proofErr w:type="spellStart"/>
      <w:r>
        <w:rPr>
          <w:sz w:val="20"/>
        </w:rPr>
        <w:t>EncryptedUserIdDocumentStorage</w:t>
      </w:r>
      <w:proofErr w:type="spellEnd"/>
      <w:r>
        <w:rPr>
          <w:sz w:val="20"/>
        </w:rPr>
        <w:t xml:space="preserve">, avatars through </w:t>
      </w:r>
      <w:proofErr w:type="spellStart"/>
      <w:r>
        <w:rPr>
          <w:sz w:val="20"/>
        </w:rPr>
        <w:t>IAvatarStorage</w:t>
      </w:r>
      <w:proofErr w:type="spellEnd"/>
      <w:r>
        <w:rPr>
          <w:sz w:val="20"/>
        </w:rPr>
        <w:t>.</w:t>
      </w:r>
    </w:p>
    <w:p w14:paraId="09E36BE1" w14:textId="77777777" w:rsidR="00CE6A19" w:rsidRDefault="005B10F6">
      <w:r>
        <w:rPr>
          <w:sz w:val="20"/>
        </w:rPr>
        <w:t>Error handling:</w:t>
      </w:r>
    </w:p>
    <w:p w14:paraId="74AE456A" w14:textId="77777777" w:rsidR="00CE6A19" w:rsidRDefault="005B10F6">
      <w:pPr>
        <w:pStyle w:val="ListBullet"/>
      </w:pPr>
      <w:r>
        <w:rPr>
          <w:sz w:val="20"/>
        </w:rPr>
        <w:t>AUTH_ACCOUNT_NOT_FOUND for an unknown account.</w:t>
      </w:r>
    </w:p>
    <w:p w14:paraId="5CA9F9EE" w14:textId="77777777" w:rsidR="00CE6A19" w:rsidRDefault="005B10F6">
      <w:pPr>
        <w:pStyle w:val="ListBullet"/>
      </w:pPr>
      <w:r>
        <w:rPr>
          <w:sz w:val="20"/>
        </w:rPr>
        <w:t>ADMIN_EMAIL_ALREADY_REGISTERED for an e-mail already held.</w:t>
      </w:r>
    </w:p>
    <w:p w14:paraId="7FE5F434" w14:textId="77777777" w:rsidR="00CE6A19" w:rsidRDefault="005B10F6">
      <w:pPr>
        <w:pStyle w:val="ListBullet"/>
      </w:pPr>
      <w:r>
        <w:rPr>
          <w:sz w:val="20"/>
        </w:rPr>
        <w:t>ADMIN_USER_NOT_PENDING, HTTP 409, on a repeated approval or rejection.</w:t>
      </w:r>
    </w:p>
    <w:p w14:paraId="33D65971" w14:textId="77777777" w:rsidR="00CE6A19" w:rsidRDefault="005B10F6">
      <w:pPr>
        <w:pStyle w:val="ListBullet"/>
      </w:pPr>
      <w:r>
        <w:rPr>
          <w:sz w:val="20"/>
        </w:rPr>
        <w:t xml:space="preserve">VISITOR_NATIONALITY_UNKNOWN for an </w:t>
      </w:r>
      <w:proofErr w:type="spellStart"/>
      <w:r>
        <w:rPr>
          <w:sz w:val="20"/>
        </w:rPr>
        <w:t>unrecognised</w:t>
      </w:r>
      <w:proofErr w:type="spellEnd"/>
      <w:r>
        <w:rPr>
          <w:sz w:val="20"/>
        </w:rPr>
        <w:t xml:space="preserve"> nationality.</w:t>
      </w:r>
    </w:p>
    <w:p w14:paraId="413202EA" w14:textId="77777777" w:rsidR="00CE6A19" w:rsidRDefault="005B10F6">
      <w:pPr>
        <w:pStyle w:val="ListBullet"/>
      </w:pPr>
      <w:r>
        <w:rPr>
          <w:sz w:val="20"/>
        </w:rPr>
        <w:t>VALIDATION_FAILED per field.</w:t>
      </w:r>
    </w:p>
    <w:p w14:paraId="36A6B40F" w14:textId="77777777" w:rsidR="00CE6A19" w:rsidRDefault="005B10F6">
      <w:pPr>
        <w:pStyle w:val="ListBullet"/>
      </w:pPr>
      <w:r>
        <w:rPr>
          <w:sz w:val="20"/>
        </w:rPr>
        <w:t>Uploads are magic-byte sniffed and capped at 5 MB for the identity image and 2 MB for the avatar, and rejected before persistence.</w:t>
      </w:r>
    </w:p>
    <w:p w14:paraId="34567040" w14:textId="77777777" w:rsidR="00CE6A19" w:rsidRDefault="005B10F6">
      <w:pPr>
        <w:pStyle w:val="ListBullet"/>
      </w:pPr>
      <w:r>
        <w:rPr>
          <w:sz w:val="20"/>
        </w:rPr>
        <w:t>A bulk operation skips an invalid target row by row, such as a self-deletion or an administrator acting on another administrator, rather than failing the batch.</w:t>
      </w:r>
    </w:p>
    <w:p w14:paraId="731D280E" w14:textId="77777777" w:rsidR="00CE6A19" w:rsidRDefault="005B10F6">
      <w:pPr>
        <w:pStyle w:val="Heading2"/>
      </w:pPr>
      <w:bookmarkStart w:id="30" w:name="_Toc239446318"/>
      <w:r>
        <w:t>5.3 Badge &amp; Access Control / Gates</w:t>
      </w:r>
      <w:bookmarkEnd w:id="30"/>
    </w:p>
    <w:p w14:paraId="40969500" w14:textId="77777777" w:rsidR="00CE6A19" w:rsidRDefault="005B10F6">
      <w:r>
        <w:rPr>
          <w:sz w:val="20"/>
        </w:rPr>
        <w:t>Purpose. The module operates the badge issued at approval: it shows the badge to the attendee, verifies it at the venue, exchanges attendee contacts and records hall arrival.</w:t>
      </w:r>
    </w:p>
    <w:p w14:paraId="6BDEFAD6" w14:textId="77777777" w:rsidR="00CE6A19" w:rsidRDefault="005B10F6">
      <w:r>
        <w:rPr>
          <w:sz w:val="20"/>
        </w:rPr>
        <w:t>Key functionalities:</w:t>
      </w:r>
    </w:p>
    <w:p w14:paraId="6449DBC7" w14:textId="77777777" w:rsidR="00CE6A19" w:rsidRDefault="005B10F6">
      <w:pPr>
        <w:pStyle w:val="ListBullet"/>
      </w:pPr>
      <w:r>
        <w:rPr>
          <w:sz w:val="20"/>
        </w:rPr>
        <w:t>The badge card and its signed-token QR.</w:t>
      </w:r>
    </w:p>
    <w:p w14:paraId="00813AD6" w14:textId="77777777" w:rsidR="00CE6A19" w:rsidRDefault="005B10F6">
      <w:pPr>
        <w:pStyle w:val="ListBullet"/>
      </w:pPr>
      <w:r>
        <w:rPr>
          <w:sz w:val="20"/>
        </w:rPr>
        <w:lastRenderedPageBreak/>
        <w:t>Venue-entry verification by a Staff scan.</w:t>
      </w:r>
    </w:p>
    <w:p w14:paraId="78BAD98A" w14:textId="77777777" w:rsidR="00CE6A19" w:rsidRDefault="005B10F6">
      <w:pPr>
        <w:pStyle w:val="ListBullet"/>
      </w:pPr>
      <w:r>
        <w:rPr>
          <w:sz w:val="20"/>
        </w:rPr>
        <w:t>Attendee-to-attendee contact exchange by badge scan.</w:t>
      </w:r>
    </w:p>
    <w:p w14:paraId="33386D02" w14:textId="77777777" w:rsidR="00CE6A19" w:rsidRDefault="005B10F6">
      <w:pPr>
        <w:pStyle w:val="ListBullet"/>
      </w:pPr>
      <w:r>
        <w:rPr>
          <w:sz w:val="20"/>
        </w:rPr>
        <w:t>Hall-arrival capture by a QR scan at the hall door.</w:t>
      </w:r>
    </w:p>
    <w:p w14:paraId="16BABE12" w14:textId="77777777" w:rsidR="00CE6A19" w:rsidRDefault="005B10F6">
      <w:pPr>
        <w:pStyle w:val="ListBullet"/>
      </w:pPr>
      <w:r>
        <w:rPr>
          <w:sz w:val="20"/>
        </w:rPr>
        <w:t>The Gate Module: a configurable access point with a 13-step ordered constraint engine, allow-lists, idempotency, a duplicate-absorption window, a derivation of who is currently inside, and a failure-rate circuit breaker.</w:t>
      </w:r>
    </w:p>
    <w:p w14:paraId="151A71F0" w14:textId="77777777" w:rsidR="00CE6A19" w:rsidRDefault="005B10F6">
      <w:r>
        <w:rPr>
          <w:sz w:val="20"/>
        </w:rPr>
        <w:t>Business rules:</w:t>
      </w:r>
    </w:p>
    <w:p w14:paraId="3291BCE9" w14:textId="77777777" w:rsidR="00CE6A19" w:rsidRDefault="005B10F6">
      <w:pPr>
        <w:pStyle w:val="ListBullet"/>
      </w:pPr>
      <w:r>
        <w:rPr>
          <w:sz w:val="20"/>
        </w:rPr>
        <w:t>The badge QR is a signed token verified on the server. A copied or invented QR fails.</w:t>
      </w:r>
    </w:p>
    <w:p w14:paraId="1C08FD61" w14:textId="77777777" w:rsidR="00CE6A19" w:rsidRDefault="005B10F6">
      <w:pPr>
        <w:pStyle w:val="ListBullet"/>
      </w:pPr>
      <w:r>
        <w:rPr>
          <w:sz w:val="20"/>
        </w:rPr>
        <w:t>A scan is allowed only for an active badge whose holder is Approved.</w:t>
      </w:r>
    </w:p>
    <w:p w14:paraId="1FED37B3" w14:textId="77777777" w:rsidR="00CE6A19" w:rsidRDefault="005B10F6">
      <w:pPr>
        <w:pStyle w:val="ListBullet"/>
      </w:pPr>
      <w:r>
        <w:rPr>
          <w:sz w:val="20"/>
        </w:rPr>
        <w:t>Hall arrival is recorded by a QR scan at the hall door. Automatic arrival from a GPS geofence is deferred, open item G-OI-2.</w:t>
      </w:r>
    </w:p>
    <w:p w14:paraId="6A7E901D" w14:textId="77777777" w:rsidR="00CE6A19" w:rsidRDefault="005B10F6">
      <w:pPr>
        <w:pStyle w:val="ListBullet"/>
      </w:pPr>
      <w:r>
        <w:rPr>
          <w:sz w:val="20"/>
        </w:rPr>
        <w:t xml:space="preserve">Where both means record an arrival for one attendee and session, they update a single </w:t>
      </w:r>
      <w:proofErr w:type="spellStart"/>
      <w:r>
        <w:rPr>
          <w:sz w:val="20"/>
        </w:rPr>
        <w:t>HallAttendance</w:t>
      </w:r>
      <w:proofErr w:type="spellEnd"/>
      <w:r>
        <w:rPr>
          <w:sz w:val="20"/>
        </w:rPr>
        <w:t xml:space="preserve"> row; one open attendance row per session is enforced.</w:t>
      </w:r>
    </w:p>
    <w:p w14:paraId="146B8A52" w14:textId="77777777" w:rsidR="00CE6A19" w:rsidRDefault="005B10F6">
      <w:pPr>
        <w:pStyle w:val="ListBullet"/>
      </w:pPr>
      <w:r>
        <w:rPr>
          <w:sz w:val="20"/>
        </w:rPr>
        <w:t xml:space="preserve">The gate engine runs its steps in a load-bearing order and short-circuits to a recorded denial carrying a named </w:t>
      </w:r>
      <w:proofErr w:type="spellStart"/>
      <w:r>
        <w:rPr>
          <w:sz w:val="20"/>
        </w:rPr>
        <w:t>DenialReasonCode</w:t>
      </w:r>
      <w:proofErr w:type="spellEnd"/>
      <w:r>
        <w:rPr>
          <w:sz w:val="20"/>
        </w:rPr>
        <w:t>.</w:t>
      </w:r>
    </w:p>
    <w:p w14:paraId="7CA620D6" w14:textId="77777777" w:rsidR="00CE6A19" w:rsidRDefault="005B10F6">
      <w:pPr>
        <w:pStyle w:val="ListBullet"/>
      </w:pPr>
      <w:r>
        <w:rPr>
          <w:sz w:val="20"/>
        </w:rPr>
        <w:t xml:space="preserve">An empty </w:t>
      </w:r>
      <w:proofErr w:type="gramStart"/>
      <w:r>
        <w:rPr>
          <w:sz w:val="20"/>
        </w:rPr>
        <w:t>allow-list passes</w:t>
      </w:r>
      <w:proofErr w:type="gramEnd"/>
      <w:r>
        <w:rPr>
          <w:sz w:val="20"/>
        </w:rPr>
        <w:t>. An allow-list that filters to empty denies everything, which is the safe default.</w:t>
      </w:r>
    </w:p>
    <w:p w14:paraId="0C46A2AA" w14:textId="77777777" w:rsidR="00CE6A19" w:rsidRDefault="005B10F6">
      <w:pPr>
        <w:pStyle w:val="ListBullet"/>
      </w:pPr>
      <w:r>
        <w:rPr>
          <w:sz w:val="20"/>
        </w:rPr>
        <w:t>A 5-second window absorbs a double fire of the same scan.</w:t>
      </w:r>
    </w:p>
    <w:p w14:paraId="0CDAFD0C" w14:textId="77777777" w:rsidR="00CE6A19" w:rsidRDefault="005B10F6">
      <w:pPr>
        <w:pStyle w:val="ListBullet"/>
      </w:pPr>
      <w:r>
        <w:rPr>
          <w:sz w:val="20"/>
        </w:rPr>
        <w:t>10 or more backend faults in 60 seconds open a 5-minute circuit. A recorded policy denial never counts towards it.</w:t>
      </w:r>
    </w:p>
    <w:p w14:paraId="482A6C0F" w14:textId="77777777" w:rsidR="00CE6A19" w:rsidRDefault="005B10F6">
      <w:pPr>
        <w:pStyle w:val="ListBullet"/>
      </w:pPr>
      <w:r>
        <w:rPr>
          <w:sz w:val="20"/>
        </w:rPr>
        <w:t>In the deferred geofence chain, GPS presence is reported every 30 to 60 seconds in small batches, never as a continuous stream.</w:t>
      </w:r>
    </w:p>
    <w:p w14:paraId="1E8045DB" w14:textId="77777777" w:rsidR="00CE6A19" w:rsidRDefault="005B10F6">
      <w:pPr>
        <w:pStyle w:val="ListBullet"/>
      </w:pPr>
      <w:proofErr w:type="spellStart"/>
      <w:r>
        <w:rPr>
          <w:sz w:val="20"/>
        </w:rPr>
        <w:t>GateScan</w:t>
      </w:r>
      <w:proofErr w:type="spellEnd"/>
      <w:r>
        <w:rPr>
          <w:sz w:val="20"/>
        </w:rPr>
        <w:t xml:space="preserve"> is append-only.</w:t>
      </w:r>
    </w:p>
    <w:p w14:paraId="3A04A432" w14:textId="77777777" w:rsidR="00CE6A19" w:rsidRDefault="005B10F6">
      <w:r>
        <w:rPr>
          <w:sz w:val="20"/>
        </w:rPr>
        <w:t>Interfaces and data. The module exposes POST /app/gates/{</w:t>
      </w:r>
      <w:proofErr w:type="spellStart"/>
      <w:r>
        <w:rPr>
          <w:sz w:val="20"/>
        </w:rPr>
        <w:t>gateId</w:t>
      </w:r>
      <w:proofErr w:type="spellEnd"/>
      <w:r>
        <w:rPr>
          <w:sz w:val="20"/>
        </w:rPr>
        <w:t xml:space="preserve">}/scans, GET /app/gates/my-reports/today and the administrative /admin/gates endpoints. It consumes </w:t>
      </w:r>
      <w:proofErr w:type="spellStart"/>
      <w:r>
        <w:rPr>
          <w:sz w:val="20"/>
        </w:rPr>
        <w:t>IQrResolver</w:t>
      </w:r>
      <w:proofErr w:type="spellEnd"/>
      <w:r>
        <w:rPr>
          <w:sz w:val="20"/>
        </w:rPr>
        <w:t xml:space="preserve"> and the idempotency store </w:t>
      </w:r>
      <w:proofErr w:type="spellStart"/>
      <w:r>
        <w:rPr>
          <w:sz w:val="20"/>
        </w:rPr>
        <w:t>ScanIdempotency</w:t>
      </w:r>
      <w:proofErr w:type="spellEnd"/>
      <w:r>
        <w:rPr>
          <w:sz w:val="20"/>
        </w:rPr>
        <w:t xml:space="preserve">, and reads User, </w:t>
      </w:r>
      <w:proofErr w:type="spellStart"/>
      <w:r>
        <w:rPr>
          <w:sz w:val="20"/>
        </w:rPr>
        <w:t>UserProfile</w:t>
      </w:r>
      <w:proofErr w:type="spellEnd"/>
      <w:r>
        <w:rPr>
          <w:sz w:val="20"/>
        </w:rPr>
        <w:t xml:space="preserve">, </w:t>
      </w:r>
      <w:proofErr w:type="spellStart"/>
      <w:r>
        <w:rPr>
          <w:sz w:val="20"/>
        </w:rPr>
        <w:t>ProfileType</w:t>
      </w:r>
      <w:proofErr w:type="spellEnd"/>
      <w:r>
        <w:rPr>
          <w:sz w:val="20"/>
        </w:rPr>
        <w:t xml:space="preserve">, Hall and Session. It writes </w:t>
      </w:r>
      <w:proofErr w:type="spellStart"/>
      <w:r>
        <w:rPr>
          <w:sz w:val="20"/>
        </w:rPr>
        <w:t>HallAttendance</w:t>
      </w:r>
      <w:proofErr w:type="spellEnd"/>
      <w:r>
        <w:rPr>
          <w:sz w:val="20"/>
        </w:rPr>
        <w:t xml:space="preserve">, </w:t>
      </w:r>
      <w:proofErr w:type="spellStart"/>
      <w:r>
        <w:rPr>
          <w:sz w:val="20"/>
        </w:rPr>
        <w:t>VenueEntry</w:t>
      </w:r>
      <w:proofErr w:type="spellEnd"/>
      <w:r>
        <w:rPr>
          <w:sz w:val="20"/>
        </w:rPr>
        <w:t xml:space="preserve"> and </w:t>
      </w:r>
      <w:proofErr w:type="spellStart"/>
      <w:r>
        <w:rPr>
          <w:sz w:val="20"/>
        </w:rPr>
        <w:t>GateScan</w:t>
      </w:r>
      <w:proofErr w:type="spellEnd"/>
      <w:r>
        <w:rPr>
          <w:sz w:val="20"/>
        </w:rPr>
        <w:t xml:space="preserve">, read by Statistics and by the question gating in Engagement, and records a </w:t>
      </w:r>
      <w:proofErr w:type="spellStart"/>
      <w:r>
        <w:rPr>
          <w:sz w:val="20"/>
        </w:rPr>
        <w:t>SavedContact</w:t>
      </w:r>
      <w:proofErr w:type="spellEnd"/>
      <w:r>
        <w:rPr>
          <w:sz w:val="20"/>
        </w:rPr>
        <w:t xml:space="preserve"> for Contacts and Sharing.</w:t>
      </w:r>
    </w:p>
    <w:p w14:paraId="5F1BF07F" w14:textId="77777777" w:rsidR="00CE6A19" w:rsidRDefault="005B10F6">
      <w:r>
        <w:rPr>
          <w:sz w:val="20"/>
        </w:rPr>
        <w:t>Error handling. Denials are recorded against the scan:</w:t>
      </w:r>
    </w:p>
    <w:p w14:paraId="4DE62C46" w14:textId="77777777" w:rsidR="00CE6A19" w:rsidRDefault="005B10F6">
      <w:pPr>
        <w:pStyle w:val="ListBullet"/>
      </w:pPr>
      <w:r>
        <w:rPr>
          <w:sz w:val="20"/>
        </w:rPr>
        <w:t>Recorded denials: QR_UNKNOWN, GATE_INACTIVE_AT_SCAN, HOLDER_NOT_APPROVED, HOLDER_DISABLED, HOLDER_LOCKED, PROFILE_TYPE_INACTIVE and PROFILE_TYPE_NOT_ALLOWED.</w:t>
      </w:r>
    </w:p>
    <w:p w14:paraId="123D681A" w14:textId="77777777" w:rsidR="00CE6A19" w:rsidRDefault="005B10F6">
      <w:pPr>
        <w:pStyle w:val="ListBullet"/>
      </w:pPr>
      <w:r>
        <w:rPr>
          <w:sz w:val="20"/>
        </w:rPr>
        <w:t>Two further denial codes are defined and reserved: OUTSIDE_TIME_WINDOW and BOOKING_REQUIRED_MISSING.</w:t>
      </w:r>
    </w:p>
    <w:p w14:paraId="58CF6BC9" w14:textId="77777777" w:rsidR="00CE6A19" w:rsidRDefault="005B10F6">
      <w:pPr>
        <w:pStyle w:val="ListBullet"/>
      </w:pPr>
      <w:r>
        <w:rPr>
          <w:sz w:val="20"/>
        </w:rPr>
        <w:t>Transport failures are not recorded as denials: HTTP 401 for an unauthenticated call, GATE_OPERATOR_NOT_ASSIGNED with HTTP 403, IDEMPOTENCY_KEY_CONFLICT with HTTP 409, and GATE_FAILURE_CIRCUIT_OPEN with HTTP 429.</w:t>
      </w:r>
    </w:p>
    <w:p w14:paraId="2866DCA8" w14:textId="77777777" w:rsidR="00CE6A19" w:rsidRDefault="005B10F6">
      <w:pPr>
        <w:pStyle w:val="ListBullet"/>
      </w:pPr>
      <w:r>
        <w:rPr>
          <w:sz w:val="20"/>
        </w:rPr>
        <w:t xml:space="preserve">Every denial also emits one </w:t>
      </w:r>
      <w:proofErr w:type="spellStart"/>
      <w:r>
        <w:rPr>
          <w:sz w:val="20"/>
        </w:rPr>
        <w:t>OperationLog</w:t>
      </w:r>
      <w:proofErr w:type="spellEnd"/>
      <w:r>
        <w:rPr>
          <w:sz w:val="20"/>
        </w:rPr>
        <w:t xml:space="preserve"> row. A successful scan is recorded in </w:t>
      </w:r>
      <w:proofErr w:type="spellStart"/>
      <w:r>
        <w:rPr>
          <w:sz w:val="20"/>
        </w:rPr>
        <w:t>GateScan</w:t>
      </w:r>
      <w:proofErr w:type="spellEnd"/>
      <w:r>
        <w:rPr>
          <w:sz w:val="20"/>
        </w:rPr>
        <w:t xml:space="preserve"> only.</w:t>
      </w:r>
    </w:p>
    <w:p w14:paraId="0D2BDC52" w14:textId="77777777" w:rsidR="00CE6A19" w:rsidRDefault="005B10F6">
      <w:pPr>
        <w:pStyle w:val="Heading2"/>
      </w:pPr>
      <w:bookmarkStart w:id="31" w:name="_Toc239446319"/>
      <w:r>
        <w:t xml:space="preserve">5.4 Forum </w:t>
      </w:r>
      <w:proofErr w:type="spellStart"/>
      <w:r>
        <w:t>Programme</w:t>
      </w:r>
      <w:proofErr w:type="spellEnd"/>
      <w:r>
        <w:t xml:space="preserve"> &amp; Sessions</w:t>
      </w:r>
      <w:bookmarkEnd w:id="31"/>
    </w:p>
    <w:p w14:paraId="66AFED9C" w14:textId="77777777" w:rsidR="00CE6A19" w:rsidRDefault="005B10F6">
      <w:r>
        <w:rPr>
          <w:sz w:val="20"/>
        </w:rPr>
        <w:t xml:space="preserve">Purpose. The module defines the event content: the themes and pillars with their sub-topics, the halls and their seating, the speakers and their presentations, and the sessions tying a theme, a hall and speakers to </w:t>
      </w:r>
      <w:r>
        <w:rPr>
          <w:sz w:val="20"/>
        </w:rPr>
        <w:t>a time. It presents the attendee agenda and is the content bookings, engagement, AI-summary and statistics build on.</w:t>
      </w:r>
    </w:p>
    <w:p w14:paraId="063B5FE1" w14:textId="77777777" w:rsidR="00CE6A19" w:rsidRDefault="005B10F6">
      <w:r>
        <w:rPr>
          <w:sz w:val="20"/>
        </w:rPr>
        <w:t>Key functionalities:</w:t>
      </w:r>
    </w:p>
    <w:p w14:paraId="2ED9E4ED" w14:textId="77777777" w:rsidR="00CE6A19" w:rsidRDefault="005B10F6">
      <w:pPr>
        <w:pStyle w:val="ListBullet"/>
      </w:pPr>
      <w:r>
        <w:rPr>
          <w:sz w:val="20"/>
        </w:rPr>
        <w:t>Control Panel management of themes and sub-topics.</w:t>
      </w:r>
    </w:p>
    <w:p w14:paraId="783015B0" w14:textId="77777777" w:rsidR="00CE6A19" w:rsidRDefault="005B10F6">
      <w:pPr>
        <w:pStyle w:val="ListBullet"/>
      </w:pPr>
      <w:r>
        <w:rPr>
          <w:sz w:val="20"/>
        </w:rPr>
        <w:t>Halls, each with a generated seat grid.</w:t>
      </w:r>
    </w:p>
    <w:p w14:paraId="67BCE69D" w14:textId="77777777" w:rsidR="00CE6A19" w:rsidRDefault="005B10F6">
      <w:pPr>
        <w:pStyle w:val="ListBullet"/>
      </w:pPr>
      <w:r>
        <w:rPr>
          <w:sz w:val="20"/>
        </w:rPr>
        <w:t>Speaker profiles with presentation files.</w:t>
      </w:r>
    </w:p>
    <w:p w14:paraId="54E8019B" w14:textId="77777777" w:rsidR="00CE6A19" w:rsidRDefault="005B10F6">
      <w:pPr>
        <w:pStyle w:val="ListBullet"/>
      </w:pPr>
      <w:r>
        <w:rPr>
          <w:sz w:val="20"/>
        </w:rPr>
        <w:t>Sessions: bilingual title and description, theme, hall, category, start and end time, one or more speakers each with a role, and a broadcast or non-broadcast flag.</w:t>
      </w:r>
    </w:p>
    <w:p w14:paraId="639278B7" w14:textId="77777777" w:rsidR="00CE6A19" w:rsidRDefault="005B10F6">
      <w:pPr>
        <w:pStyle w:val="ListBullet"/>
      </w:pPr>
      <w:r>
        <w:rPr>
          <w:sz w:val="20"/>
        </w:rPr>
        <w:t>The attendee agenda: day selector, search, session detail, speaker profile, add to calendar and device reminders.</w:t>
      </w:r>
    </w:p>
    <w:p w14:paraId="052DE36B" w14:textId="77777777" w:rsidR="00CE6A19" w:rsidRDefault="005B10F6">
      <w:r>
        <w:rPr>
          <w:sz w:val="20"/>
        </w:rPr>
        <w:t>Business rules:</w:t>
      </w:r>
    </w:p>
    <w:p w14:paraId="4C7A38AB" w14:textId="77777777" w:rsidR="00CE6A19" w:rsidRDefault="005B10F6">
      <w:pPr>
        <w:pStyle w:val="ListBullet"/>
      </w:pPr>
      <w:r>
        <w:rPr>
          <w:sz w:val="20"/>
        </w:rPr>
        <w:t xml:space="preserve">All </w:t>
      </w:r>
      <w:proofErr w:type="spellStart"/>
      <w:r>
        <w:rPr>
          <w:sz w:val="20"/>
        </w:rPr>
        <w:t>programme</w:t>
      </w:r>
      <w:proofErr w:type="spellEnd"/>
      <w:r>
        <w:rPr>
          <w:sz w:val="20"/>
        </w:rPr>
        <w:t xml:space="preserve"> content is required in both Arabic and English.</w:t>
      </w:r>
    </w:p>
    <w:p w14:paraId="07DCC5D3" w14:textId="77777777" w:rsidR="00CE6A19" w:rsidRDefault="005B10F6">
      <w:pPr>
        <w:pStyle w:val="ListBullet"/>
      </w:pPr>
      <w:r>
        <w:rPr>
          <w:sz w:val="20"/>
        </w:rPr>
        <w:t>Saving a hall capacity generates one seat per position. Reducing it removes only unallocated seats and warns about seats already assigned.</w:t>
      </w:r>
    </w:p>
    <w:p w14:paraId="3B9DF0FE" w14:textId="77777777" w:rsidR="00CE6A19" w:rsidRDefault="005B10F6">
      <w:pPr>
        <w:pStyle w:val="ListBullet"/>
      </w:pPr>
      <w:r>
        <w:rPr>
          <w:sz w:val="20"/>
        </w:rPr>
        <w:t>A geofence per hall belongs to the deferred arrival chain, open item G-OI-2.</w:t>
      </w:r>
    </w:p>
    <w:p w14:paraId="353302BC" w14:textId="77777777" w:rsidR="00CE6A19" w:rsidRDefault="005B10F6">
      <w:pPr>
        <w:pStyle w:val="ListBullet"/>
      </w:pPr>
      <w:r>
        <w:rPr>
          <w:sz w:val="20"/>
        </w:rPr>
        <w:t>A session's times fall within the forum dates, end after they start, and do not overlap another session in the same hall.</w:t>
      </w:r>
    </w:p>
    <w:p w14:paraId="00FCC490" w14:textId="77777777" w:rsidR="00CE6A19" w:rsidRDefault="005B10F6">
      <w:pPr>
        <w:pStyle w:val="ListBullet"/>
      </w:pPr>
      <w:r>
        <w:rPr>
          <w:sz w:val="20"/>
        </w:rPr>
        <w:t>A session carries at least one speaker with a role.</w:t>
      </w:r>
    </w:p>
    <w:p w14:paraId="7C0D68C1" w14:textId="77777777" w:rsidR="00CE6A19" w:rsidRDefault="005B10F6">
      <w:pPr>
        <w:pStyle w:val="ListBullet"/>
      </w:pPr>
      <w:r>
        <w:rPr>
          <w:sz w:val="20"/>
        </w:rPr>
        <w:t>A session carrying a broadcast holds the address of its YouTube broadcast, which the Engagement module presents in an embedded player.</w:t>
      </w:r>
    </w:p>
    <w:p w14:paraId="2978A6E8" w14:textId="77777777" w:rsidR="00CE6A19" w:rsidRDefault="005B10F6">
      <w:pPr>
        <w:pStyle w:val="ListBullet"/>
      </w:pPr>
      <w:proofErr w:type="spellStart"/>
      <w:r>
        <w:rPr>
          <w:sz w:val="20"/>
        </w:rPr>
        <w:t>Programme</w:t>
      </w:r>
      <w:proofErr w:type="spellEnd"/>
      <w:r>
        <w:rPr>
          <w:sz w:val="20"/>
        </w:rPr>
        <w:t xml:space="preserve"> records are soft-deleted. A theme still referenced is not removed.</w:t>
      </w:r>
    </w:p>
    <w:p w14:paraId="14A7DBCA" w14:textId="77777777" w:rsidR="00CE6A19" w:rsidRDefault="005B10F6">
      <w:r>
        <w:rPr>
          <w:sz w:val="20"/>
        </w:rPr>
        <w:t>Interfaces and data. The module exposes GET /app/</w:t>
      </w:r>
      <w:proofErr w:type="spellStart"/>
      <w:r>
        <w:rPr>
          <w:sz w:val="20"/>
        </w:rPr>
        <w:t>programme</w:t>
      </w:r>
      <w:proofErr w:type="spellEnd"/>
      <w:r>
        <w:rPr>
          <w:sz w:val="20"/>
        </w:rPr>
        <w:t>/days and GET /app/</w:t>
      </w:r>
      <w:proofErr w:type="spellStart"/>
      <w:r>
        <w:rPr>
          <w:sz w:val="20"/>
        </w:rPr>
        <w:t>programme</w:t>
      </w:r>
      <w:proofErr w:type="spellEnd"/>
      <w:r>
        <w:rPr>
          <w:sz w:val="20"/>
        </w:rPr>
        <w:t xml:space="preserve">/sessions/{id}, and the administrative POST, PUT and DELETE /admin/sessions with the equivalent theme, hall, speaker and presentation endpoints. It reads Category for the session category, stores speaker photographs and presentations through </w:t>
      </w:r>
      <w:proofErr w:type="spellStart"/>
      <w:r>
        <w:rPr>
          <w:sz w:val="20"/>
        </w:rPr>
        <w:t>ISpeakerPresentationStorage</w:t>
      </w:r>
      <w:proofErr w:type="spellEnd"/>
      <w:r>
        <w:rPr>
          <w:sz w:val="20"/>
        </w:rPr>
        <w:t>, provides the sessions, halls and seats consumed by Bookings, the Exhibition venue map, Engagement and Statistics, and raises session-reminder events to Notifications.</w:t>
      </w:r>
    </w:p>
    <w:p w14:paraId="06A78F21" w14:textId="77777777" w:rsidR="00CE6A19" w:rsidRDefault="005B10F6">
      <w:r>
        <w:rPr>
          <w:sz w:val="20"/>
        </w:rPr>
        <w:t xml:space="preserve">Error handling. VALIDATION_FAILED covers a missing bilingual field, an end time before the start time, a session outside the forum dates, and a hall already booked for the time window, which is a hall clash. </w:t>
      </w:r>
      <w:proofErr w:type="spellStart"/>
      <w:r>
        <w:rPr>
          <w:sz w:val="20"/>
        </w:rPr>
        <w:t>Programme</w:t>
      </w:r>
      <w:proofErr w:type="spellEnd"/>
      <w:r>
        <w:rPr>
          <w:sz w:val="20"/>
        </w:rPr>
        <w:t xml:space="preserve"> record changes are logged.</w:t>
      </w:r>
    </w:p>
    <w:p w14:paraId="652AA80C" w14:textId="77777777" w:rsidR="00CE6A19" w:rsidRDefault="005B10F6">
      <w:pPr>
        <w:pStyle w:val="Heading2"/>
      </w:pPr>
      <w:bookmarkStart w:id="32" w:name="_Toc239446320"/>
      <w:r>
        <w:t>5.5 Bookings &amp; Attendance</w:t>
      </w:r>
      <w:bookmarkEnd w:id="32"/>
    </w:p>
    <w:p w14:paraId="307DC401" w14:textId="77777777" w:rsidR="00CE6A19" w:rsidRDefault="005B10F6">
      <w:r>
        <w:rPr>
          <w:sz w:val="20"/>
        </w:rPr>
        <w:t>Purpose. The module lets an approved attendee reserve a session seat and reports whether the attendee attended. A reservation carries no payment: attendance is free, and the system has no payment, ticketing, invoicing or finance capability anywhere.</w:t>
      </w:r>
    </w:p>
    <w:p w14:paraId="63D52690" w14:textId="77777777" w:rsidR="00CE6A19" w:rsidRDefault="005B10F6">
      <w:r>
        <w:rPr>
          <w:sz w:val="20"/>
        </w:rPr>
        <w:t>Key functionalities:</w:t>
      </w:r>
    </w:p>
    <w:p w14:paraId="0335581B" w14:textId="77777777" w:rsidR="00CE6A19" w:rsidRDefault="005B10F6">
      <w:pPr>
        <w:pStyle w:val="ListBullet"/>
      </w:pPr>
      <w:r>
        <w:rPr>
          <w:sz w:val="20"/>
        </w:rPr>
        <w:t>Making a booking from the seat map.</w:t>
      </w:r>
    </w:p>
    <w:p w14:paraId="3081A59A" w14:textId="77777777" w:rsidR="00CE6A19" w:rsidRDefault="005B10F6">
      <w:pPr>
        <w:pStyle w:val="ListBullet"/>
      </w:pPr>
      <w:r>
        <w:rPr>
          <w:sz w:val="20"/>
        </w:rPr>
        <w:t>One attendee's bookings may not overlap in time.</w:t>
      </w:r>
    </w:p>
    <w:p w14:paraId="78BADBB6" w14:textId="77777777" w:rsidR="00CE6A19" w:rsidRDefault="005B10F6">
      <w:pPr>
        <w:pStyle w:val="ListBullet"/>
      </w:pPr>
      <w:r>
        <w:rPr>
          <w:sz w:val="20"/>
        </w:rPr>
        <w:t>Cancellation before the session starts.</w:t>
      </w:r>
    </w:p>
    <w:p w14:paraId="338BD2FF" w14:textId="77777777" w:rsidR="00CE6A19" w:rsidRDefault="005B10F6">
      <w:pPr>
        <w:pStyle w:val="ListBullet"/>
      </w:pPr>
      <w:r>
        <w:rPr>
          <w:sz w:val="20"/>
        </w:rPr>
        <w:t>The seat map and the My Seat view.</w:t>
      </w:r>
    </w:p>
    <w:p w14:paraId="162A6079" w14:textId="77777777" w:rsidR="00CE6A19" w:rsidRDefault="005B10F6">
      <w:pPr>
        <w:pStyle w:val="ListBullet"/>
      </w:pPr>
      <w:r>
        <w:rPr>
          <w:sz w:val="20"/>
        </w:rPr>
        <w:lastRenderedPageBreak/>
        <w:t xml:space="preserve">Session attendance derived from </w:t>
      </w:r>
      <w:proofErr w:type="spellStart"/>
      <w:r>
        <w:rPr>
          <w:sz w:val="20"/>
        </w:rPr>
        <w:t>HallAttendance</w:t>
      </w:r>
      <w:proofErr w:type="spellEnd"/>
      <w:r>
        <w:rPr>
          <w:sz w:val="20"/>
        </w:rPr>
        <w:t>.</w:t>
      </w:r>
    </w:p>
    <w:p w14:paraId="72C3C1A5" w14:textId="77777777" w:rsidR="00CE6A19" w:rsidRDefault="005B10F6">
      <w:pPr>
        <w:pStyle w:val="ListBullet"/>
      </w:pPr>
      <w:r>
        <w:rPr>
          <w:sz w:val="20"/>
        </w:rPr>
        <w:t>Seat allocation by user booking, random assignment, administrator-reserved rows and open seating.</w:t>
      </w:r>
    </w:p>
    <w:p w14:paraId="5AE8BFEA" w14:textId="77777777" w:rsidR="00CE6A19" w:rsidRDefault="005B10F6">
      <w:r>
        <w:rPr>
          <w:sz w:val="20"/>
        </w:rPr>
        <w:t>Business rules:</w:t>
      </w:r>
    </w:p>
    <w:p w14:paraId="2E176048" w14:textId="77777777" w:rsidR="00CE6A19" w:rsidRDefault="005B10F6">
      <w:pPr>
        <w:pStyle w:val="ListBullet"/>
      </w:pPr>
      <w:r>
        <w:rPr>
          <w:sz w:val="20"/>
        </w:rPr>
        <w:t>The attendee is Approved, the session is open with a free seat, and the session does not overlap a Pending or Approved booking of the same attendee.</w:t>
      </w:r>
    </w:p>
    <w:p w14:paraId="51D56FB0" w14:textId="77777777" w:rsidR="00CE6A19" w:rsidRDefault="005B10F6">
      <w:pPr>
        <w:pStyle w:val="ListBullet"/>
      </w:pPr>
      <w:r>
        <w:rPr>
          <w:sz w:val="20"/>
        </w:rPr>
        <w:t>A booking is created Approved: the reservation auto-confirms and the seat is held. Gate check-in confirms it; a sweep before the session start releases any hold that has not checked in.</w:t>
      </w:r>
    </w:p>
    <w:p w14:paraId="042AA25C" w14:textId="77777777" w:rsidR="00CE6A19" w:rsidRDefault="005B10F6">
      <w:pPr>
        <w:pStyle w:val="ListBullet"/>
      </w:pPr>
      <w:r>
        <w:rPr>
          <w:sz w:val="20"/>
        </w:rPr>
        <w:t>Cancellation is allowed only before the session start time.</w:t>
      </w:r>
    </w:p>
    <w:p w14:paraId="72A35AB7" w14:textId="77777777" w:rsidR="00CE6A19" w:rsidRDefault="005B10F6">
      <w:pPr>
        <w:pStyle w:val="ListBullet"/>
      </w:pPr>
      <w:r>
        <w:rPr>
          <w:sz w:val="20"/>
        </w:rPr>
        <w:t>A seat cannot be held or confirmed twice for one session. A filtered unique index enforces this, and a constraint-violation handler reports the seat as just taken.</w:t>
      </w:r>
    </w:p>
    <w:p w14:paraId="7FDC20A1" w14:textId="77777777" w:rsidR="00CE6A19" w:rsidRDefault="005B10F6">
      <w:pPr>
        <w:pStyle w:val="ListBullet"/>
      </w:pPr>
      <w:proofErr w:type="spellStart"/>
      <w:r>
        <w:rPr>
          <w:sz w:val="20"/>
        </w:rPr>
        <w:t>Booking.Status</w:t>
      </w:r>
      <w:proofErr w:type="spellEnd"/>
      <w:r>
        <w:rPr>
          <w:sz w:val="20"/>
        </w:rPr>
        <w:t xml:space="preserve"> includes a Rejected value. No administrative endpoint for approving or rejecting a booking is mapped.</w:t>
      </w:r>
    </w:p>
    <w:p w14:paraId="3ADCADF6" w14:textId="77777777" w:rsidR="00CE6A19" w:rsidRDefault="005B10F6">
      <w:pPr>
        <w:pStyle w:val="ListBullet"/>
      </w:pPr>
      <w:r>
        <w:rPr>
          <w:sz w:val="20"/>
        </w:rPr>
        <w:t xml:space="preserve">The </w:t>
      </w:r>
      <w:proofErr w:type="spellStart"/>
      <w:r>
        <w:rPr>
          <w:sz w:val="20"/>
        </w:rPr>
        <w:t>BookingConfirmed</w:t>
      </w:r>
      <w:proofErr w:type="spellEnd"/>
      <w:r>
        <w:rPr>
          <w:sz w:val="20"/>
        </w:rPr>
        <w:t xml:space="preserve"> and </w:t>
      </w:r>
      <w:proofErr w:type="spellStart"/>
      <w:r>
        <w:rPr>
          <w:sz w:val="20"/>
        </w:rPr>
        <w:t>BookingRejected</w:t>
      </w:r>
      <w:proofErr w:type="spellEnd"/>
      <w:r>
        <w:rPr>
          <w:sz w:val="20"/>
        </w:rPr>
        <w:t xml:space="preserve"> notification kinds are defined. An attendee reservation auto-confirms and raises no booking notification.</w:t>
      </w:r>
    </w:p>
    <w:p w14:paraId="3F0A7861" w14:textId="77777777" w:rsidR="00CE6A19" w:rsidRDefault="005B10F6">
      <w:pPr>
        <w:pStyle w:val="ListBullet"/>
      </w:pPr>
      <w:r>
        <w:rPr>
          <w:sz w:val="20"/>
        </w:rPr>
        <w:t>Live counts are computed by aggregating attendance on a short cycle, not by incrementing a hot counter row.</w:t>
      </w:r>
    </w:p>
    <w:p w14:paraId="0FB8FC0E" w14:textId="77777777" w:rsidR="00CE6A19" w:rsidRDefault="005B10F6">
      <w:r>
        <w:rPr>
          <w:sz w:val="20"/>
        </w:rPr>
        <w:t xml:space="preserve">Interfaces and data. The module reads the sessions, halls and seats provided by Forum </w:t>
      </w:r>
      <w:proofErr w:type="spellStart"/>
      <w:r>
        <w:rPr>
          <w:sz w:val="20"/>
        </w:rPr>
        <w:t>Programme</w:t>
      </w:r>
      <w:proofErr w:type="spellEnd"/>
      <w:r>
        <w:rPr>
          <w:sz w:val="20"/>
        </w:rPr>
        <w:t xml:space="preserve"> and the </w:t>
      </w:r>
      <w:proofErr w:type="spellStart"/>
      <w:r>
        <w:rPr>
          <w:sz w:val="20"/>
        </w:rPr>
        <w:t>HallAttendance</w:t>
      </w:r>
      <w:proofErr w:type="spellEnd"/>
      <w:r>
        <w:rPr>
          <w:sz w:val="20"/>
        </w:rPr>
        <w:t xml:space="preserve"> rows written by Badge and Access Control. It raises the session-started-without-attendance and session-started-without-venue-entry events to Notifications.</w:t>
      </w:r>
    </w:p>
    <w:p w14:paraId="46AA5E42" w14:textId="77777777" w:rsidR="00CE6A19" w:rsidRDefault="005B10F6">
      <w:r>
        <w:rPr>
          <w:sz w:val="20"/>
        </w:rPr>
        <w:t>Error handling:</w:t>
      </w:r>
    </w:p>
    <w:p w14:paraId="10EED429" w14:textId="77777777" w:rsidR="00CE6A19" w:rsidRDefault="005B10F6">
      <w:pPr>
        <w:pStyle w:val="ListBullet"/>
      </w:pPr>
      <w:r>
        <w:rPr>
          <w:sz w:val="20"/>
        </w:rPr>
        <w:t>An overlapping booking is blocked with an explanation.</w:t>
      </w:r>
    </w:p>
    <w:p w14:paraId="354DD5A1" w14:textId="77777777" w:rsidR="00CE6A19" w:rsidRDefault="005B10F6">
      <w:pPr>
        <w:pStyle w:val="ListBullet"/>
      </w:pPr>
      <w:r>
        <w:rPr>
          <w:sz w:val="20"/>
        </w:rPr>
        <w:t>A seat taken in the meantime asks the attendee to choose again.</w:t>
      </w:r>
    </w:p>
    <w:p w14:paraId="060945D4" w14:textId="77777777" w:rsidR="00CE6A19" w:rsidRDefault="005B10F6">
      <w:pPr>
        <w:pStyle w:val="ListBullet"/>
      </w:pPr>
      <w:r>
        <w:rPr>
          <w:sz w:val="20"/>
        </w:rPr>
        <w:t>A full session reports that no seats remain.</w:t>
      </w:r>
    </w:p>
    <w:p w14:paraId="2CC87C4E" w14:textId="77777777" w:rsidR="00CE6A19" w:rsidRDefault="005B10F6">
      <w:pPr>
        <w:pStyle w:val="ListBullet"/>
      </w:pPr>
      <w:r>
        <w:rPr>
          <w:sz w:val="20"/>
        </w:rPr>
        <w:t>Cancellation after the session has started is refused.</w:t>
      </w:r>
    </w:p>
    <w:p w14:paraId="22558F35" w14:textId="77777777" w:rsidR="00CE6A19" w:rsidRDefault="005B10F6">
      <w:pPr>
        <w:pStyle w:val="ListBullet"/>
      </w:pPr>
      <w:r>
        <w:rPr>
          <w:sz w:val="20"/>
        </w:rPr>
        <w:t>A rejection recorded without a reason returns VALIDATION_FAILED.</w:t>
      </w:r>
    </w:p>
    <w:p w14:paraId="4763BA0C" w14:textId="77777777" w:rsidR="00CE6A19" w:rsidRDefault="005B10F6">
      <w:pPr>
        <w:pStyle w:val="ListBullet"/>
      </w:pPr>
      <w:r>
        <w:rPr>
          <w:sz w:val="20"/>
        </w:rPr>
        <w:t>A uniqueness-constraint violation under concurrency is surfaced as a clear message rather than a 500.</w:t>
      </w:r>
    </w:p>
    <w:p w14:paraId="57E53760" w14:textId="77777777" w:rsidR="00CE6A19" w:rsidRDefault="005B10F6">
      <w:pPr>
        <w:pStyle w:val="Heading2"/>
      </w:pPr>
      <w:bookmarkStart w:id="33" w:name="_Toc239446321"/>
      <w:r>
        <w:t>5.6 Exhibition</w:t>
      </w:r>
      <w:bookmarkEnd w:id="33"/>
    </w:p>
    <w:p w14:paraId="0F8A2FA0" w14:textId="77777777" w:rsidR="00CE6A19" w:rsidRDefault="005B10F6">
      <w:r>
        <w:rPr>
          <w:sz w:val="20"/>
        </w:rPr>
        <w:t>Purpose. The module presents the exhibition: the booth directory, the sponsors and their tiers, and the interactive 2D venue map, so an attendee finds an exhibitor and navigates the venue.</w:t>
      </w:r>
    </w:p>
    <w:p w14:paraId="4351C71F" w14:textId="77777777" w:rsidR="00CE6A19" w:rsidRDefault="005B10F6">
      <w:r>
        <w:rPr>
          <w:sz w:val="20"/>
        </w:rPr>
        <w:t>Key functionalities:</w:t>
      </w:r>
    </w:p>
    <w:p w14:paraId="3350BA5E" w14:textId="77777777" w:rsidR="00CE6A19" w:rsidRDefault="005B10F6">
      <w:pPr>
        <w:pStyle w:val="ListBullet"/>
      </w:pPr>
      <w:r>
        <w:rPr>
          <w:sz w:val="20"/>
        </w:rPr>
        <w:t>Control Panel management of booth records: hall, number, logo, bilingual descriptor and booth contact.</w:t>
      </w:r>
    </w:p>
    <w:p w14:paraId="3B0A7447" w14:textId="77777777" w:rsidR="00CE6A19" w:rsidRDefault="005B10F6">
      <w:pPr>
        <w:pStyle w:val="ListBullet"/>
      </w:pPr>
      <w:r>
        <w:rPr>
          <w:sz w:val="20"/>
        </w:rPr>
        <w:t>Control Panel management of sponsors: bilingual name and description, logo and tier.</w:t>
      </w:r>
    </w:p>
    <w:p w14:paraId="1B1B9040" w14:textId="77777777" w:rsidR="00CE6A19" w:rsidRDefault="005B10F6">
      <w:pPr>
        <w:pStyle w:val="ListBullet"/>
      </w:pPr>
      <w:r>
        <w:rPr>
          <w:sz w:val="20"/>
        </w:rPr>
        <w:t xml:space="preserve">Control Panel management of venue-map nodes. The map is 2D, each node a </w:t>
      </w:r>
      <w:proofErr w:type="spellStart"/>
      <w:r>
        <w:rPr>
          <w:sz w:val="20"/>
        </w:rPr>
        <w:t>VenueMapNode</w:t>
      </w:r>
      <w:proofErr w:type="spellEnd"/>
      <w:r>
        <w:rPr>
          <w:sz w:val="20"/>
        </w:rPr>
        <w:t xml:space="preserve"> with a Kind and an X and Y position.</w:t>
      </w:r>
    </w:p>
    <w:p w14:paraId="0B79B388" w14:textId="77777777" w:rsidR="00CE6A19" w:rsidRDefault="005B10F6">
      <w:pPr>
        <w:pStyle w:val="ListBullet"/>
      </w:pPr>
      <w:r>
        <w:rPr>
          <w:sz w:val="20"/>
        </w:rPr>
        <w:t xml:space="preserve">A searchable booth directory with a directions action and </w:t>
      </w:r>
      <w:proofErr w:type="spellStart"/>
      <w:r>
        <w:rPr>
          <w:sz w:val="20"/>
        </w:rPr>
        <w:t>dialler</w:t>
      </w:r>
      <w:proofErr w:type="spellEnd"/>
      <w:r>
        <w:rPr>
          <w:sz w:val="20"/>
        </w:rPr>
        <w:t xml:space="preserve"> and mail links.</w:t>
      </w:r>
    </w:p>
    <w:p w14:paraId="56E9186F" w14:textId="77777777" w:rsidR="00CE6A19" w:rsidRDefault="005B10F6">
      <w:pPr>
        <w:pStyle w:val="ListBullet"/>
      </w:pPr>
      <w:r>
        <w:rPr>
          <w:sz w:val="20"/>
        </w:rPr>
        <w:t>Sponsors grouped by tier.</w:t>
      </w:r>
    </w:p>
    <w:p w14:paraId="475B44B9" w14:textId="77777777" w:rsidR="00CE6A19" w:rsidRDefault="005B10F6">
      <w:pPr>
        <w:pStyle w:val="ListBullet"/>
      </w:pPr>
      <w:r>
        <w:rPr>
          <w:sz w:val="20"/>
        </w:rPr>
        <w:lastRenderedPageBreak/>
        <w:t>A pan and zoom map with booth preview popups and in-venue navigation to a booth or an assigned seat.</w:t>
      </w:r>
    </w:p>
    <w:p w14:paraId="1368445A" w14:textId="77777777" w:rsidR="00CE6A19" w:rsidRDefault="005B10F6">
      <w:r>
        <w:rPr>
          <w:sz w:val="20"/>
        </w:rPr>
        <w:t>Business rules:</w:t>
      </w:r>
    </w:p>
    <w:p w14:paraId="2212EDB0" w14:textId="77777777" w:rsidR="00CE6A19" w:rsidRDefault="005B10F6">
      <w:pPr>
        <w:pStyle w:val="ListBullet"/>
      </w:pPr>
      <w:r>
        <w:rPr>
          <w:sz w:val="20"/>
        </w:rPr>
        <w:t>A booth record exists once an exhibitor is approved and a booth assigned. Registration and Approval owns that step; this module manages and presents the record.</w:t>
      </w:r>
    </w:p>
    <w:p w14:paraId="4B354D3B" w14:textId="77777777" w:rsidR="00CE6A19" w:rsidRDefault="005B10F6">
      <w:pPr>
        <w:pStyle w:val="ListBullet"/>
      </w:pPr>
      <w:r>
        <w:rPr>
          <w:sz w:val="20"/>
        </w:rPr>
        <w:t>A booth number is unique within its hall.</w:t>
      </w:r>
    </w:p>
    <w:p w14:paraId="56E0B789" w14:textId="77777777" w:rsidR="00CE6A19" w:rsidRDefault="005B10F6">
      <w:pPr>
        <w:pStyle w:val="ListBullet"/>
      </w:pPr>
      <w:r>
        <w:rPr>
          <w:sz w:val="20"/>
        </w:rPr>
        <w:t xml:space="preserve">A sponsor tier is one of the configured tiers. The </w:t>
      </w:r>
      <w:proofErr w:type="spellStart"/>
      <w:r>
        <w:rPr>
          <w:sz w:val="20"/>
        </w:rPr>
        <w:t>SponsorTier</w:t>
      </w:r>
      <w:proofErr w:type="spellEnd"/>
      <w:r>
        <w:rPr>
          <w:sz w:val="20"/>
        </w:rPr>
        <w:t xml:space="preserve"> values are Platinum, Gold, Silver and Bronze.</w:t>
      </w:r>
    </w:p>
    <w:p w14:paraId="05EDDA37" w14:textId="77777777" w:rsidR="00CE6A19" w:rsidRDefault="005B10F6">
      <w:pPr>
        <w:pStyle w:val="ListBullet"/>
      </w:pPr>
      <w:r>
        <w:rPr>
          <w:sz w:val="20"/>
        </w:rPr>
        <w:t xml:space="preserve">All content is bilingual. Booth, sponsor and map content is public to read and requires </w:t>
      </w:r>
      <w:proofErr w:type="spellStart"/>
      <w:r>
        <w:rPr>
          <w:sz w:val="20"/>
        </w:rPr>
        <w:t>authorisation</w:t>
      </w:r>
      <w:proofErr w:type="spellEnd"/>
      <w:r>
        <w:rPr>
          <w:sz w:val="20"/>
        </w:rPr>
        <w:t xml:space="preserve"> to change.</w:t>
      </w:r>
    </w:p>
    <w:p w14:paraId="10D9227C" w14:textId="77777777" w:rsidR="00CE6A19" w:rsidRDefault="005B10F6">
      <w:r>
        <w:rPr>
          <w:sz w:val="20"/>
        </w:rPr>
        <w:t xml:space="preserve">Interfaces and data. The module exposes GET /app/booths and GET /app/sponsors, and the administrative POST /admin/exhibitors/list and POST /admin/sponsors. It reads </w:t>
      </w:r>
      <w:proofErr w:type="spellStart"/>
      <w:r>
        <w:rPr>
          <w:sz w:val="20"/>
        </w:rPr>
        <w:t>ExhibitorProfile</w:t>
      </w:r>
      <w:proofErr w:type="spellEnd"/>
      <w:r>
        <w:rPr>
          <w:sz w:val="20"/>
        </w:rPr>
        <w:t xml:space="preserve">, Hall and Seat and the logo assets. The map guides an attendee to the seat assigned by Bookings and links a hall to its sessions in Forum </w:t>
      </w:r>
      <w:proofErr w:type="spellStart"/>
      <w:r>
        <w:rPr>
          <w:sz w:val="20"/>
        </w:rPr>
        <w:t>Programme</w:t>
      </w:r>
      <w:proofErr w:type="spellEnd"/>
      <w:r>
        <w:rPr>
          <w:sz w:val="20"/>
        </w:rPr>
        <w:t>. Attendee position falls under the location-privacy rules.</w:t>
      </w:r>
    </w:p>
    <w:p w14:paraId="750CB2DB" w14:textId="77777777" w:rsidR="00CE6A19" w:rsidRDefault="005B10F6">
      <w:r>
        <w:rPr>
          <w:sz w:val="20"/>
        </w:rPr>
        <w:t>Error handling. A duplicate booth number is rejected, and a missing bilingual field returns VALIDATION_FAILED. Booth, sponsor and map-node changes are logged.</w:t>
      </w:r>
    </w:p>
    <w:p w14:paraId="0336642A" w14:textId="77777777" w:rsidR="00CE6A19" w:rsidRDefault="005B10F6">
      <w:pPr>
        <w:pStyle w:val="Heading2"/>
      </w:pPr>
      <w:bookmarkStart w:id="34" w:name="_Toc239446322"/>
      <w:r>
        <w:t>5.7 Engagement, Q&amp;A, Ratings</w:t>
      </w:r>
      <w:bookmarkEnd w:id="34"/>
    </w:p>
    <w:p w14:paraId="58AD4240" w14:textId="77777777" w:rsidR="00CE6A19" w:rsidRDefault="005B10F6">
      <w:r>
        <w:rPr>
          <w:sz w:val="20"/>
        </w:rPr>
        <w:t xml:space="preserve">Purpose. The module lets the audience take part in a session: the broadcast with an optional notification to the session's seat-holders, the questions an attendee puts to a moderator, and the multi-trigger ratings of a session, a day, the </w:t>
      </w:r>
      <w:proofErr w:type="spellStart"/>
      <w:r>
        <w:rPr>
          <w:sz w:val="20"/>
        </w:rPr>
        <w:t>programme</w:t>
      </w:r>
      <w:proofErr w:type="spellEnd"/>
      <w:r>
        <w:rPr>
          <w:sz w:val="20"/>
        </w:rPr>
        <w:t>, the exhibition and the application.</w:t>
      </w:r>
    </w:p>
    <w:p w14:paraId="09D3646D" w14:textId="77777777" w:rsidR="00CE6A19" w:rsidRDefault="005B10F6">
      <w:r>
        <w:rPr>
          <w:sz w:val="20"/>
        </w:rPr>
        <w:t>Key functionalities:</w:t>
      </w:r>
    </w:p>
    <w:p w14:paraId="0DC0658B" w14:textId="77777777" w:rsidR="00CE6A19" w:rsidRDefault="005B10F6">
      <w:pPr>
        <w:pStyle w:val="ListBullet"/>
      </w:pPr>
      <w:r>
        <w:rPr>
          <w:sz w:val="20"/>
        </w:rPr>
        <w:t>Marking that a session carries a broadcast and storing its YouTube address. The session director creates, starts and stops the broadcast inside YouTube; the application embeds it through youtube_player_iframe.</w:t>
      </w:r>
      <w:proofErr w:type="spellStart"/>
      <w:r>
        <w:rPr>
          <w:sz w:val="20"/>
        </w:rPr>
      </w:r>
      <w:proofErr w:type="spellEnd"/>
      <w:r>
        <w:rPr>
          <w:sz w:val="20"/>
        </w:rPr>
      </w:r>
    </w:p>
    <w:p w14:paraId="290444F6" w14:textId="77777777" w:rsidR="00CE6A19" w:rsidRDefault="005B10F6">
      <w:pPr>
        <w:pStyle w:val="ListBullet"/>
      </w:pPr>
      <w:r>
        <w:rPr>
          <w:sz w:val="20"/>
        </w:rPr>
        <w:t>A caption-language picker on the player.</w:t>
      </w:r>
    </w:p>
    <w:p w14:paraId="23D66570" w14:textId="77777777" w:rsidR="00CE6A19" w:rsidRDefault="005B10F6">
      <w:pPr>
        <w:pStyle w:val="ListBullet"/>
      </w:pPr>
      <w:r>
        <w:rPr>
          <w:sz w:val="20"/>
        </w:rPr>
        <w:t>An optional notification to the session's seat-holders when a broadcast starts.</w:t>
      </w:r>
    </w:p>
    <w:p w14:paraId="72FE4BE2" w14:textId="77777777" w:rsidR="00CE6A19" w:rsidRDefault="005B10F6">
      <w:pPr>
        <w:pStyle w:val="ListBullet"/>
      </w:pPr>
      <w:r>
        <w:rPr>
          <w:sz w:val="20"/>
        </w:rPr>
        <w:t>A three-stage question pipeline across the Pre and Live phases: an advisory AI filter, then the Scientific Committee queue in the Control Panel, then the per-session moderator desk.</w:t>
      </w:r>
    </w:p>
    <w:p w14:paraId="20B200E9" w14:textId="77777777" w:rsidR="00CE6A19" w:rsidRDefault="005B10F6">
      <w:pPr>
        <w:pStyle w:val="ListBullet"/>
      </w:pPr>
      <w:r>
        <w:rPr>
          <w:sz w:val="20"/>
        </w:rPr>
        <w:t xml:space="preserve">Rating prompts at end of day, end of </w:t>
      </w:r>
      <w:proofErr w:type="spellStart"/>
      <w:r>
        <w:rPr>
          <w:sz w:val="20"/>
        </w:rPr>
        <w:t>programme</w:t>
      </w:r>
      <w:proofErr w:type="spellEnd"/>
      <w:r>
        <w:rPr>
          <w:sz w:val="20"/>
        </w:rPr>
        <w:t>, end of session by the clock, on leaving a session view, on hall departure and on closing the broadcast.</w:t>
      </w:r>
    </w:p>
    <w:p w14:paraId="67D99C05" w14:textId="77777777" w:rsidR="00CE6A19" w:rsidRDefault="005B10F6">
      <w:r>
        <w:rPr>
          <w:sz w:val="20"/>
        </w:rPr>
        <w:t>Business rules:</w:t>
      </w:r>
    </w:p>
    <w:p w14:paraId="2243608F" w14:textId="77777777" w:rsidR="00CE6A19" w:rsidRDefault="005B10F6">
      <w:pPr>
        <w:pStyle w:val="ListBullet"/>
      </w:pPr>
      <w:r>
        <w:rPr>
          <w:sz w:val="20"/>
        </w:rPr>
        <w:t>Questions close at session end and have no lower bound, so a question may be asked before the session starts.</w:t>
      </w:r>
    </w:p>
    <w:p w14:paraId="0DDC0147" w14:textId="77777777" w:rsidR="00CE6A19" w:rsidRDefault="005B10F6">
      <w:pPr>
        <w:pStyle w:val="ListBullet"/>
      </w:pPr>
      <w:r>
        <w:rPr>
          <w:sz w:val="20"/>
        </w:rPr>
        <w:t xml:space="preserve">Once the session has started, an arrival gate applies only at a hall carrying a geofence: the asker must hold a </w:t>
      </w:r>
      <w:proofErr w:type="spellStart"/>
      <w:r>
        <w:rPr>
          <w:sz w:val="20"/>
        </w:rPr>
        <w:t>HallAttendance</w:t>
      </w:r>
      <w:proofErr w:type="spellEnd"/>
      <w:r>
        <w:rPr>
          <w:sz w:val="20"/>
        </w:rPr>
        <w:t xml:space="preserve"> record for the session. A hall without a geofence accepts the question, presence being unverifiable. The geofence is deferred, open item G-OI-2.</w:t>
      </w:r>
    </w:p>
    <w:p w14:paraId="4C29C487" w14:textId="77777777" w:rsidR="00CE6A19" w:rsidRDefault="005B10F6">
      <w:pPr>
        <w:pStyle w:val="ListBullet"/>
      </w:pPr>
      <w:r>
        <w:rPr>
          <w:sz w:val="20"/>
        </w:rPr>
        <w:t xml:space="preserve">A question moves from Pending to Approved or Hidden, an approved one pushed on stage through </w:t>
      </w:r>
      <w:proofErr w:type="spellStart"/>
      <w:r>
        <w:rPr>
          <w:sz w:val="20"/>
        </w:rPr>
        <w:t>IsPushed</w:t>
      </w:r>
      <w:proofErr w:type="spellEnd"/>
      <w:r>
        <w:rPr>
          <w:sz w:val="20"/>
        </w:rPr>
        <w:t>. A moderator acts only on assigned sessions.</w:t>
      </w:r>
    </w:p>
    <w:p w14:paraId="796550AC" w14:textId="77777777" w:rsidR="00CE6A19" w:rsidRDefault="005B10F6">
      <w:pPr>
        <w:pStyle w:val="ListBullet"/>
      </w:pPr>
      <w:r>
        <w:rPr>
          <w:sz w:val="20"/>
        </w:rPr>
        <w:lastRenderedPageBreak/>
        <w:t xml:space="preserve">The AI question filter is advisory only, gated by the configuration key </w:t>
      </w:r>
      <w:proofErr w:type="spellStart"/>
      <w:proofErr w:type="gramStart"/>
      <w:r>
        <w:rPr>
          <w:sz w:val="20"/>
        </w:rPr>
        <w:t>SessionQuestions:AiFilterEnabled</w:t>
      </w:r>
      <w:proofErr w:type="spellEnd"/>
      <w:proofErr w:type="gramEnd"/>
      <w:r>
        <w:rPr>
          <w:sz w:val="20"/>
        </w:rPr>
        <w:t>, whose default is the stub.</w:t>
      </w:r>
    </w:p>
    <w:p w14:paraId="3ED4CA53" w14:textId="77777777" w:rsidR="00CE6A19" w:rsidRDefault="005B10F6">
      <w:pPr>
        <w:pStyle w:val="ListBullet"/>
      </w:pPr>
      <w:r>
        <w:rPr>
          <w:sz w:val="20"/>
        </w:rPr>
        <w:t>A broadcast can notify the session's seat-holders or a chosen audience. There is no location-based targeting.</w:t>
      </w:r>
    </w:p>
    <w:p w14:paraId="0462A51A" w14:textId="77777777" w:rsidR="00CE6A19" w:rsidRDefault="005B10F6">
      <w:pPr>
        <w:pStyle w:val="ListBullet"/>
      </w:pPr>
      <w:r>
        <w:rPr>
          <w:sz w:val="20"/>
        </w:rPr>
        <w:t>A rating fires once per session per user and is de-duplicated across the triggers.</w:t>
      </w:r>
    </w:p>
    <w:p w14:paraId="477C0F5D" w14:textId="77777777" w:rsidR="00CE6A19" w:rsidRDefault="005B10F6">
      <w:r>
        <w:rPr>
          <w:sz w:val="20"/>
        </w:rPr>
        <w:t xml:space="preserve">Interfaces and data. The module exposes the application session-question, moderator-desk and /rate endpoints, and the Scientific Committee queue at /admin/questions/queue. It reads Session, User and </w:t>
      </w:r>
      <w:proofErr w:type="spellStart"/>
      <w:r>
        <w:rPr>
          <w:sz w:val="20"/>
        </w:rPr>
        <w:t>HallAttendance</w:t>
      </w:r>
      <w:proofErr w:type="spellEnd"/>
      <w:r>
        <w:rPr>
          <w:sz w:val="20"/>
        </w:rPr>
        <w:t xml:space="preserve">, and routes the AI filter through the shared </w:t>
      </w:r>
      <w:proofErr w:type="spellStart"/>
      <w:r>
        <w:rPr>
          <w:sz w:val="20"/>
        </w:rPr>
        <w:t>IAiService</w:t>
      </w:r>
      <w:proofErr w:type="spellEnd"/>
      <w:r>
        <w:rPr>
          <w:sz w:val="20"/>
        </w:rPr>
        <w:t xml:space="preserve"> cognitive-AI abstraction. Real-time updates are delivered over REST and polled on a bounded interval. It raises session-starting and rating-request notifications to Notifications.</w:t>
      </w:r>
    </w:p>
    <w:p w14:paraId="7D6634E7" w14:textId="77777777" w:rsidR="00CE6A19" w:rsidRDefault="005B10F6">
      <w:r>
        <w:rPr>
          <w:sz w:val="20"/>
        </w:rPr>
        <w:t>Error handling:</w:t>
      </w:r>
    </w:p>
    <w:p w14:paraId="5508851E" w14:textId="77777777" w:rsidR="00CE6A19" w:rsidRDefault="005B10F6">
      <w:pPr>
        <w:pStyle w:val="ListBullet"/>
      </w:pPr>
      <w:r>
        <w:rPr>
          <w:sz w:val="20"/>
        </w:rPr>
        <w:t>The question composer is hidden after the session ends, by design rather than as an error.</w:t>
      </w:r>
    </w:p>
    <w:p w14:paraId="42E7ABD6" w14:textId="77777777" w:rsidR="00CE6A19" w:rsidRDefault="005B10F6">
      <w:pPr>
        <w:pStyle w:val="ListBullet"/>
      </w:pPr>
      <w:r>
        <w:rPr>
          <w:sz w:val="20"/>
        </w:rPr>
        <w:t>A live-phase question at a hall carrying a geofence is refused with NOT_AT_VENUE, HTTP 403, when the asker holds no arrival record.</w:t>
      </w:r>
    </w:p>
    <w:p w14:paraId="4CB805B6" w14:textId="77777777" w:rsidR="00CE6A19" w:rsidRDefault="005B10F6">
      <w:pPr>
        <w:pStyle w:val="ListBullet"/>
      </w:pPr>
      <w:r>
        <w:rPr>
          <w:sz w:val="20"/>
        </w:rPr>
        <w:t>A moderator opening the queue of an unassigned session is refused.</w:t>
      </w:r>
    </w:p>
    <w:p w14:paraId="4ABFF035" w14:textId="77777777" w:rsidR="00CE6A19" w:rsidRDefault="005B10F6">
      <w:pPr>
        <w:pStyle w:val="ListBullet"/>
      </w:pPr>
      <w:r>
        <w:rPr>
          <w:sz w:val="20"/>
        </w:rPr>
        <w:t>When the AI filter is unavailable the result falls back to ai-unavailable and the question still reaches the Scientific Committee queue.</w:t>
      </w:r>
    </w:p>
    <w:p w14:paraId="406EF9F8" w14:textId="77777777" w:rsidR="00CE6A19" w:rsidRDefault="005B10F6">
      <w:pPr>
        <w:pStyle w:val="Heading2"/>
      </w:pPr>
      <w:bookmarkStart w:id="35" w:name="_Toc239446323"/>
      <w:r>
        <w:t>5.8 Networking and Cognitive AI</w:t>
      </w:r>
      <w:bookmarkEnd w:id="35"/>
    </w:p>
    <w:p w14:paraId="7C787B54" w14:textId="77777777" w:rsidR="00CE6A19" w:rsidRDefault="005B10F6">
      <w:r>
        <w:rPr>
          <w:sz w:val="20"/>
        </w:rPr>
        <w:t>Purpose. The module connects attendees with one another and provides the cognitive-AI capabilities behind one AI-provider abstraction: subtitle import from the published session video, with manual paste or upload as fallback; the AI session summary that becomes the session minutes, drafted automatically then reviewed, approved and published by the Scientific Committee before attendees see it; question filtering before the moderator queue; the FAQ-backed assistant in the application and on the website; interests and matchmaking; and one-to-one meeting requests. Every AI feature runs on the GPT OSS 120B model, hosted by SITE on the on-site LLM server in HSA.</w:t>
      </w:r>
    </w:p>
    <w:p w14:paraId="3520365C" w14:textId="77777777" w:rsidR="00CE6A19" w:rsidRDefault="005B10F6">
      <w:r>
        <w:rPr>
          <w:sz w:val="20"/>
        </w:rPr>
        <w:t>Key functionalities:</w:t>
      </w:r>
    </w:p>
    <w:p w14:paraId="2FD2302E" w14:textId="77777777" w:rsidR="00CE6A19" w:rsidRDefault="005B10F6">
      <w:pPr>
        <w:pStyle w:val="ListBullet"/>
      </w:pPr>
      <w:r>
        <w:rPr>
          <w:sz w:val="20"/>
        </w:rPr>
        <w:t>Interest selection from the dynamic Category lookup.</w:t>
      </w:r>
    </w:p>
    <w:p w14:paraId="2D8F1680" w14:textId="77777777" w:rsidR="00CE6A19" w:rsidRDefault="005B10F6">
      <w:pPr>
        <w:pStyle w:val="ListBullet"/>
      </w:pPr>
      <w:r>
        <w:rPr>
          <w:sz w:val="20"/>
        </w:rPr>
        <w:t>Matchmaking that suggests people with shared interests and sessions, carrying a match score and reason, and raising a recommendation and a push notification.</w:t>
      </w:r>
    </w:p>
    <w:p w14:paraId="655EF268" w14:textId="77777777" w:rsidR="00CE6A19" w:rsidRDefault="005B10F6">
      <w:pPr>
        <w:pStyle w:val="ListBullet"/>
      </w:pPr>
      <w:r>
        <w:rPr>
          <w:sz w:val="20"/>
        </w:rPr>
        <w:t>One-to-one meeting requests routed to Public Relations for approval.</w:t>
      </w:r>
    </w:p>
    <w:p w14:paraId="06866BAF" w14:textId="77777777" w:rsidR="00CE6A19" w:rsidRDefault="005B10F6">
      <w:pPr>
        <w:pStyle w:val="ListBullet"/>
      </w:pPr>
      <w:r>
        <w:rPr>
          <w:sz w:val="20"/>
        </w:rPr>
        <w:t xml:space="preserve">A conversational AI assistant grounded on the whole </w:t>
      </w:r>
      <w:proofErr w:type="spellStart"/>
      <w:r>
        <w:rPr>
          <w:sz w:val="20"/>
        </w:rPr>
        <w:t>programme</w:t>
      </w:r>
      <w:proofErr w:type="spellEnd"/>
      <w:r>
        <w:rPr>
          <w:sz w:val="20"/>
        </w:rPr>
        <w:t>, FAQ and booth list.</w:t>
      </w:r>
    </w:p>
    <w:p w14:paraId="6DDDBB43" w14:textId="77777777" w:rsidR="00CE6A19" w:rsidRDefault="005B10F6">
      <w:pPr>
        <w:pStyle w:val="ListBullet"/>
      </w:pPr>
      <w:r>
        <w:rPr>
          <w:sz w:val="20"/>
        </w:rPr>
        <w:t xml:space="preserve">AI session summaries stored as </w:t>
      </w:r>
      <w:proofErr w:type="spellStart"/>
      <w:r>
        <w:rPr>
          <w:sz w:val="20"/>
        </w:rPr>
        <w:t>SessionSummary</w:t>
      </w:r>
      <w:proofErr w:type="spellEnd"/>
      <w:r>
        <w:rPr>
          <w:sz w:val="20"/>
        </w:rPr>
        <w:t xml:space="preserve"> and produced through the central </w:t>
      </w:r>
      <w:proofErr w:type="spellStart"/>
      <w:r>
        <w:rPr>
          <w:sz w:val="20"/>
        </w:rPr>
        <w:t>IAiService</w:t>
      </w:r>
      <w:proofErr w:type="spellEnd"/>
      <w:r>
        <w:rPr>
          <w:sz w:val="20"/>
        </w:rPr>
        <w:t>.</w:t>
      </w:r>
    </w:p>
    <w:p w14:paraId="6E65FD5C" w14:textId="77777777" w:rsidR="00CE6A19" w:rsidRDefault="005B10F6">
      <w:pPr>
        <w:pStyle w:val="ListBullet"/>
      </w:pPr>
      <w:r>
        <w:rPr>
          <w:sz w:val="20"/>
        </w:rPr>
        <w:t xml:space="preserve">The networking Connection entity and the speaker and delegation </w:t>
      </w:r>
      <w:proofErr w:type="spellStart"/>
      <w:r>
        <w:rPr>
          <w:sz w:val="20"/>
        </w:rPr>
        <w:t>MeetingRequest</w:t>
      </w:r>
      <w:proofErr w:type="spellEnd"/>
      <w:r>
        <w:rPr>
          <w:sz w:val="20"/>
        </w:rPr>
        <w:t xml:space="preserve"> entity.</w:t>
      </w:r>
    </w:p>
    <w:p w14:paraId="59B5B4B9" w14:textId="77777777" w:rsidR="00CE6A19" w:rsidRDefault="005B10F6">
      <w:pPr>
        <w:pStyle w:val="ListBullet"/>
      </w:pPr>
      <w:r>
        <w:rPr>
          <w:sz w:val="20"/>
        </w:rPr>
        <w:t>A Control Panel AI-settings page.</w:t>
      </w:r>
    </w:p>
    <w:p w14:paraId="2AE2F241" w14:textId="77777777" w:rsidR="00CE6A19" w:rsidRDefault="005B10F6">
      <w:r>
        <w:rPr>
          <w:sz w:val="20"/>
        </w:rPr>
        <w:t>Business rules:</w:t>
      </w:r>
    </w:p>
    <w:p w14:paraId="5F74614E" w14:textId="77777777" w:rsidR="00CE6A19" w:rsidRDefault="005B10F6">
      <w:pPr>
        <w:pStyle w:val="ListBullet"/>
      </w:pPr>
      <w:r>
        <w:rPr>
          <w:sz w:val="20"/>
        </w:rPr>
        <w:t>A meeting request carries a topic and names an existing Approved target other than the requester.</w:t>
      </w:r>
    </w:p>
    <w:p w14:paraId="0EC5E84C" w14:textId="77777777" w:rsidR="00CE6A19" w:rsidRDefault="005B10F6">
      <w:pPr>
        <w:pStyle w:val="ListBullet"/>
      </w:pPr>
      <w:r>
        <w:rPr>
          <w:sz w:val="20"/>
        </w:rPr>
        <w:lastRenderedPageBreak/>
        <w:t>A decline records a reason. The request moves from Pending to Approved or Declined, appearing on approval in both attendees' areas.</w:t>
      </w:r>
    </w:p>
    <w:p w14:paraId="596D61DB" w14:textId="77777777" w:rsidR="00CE6A19" w:rsidRDefault="005B10F6">
      <w:pPr>
        <w:pStyle w:val="ListBullet"/>
      </w:pPr>
      <w:r>
        <w:rPr>
          <w:sz w:val="20"/>
        </w:rPr>
        <w:t>Matchmaking exposes only what the other attendee's profile already shows. A recommendation triggers at a score greater than or equal to 80%.</w:t>
      </w:r>
    </w:p>
    <w:p w14:paraId="544FFBE1" w14:textId="77777777" w:rsidR="00CE6A19" w:rsidRDefault="005B10F6">
      <w:pPr>
        <w:pStyle w:val="ListBullet"/>
      </w:pPr>
      <w:r>
        <w:rPr>
          <w:sz w:val="20"/>
        </w:rPr>
        <w:t>The AI assistant answers free text from the event content it is given, its system prompt restricting it to that content.</w:t>
      </w:r>
    </w:p>
    <w:p w14:paraId="1B7EC11B" w14:textId="77777777" w:rsidR="00CE6A19" w:rsidRDefault="005B10F6">
      <w:pPr>
        <w:pStyle w:val="ListBullet"/>
      </w:pPr>
      <w:r>
        <w:rPr>
          <w:sz w:val="20"/>
        </w:rPr>
        <w:t>FAQ groups and entries are bilingual and managed in the Control Panel; the FAQ screen is where an attendee browses them.</w:t>
      </w:r>
    </w:p>
    <w:p w14:paraId="68C2DE88" w14:textId="77777777" w:rsidR="00CE6A19" w:rsidRDefault="005B10F6">
      <w:pPr>
        <w:pStyle w:val="ListBullet"/>
      </w:pPr>
      <w:r>
        <w:rPr>
          <w:sz w:val="20"/>
        </w:rPr>
        <w:t xml:space="preserve">Every AI capability runs through the cognitive-AI abstraction. The provider is configuration rather than code, and only the data a capability needs </w:t>
      </w:r>
      <w:proofErr w:type="gramStart"/>
      <w:r>
        <w:rPr>
          <w:sz w:val="20"/>
        </w:rPr>
        <w:t>is</w:t>
      </w:r>
      <w:proofErr w:type="gramEnd"/>
      <w:r>
        <w:rPr>
          <w:sz w:val="20"/>
        </w:rPr>
        <w:t xml:space="preserve"> passed to it.</w:t>
      </w:r>
    </w:p>
    <w:p w14:paraId="16DFEA50" w14:textId="77777777" w:rsidR="00CE6A19" w:rsidRDefault="005B10F6">
      <w:pPr>
        <w:pStyle w:val="ListBullet"/>
      </w:pPr>
      <w:r>
        <w:rPr>
          <w:sz w:val="20"/>
        </w:rPr>
        <w:t>The AI is never the final authority on a question. The Scientific Committee and the session moderator decide.</w:t>
      </w:r>
    </w:p>
    <w:p w14:paraId="272CCFE9" w14:textId="77777777" w:rsidR="00CE6A19" w:rsidRDefault="005B10F6">
      <w:r>
        <w:rPr>
          <w:sz w:val="20"/>
        </w:rPr>
        <w:t>Interfaces and data. The module exposes POST /app/account/connections, POST /app/speakers/{id}/meeting-requests, the AI-assistant, FAQ and AI-summary endpoints, and the administrative POST /admin/business-meetings/list and POST /admin/delegation-meeting-requests/list with the FAQ and AI-settings pages. It reads User, Session and Category, shares the AI abstraction with the question filter and the captions in Engagement, and raises match-recommendation and meeting notifications to Notifications.</w:t>
      </w:r>
    </w:p>
    <w:p w14:paraId="7D30F71B" w14:textId="77777777" w:rsidR="00CE6A19" w:rsidRDefault="005B10F6">
      <w:r>
        <w:rPr>
          <w:sz w:val="20"/>
        </w:rPr>
        <w:t xml:space="preserve">Error handling. A meeting request to an inactive, unknown or </w:t>
      </w:r>
      <w:proofErr w:type="spellStart"/>
      <w:r>
        <w:rPr>
          <w:sz w:val="20"/>
        </w:rPr>
        <w:t>self target</w:t>
      </w:r>
      <w:proofErr w:type="spellEnd"/>
      <w:r>
        <w:rPr>
          <w:sz w:val="20"/>
        </w:rPr>
        <w:t>, or one without a topic, is rejected with a clear error, and a decline requires a reason. AI capabilities degrade behind the abstraction: provider and endpoint are configuration values, here the on-site GPT OSS 120B server reached over its OpenAI-compatible API. When it is unreachable the filter, subtitle and summary paths report a clear error rather than failing silently.</w:t>
      </w:r>
    </w:p>
    <w:p w14:paraId="5A84C25D" w14:textId="77777777" w:rsidR="00CE6A19" w:rsidRDefault="005B10F6">
      <w:pPr>
        <w:pStyle w:val="Heading2"/>
      </w:pPr>
      <w:bookmarkStart w:id="36" w:name="_Toc239446324"/>
      <w:r>
        <w:t>5.9 Notifications</w:t>
      </w:r>
      <w:bookmarkEnd w:id="36"/>
    </w:p>
    <w:p w14:paraId="322157DB" w14:textId="77777777" w:rsidR="00CE6A19" w:rsidRDefault="005B10F6">
      <w:r>
        <w:rPr>
          <w:sz w:val="20"/>
        </w:rPr>
        <w:t>Purpose. The module is the single notification abstraction the rest of the system reaches users through. It offers one operation, notify this recipient about this event type with this content, over four channels: in-app, e-mail, SMS and WhatsApp. It owns the in-app inbox and the reminders.</w:t>
      </w:r>
    </w:p>
    <w:p w14:paraId="44343FE1" w14:textId="77777777" w:rsidR="00CE6A19" w:rsidRDefault="005B10F6">
      <w:r>
        <w:rPr>
          <w:sz w:val="20"/>
        </w:rPr>
        <w:t>Key functionalities:</w:t>
      </w:r>
    </w:p>
    <w:p w14:paraId="238373FB" w14:textId="77777777" w:rsidR="00CE6A19" w:rsidRDefault="005B10F6">
      <w:pPr>
        <w:pStyle w:val="ListBullet"/>
      </w:pPr>
      <w:r>
        <w:rPr>
          <w:sz w:val="20"/>
        </w:rPr>
        <w:t xml:space="preserve">A calling feature raises an event. The service builds a Notification, sends it on the channels configured for its type, and records one </w:t>
      </w:r>
      <w:proofErr w:type="spellStart"/>
      <w:r>
        <w:rPr>
          <w:sz w:val="20"/>
        </w:rPr>
        <w:t>NotificationDelivery</w:t>
      </w:r>
      <w:proofErr w:type="spellEnd"/>
      <w:r>
        <w:rPr>
          <w:sz w:val="20"/>
        </w:rPr>
        <w:t xml:space="preserve"> per channel.</w:t>
      </w:r>
    </w:p>
    <w:p w14:paraId="0505247A" w14:textId="77777777" w:rsidR="00CE6A19" w:rsidRDefault="005B10F6">
      <w:pPr>
        <w:pStyle w:val="ListBullet"/>
      </w:pPr>
      <w:r>
        <w:rPr>
          <w:sz w:val="20"/>
        </w:rPr>
        <w:t>The in-app inbox with an unread count, filters, mark as read and a deep link.</w:t>
      </w:r>
    </w:p>
    <w:p w14:paraId="315509F4" w14:textId="77777777" w:rsidR="00CE6A19" w:rsidRDefault="005B10F6">
      <w:pPr>
        <w:pStyle w:val="ListBullet"/>
      </w:pPr>
      <w:r>
        <w:rPr>
          <w:sz w:val="20"/>
        </w:rPr>
        <w:t xml:space="preserve">Session and attendance reminders. The session-reminder job de-duplicates on </w:t>
      </w:r>
      <w:proofErr w:type="spellStart"/>
      <w:r>
        <w:rPr>
          <w:sz w:val="20"/>
        </w:rPr>
        <w:t>Session.ReminderSentAt</w:t>
      </w:r>
      <w:proofErr w:type="spellEnd"/>
      <w:r>
        <w:rPr>
          <w:sz w:val="20"/>
        </w:rPr>
        <w:t>.</w:t>
      </w:r>
    </w:p>
    <w:p w14:paraId="266BA0DF" w14:textId="77777777" w:rsidR="00CE6A19" w:rsidRDefault="005B10F6">
      <w:pPr>
        <w:pStyle w:val="ListBullet"/>
      </w:pPr>
      <w:r>
        <w:rPr>
          <w:sz w:val="20"/>
        </w:rPr>
        <w:t>Per-type channel-mix configuration.</w:t>
      </w:r>
    </w:p>
    <w:p w14:paraId="0A074C94" w14:textId="77777777" w:rsidR="00CE6A19" w:rsidRDefault="005B10F6">
      <w:pPr>
        <w:pStyle w:val="ListBullet"/>
      </w:pPr>
      <w:r>
        <w:rPr>
          <w:sz w:val="20"/>
        </w:rPr>
        <w:t xml:space="preserve">Asynchronous sending. The API drains the e-mail queue in process through </w:t>
      </w:r>
      <w:proofErr w:type="spellStart"/>
      <w:r>
        <w:rPr>
          <w:sz w:val="20"/>
        </w:rPr>
        <w:t>MailKit</w:t>
      </w:r>
      <w:proofErr w:type="spellEnd"/>
      <w:r>
        <w:rPr>
          <w:sz w:val="20"/>
        </w:rPr>
        <w:t>.</w:t>
      </w:r>
    </w:p>
    <w:p w14:paraId="55117AC5" w14:textId="77777777" w:rsidR="00CE6A19" w:rsidRDefault="005B10F6">
      <w:r>
        <w:rPr>
          <w:sz w:val="20"/>
        </w:rPr>
        <w:t>Business rules:</w:t>
      </w:r>
    </w:p>
    <w:p w14:paraId="1A9FA977" w14:textId="77777777" w:rsidR="00CE6A19" w:rsidRDefault="005B10F6">
      <w:pPr>
        <w:pStyle w:val="ListBullet"/>
      </w:pPr>
      <w:r>
        <w:rPr>
          <w:sz w:val="20"/>
        </w:rPr>
        <w:t>A calling feature never chooses channels and never formats a channel message; the abstraction does both.</w:t>
      </w:r>
    </w:p>
    <w:p w14:paraId="7A350229" w14:textId="77777777" w:rsidR="00CE6A19" w:rsidRDefault="005B10F6">
      <w:pPr>
        <w:pStyle w:val="ListBullet"/>
      </w:pPr>
      <w:r>
        <w:rPr>
          <w:sz w:val="20"/>
        </w:rPr>
        <w:t>The channel mix per type is configuration rather than code, and every type has at least one channel.</w:t>
      </w:r>
    </w:p>
    <w:p w14:paraId="5EA0C71E" w14:textId="77777777" w:rsidR="00CE6A19" w:rsidRDefault="005B10F6">
      <w:pPr>
        <w:pStyle w:val="ListBullet"/>
      </w:pPr>
      <w:r>
        <w:rPr>
          <w:sz w:val="20"/>
        </w:rPr>
        <w:lastRenderedPageBreak/>
        <w:t>A notification is sent only to its intended recipient and in the recipient's language. Verification and reset codes go by e-mail only.</w:t>
      </w:r>
    </w:p>
    <w:p w14:paraId="5903BD36" w14:textId="77777777" w:rsidR="00CE6A19" w:rsidRDefault="005B10F6">
      <w:pPr>
        <w:pStyle w:val="ListBullet"/>
      </w:pPr>
      <w:r>
        <w:rPr>
          <w:sz w:val="20"/>
        </w:rPr>
        <w:t>Sending is asynchronous, so a user request never blocks on a gateway round trip.</w:t>
      </w:r>
    </w:p>
    <w:p w14:paraId="7F7EAF5C" w14:textId="77777777" w:rsidR="00CE6A19" w:rsidRDefault="005B10F6">
      <w:pPr>
        <w:pStyle w:val="ListBullet"/>
      </w:pPr>
      <w:r>
        <w:rPr>
          <w:sz w:val="20"/>
        </w:rPr>
        <w:t>A failed channel send is recorded and retried with bounded backoff behind a per-adapter circuit breaker.</w:t>
      </w:r>
    </w:p>
    <w:p w14:paraId="3A1A4818" w14:textId="77777777" w:rsidR="00CE6A19" w:rsidRDefault="005B10F6">
      <w:pPr>
        <w:pStyle w:val="ListBullet"/>
      </w:pPr>
      <w:proofErr w:type="spellStart"/>
      <w:r>
        <w:rPr>
          <w:sz w:val="20"/>
        </w:rPr>
        <w:t>NotificationKind</w:t>
      </w:r>
      <w:proofErr w:type="spellEnd"/>
      <w:r>
        <w:rPr>
          <w:sz w:val="20"/>
        </w:rPr>
        <w:t xml:space="preserve"> is an enumeration persisted by name and extended additively, for example </w:t>
      </w:r>
      <w:proofErr w:type="spellStart"/>
      <w:r>
        <w:rPr>
          <w:sz w:val="20"/>
        </w:rPr>
        <w:t>BookingConfirmed</w:t>
      </w:r>
      <w:proofErr w:type="spellEnd"/>
      <w:r>
        <w:rPr>
          <w:sz w:val="20"/>
        </w:rPr>
        <w:t xml:space="preserve"> = 40, </w:t>
      </w:r>
      <w:proofErr w:type="spellStart"/>
      <w:r>
        <w:rPr>
          <w:sz w:val="20"/>
        </w:rPr>
        <w:t>SessionReminder</w:t>
      </w:r>
      <w:proofErr w:type="spellEnd"/>
      <w:r>
        <w:rPr>
          <w:sz w:val="20"/>
        </w:rPr>
        <w:t xml:space="preserve"> = 41 and </w:t>
      </w:r>
      <w:proofErr w:type="spellStart"/>
      <w:r>
        <w:rPr>
          <w:sz w:val="20"/>
        </w:rPr>
        <w:t>MeetingScheduled</w:t>
      </w:r>
      <w:proofErr w:type="spellEnd"/>
      <w:r>
        <w:rPr>
          <w:sz w:val="20"/>
        </w:rPr>
        <w:t xml:space="preserve"> = 43.</w:t>
      </w:r>
    </w:p>
    <w:p w14:paraId="1D4C9B4F" w14:textId="77777777" w:rsidR="00CE6A19" w:rsidRDefault="005B10F6">
      <w:r>
        <w:rPr>
          <w:sz w:val="20"/>
        </w:rPr>
        <w:t xml:space="preserve">Interfaces and data. The module exposes the in-app inbox reads and the administrative compose and channel-mix pages. It consumes events from Authentication, Registration, Bookings, Engagement and Networking, and sends through </w:t>
      </w:r>
      <w:proofErr w:type="spellStart"/>
      <w:r>
        <w:rPr>
          <w:sz w:val="20"/>
        </w:rPr>
        <w:t>SmtpEmailSender</w:t>
      </w:r>
      <w:proofErr w:type="spellEnd"/>
      <w:r>
        <w:rPr>
          <w:sz w:val="20"/>
        </w:rPr>
        <w:t xml:space="preserve"> and </w:t>
      </w:r>
      <w:proofErr w:type="spellStart"/>
      <w:r>
        <w:rPr>
          <w:sz w:val="20"/>
        </w:rPr>
        <w:t>EmailBackgroundService</w:t>
      </w:r>
      <w:proofErr w:type="spellEnd"/>
      <w:r>
        <w:rPr>
          <w:sz w:val="20"/>
        </w:rPr>
        <w:t>; the SMS and WhatsApp adapters are deferred and not part of this delivery. In-app push is read by the client from the inbox over REST.</w:t>
      </w:r>
    </w:p>
    <w:p w14:paraId="1EEEF055" w14:textId="77777777" w:rsidR="00CE6A19" w:rsidRDefault="005B10F6">
      <w:r>
        <w:rPr>
          <w:sz w:val="20"/>
        </w:rPr>
        <w:t xml:space="preserve">Error handling. A failed channel send is captured as a </w:t>
      </w:r>
      <w:proofErr w:type="spellStart"/>
      <w:r>
        <w:rPr>
          <w:sz w:val="20"/>
        </w:rPr>
        <w:t>NotificationDelivery</w:t>
      </w:r>
      <w:proofErr w:type="spellEnd"/>
      <w:r>
        <w:rPr>
          <w:sz w:val="20"/>
        </w:rPr>
        <w:t xml:space="preserve"> with a failure status and retried. Adapter timeouts and a circuit breaker bound a slow or unavailable gateway. Validation requires a type from the catalogue, an existing recipient, at least one configured channel, and a title and body in the recipient's language.</w:t>
      </w:r>
    </w:p>
    <w:p w14:paraId="4F869D0F" w14:textId="77777777" w:rsidR="00CE6A19" w:rsidRDefault="005B10F6">
      <w:pPr>
        <w:pStyle w:val="Heading2"/>
      </w:pPr>
      <w:bookmarkStart w:id="37" w:name="_Toc239446325"/>
      <w:r>
        <w:t>5.10 Media, News &amp; Archive</w:t>
      </w:r>
      <w:bookmarkEnd w:id="37"/>
    </w:p>
    <w:p w14:paraId="7A441A6B" w14:textId="77777777" w:rsidR="00CE6A19" w:rsidRDefault="005B10F6">
      <w:r>
        <w:rPr>
          <w:sz w:val="20"/>
        </w:rPr>
        <w:t>Purpose. The module holds the content the forum publishes about itself and its history: the Media Center with its media items, gallery and media partners, the news items with their categories, and the archive of previous editions with its post-event visibility control.</w:t>
      </w:r>
    </w:p>
    <w:p w14:paraId="21B67023" w14:textId="77777777" w:rsidR="00CE6A19" w:rsidRDefault="005B10F6">
      <w:r>
        <w:rPr>
          <w:sz w:val="20"/>
        </w:rPr>
        <w:t>Key functionalities:</w:t>
      </w:r>
    </w:p>
    <w:p w14:paraId="6EF8AC87" w14:textId="77777777" w:rsidR="00CE6A19" w:rsidRDefault="005B10F6">
      <w:pPr>
        <w:pStyle w:val="ListBullet"/>
      </w:pPr>
      <w:r>
        <w:rPr>
          <w:sz w:val="20"/>
        </w:rPr>
        <w:t>Control Panel management of media items: kind (post, photo, video or social post), bilingual title and body, asset and publish date.</w:t>
      </w:r>
    </w:p>
    <w:p w14:paraId="54FFB1A0" w14:textId="77777777" w:rsidR="00CE6A19" w:rsidRDefault="005B10F6">
      <w:pPr>
        <w:pStyle w:val="ListBullet"/>
      </w:pPr>
      <w:r>
        <w:rPr>
          <w:sz w:val="20"/>
        </w:rPr>
        <w:t>Control Panel management of media partners: name and logo.</w:t>
      </w:r>
    </w:p>
    <w:p w14:paraId="704E2741" w14:textId="77777777" w:rsidR="00CE6A19" w:rsidRDefault="005B10F6">
      <w:pPr>
        <w:pStyle w:val="ListBullet"/>
      </w:pPr>
      <w:r>
        <w:rPr>
          <w:sz w:val="20"/>
        </w:rPr>
        <w:t>Control Panel management of news items: bilingual title and body, image, publish date and category.</w:t>
      </w:r>
    </w:p>
    <w:p w14:paraId="0144EA8B" w14:textId="77777777" w:rsidR="00CE6A19" w:rsidRDefault="005B10F6">
      <w:pPr>
        <w:pStyle w:val="ListBullet"/>
      </w:pPr>
      <w:r>
        <w:rPr>
          <w:sz w:val="20"/>
        </w:rPr>
        <w:t xml:space="preserve">Control Panel management of previous editions: title, brief, sessions, place, time, image, video, past speakers and edition statistics, each carrying an </w:t>
      </w:r>
      <w:proofErr w:type="spellStart"/>
      <w:r>
        <w:rPr>
          <w:sz w:val="20"/>
        </w:rPr>
        <w:t>IsVisible</w:t>
      </w:r>
      <w:proofErr w:type="spellEnd"/>
      <w:r>
        <w:rPr>
          <w:sz w:val="20"/>
        </w:rPr>
        <w:t xml:space="preserve"> flag.</w:t>
      </w:r>
    </w:p>
    <w:p w14:paraId="4BE688C6" w14:textId="77777777" w:rsidR="00CE6A19" w:rsidRDefault="005B10F6">
      <w:pPr>
        <w:pStyle w:val="ListBullet"/>
      </w:pPr>
      <w:r>
        <w:rPr>
          <w:sz w:val="20"/>
        </w:rPr>
        <w:t>Read-only presentation on the website and the application: gallery, social content, media-partner directory, news stream and one archive card per year.</w:t>
      </w:r>
    </w:p>
    <w:p w14:paraId="6619E932" w14:textId="77777777" w:rsidR="00CE6A19" w:rsidRDefault="005B10F6">
      <w:r>
        <w:rPr>
          <w:sz w:val="20"/>
        </w:rPr>
        <w:t>Business rules:</w:t>
      </w:r>
    </w:p>
    <w:p w14:paraId="0B142398" w14:textId="77777777" w:rsidR="00CE6A19" w:rsidRDefault="005B10F6">
      <w:pPr>
        <w:pStyle w:val="ListBullet"/>
      </w:pPr>
      <w:r>
        <w:rPr>
          <w:sz w:val="20"/>
        </w:rPr>
        <w:t>All content is bilingual and required in both languages.</w:t>
      </w:r>
    </w:p>
    <w:p w14:paraId="1EA63E6F" w14:textId="77777777" w:rsidR="00CE6A19" w:rsidRDefault="005B10F6">
      <w:pPr>
        <w:pStyle w:val="ListBullet"/>
      </w:pPr>
      <w:r>
        <w:rPr>
          <w:sz w:val="20"/>
        </w:rPr>
        <w:t>A news item carries an active news category and an image.</w:t>
      </w:r>
    </w:p>
    <w:p w14:paraId="6AB5F559" w14:textId="77777777" w:rsidR="00CE6A19" w:rsidRDefault="005B10F6">
      <w:pPr>
        <w:pStyle w:val="ListBullet"/>
      </w:pPr>
      <w:r>
        <w:rPr>
          <w:sz w:val="20"/>
        </w:rPr>
        <w:t>A media item's asset matches its kind.</w:t>
      </w:r>
    </w:p>
    <w:p w14:paraId="61924D0B" w14:textId="77777777" w:rsidR="00CE6A19" w:rsidRDefault="005B10F6">
      <w:pPr>
        <w:pStyle w:val="ListBullet"/>
      </w:pPr>
      <w:r>
        <w:rPr>
          <w:sz w:val="20"/>
        </w:rPr>
        <w:t>An edition year is unique.</w:t>
      </w:r>
    </w:p>
    <w:p w14:paraId="44A2868C" w14:textId="77777777" w:rsidR="00CE6A19" w:rsidRDefault="005B10F6">
      <w:pPr>
        <w:pStyle w:val="ListBullet"/>
      </w:pPr>
      <w:r>
        <w:rPr>
          <w:sz w:val="20"/>
        </w:rPr>
        <w:t>The current edition, SIMF 2026, is hidden from the archive until the event ends, under its visibility flag. Past editions are visible.</w:t>
      </w:r>
    </w:p>
    <w:p w14:paraId="2A1083C0" w14:textId="77777777" w:rsidR="00CE6A19" w:rsidRDefault="005B10F6">
      <w:pPr>
        <w:pStyle w:val="ListBullet"/>
      </w:pPr>
      <w:r>
        <w:rPr>
          <w:sz w:val="20"/>
        </w:rPr>
        <w:t>Social content is reviewed before it is published.</w:t>
      </w:r>
    </w:p>
    <w:p w14:paraId="569B1CE3" w14:textId="77777777" w:rsidR="00CE6A19" w:rsidRDefault="005B10F6">
      <w:pPr>
        <w:pStyle w:val="ListBullet"/>
      </w:pPr>
      <w:r>
        <w:rPr>
          <w:sz w:val="20"/>
        </w:rPr>
        <w:t xml:space="preserve">Content is public to read and requires </w:t>
      </w:r>
      <w:proofErr w:type="spellStart"/>
      <w:r>
        <w:rPr>
          <w:sz w:val="20"/>
        </w:rPr>
        <w:t>authorisation</w:t>
      </w:r>
      <w:proofErr w:type="spellEnd"/>
      <w:r>
        <w:rPr>
          <w:sz w:val="20"/>
        </w:rPr>
        <w:t xml:space="preserve"> to change.</w:t>
      </w:r>
    </w:p>
    <w:p w14:paraId="17B01CE4" w14:textId="77777777" w:rsidR="00CE6A19" w:rsidRDefault="005B10F6">
      <w:pPr>
        <w:pStyle w:val="ListBullet"/>
      </w:pPr>
      <w:r>
        <w:rPr>
          <w:sz w:val="20"/>
        </w:rPr>
        <w:t>The media and news field sets and the news category list are open: the client confirms them.</w:t>
      </w:r>
    </w:p>
    <w:p w14:paraId="5A5103EF" w14:textId="77777777" w:rsidR="00CE6A19" w:rsidRDefault="005B10F6">
      <w:r>
        <w:rPr>
          <w:sz w:val="20"/>
        </w:rPr>
        <w:lastRenderedPageBreak/>
        <w:t xml:space="preserve">Interfaces and data. The module exposes GET /app/news and GET /app/media, and the administrative POST /admin/news and POST /admin/media/list with the media-partner and previous-edition endpoints. It reads Category for the news categories and stores images, videos and logos through the media and asset storage services. The archive owns </w:t>
      </w:r>
      <w:proofErr w:type="spellStart"/>
      <w:r>
        <w:rPr>
          <w:sz w:val="20"/>
        </w:rPr>
        <w:t>ArchiveMediaItem</w:t>
      </w:r>
      <w:proofErr w:type="spellEnd"/>
      <w:r>
        <w:rPr>
          <w:sz w:val="20"/>
        </w:rPr>
        <w:t xml:space="preserve">, </w:t>
      </w:r>
      <w:proofErr w:type="spellStart"/>
      <w:r>
        <w:rPr>
          <w:sz w:val="20"/>
        </w:rPr>
        <w:t>ArchiveSessionTitle</w:t>
      </w:r>
      <w:proofErr w:type="spellEnd"/>
      <w:r>
        <w:rPr>
          <w:sz w:val="20"/>
        </w:rPr>
        <w:t xml:space="preserve"> and </w:t>
      </w:r>
      <w:proofErr w:type="spellStart"/>
      <w:r>
        <w:rPr>
          <w:sz w:val="20"/>
        </w:rPr>
        <w:t>ArchivePastSpeaker</w:t>
      </w:r>
      <w:proofErr w:type="spellEnd"/>
      <w:r>
        <w:rPr>
          <w:sz w:val="20"/>
        </w:rPr>
        <w:t xml:space="preserve">, and the </w:t>
      </w:r>
      <w:proofErr w:type="spellStart"/>
      <w:r>
        <w:rPr>
          <w:sz w:val="20"/>
        </w:rPr>
        <w:t>ArchiveVisibility</w:t>
      </w:r>
      <w:proofErr w:type="spellEnd"/>
      <w:r>
        <w:rPr>
          <w:sz w:val="20"/>
        </w:rPr>
        <w:t xml:space="preserve"> singleton.</w:t>
      </w:r>
    </w:p>
    <w:p w14:paraId="7110CEFF" w14:textId="77777777" w:rsidR="00CE6A19" w:rsidRDefault="005B10F6">
      <w:r>
        <w:rPr>
          <w:sz w:val="20"/>
        </w:rPr>
        <w:t>Error handling. A missing bilingual field, a missing category or image, or a duplicate edition year produces VALIDATION_FAILED. Content and visibility changes are logged.</w:t>
      </w:r>
    </w:p>
    <w:p w14:paraId="2CE21169" w14:textId="77777777" w:rsidR="00CE6A19" w:rsidRDefault="005B10F6">
      <w:pPr>
        <w:pStyle w:val="Heading2"/>
      </w:pPr>
      <w:bookmarkStart w:id="38" w:name="_Toc239446326"/>
      <w:r>
        <w:t>5.11 Statistics &amp; Dashboards</w:t>
      </w:r>
      <w:bookmarkEnd w:id="38"/>
    </w:p>
    <w:p w14:paraId="77C2BDE3" w14:textId="77777777" w:rsidR="00CE6A19" w:rsidRDefault="005B10F6">
      <w:r>
        <w:rPr>
          <w:sz w:val="20"/>
        </w:rPr>
        <w:t xml:space="preserve">Purpose. The module presents the figures </w:t>
      </w:r>
      <w:proofErr w:type="spellStart"/>
      <w:r>
        <w:rPr>
          <w:sz w:val="20"/>
        </w:rPr>
        <w:t>organisers</w:t>
      </w:r>
      <w:proofErr w:type="spellEnd"/>
      <w:r>
        <w:rPr>
          <w:sz w:val="20"/>
        </w:rPr>
        <w:t xml:space="preserve"> watch before and during the forum, and the live picture of who is in the venue, on the Control Panel dashboard.</w:t>
      </w:r>
    </w:p>
    <w:p w14:paraId="04FB9804" w14:textId="77777777" w:rsidR="00CE6A19" w:rsidRDefault="005B10F6">
      <w:r>
        <w:rPr>
          <w:sz w:val="20"/>
        </w:rPr>
        <w:t>Key functionalities:</w:t>
      </w:r>
    </w:p>
    <w:p w14:paraId="43039051" w14:textId="77777777" w:rsidR="00CE6A19" w:rsidRDefault="005B10F6">
      <w:pPr>
        <w:pStyle w:val="ListBullet"/>
      </w:pPr>
      <w:r>
        <w:rPr>
          <w:sz w:val="20"/>
        </w:rPr>
        <w:t>The dashboard page.</w:t>
      </w:r>
    </w:p>
    <w:p w14:paraId="7AC45C79" w14:textId="77777777" w:rsidR="00CE6A19" w:rsidRDefault="005B10F6">
      <w:pPr>
        <w:pStyle w:val="ListBullet"/>
      </w:pPr>
      <w:r>
        <w:rPr>
          <w:sz w:val="20"/>
        </w:rPr>
        <w:t>Per-day figures: registrations, badges printed, VIP and media badges, check-ins and approximate entries.</w:t>
      </w:r>
    </w:p>
    <w:p w14:paraId="5A1C811F" w14:textId="77777777" w:rsidR="00CE6A19" w:rsidRDefault="005B10F6">
      <w:pPr>
        <w:pStyle w:val="ListBullet"/>
      </w:pPr>
      <w:r>
        <w:rPr>
          <w:sz w:val="20"/>
        </w:rPr>
        <w:t>Overall figures: themes and topics, speakers, participating countries, registrations and badges, student badges, check-ins per day and total attendance, and audience questions.</w:t>
      </w:r>
    </w:p>
    <w:p w14:paraId="12926326" w14:textId="77777777" w:rsidR="00CE6A19" w:rsidRDefault="005B10F6">
      <w:pPr>
        <w:pStyle w:val="ListBullet"/>
      </w:pPr>
      <w:r>
        <w:rPr>
          <w:sz w:val="20"/>
        </w:rPr>
        <w:t>Live venue attendance and per-hall attendance.</w:t>
      </w:r>
    </w:p>
    <w:p w14:paraId="14F256F7" w14:textId="77777777" w:rsidR="00CE6A19" w:rsidRDefault="005B10F6">
      <w:pPr>
        <w:pStyle w:val="ListBullet"/>
      </w:pPr>
      <w:r>
        <w:rPr>
          <w:sz w:val="20"/>
        </w:rPr>
        <w:t>The GPS-presence movement and dwell-time views are deferred, open item G-OI-2.</w:t>
      </w:r>
    </w:p>
    <w:p w14:paraId="2FFEF103" w14:textId="77777777" w:rsidR="00CE6A19" w:rsidRDefault="005B10F6">
      <w:r>
        <w:rPr>
          <w:sz w:val="20"/>
        </w:rPr>
        <w:t>Business rules:</w:t>
      </w:r>
    </w:p>
    <w:p w14:paraId="6270CB2B" w14:textId="77777777" w:rsidR="00CE6A19" w:rsidRDefault="005B10F6">
      <w:pPr>
        <w:pStyle w:val="ListBullet"/>
      </w:pPr>
      <w:r>
        <w:rPr>
          <w:sz w:val="20"/>
        </w:rPr>
        <w:t>The Statistics context owns no source-of-truth records. It reads from the other contexts through their application services and never by a cross-context query.</w:t>
      </w:r>
    </w:p>
    <w:p w14:paraId="1C2F0A9D" w14:textId="77777777" w:rsidR="00CE6A19" w:rsidRDefault="005B10F6">
      <w:pPr>
        <w:pStyle w:val="ListBullet"/>
      </w:pPr>
      <w:r>
        <w:rPr>
          <w:sz w:val="20"/>
        </w:rPr>
        <w:t>Figures are derived and never hand-entered. The one exception is student badges printed outside the Control Panel, open for confirmation.</w:t>
      </w:r>
    </w:p>
    <w:p w14:paraId="53B6E248" w14:textId="77777777" w:rsidR="00CE6A19" w:rsidRDefault="005B10F6">
      <w:pPr>
        <w:pStyle w:val="ListBullet"/>
      </w:pPr>
      <w:r>
        <w:rPr>
          <w:sz w:val="20"/>
        </w:rPr>
        <w:t xml:space="preserve">Every figure is computed on request by aggregating </w:t>
      </w:r>
      <w:proofErr w:type="spellStart"/>
      <w:r>
        <w:rPr>
          <w:sz w:val="20"/>
        </w:rPr>
        <w:t>VenueEntry</w:t>
      </w:r>
      <w:proofErr w:type="spellEnd"/>
      <w:r>
        <w:rPr>
          <w:sz w:val="20"/>
        </w:rPr>
        <w:t xml:space="preserve"> and </w:t>
      </w:r>
      <w:proofErr w:type="spellStart"/>
      <w:r>
        <w:rPr>
          <w:sz w:val="20"/>
        </w:rPr>
        <w:t>HallAttendance</w:t>
      </w:r>
      <w:proofErr w:type="spellEnd"/>
      <w:r>
        <w:rPr>
          <w:sz w:val="20"/>
        </w:rPr>
        <w:t xml:space="preserve"> through the owning contexts. Nothing is persisted: no statistics snapshot, no hot counter row.</w:t>
      </w:r>
    </w:p>
    <w:p w14:paraId="2A13B54E" w14:textId="77777777" w:rsidR="00CE6A19" w:rsidRDefault="005B10F6">
      <w:pPr>
        <w:pStyle w:val="ListBullet"/>
      </w:pPr>
      <w:r>
        <w:rPr>
          <w:sz w:val="20"/>
        </w:rPr>
        <w:t xml:space="preserve">The dashboard reads </w:t>
      </w:r>
      <w:proofErr w:type="spellStart"/>
      <w:r>
        <w:rPr>
          <w:sz w:val="20"/>
        </w:rPr>
        <w:t>GpsPresence</w:t>
      </w:r>
      <w:proofErr w:type="spellEnd"/>
      <w:r>
        <w:rPr>
          <w:sz w:val="20"/>
        </w:rPr>
        <w:t xml:space="preserve"> rollups and never raw rows.</w:t>
      </w:r>
    </w:p>
    <w:p w14:paraId="511F404F" w14:textId="77777777" w:rsidR="00CE6A19" w:rsidRDefault="005B10F6">
      <w:pPr>
        <w:pStyle w:val="ListBullet"/>
      </w:pPr>
      <w:r>
        <w:rPr>
          <w:sz w:val="20"/>
        </w:rPr>
        <w:t>GPS presence is sensitive personal data, collected only with permission and encrypted at rest. Its retention period is an open item.</w:t>
      </w:r>
    </w:p>
    <w:p w14:paraId="36F301C6" w14:textId="77777777" w:rsidR="00CE6A19" w:rsidRDefault="005B10F6">
      <w:r>
        <w:rPr>
          <w:sz w:val="20"/>
        </w:rPr>
        <w:t xml:space="preserve">Interfaces and data. The module exposes GET /admin/statistics. Through the owning-context services it reads </w:t>
      </w:r>
      <w:proofErr w:type="spellStart"/>
      <w:r>
        <w:rPr>
          <w:sz w:val="20"/>
        </w:rPr>
        <w:t>RegistrationRequest</w:t>
      </w:r>
      <w:proofErr w:type="spellEnd"/>
      <w:r>
        <w:rPr>
          <w:sz w:val="20"/>
        </w:rPr>
        <w:t xml:space="preserve">, Badge, </w:t>
      </w:r>
      <w:proofErr w:type="spellStart"/>
      <w:r>
        <w:rPr>
          <w:sz w:val="20"/>
        </w:rPr>
        <w:t>VenueEntry</w:t>
      </w:r>
      <w:proofErr w:type="spellEnd"/>
      <w:r>
        <w:rPr>
          <w:sz w:val="20"/>
        </w:rPr>
        <w:t xml:space="preserve">, </w:t>
      </w:r>
      <w:proofErr w:type="spellStart"/>
      <w:r>
        <w:rPr>
          <w:sz w:val="20"/>
        </w:rPr>
        <w:t>HallAttendance</w:t>
      </w:r>
      <w:proofErr w:type="spellEnd"/>
      <w:r>
        <w:rPr>
          <w:sz w:val="20"/>
        </w:rPr>
        <w:t xml:space="preserve">, Session, </w:t>
      </w:r>
      <w:proofErr w:type="spellStart"/>
      <w:r>
        <w:rPr>
          <w:sz w:val="20"/>
        </w:rPr>
        <w:t>SessionQuestion</w:t>
      </w:r>
      <w:proofErr w:type="spellEnd"/>
      <w:r>
        <w:rPr>
          <w:sz w:val="20"/>
        </w:rPr>
        <w:t xml:space="preserve">, Theme, Speaker and Category, and uses </w:t>
      </w:r>
      <w:proofErr w:type="spellStart"/>
      <w:r>
        <w:rPr>
          <w:sz w:val="20"/>
        </w:rPr>
        <w:t>GpsPresence</w:t>
      </w:r>
      <w:proofErr w:type="spellEnd"/>
      <w:r>
        <w:rPr>
          <w:sz w:val="20"/>
        </w:rPr>
        <w:t xml:space="preserve">, whose table is </w:t>
      </w:r>
      <w:proofErr w:type="spellStart"/>
      <w:r>
        <w:rPr>
          <w:sz w:val="20"/>
        </w:rPr>
        <w:t>DevicePositionPings</w:t>
      </w:r>
      <w:proofErr w:type="spellEnd"/>
      <w:r>
        <w:rPr>
          <w:sz w:val="20"/>
        </w:rPr>
        <w:t>. The live panels refresh over REST on a bounded interval.</w:t>
      </w:r>
    </w:p>
    <w:p w14:paraId="2397D210" w14:textId="77777777" w:rsidR="00CE6A19" w:rsidRDefault="005B10F6">
      <w:r>
        <w:rPr>
          <w:sz w:val="20"/>
        </w:rPr>
        <w:t>Error handling. A role without the Dashboard permission is refused the dashboard route. A stale live panel shows its last-updated time. A heavy figure is recomputed on every read. A device whose owner denied the location permission contributes no GPS-presence data.</w:t>
      </w:r>
    </w:p>
    <w:p w14:paraId="12626E15" w14:textId="77777777" w:rsidR="00CE6A19" w:rsidRDefault="005B10F6">
      <w:pPr>
        <w:pStyle w:val="Heading2"/>
      </w:pPr>
      <w:bookmarkStart w:id="39" w:name="_Toc239446327"/>
      <w:r>
        <w:t>5.12 Control Panel Configuration</w:t>
      </w:r>
      <w:bookmarkEnd w:id="39"/>
    </w:p>
    <w:p w14:paraId="6525CCEE" w14:textId="77777777" w:rsidR="00CE6A19" w:rsidRDefault="005B10F6">
      <w:r>
        <w:rPr>
          <w:sz w:val="20"/>
        </w:rPr>
        <w:t xml:space="preserve">Purpose. The module lets </w:t>
      </w:r>
      <w:proofErr w:type="spellStart"/>
      <w:r>
        <w:rPr>
          <w:sz w:val="20"/>
        </w:rPr>
        <w:t>organisers</w:t>
      </w:r>
      <w:proofErr w:type="spellEnd"/>
      <w:r>
        <w:rPr>
          <w:sz w:val="20"/>
        </w:rPr>
        <w:t xml:space="preserve"> change content, categories, labels, </w:t>
      </w:r>
      <w:proofErr w:type="spellStart"/>
      <w:r>
        <w:rPr>
          <w:sz w:val="20"/>
        </w:rPr>
        <w:t>colours</w:t>
      </w:r>
      <w:proofErr w:type="spellEnd"/>
      <w:r>
        <w:rPr>
          <w:sz w:val="20"/>
        </w:rPr>
        <w:t xml:space="preserve">, venue tracks and key settings without a release, and records every change. It splits across a Content and Categories page for </w:t>
      </w:r>
      <w:r>
        <w:rPr>
          <w:sz w:val="20"/>
        </w:rPr>
        <w:lastRenderedPageBreak/>
        <w:t>the content team and a System Configuration page for the technical team, with the Operation Log alongside.</w:t>
      </w:r>
    </w:p>
    <w:p w14:paraId="7633B43A" w14:textId="77777777" w:rsidR="00CE6A19" w:rsidRDefault="005B10F6">
      <w:r>
        <w:rPr>
          <w:sz w:val="20"/>
        </w:rPr>
        <w:t>Key functionalities:</w:t>
      </w:r>
    </w:p>
    <w:p w14:paraId="3896193F" w14:textId="77777777" w:rsidR="00CE6A19" w:rsidRDefault="005B10F6">
      <w:pPr>
        <w:pStyle w:val="ListBullet"/>
      </w:pPr>
      <w:r>
        <w:rPr>
          <w:sz w:val="20"/>
        </w:rPr>
        <w:t>Dynamic content blocks: headings, texts, the in-app welcome message, banners, images, section labels and page content, bilingual and read at runtime.</w:t>
      </w:r>
    </w:p>
    <w:p w14:paraId="7153493F" w14:textId="77777777" w:rsidR="00CE6A19" w:rsidRDefault="005B10F6">
      <w:pPr>
        <w:pStyle w:val="ListBullet"/>
      </w:pPr>
      <w:r>
        <w:rPr>
          <w:sz w:val="20"/>
        </w:rPr>
        <w:t xml:space="preserve">Dynamic categories, labels and </w:t>
      </w:r>
      <w:proofErr w:type="spellStart"/>
      <w:r>
        <w:rPr>
          <w:sz w:val="20"/>
        </w:rPr>
        <w:t>colours</w:t>
      </w:r>
      <w:proofErr w:type="spellEnd"/>
      <w:r>
        <w:rPr>
          <w:sz w:val="20"/>
        </w:rPr>
        <w:t xml:space="preserve">, with add, hide and delete, a display order and a </w:t>
      </w:r>
      <w:proofErr w:type="spellStart"/>
      <w:r>
        <w:rPr>
          <w:sz w:val="20"/>
        </w:rPr>
        <w:t>colour</w:t>
      </w:r>
      <w:proofErr w:type="spellEnd"/>
      <w:r>
        <w:rPr>
          <w:sz w:val="20"/>
        </w:rPr>
        <w:t xml:space="preserve"> per category.</w:t>
      </w:r>
    </w:p>
    <w:p w14:paraId="232DDB0B" w14:textId="77777777" w:rsidR="00CE6A19" w:rsidRDefault="005B10F6">
      <w:pPr>
        <w:pStyle w:val="ListBullet"/>
      </w:pPr>
      <w:r>
        <w:rPr>
          <w:sz w:val="20"/>
        </w:rPr>
        <w:t>Venue-track management.</w:t>
      </w:r>
    </w:p>
    <w:p w14:paraId="3138F0DD" w14:textId="77777777" w:rsidR="00CE6A19" w:rsidRDefault="005B10F6">
      <w:pPr>
        <w:pStyle w:val="ListBullet"/>
      </w:pPr>
      <w:r>
        <w:rPr>
          <w:sz w:val="20"/>
        </w:rPr>
        <w:t>Opening and closing registration.</w:t>
      </w:r>
    </w:p>
    <w:p w14:paraId="707D2D24" w14:textId="77777777" w:rsidR="00CE6A19" w:rsidRDefault="005B10F6">
      <w:pPr>
        <w:pStyle w:val="ListBullet"/>
      </w:pPr>
      <w:r>
        <w:rPr>
          <w:sz w:val="20"/>
        </w:rPr>
        <w:t>The system configuration settings.</w:t>
      </w:r>
    </w:p>
    <w:p w14:paraId="0D39BCA3" w14:textId="77777777" w:rsidR="00CE6A19" w:rsidRDefault="005B10F6">
      <w:pPr>
        <w:pStyle w:val="ListBullet"/>
      </w:pPr>
      <w:r>
        <w:rPr>
          <w:sz w:val="20"/>
        </w:rPr>
        <w:t>The Operation Log viewer.</w:t>
      </w:r>
    </w:p>
    <w:p w14:paraId="7B0664BF" w14:textId="77777777" w:rsidR="00CE6A19" w:rsidRDefault="005B10F6">
      <w:pPr>
        <w:pStyle w:val="ListBullet"/>
      </w:pPr>
      <w:r>
        <w:rPr>
          <w:sz w:val="20"/>
        </w:rPr>
        <w:t xml:space="preserve">The configuration surfaces are </w:t>
      </w:r>
      <w:proofErr w:type="spellStart"/>
      <w:r>
        <w:rPr>
          <w:sz w:val="20"/>
        </w:rPr>
        <w:t>SystemSetting</w:t>
      </w:r>
      <w:proofErr w:type="spellEnd"/>
      <w:r>
        <w:rPr>
          <w:sz w:val="20"/>
        </w:rPr>
        <w:t xml:space="preserve"> as a key and value pair, </w:t>
      </w:r>
      <w:proofErr w:type="spellStart"/>
      <w:r>
        <w:rPr>
          <w:sz w:val="20"/>
        </w:rPr>
        <w:t>OrganizationProfile</w:t>
      </w:r>
      <w:proofErr w:type="spellEnd"/>
      <w:r>
        <w:rPr>
          <w:sz w:val="20"/>
        </w:rPr>
        <w:t xml:space="preserve">, </w:t>
      </w:r>
      <w:proofErr w:type="spellStart"/>
      <w:r>
        <w:rPr>
          <w:sz w:val="20"/>
        </w:rPr>
        <w:t>ContentBlock</w:t>
      </w:r>
      <w:proofErr w:type="spellEnd"/>
      <w:r>
        <w:rPr>
          <w:sz w:val="20"/>
        </w:rPr>
        <w:t xml:space="preserve"> and Banner, and the </w:t>
      </w:r>
      <w:proofErr w:type="spellStart"/>
      <w:r>
        <w:rPr>
          <w:sz w:val="20"/>
        </w:rPr>
        <w:t>RegistrationGate</w:t>
      </w:r>
      <w:proofErr w:type="spellEnd"/>
      <w:r>
        <w:rPr>
          <w:sz w:val="20"/>
        </w:rPr>
        <w:t xml:space="preserve"> singleton.</w:t>
      </w:r>
    </w:p>
    <w:p w14:paraId="3F53E1AE" w14:textId="77777777" w:rsidR="00CE6A19" w:rsidRDefault="005B10F6">
      <w:r>
        <w:rPr>
          <w:sz w:val="20"/>
        </w:rPr>
        <w:t>Business rules:</w:t>
      </w:r>
    </w:p>
    <w:p w14:paraId="1005B870" w14:textId="77777777" w:rsidR="00CE6A19" w:rsidRDefault="005B10F6">
      <w:pPr>
        <w:pStyle w:val="ListBullet"/>
      </w:pPr>
      <w:r>
        <w:rPr>
          <w:sz w:val="20"/>
        </w:rPr>
        <w:t>A change here takes effect across the website and the application at runtime, with no release.</w:t>
      </w:r>
    </w:p>
    <w:p w14:paraId="46816D90" w14:textId="77777777" w:rsidR="00CE6A19" w:rsidRDefault="005B10F6">
      <w:pPr>
        <w:pStyle w:val="ListBullet"/>
      </w:pPr>
      <w:r>
        <w:rPr>
          <w:sz w:val="20"/>
        </w:rPr>
        <w:t xml:space="preserve">A content block holds a key and a value in both languages. A category entry holds a bilingual name, a </w:t>
      </w:r>
      <w:proofErr w:type="spellStart"/>
      <w:r>
        <w:rPr>
          <w:sz w:val="20"/>
        </w:rPr>
        <w:t>colour</w:t>
      </w:r>
      <w:proofErr w:type="spellEnd"/>
      <w:r>
        <w:rPr>
          <w:sz w:val="20"/>
        </w:rPr>
        <w:t>, a display order and a Kind.</w:t>
      </w:r>
    </w:p>
    <w:p w14:paraId="6E551516" w14:textId="77777777" w:rsidR="00CE6A19" w:rsidRDefault="005B10F6">
      <w:pPr>
        <w:pStyle w:val="ListBullet"/>
      </w:pPr>
      <w:r>
        <w:rPr>
          <w:sz w:val="20"/>
        </w:rPr>
        <w:t>A category in use is hidden, not hard-deleted.</w:t>
      </w:r>
    </w:p>
    <w:p w14:paraId="5116DCC9" w14:textId="77777777" w:rsidR="00CE6A19" w:rsidRDefault="005B10F6">
      <w:pPr>
        <w:pStyle w:val="ListBullet"/>
      </w:pPr>
      <w:r>
        <w:rPr>
          <w:sz w:val="20"/>
        </w:rPr>
        <w:t>Registration closes automatically when the administrator-set auto-close time passes.</w:t>
      </w:r>
    </w:p>
    <w:p w14:paraId="7520E528" w14:textId="77777777" w:rsidR="00CE6A19" w:rsidRDefault="005B10F6">
      <w:pPr>
        <w:pStyle w:val="ListBullet"/>
      </w:pPr>
      <w:r>
        <w:rPr>
          <w:sz w:val="20"/>
        </w:rPr>
        <w:t xml:space="preserve">This module manages content and per-category </w:t>
      </w:r>
      <w:proofErr w:type="spellStart"/>
      <w:r>
        <w:rPr>
          <w:sz w:val="20"/>
        </w:rPr>
        <w:t>colours</w:t>
      </w:r>
      <w:proofErr w:type="spellEnd"/>
      <w:r>
        <w:rPr>
          <w:sz w:val="20"/>
        </w:rPr>
        <w:t xml:space="preserve"> only, not the brand palette or the typeface fixed by the visual identity and the theme tokens.</w:t>
      </w:r>
    </w:p>
    <w:p w14:paraId="0A041D14" w14:textId="77777777" w:rsidR="00CE6A19" w:rsidRDefault="005B10F6">
      <w:pPr>
        <w:pStyle w:val="ListBullet"/>
      </w:pPr>
      <w:r>
        <w:rPr>
          <w:sz w:val="20"/>
        </w:rPr>
        <w:t>The operation log is append-only. No user, including an Administrator, edits or deletes an entry. It is enforced at the database as well as in the application: the runtime account may insert but not update or delete.</w:t>
      </w:r>
    </w:p>
    <w:p w14:paraId="5ADC5152" w14:textId="77777777" w:rsidR="00CE6A19" w:rsidRDefault="005B10F6">
      <w:pPr>
        <w:pStyle w:val="ListBullet"/>
      </w:pPr>
      <w:r>
        <w:rPr>
          <w:sz w:val="20"/>
        </w:rPr>
        <w:t>Operation-log entries are also shipped to the ministry log collector.</w:t>
      </w:r>
    </w:p>
    <w:p w14:paraId="51289473" w14:textId="77777777" w:rsidR="00CE6A19" w:rsidRDefault="005B10F6">
      <w:pPr>
        <w:pStyle w:val="ListBullet"/>
      </w:pPr>
      <w:r>
        <w:rPr>
          <w:sz w:val="20"/>
        </w:rPr>
        <w:t>Roles and permissions are not managed here.</w:t>
      </w:r>
    </w:p>
    <w:p w14:paraId="1CD3DB91" w14:textId="77777777" w:rsidR="00CE6A19" w:rsidRDefault="005B10F6">
      <w:r>
        <w:rPr>
          <w:sz w:val="20"/>
        </w:rPr>
        <w:t>Interfaces and data. The module exposes the administrative POST /admin/system-settings/list and POST /admin/operation-log/list, the content, category, venue-track and registration-control pages, and GET /app/site-settings so clients read content at runtime. Every other module writes its events to the operation log this module owns and displays. Content-block images are stored as assets.</w:t>
      </w:r>
    </w:p>
    <w:p w14:paraId="069B10B6" w14:textId="77777777" w:rsidR="00CE6A19" w:rsidRDefault="005B10F6">
      <w:r>
        <w:rPr>
          <w:sz w:val="20"/>
        </w:rPr>
        <w:t>Error handling. A user without the required permission opening a configuration page is refused. A log entry cannot be edited. A category in use is hidden rather than removed, so existing references hold. An uploaded content-block image is restricted by type and size.</w:t>
      </w:r>
    </w:p>
    <w:p w14:paraId="05DCD117" w14:textId="77777777" w:rsidR="00CE6A19" w:rsidRDefault="005B10F6">
      <w:pPr>
        <w:pStyle w:val="Heading2"/>
      </w:pPr>
      <w:bookmarkStart w:id="40" w:name="_Toc239446328"/>
      <w:r>
        <w:t>5.13 Business Meetings</w:t>
      </w:r>
      <w:bookmarkEnd w:id="40"/>
    </w:p>
    <w:p w14:paraId="034E10F6" w14:textId="77777777" w:rsidR="00CE6A19" w:rsidRDefault="005B10F6">
      <w:r>
        <w:rPr>
          <w:sz w:val="20"/>
        </w:rPr>
        <w:t xml:space="preserve">Purpose. The module runs administrator-arranged business-to-business and business-to-consumer meetings, and the per-hall configuration and allocation they sit on. An operator configures a hall's purpose and </w:t>
      </w:r>
      <w:proofErr w:type="gramStart"/>
      <w:r>
        <w:rPr>
          <w:sz w:val="20"/>
        </w:rPr>
        <w:t>layout,</w:t>
      </w:r>
      <w:proofErr w:type="gramEnd"/>
      <w:r>
        <w:rPr>
          <w:sz w:val="20"/>
        </w:rPr>
        <w:t xml:space="preserve"> reserves space over a time slot and schedules a meeting between named parties at a reserved table. Confirmed meetings surface on each participant's mobile dashboard.</w:t>
      </w:r>
    </w:p>
    <w:p w14:paraId="64ED6A48" w14:textId="77777777" w:rsidR="00CE6A19" w:rsidRDefault="005B10F6">
      <w:r>
        <w:rPr>
          <w:sz w:val="20"/>
        </w:rPr>
        <w:t>Key functionalities:</w:t>
      </w:r>
    </w:p>
    <w:p w14:paraId="03133FDA" w14:textId="77777777" w:rsidR="00CE6A19" w:rsidRDefault="005B10F6">
      <w:pPr>
        <w:pStyle w:val="ListBullet"/>
      </w:pPr>
      <w:r>
        <w:rPr>
          <w:sz w:val="20"/>
        </w:rPr>
        <w:lastRenderedPageBreak/>
        <w:t>Per-hall purpose, which is Booth, Session or Meeting, and per-hall layout.</w:t>
      </w:r>
    </w:p>
    <w:p w14:paraId="148543B2" w14:textId="77777777" w:rsidR="00CE6A19" w:rsidRDefault="005B10F6">
      <w:pPr>
        <w:pStyle w:val="ListBullet"/>
      </w:pPr>
      <w:r>
        <w:rPr>
          <w:sz w:val="20"/>
        </w:rPr>
        <w:t>Allocation by whole hall, random by count, or row and column, over a from and to slot.</w:t>
      </w:r>
    </w:p>
    <w:p w14:paraId="5782D1AA" w14:textId="77777777" w:rsidR="00CE6A19" w:rsidRDefault="005B10F6">
      <w:pPr>
        <w:pStyle w:val="ListBullet"/>
      </w:pPr>
      <w:r>
        <w:rPr>
          <w:sz w:val="20"/>
        </w:rPr>
        <w:t>Meeting-table definition with a capacity.</w:t>
      </w:r>
    </w:p>
    <w:p w14:paraId="50B25AF9" w14:textId="77777777" w:rsidR="00CE6A19" w:rsidRDefault="005B10F6">
      <w:pPr>
        <w:pStyle w:val="ListBullet"/>
      </w:pPr>
      <w:r>
        <w:rPr>
          <w:sz w:val="20"/>
        </w:rPr>
        <w:t>Scheduling a confirmed meeting, business-to-business or business-to-consumer, with a group of three or more allowed.</w:t>
      </w:r>
    </w:p>
    <w:p w14:paraId="6558D1BB" w14:textId="77777777" w:rsidR="00CE6A19" w:rsidRDefault="005B10F6">
      <w:pPr>
        <w:pStyle w:val="ListBullet"/>
      </w:pPr>
      <w:r>
        <w:rPr>
          <w:sz w:val="20"/>
        </w:rPr>
        <w:t>Conflict enforcement.</w:t>
      </w:r>
    </w:p>
    <w:p w14:paraId="1B72D385" w14:textId="77777777" w:rsidR="00CE6A19" w:rsidRDefault="005B10F6">
      <w:pPr>
        <w:pStyle w:val="ListBullet"/>
      </w:pPr>
      <w:r>
        <w:rPr>
          <w:sz w:val="20"/>
        </w:rPr>
        <w:t>Cancellation with notification of the participants.</w:t>
      </w:r>
    </w:p>
    <w:p w14:paraId="1F294DF7" w14:textId="77777777" w:rsidR="00CE6A19" w:rsidRDefault="005B10F6">
      <w:pPr>
        <w:pStyle w:val="ListBullet"/>
      </w:pPr>
      <w:r>
        <w:rPr>
          <w:sz w:val="20"/>
        </w:rPr>
        <w:t>The Control Panel hall-configuration and Business Meetings pages.</w:t>
      </w:r>
    </w:p>
    <w:p w14:paraId="0EA0BC7F" w14:textId="77777777" w:rsidR="00CE6A19" w:rsidRDefault="005B10F6">
      <w:pPr>
        <w:pStyle w:val="ListBullet"/>
      </w:pPr>
      <w:r>
        <w:rPr>
          <w:sz w:val="20"/>
        </w:rPr>
        <w:t>A separate attendee-initiated speaker and VIP request path, with a hall-availability gate and a speaker double opt-in by e-mail.</w:t>
      </w:r>
    </w:p>
    <w:p w14:paraId="476C1DB7" w14:textId="77777777" w:rsidR="00CE6A19" w:rsidRDefault="005B10F6">
      <w:r>
        <w:rPr>
          <w:sz w:val="20"/>
        </w:rPr>
        <w:t>Business rules:</w:t>
      </w:r>
    </w:p>
    <w:p w14:paraId="19BCDD8F" w14:textId="77777777" w:rsidR="00CE6A19" w:rsidRDefault="005B10F6">
      <w:pPr>
        <w:pStyle w:val="ListBullet"/>
      </w:pPr>
      <w:r>
        <w:rPr>
          <w:sz w:val="20"/>
        </w:rPr>
        <w:t>An administrator-arranged meeting is created Confirmed. There is no Pending state, and this path carries no attendee request queue.</w:t>
      </w:r>
    </w:p>
    <w:p w14:paraId="7D8C75E3" w14:textId="77777777" w:rsidR="00CE6A19" w:rsidRDefault="005B10F6">
      <w:pPr>
        <w:pStyle w:val="ListBullet"/>
      </w:pPr>
      <w:r>
        <w:rPr>
          <w:sz w:val="20"/>
        </w:rPr>
        <w:t>Participants number at least 2, are distinct, and each is active and approved. A group fits within the table capacity.</w:t>
      </w:r>
    </w:p>
    <w:p w14:paraId="1093757C" w14:textId="77777777" w:rsidR="00CE6A19" w:rsidRDefault="005B10F6">
      <w:pPr>
        <w:pStyle w:val="ListBullet"/>
      </w:pPr>
      <w:r>
        <w:rPr>
          <w:sz w:val="20"/>
        </w:rPr>
        <w:t>One active reservation per unit per overlapping slot, enforced by a filtered unique index and a race guard. No participant is double-booked across overlapping meetings.</w:t>
      </w:r>
    </w:p>
    <w:p w14:paraId="040EDECE" w14:textId="77777777" w:rsidR="00CE6A19" w:rsidRDefault="005B10F6">
      <w:pPr>
        <w:pStyle w:val="ListBullet"/>
      </w:pPr>
      <w:r>
        <w:rPr>
          <w:sz w:val="20"/>
        </w:rPr>
        <w:t>Random-by-count allocation stops at the requested count or at the hall capacity, whichever is smaller.</w:t>
      </w:r>
    </w:p>
    <w:p w14:paraId="4986469F" w14:textId="77777777" w:rsidR="00CE6A19" w:rsidRDefault="005B10F6">
      <w:pPr>
        <w:pStyle w:val="ListBullet"/>
      </w:pPr>
      <w:r>
        <w:rPr>
          <w:sz w:val="20"/>
        </w:rPr>
        <w:t xml:space="preserve">A participant is either a Company, held as a foreign key inside the application database, or a visitor, held as a bare </w:t>
      </w:r>
      <w:proofErr w:type="spellStart"/>
      <w:r>
        <w:rPr>
          <w:sz w:val="20"/>
        </w:rPr>
        <w:t>Guid</w:t>
      </w:r>
      <w:proofErr w:type="spellEnd"/>
      <w:r>
        <w:rPr>
          <w:sz w:val="20"/>
        </w:rPr>
        <w:t xml:space="preserve"> with no cross-database foreign key, resolved on read.</w:t>
      </w:r>
    </w:p>
    <w:p w14:paraId="3F502E09" w14:textId="77777777" w:rsidR="00CE6A19" w:rsidRDefault="005B10F6">
      <w:pPr>
        <w:pStyle w:val="ListBullet"/>
      </w:pPr>
      <w:r>
        <w:rPr>
          <w:sz w:val="20"/>
        </w:rPr>
        <w:t xml:space="preserve">The attendee-initiated speaker path adds an </w:t>
      </w:r>
      <w:proofErr w:type="spellStart"/>
      <w:r>
        <w:rPr>
          <w:sz w:val="20"/>
        </w:rPr>
        <w:t>AwaitingSpeaker</w:t>
      </w:r>
      <w:proofErr w:type="spellEnd"/>
      <w:r>
        <w:rPr>
          <w:sz w:val="20"/>
        </w:rPr>
        <w:t xml:space="preserve"> state and an anonymous action-token endpoint. The token is single-use, valid for 72 hours, and backs the approve and reject links in the speaker's e-mail.</w:t>
      </w:r>
    </w:p>
    <w:p w14:paraId="0202D4CF" w14:textId="77777777" w:rsidR="00CE6A19" w:rsidRDefault="005B10F6">
      <w:r>
        <w:rPr>
          <w:sz w:val="20"/>
        </w:rPr>
        <w:t xml:space="preserve">Interfaces and data. The module exposes the administrative /admin/meeting-tables, /admin/business-meetings, /admin/speaker-availability and /admin/speaker-meeting-requests/{id}/respond, and the application POST /app/speakers/{id}/meeting-requests, GET /app/speakers/{id}/available-slots and POST /app/delegation-meeting-requests. It reuses the seat-reservation mechanics of Bookings and resolves visitor names by a round trip to the Identity store. It raises the </w:t>
      </w:r>
      <w:proofErr w:type="spellStart"/>
      <w:r>
        <w:rPr>
          <w:sz w:val="20"/>
        </w:rPr>
        <w:t>MeetingScheduled</w:t>
      </w:r>
      <w:proofErr w:type="spellEnd"/>
      <w:r>
        <w:rPr>
          <w:sz w:val="20"/>
        </w:rPr>
        <w:t xml:space="preserve">, </w:t>
      </w:r>
      <w:proofErr w:type="spellStart"/>
      <w:r>
        <w:rPr>
          <w:sz w:val="20"/>
        </w:rPr>
        <w:t>MeetingCancelled</w:t>
      </w:r>
      <w:proofErr w:type="spellEnd"/>
      <w:r>
        <w:rPr>
          <w:sz w:val="20"/>
        </w:rPr>
        <w:t xml:space="preserve"> and </w:t>
      </w:r>
      <w:proofErr w:type="spellStart"/>
      <w:r>
        <w:rPr>
          <w:sz w:val="20"/>
        </w:rPr>
        <w:t>MeetingRequestConfirmed</w:t>
      </w:r>
      <w:proofErr w:type="spellEnd"/>
      <w:r>
        <w:rPr>
          <w:sz w:val="20"/>
        </w:rPr>
        <w:t xml:space="preserve"> notifications, and feeds the meeting union on the Page_014 dashboard. The speaker e-mail uses the </w:t>
      </w:r>
      <w:proofErr w:type="spellStart"/>
      <w:r>
        <w:rPr>
          <w:sz w:val="20"/>
        </w:rPr>
        <w:t>MailKit</w:t>
      </w:r>
      <w:proofErr w:type="spellEnd"/>
      <w:r>
        <w:rPr>
          <w:sz w:val="20"/>
        </w:rPr>
        <w:t xml:space="preserve"> path.</w:t>
      </w:r>
    </w:p>
    <w:p w14:paraId="41AAABE4" w14:textId="77777777" w:rsidR="00CE6A19" w:rsidRDefault="005B10F6">
      <w:r>
        <w:rPr>
          <w:sz w:val="20"/>
        </w:rPr>
        <w:t>Error handling:</w:t>
      </w:r>
    </w:p>
    <w:p w14:paraId="4B91277E" w14:textId="77777777" w:rsidR="00CE6A19" w:rsidRDefault="005B10F6">
      <w:pPr>
        <w:pStyle w:val="ListBullet"/>
      </w:pPr>
      <w:r>
        <w:rPr>
          <w:sz w:val="20"/>
        </w:rPr>
        <w:t>An inactive or unknown participant, a table already taken for an overlapping slot, or a participant already in an overlapping meeting produces a clear error.</w:t>
      </w:r>
    </w:p>
    <w:p w14:paraId="1AA4D934" w14:textId="77777777" w:rsidR="00CE6A19" w:rsidRDefault="005B10F6">
      <w:pPr>
        <w:pStyle w:val="ListBullet"/>
      </w:pPr>
      <w:r>
        <w:rPr>
          <w:sz w:val="20"/>
        </w:rPr>
        <w:t>A group larger than the table capacity is rejected.</w:t>
      </w:r>
    </w:p>
    <w:p w14:paraId="412D5DDB" w14:textId="77777777" w:rsidR="00CE6A19" w:rsidRDefault="005B10F6">
      <w:pPr>
        <w:pStyle w:val="ListBullet"/>
      </w:pPr>
      <w:r>
        <w:rPr>
          <w:sz w:val="20"/>
        </w:rPr>
        <w:t>An administrator without the permission receives HTTP 403 and does not see the navigation entry.</w:t>
      </w:r>
    </w:p>
    <w:p w14:paraId="04767CB8" w14:textId="77777777" w:rsidR="00CE6A19" w:rsidRDefault="005B10F6">
      <w:pPr>
        <w:pStyle w:val="ListBullet"/>
      </w:pPr>
      <w:r>
        <w:rPr>
          <w:sz w:val="20"/>
        </w:rPr>
        <w:t>A notification failure never rolls back the meeting: the failure is swallowed and logged.</w:t>
      </w:r>
    </w:p>
    <w:p w14:paraId="509B505F" w14:textId="77777777" w:rsidR="00CE6A19" w:rsidRDefault="005B10F6">
      <w:pPr>
        <w:pStyle w:val="ListBullet"/>
      </w:pPr>
      <w:r>
        <w:rPr>
          <w:sz w:val="20"/>
        </w:rPr>
        <w:t>A used or expired action token shows a neutral landing page saying the link is no longer valid, and leaks no state.</w:t>
      </w:r>
    </w:p>
    <w:p w14:paraId="716728D2" w14:textId="77777777" w:rsidR="00CE6A19" w:rsidRDefault="005B10F6">
      <w:pPr>
        <w:pStyle w:val="Heading2"/>
      </w:pPr>
      <w:bookmarkStart w:id="41" w:name="_Toc239446329"/>
      <w:r>
        <w:lastRenderedPageBreak/>
        <w:t>5.14 Contacts &amp; Sharing</w:t>
      </w:r>
      <w:bookmarkEnd w:id="41"/>
    </w:p>
    <w:p w14:paraId="1D95F81A" w14:textId="77777777" w:rsidR="00CE6A19" w:rsidRDefault="005B10F6">
      <w:r>
        <w:rPr>
          <w:sz w:val="20"/>
        </w:rPr>
        <w:t xml:space="preserve">Purpose. The module carries two deliberately separate mechanisms. Track 1 is a shared, de-duplicated Contact directory referenced by foreign key from Company, Sponsor, </w:t>
      </w:r>
      <w:proofErr w:type="spellStart"/>
      <w:r>
        <w:rPr>
          <w:sz w:val="20"/>
        </w:rPr>
        <w:t>MediaPartner</w:t>
      </w:r>
      <w:proofErr w:type="spellEnd"/>
      <w:r>
        <w:rPr>
          <w:sz w:val="20"/>
        </w:rPr>
        <w:t>, Speaker and the Booth officer. Track 2 is consent-by-action visitor-to-visitor contact sharing, by QR or by an operating-system share-intent vCard, saved to My Contacts.</w:t>
      </w:r>
    </w:p>
    <w:p w14:paraId="1D5BC202" w14:textId="77777777" w:rsidR="00CE6A19" w:rsidRDefault="005B10F6">
      <w:r>
        <w:rPr>
          <w:sz w:val="20"/>
        </w:rPr>
        <w:t>Key functionalities:</w:t>
      </w:r>
    </w:p>
    <w:p w14:paraId="642E81EB" w14:textId="77777777" w:rsidR="00CE6A19" w:rsidRDefault="005B10F6">
      <w:pPr>
        <w:pStyle w:val="ListBullet"/>
      </w:pPr>
      <w:r>
        <w:rPr>
          <w:sz w:val="20"/>
        </w:rPr>
        <w:t>Track 1: create, edit and soft-delete a Contact holding a logo, a bilingual name, phone numbers, a fixed social set, a website, map latitude and longitude, and a country foreign key.</w:t>
      </w:r>
    </w:p>
    <w:p w14:paraId="673B013D" w14:textId="77777777" w:rsidR="00CE6A19" w:rsidRDefault="005B10F6">
      <w:pPr>
        <w:pStyle w:val="ListBullet"/>
      </w:pPr>
      <w:r>
        <w:rPr>
          <w:sz w:val="20"/>
        </w:rPr>
        <w:t xml:space="preserve">Track 1: link a Contact from any of the five </w:t>
      </w:r>
      <w:proofErr w:type="spellStart"/>
      <w:r>
        <w:rPr>
          <w:sz w:val="20"/>
        </w:rPr>
        <w:t>organisation</w:t>
      </w:r>
      <w:proofErr w:type="spellEnd"/>
      <w:r>
        <w:rPr>
          <w:sz w:val="20"/>
        </w:rPr>
        <w:t xml:space="preserve"> entities through a picker that links an existing record or creates one. One row is reused across roles, so editing it once updates every reference.</w:t>
      </w:r>
    </w:p>
    <w:p w14:paraId="5DAB7E70" w14:textId="77777777" w:rsidR="00CE6A19" w:rsidRDefault="005B10F6">
      <w:pPr>
        <w:pStyle w:val="ListBullet"/>
      </w:pPr>
      <w:r>
        <w:rPr>
          <w:sz w:val="20"/>
        </w:rPr>
        <w:t>Track 2: mint and rotate a dedicated share token and display it as a QR.</w:t>
      </w:r>
    </w:p>
    <w:p w14:paraId="171E8381" w14:textId="77777777" w:rsidR="00CE6A19" w:rsidRDefault="005B10F6">
      <w:pPr>
        <w:pStyle w:val="ListBullet"/>
      </w:pPr>
      <w:r>
        <w:rPr>
          <w:sz w:val="20"/>
        </w:rPr>
        <w:t xml:space="preserve">Track 2: resolve a token to a card projected live, save a </w:t>
      </w:r>
      <w:proofErr w:type="spellStart"/>
      <w:r>
        <w:rPr>
          <w:sz w:val="20"/>
        </w:rPr>
        <w:t>SavedContact</w:t>
      </w:r>
      <w:proofErr w:type="spellEnd"/>
      <w:r>
        <w:rPr>
          <w:sz w:val="20"/>
        </w:rPr>
        <w:t>, list and remove My Contacts, and export a vCard 3.0 through the operating-system share sheet.</w:t>
      </w:r>
    </w:p>
    <w:p w14:paraId="08A7A629" w14:textId="77777777" w:rsidR="00CE6A19" w:rsidRDefault="005B10F6">
      <w:r>
        <w:rPr>
          <w:sz w:val="20"/>
        </w:rPr>
        <w:t>Business rules:</w:t>
      </w:r>
    </w:p>
    <w:p w14:paraId="229E3283" w14:textId="77777777" w:rsidR="00CE6A19" w:rsidRDefault="005B10F6">
      <w:pPr>
        <w:pStyle w:val="ListBullet"/>
      </w:pPr>
      <w:r>
        <w:rPr>
          <w:sz w:val="20"/>
        </w:rPr>
        <w:t xml:space="preserve">A visitor card and an </w:t>
      </w:r>
      <w:proofErr w:type="spellStart"/>
      <w:r>
        <w:rPr>
          <w:sz w:val="20"/>
        </w:rPr>
        <w:t>organisation</w:t>
      </w:r>
      <w:proofErr w:type="spellEnd"/>
      <w:r>
        <w:rPr>
          <w:sz w:val="20"/>
        </w:rPr>
        <w:t xml:space="preserve"> contact are never the same record. A visitor card is projected live from </w:t>
      </w:r>
      <w:proofErr w:type="spellStart"/>
      <w:r>
        <w:rPr>
          <w:sz w:val="20"/>
        </w:rPr>
        <w:t>UserProfile</w:t>
      </w:r>
      <w:proofErr w:type="spellEnd"/>
      <w:r>
        <w:rPr>
          <w:sz w:val="20"/>
        </w:rPr>
        <w:t xml:space="preserve">, with a permitted bare </w:t>
      </w:r>
      <w:proofErr w:type="spellStart"/>
      <w:r>
        <w:rPr>
          <w:sz w:val="20"/>
        </w:rPr>
        <w:t>Guid</w:t>
      </w:r>
      <w:proofErr w:type="spellEnd"/>
      <w:r>
        <w:rPr>
          <w:sz w:val="20"/>
        </w:rPr>
        <w:t xml:space="preserve"> round trip to the Identity store for the e-mail address; copying it into the </w:t>
      </w:r>
      <w:proofErr w:type="spellStart"/>
      <w:r>
        <w:rPr>
          <w:sz w:val="20"/>
        </w:rPr>
        <w:t>organisation</w:t>
      </w:r>
      <w:proofErr w:type="spellEnd"/>
      <w:r>
        <w:rPr>
          <w:sz w:val="20"/>
        </w:rPr>
        <w:t xml:space="preserve"> directory is forbidden by the two-database rule.</w:t>
      </w:r>
    </w:p>
    <w:p w14:paraId="2A04873C" w14:textId="77777777" w:rsidR="00CE6A19" w:rsidRDefault="005B10F6">
      <w:pPr>
        <w:pStyle w:val="ListBullet"/>
      </w:pPr>
      <w:r>
        <w:rPr>
          <w:sz w:val="20"/>
        </w:rPr>
        <w:t xml:space="preserve">The share token is dedicated and separate from the entry </w:t>
      </w:r>
      <w:proofErr w:type="spellStart"/>
      <w:r>
        <w:rPr>
          <w:sz w:val="20"/>
        </w:rPr>
        <w:t>QrId</w:t>
      </w:r>
      <w:proofErr w:type="spellEnd"/>
      <w:r>
        <w:rPr>
          <w:sz w:val="20"/>
        </w:rPr>
        <w:t>, so a gate scan never harvests a card, and is rotatable.</w:t>
      </w:r>
    </w:p>
    <w:p w14:paraId="0AC4D2C1" w14:textId="77777777" w:rsidR="00CE6A19" w:rsidRDefault="005B10F6">
      <w:pPr>
        <w:pStyle w:val="ListBullet"/>
      </w:pPr>
      <w:r>
        <w:rPr>
          <w:sz w:val="20"/>
        </w:rPr>
        <w:t xml:space="preserve">A Contact is independent of the entities referring to it. Deactivating one an active entity still references </w:t>
      </w:r>
      <w:proofErr w:type="gramStart"/>
      <w:r>
        <w:rPr>
          <w:sz w:val="20"/>
        </w:rPr>
        <w:t>is</w:t>
      </w:r>
      <w:proofErr w:type="gramEnd"/>
      <w:r>
        <w:rPr>
          <w:sz w:val="20"/>
        </w:rPr>
        <w:t xml:space="preserve"> blocked by </w:t>
      </w:r>
      <w:proofErr w:type="spellStart"/>
      <w:r>
        <w:rPr>
          <w:sz w:val="20"/>
        </w:rPr>
        <w:t>OnDelete.Restrict</w:t>
      </w:r>
      <w:proofErr w:type="spellEnd"/>
      <w:r>
        <w:rPr>
          <w:sz w:val="20"/>
        </w:rPr>
        <w:t xml:space="preserve"> and a guard.</w:t>
      </w:r>
    </w:p>
    <w:p w14:paraId="3BD5F44E" w14:textId="77777777" w:rsidR="00CE6A19" w:rsidRDefault="005B10F6">
      <w:pPr>
        <w:pStyle w:val="ListBullet"/>
      </w:pPr>
      <w:r>
        <w:rPr>
          <w:sz w:val="20"/>
        </w:rPr>
        <w:t xml:space="preserve">An </w:t>
      </w:r>
      <w:proofErr w:type="spellStart"/>
      <w:r>
        <w:rPr>
          <w:sz w:val="20"/>
        </w:rPr>
        <w:t>organisation</w:t>
      </w:r>
      <w:proofErr w:type="spellEnd"/>
      <w:r>
        <w:rPr>
          <w:sz w:val="20"/>
        </w:rPr>
        <w:t xml:space="preserve"> read projection prefers the linked Contact and falls back to the inline columns, preserving the shipped append-only wire contract.</w:t>
      </w:r>
    </w:p>
    <w:p w14:paraId="1A0A2509" w14:textId="77777777" w:rsidR="00CE6A19" w:rsidRDefault="005B10F6">
      <w:pPr>
        <w:pStyle w:val="ListBullet"/>
      </w:pPr>
      <w:r>
        <w:rPr>
          <w:sz w:val="20"/>
        </w:rPr>
        <w:t>Saving is idempotent per owner and subject. An attendee cannot save their own card. No personal-data snapshot is stored, the card being resolved on read, and the subject is not notified.</w:t>
      </w:r>
    </w:p>
    <w:p w14:paraId="123B95CD" w14:textId="77777777" w:rsidR="00CE6A19" w:rsidRDefault="005B10F6">
      <w:pPr>
        <w:pStyle w:val="ListBullet"/>
      </w:pPr>
      <w:r>
        <w:rPr>
          <w:sz w:val="20"/>
        </w:rPr>
        <w:t>The social links are a fixed set: Facebook, X, LinkedIn and Instagram. A logo is a relative path and never an absolute URL.</w:t>
      </w:r>
    </w:p>
    <w:p w14:paraId="12EE908C" w14:textId="77777777" w:rsidR="00CE6A19" w:rsidRDefault="005B10F6">
      <w:r>
        <w:rPr>
          <w:sz w:val="20"/>
        </w:rPr>
        <w:t xml:space="preserve">Interfaces and data. Track 1 exposes administrative CRUD and the picker, gated by </w:t>
      </w:r>
      <w:proofErr w:type="spellStart"/>
      <w:r>
        <w:rPr>
          <w:sz w:val="20"/>
        </w:rPr>
        <w:t>Contacts.View</w:t>
      </w:r>
      <w:proofErr w:type="spellEnd"/>
      <w:r>
        <w:rPr>
          <w:sz w:val="20"/>
        </w:rPr>
        <w:t xml:space="preserve"> and </w:t>
      </w:r>
      <w:proofErr w:type="spellStart"/>
      <w:r>
        <w:rPr>
          <w:sz w:val="20"/>
        </w:rPr>
        <w:t>Contacts.Edit</w:t>
      </w:r>
      <w:proofErr w:type="spellEnd"/>
      <w:r>
        <w:rPr>
          <w:sz w:val="20"/>
        </w:rPr>
        <w:t xml:space="preserve">, wired into the five </w:t>
      </w:r>
      <w:proofErr w:type="spellStart"/>
      <w:r>
        <w:rPr>
          <w:sz w:val="20"/>
        </w:rPr>
        <w:t>organisation</w:t>
      </w:r>
      <w:proofErr w:type="spellEnd"/>
      <w:r>
        <w:rPr>
          <w:sz w:val="20"/>
        </w:rPr>
        <w:t xml:space="preserve"> admin forms, with one shared read-only card component on the website and the application. Track 2 exposes the application endpoints under /app: GET share-token, POST share-token/rotate, POST contacts/resolve, POST contacts/save, GET contacts, DELETE contacts/{id} and GET contacts/{id}/</w:t>
      </w:r>
      <w:proofErr w:type="spellStart"/>
      <w:r>
        <w:rPr>
          <w:sz w:val="20"/>
        </w:rPr>
        <w:t>vcard</w:t>
      </w:r>
      <w:proofErr w:type="spellEnd"/>
      <w:r>
        <w:rPr>
          <w:sz w:val="20"/>
        </w:rPr>
        <w:t xml:space="preserve">. These are application-only with no Control Panel surface, gated by </w:t>
      </w:r>
      <w:proofErr w:type="spellStart"/>
      <w:r>
        <w:rPr>
          <w:sz w:val="20"/>
        </w:rPr>
        <w:t>RequireApprovedAccount</w:t>
      </w:r>
      <w:proofErr w:type="spellEnd"/>
      <w:r>
        <w:rPr>
          <w:sz w:val="20"/>
        </w:rPr>
        <w:t xml:space="preserve"> with the app audience, as Connection is. The module reads Country, </w:t>
      </w:r>
      <w:proofErr w:type="spellStart"/>
      <w:r>
        <w:rPr>
          <w:sz w:val="20"/>
        </w:rPr>
        <w:t>UserProfile</w:t>
      </w:r>
      <w:proofErr w:type="spellEnd"/>
      <w:r>
        <w:rPr>
          <w:sz w:val="20"/>
        </w:rPr>
        <w:t xml:space="preserve"> and </w:t>
      </w:r>
      <w:proofErr w:type="spellStart"/>
      <w:r>
        <w:rPr>
          <w:sz w:val="20"/>
        </w:rPr>
        <w:t>Organisation</w:t>
      </w:r>
      <w:proofErr w:type="spellEnd"/>
      <w:r>
        <w:rPr>
          <w:sz w:val="20"/>
        </w:rPr>
        <w:t>, and does not replace the Connection entity of Networking.</w:t>
      </w:r>
    </w:p>
    <w:p w14:paraId="652C11BD" w14:textId="77777777" w:rsidR="00CE6A19" w:rsidRDefault="005B10F6">
      <w:r>
        <w:rPr>
          <w:sz w:val="20"/>
        </w:rPr>
        <w:t>Error handling:</w:t>
      </w:r>
    </w:p>
    <w:p w14:paraId="66B1796B" w14:textId="77777777" w:rsidR="00CE6A19" w:rsidRDefault="005B10F6">
      <w:pPr>
        <w:pStyle w:val="ListBullet"/>
      </w:pPr>
      <w:r>
        <w:rPr>
          <w:sz w:val="20"/>
        </w:rPr>
        <w:t>Soft-deleting a Contact that is still referenced is rejected.</w:t>
      </w:r>
    </w:p>
    <w:p w14:paraId="418BDE14" w14:textId="77777777" w:rsidR="00CE6A19" w:rsidRDefault="005B10F6">
      <w:pPr>
        <w:pStyle w:val="ListBullet"/>
      </w:pPr>
      <w:r>
        <w:rPr>
          <w:sz w:val="20"/>
        </w:rPr>
        <w:t>Resolving an unknown or revoked share token returns HTTP 404.</w:t>
      </w:r>
    </w:p>
    <w:p w14:paraId="2DD387CC" w14:textId="77777777" w:rsidR="00CE6A19" w:rsidRDefault="005B10F6">
      <w:pPr>
        <w:pStyle w:val="ListBullet"/>
      </w:pPr>
      <w:r>
        <w:rPr>
          <w:sz w:val="20"/>
        </w:rPr>
        <w:t>An attempt to save one's own card is rejected.</w:t>
      </w:r>
    </w:p>
    <w:p w14:paraId="270D717B" w14:textId="77777777" w:rsidR="00CE6A19" w:rsidRDefault="005B10F6">
      <w:pPr>
        <w:pStyle w:val="ListBullet"/>
      </w:pPr>
      <w:r>
        <w:rPr>
          <w:sz w:val="20"/>
        </w:rPr>
        <w:t>A deactivated subject makes the saved row show a limited or unavailable card.</w:t>
      </w:r>
    </w:p>
    <w:p w14:paraId="49C74364" w14:textId="77777777" w:rsidR="00CE6A19" w:rsidRDefault="005B10F6">
      <w:pPr>
        <w:pStyle w:val="ListBullet"/>
      </w:pPr>
      <w:r>
        <w:rPr>
          <w:sz w:val="20"/>
        </w:rPr>
        <w:lastRenderedPageBreak/>
        <w:t xml:space="preserve">Field validation aligns the </w:t>
      </w:r>
      <w:proofErr w:type="spellStart"/>
      <w:r>
        <w:rPr>
          <w:sz w:val="20"/>
        </w:rPr>
        <w:t>FluentValidation</w:t>
      </w:r>
      <w:proofErr w:type="spellEnd"/>
      <w:r>
        <w:rPr>
          <w:sz w:val="20"/>
        </w:rPr>
        <w:t xml:space="preserve"> rules, the EF configuration and the user-interface lengths.</w:t>
      </w:r>
    </w:p>
    <w:p w14:paraId="7C7126A5" w14:textId="77777777" w:rsidR="00CE6A19" w:rsidRDefault="005B10F6">
      <w:pPr>
        <w:pStyle w:val="ListBullet"/>
      </w:pPr>
      <w:r>
        <w:rPr>
          <w:sz w:val="20"/>
        </w:rPr>
        <w:t>Latitude and longitude are both set or both null, and within valid ranges.</w:t>
      </w:r>
    </w:p>
    <w:p w14:paraId="1BE4878C" w14:textId="77777777" w:rsidR="00CE6A19" w:rsidRDefault="005B10F6">
      <w:pPr>
        <w:pStyle w:val="ListBullet"/>
      </w:pPr>
      <w:r>
        <w:rPr>
          <w:sz w:val="20"/>
        </w:rPr>
        <w:t>A social URL is validated as an absolute URL.</w:t>
      </w:r>
    </w:p>
    <w:p w14:paraId="2930C639" w14:textId="77777777" w:rsidR="00CE6A19" w:rsidRDefault="005B10F6">
      <w:pPr>
        <w:pStyle w:val="Heading1"/>
      </w:pPr>
      <w:bookmarkStart w:id="42" w:name="_Toc239446330"/>
      <w:r>
        <w:t>6. Data Model</w:t>
      </w:r>
      <w:bookmarkEnd w:id="42"/>
    </w:p>
    <w:p w14:paraId="4F3153AB" w14:textId="77777777" w:rsidR="00CE6A19" w:rsidRDefault="005B10F6">
      <w:r>
        <w:rPr>
          <w:sz w:val="20"/>
        </w:rPr>
        <w:t>This section gives the conceptual view by bounded context, the entity relationship diagram, and the schema design. The model is logical, with the sourced key columns for the dictionary tables.</w:t>
      </w:r>
    </w:p>
    <w:p w14:paraId="3263B498" w14:textId="77777777" w:rsidR="00CE6A19" w:rsidRDefault="005B10F6">
      <w:r>
        <w:rPr>
          <w:sz w:val="20"/>
        </w:rPr>
        <w:t xml:space="preserve">Data classification. The platform holds no classified and no militarily sensitive information; its data is unclassified, in three groups: personal data of visitors, speakers and exhibitors; open scientific material, the sessions and workshops; and administrative data for exhibition and </w:t>
      </w:r>
      <w:proofErr w:type="spellStart"/>
      <w:r>
        <w:rPr>
          <w:sz w:val="20"/>
        </w:rPr>
        <w:t>programme</w:t>
      </w:r>
      <w:proofErr w:type="spellEnd"/>
      <w:r>
        <w:rPr>
          <w:sz w:val="20"/>
        </w:rPr>
        <w:t xml:space="preserve"> management. The personal-data group falls under the Saudi Personal Data Protection Law (PDPL) and the National Cybersecurity Authority controls, and carries the encryption-at-rest, access-control and audit obligations described here. No personal or operational data reaches any cloud artificial-intelligence service.</w:t>
      </w:r>
    </w:p>
    <w:p w14:paraId="3613ED28" w14:textId="77777777" w:rsidR="00CE6A19" w:rsidRDefault="005B10F6">
      <w:pPr>
        <w:pStyle w:val="Heading2"/>
      </w:pPr>
      <w:bookmarkStart w:id="43" w:name="_Toc239446331"/>
      <w:r>
        <w:t>6.1 Conceptual View</w:t>
      </w:r>
      <w:bookmarkEnd w:id="43"/>
    </w:p>
    <w:p w14:paraId="357DEB61" w14:textId="77777777" w:rsidR="00CE6A19" w:rsidRDefault="005B10F6">
      <w:r>
        <w:rPr>
          <w:sz w:val="20"/>
        </w:rPr>
        <w:t xml:space="preserve">The model is technology-agnostic, </w:t>
      </w:r>
      <w:proofErr w:type="spellStart"/>
      <w:r>
        <w:rPr>
          <w:sz w:val="20"/>
        </w:rPr>
        <w:t>organised</w:t>
      </w:r>
      <w:proofErr w:type="spellEnd"/>
      <w:r>
        <w:rPr>
          <w:sz w:val="20"/>
        </w:rPr>
        <w:t xml:space="preserve"> by the twelve bounded contexts. Each context owns its tables and reads another context's data through that context's application service, never through a cross-context query. Standard columns are stated once below and not repeated per entity.</w:t>
      </w:r>
    </w:p>
    <w:p w14:paraId="3ABBA588" w14:textId="77777777" w:rsidR="00CE6A19" w:rsidRDefault="005B10F6">
      <w:r>
        <w:rPr>
          <w:sz w:val="20"/>
        </w:rPr>
        <w:t>Conventions.</w:t>
      </w:r>
    </w:p>
    <w:p w14:paraId="4BCA1C36" w14:textId="77777777" w:rsidR="00CE6A19" w:rsidRDefault="005B10F6">
      <w:pPr>
        <w:pStyle w:val="ListBullet"/>
      </w:pPr>
      <w:r>
        <w:rPr>
          <w:sz w:val="20"/>
        </w:rPr>
        <w:t>Every table has a GUID Id primary key.</w:t>
      </w:r>
    </w:p>
    <w:p w14:paraId="23A91A3D" w14:textId="77777777" w:rsidR="00CE6A19" w:rsidRDefault="005B10F6">
      <w:pPr>
        <w:pStyle w:val="ListBullet"/>
      </w:pPr>
      <w:r>
        <w:rPr>
          <w:sz w:val="20"/>
        </w:rPr>
        <w:t xml:space="preserve">Tables and columns are </w:t>
      </w:r>
      <w:proofErr w:type="spellStart"/>
      <w:r>
        <w:rPr>
          <w:sz w:val="20"/>
        </w:rPr>
        <w:t>PascalCase</w:t>
      </w:r>
      <w:proofErr w:type="spellEnd"/>
      <w:r>
        <w:rPr>
          <w:sz w:val="20"/>
        </w:rPr>
        <w:t>; table names are singular.</w:t>
      </w:r>
    </w:p>
    <w:p w14:paraId="296048BD" w14:textId="77777777" w:rsidR="00CE6A19" w:rsidRDefault="005B10F6">
      <w:pPr>
        <w:pStyle w:val="ListBullet"/>
      </w:pPr>
      <w:r>
        <w:rPr>
          <w:sz w:val="20"/>
        </w:rPr>
        <w:t xml:space="preserve">Soft delete uses an </w:t>
      </w:r>
      <w:proofErr w:type="spellStart"/>
      <w:r>
        <w:rPr>
          <w:sz w:val="20"/>
        </w:rPr>
        <w:t>IsActive</w:t>
      </w:r>
      <w:proofErr w:type="spellEnd"/>
      <w:r>
        <w:rPr>
          <w:sz w:val="20"/>
        </w:rPr>
        <w:t xml:space="preserve"> </w:t>
      </w:r>
      <w:proofErr w:type="spellStart"/>
      <w:r>
        <w:rPr>
          <w:sz w:val="20"/>
        </w:rPr>
        <w:t>boolean</w:t>
      </w:r>
      <w:proofErr w:type="spellEnd"/>
      <w:r>
        <w:rPr>
          <w:sz w:val="20"/>
        </w:rPr>
        <w:t>, which list queries filter on.</w:t>
      </w:r>
    </w:p>
    <w:p w14:paraId="6DD34570" w14:textId="77777777" w:rsidR="00CE6A19" w:rsidRDefault="005B10F6">
      <w:pPr>
        <w:pStyle w:val="ListBullet"/>
      </w:pPr>
      <w:r>
        <w:rPr>
          <w:sz w:val="20"/>
        </w:rPr>
        <w:t xml:space="preserve">Mutable entities carry </w:t>
      </w:r>
      <w:proofErr w:type="spellStart"/>
      <w:r>
        <w:rPr>
          <w:sz w:val="20"/>
        </w:rPr>
        <w:t>CreatedAt</w:t>
      </w:r>
      <w:proofErr w:type="spellEnd"/>
      <w:r>
        <w:rPr>
          <w:sz w:val="20"/>
        </w:rPr>
        <w:t xml:space="preserve">, </w:t>
      </w:r>
      <w:proofErr w:type="spellStart"/>
      <w:r>
        <w:rPr>
          <w:sz w:val="20"/>
        </w:rPr>
        <w:t>CreatedBy</w:t>
      </w:r>
      <w:proofErr w:type="spellEnd"/>
      <w:r>
        <w:rPr>
          <w:sz w:val="20"/>
        </w:rPr>
        <w:t xml:space="preserve">, </w:t>
      </w:r>
      <w:proofErr w:type="spellStart"/>
      <w:r>
        <w:rPr>
          <w:sz w:val="20"/>
        </w:rPr>
        <w:t>ModifiedAt</w:t>
      </w:r>
      <w:proofErr w:type="spellEnd"/>
      <w:r>
        <w:rPr>
          <w:sz w:val="20"/>
        </w:rPr>
        <w:t xml:space="preserve"> and </w:t>
      </w:r>
      <w:proofErr w:type="spellStart"/>
      <w:r>
        <w:rPr>
          <w:sz w:val="20"/>
        </w:rPr>
        <w:t>ModifiedBy</w:t>
      </w:r>
      <w:proofErr w:type="spellEnd"/>
      <w:r>
        <w:rPr>
          <w:sz w:val="20"/>
        </w:rPr>
        <w:t>.</w:t>
      </w:r>
    </w:p>
    <w:p w14:paraId="5D1BBE2A" w14:textId="77777777" w:rsidR="00CE6A19" w:rsidRDefault="005B10F6">
      <w:pPr>
        <w:pStyle w:val="ListBullet"/>
      </w:pPr>
      <w:r>
        <w:rPr>
          <w:sz w:val="20"/>
        </w:rPr>
        <w:t xml:space="preserve">A foreign key takes the form </w:t>
      </w:r>
      <w:proofErr w:type="spellStart"/>
      <w:r>
        <w:rPr>
          <w:sz w:val="20"/>
        </w:rPr>
        <w:t>EntityId</w:t>
      </w:r>
      <w:proofErr w:type="spellEnd"/>
      <w:r>
        <w:rPr>
          <w:sz w:val="20"/>
        </w:rPr>
        <w:t>, naming the entity it points at.</w:t>
      </w:r>
    </w:p>
    <w:p w14:paraId="0C5B416E" w14:textId="77777777" w:rsidR="00CE6A19" w:rsidRDefault="005B10F6">
      <w:pPr>
        <w:pStyle w:val="ListBullet"/>
      </w:pPr>
      <w:r>
        <w:rPr>
          <w:sz w:val="20"/>
        </w:rPr>
        <w:t xml:space="preserve">Fixed, software-owned sets are </w:t>
      </w:r>
      <w:proofErr w:type="spellStart"/>
      <w:r>
        <w:rPr>
          <w:sz w:val="20"/>
        </w:rPr>
        <w:t>enums</w:t>
      </w:r>
      <w:proofErr w:type="spellEnd"/>
      <w:r>
        <w:rPr>
          <w:sz w:val="20"/>
        </w:rPr>
        <w:t>. Client-maintained sets, being registration sub-types, session categories and interests, are Category rows.</w:t>
      </w:r>
    </w:p>
    <w:p w14:paraId="23E9C938" w14:textId="77777777" w:rsidR="00CE6A19" w:rsidRDefault="005B10F6">
      <w:pPr>
        <w:pStyle w:val="ListBullet"/>
      </w:pPr>
      <w:r>
        <w:rPr>
          <w:sz w:val="20"/>
        </w:rPr>
        <w:t xml:space="preserve">Bilingual text uses paired columns, </w:t>
      </w:r>
      <w:proofErr w:type="spellStart"/>
      <w:r>
        <w:rPr>
          <w:sz w:val="20"/>
        </w:rPr>
        <w:t>TitleAr</w:t>
      </w:r>
      <w:proofErr w:type="spellEnd"/>
      <w:r>
        <w:rPr>
          <w:sz w:val="20"/>
        </w:rPr>
        <w:t xml:space="preserve"> and </w:t>
      </w:r>
      <w:proofErr w:type="spellStart"/>
      <w:r>
        <w:rPr>
          <w:sz w:val="20"/>
        </w:rPr>
        <w:t>TitleEn</w:t>
      </w:r>
      <w:proofErr w:type="spellEnd"/>
      <w:r>
        <w:rPr>
          <w:sz w:val="20"/>
        </w:rPr>
        <w:t>, not a translations table.</w:t>
      </w:r>
    </w:p>
    <w:p w14:paraId="5AD91BEB" w14:textId="77777777" w:rsidR="00CE6A19" w:rsidRDefault="005B10F6">
      <w:pPr>
        <w:pStyle w:val="ListBullet"/>
      </w:pPr>
      <w:r>
        <w:rPr>
          <w:sz w:val="20"/>
        </w:rPr>
        <w:t>Timestamps are stored as Saudi local wall-clock time, with no conversion either way.</w:t>
      </w:r>
    </w:p>
    <w:p w14:paraId="5610F783" w14:textId="77777777" w:rsidR="00CE6A19" w:rsidRDefault="005B10F6">
      <w:r>
        <w:rPr>
          <w:sz w:val="20"/>
        </w:rPr>
        <w:t>The twelve contexts, their entities and relationships:</w:t>
      </w:r>
    </w:p>
    <w:tbl>
      <w:tblPr>
        <w:tblStyle w:val="TableGrid"/>
        <w:tblW w:w="8640" w:type="dxa"/>
        <w:tblLook w:val="04A0" w:firstRow="1" w:lastRow="0" w:firstColumn="1" w:lastColumn="0" w:noHBand="0" w:noVBand="1"/>
      </w:tblPr>
      <w:tblGrid>
        <w:gridCol w:w="1218"/>
        <w:gridCol w:w="3539"/>
        <w:gridCol w:w="3883"/>
      </w:tblGrid>
      <w:tr w:rsidR="00CE6A19" w14:paraId="6D76B88A" w14:textId="77777777">
        <w:trPr>
          <w:tblHeader/>
        </w:trPr>
        <w:tc>
          <w:tcPr>
            <w:tcW w:w="926" w:type="dxa"/>
          </w:tcPr>
          <w:p w14:paraId="63F44111" w14:textId="77777777" w:rsidR="00CE6A19" w:rsidRDefault="005B10F6">
            <w:pPr>
              <w:jc w:val="left"/>
            </w:pPr>
            <w:r>
              <w:rPr>
                <w:b/>
                <w:sz w:val="18"/>
              </w:rPr>
              <w:t>Context</w:t>
            </w:r>
          </w:p>
        </w:tc>
        <w:tc>
          <w:tcPr>
            <w:tcW w:w="3669" w:type="dxa"/>
          </w:tcPr>
          <w:p w14:paraId="2C711945" w14:textId="77777777" w:rsidR="00CE6A19" w:rsidRDefault="005B10F6">
            <w:pPr>
              <w:jc w:val="left"/>
            </w:pPr>
            <w:r>
              <w:rPr>
                <w:b/>
                <w:sz w:val="18"/>
              </w:rPr>
              <w:t>Entities</w:t>
            </w:r>
          </w:p>
        </w:tc>
        <w:tc>
          <w:tcPr>
            <w:tcW w:w="4043" w:type="dxa"/>
          </w:tcPr>
          <w:p w14:paraId="09E33BB8" w14:textId="77777777" w:rsidR="00CE6A19" w:rsidRDefault="005B10F6">
            <w:pPr>
              <w:jc w:val="left"/>
            </w:pPr>
            <w:r>
              <w:rPr>
                <w:b/>
                <w:sz w:val="18"/>
              </w:rPr>
              <w:t>Relationships</w:t>
            </w:r>
          </w:p>
        </w:tc>
      </w:tr>
      <w:tr w:rsidR="00CE6A19" w14:paraId="4FBFCB45" w14:textId="77777777">
        <w:tc>
          <w:tcPr>
            <w:tcW w:w="926" w:type="dxa"/>
          </w:tcPr>
          <w:p w14:paraId="7E9276E5" w14:textId="77777777" w:rsidR="00CE6A19" w:rsidRDefault="005B10F6">
            <w:pPr>
              <w:jc w:val="left"/>
            </w:pPr>
            <w:r>
              <w:rPr>
                <w:sz w:val="18"/>
              </w:rPr>
              <w:t>Identity &amp; Access</w:t>
            </w:r>
          </w:p>
        </w:tc>
        <w:tc>
          <w:tcPr>
            <w:tcW w:w="3669" w:type="dxa"/>
          </w:tcPr>
          <w:p w14:paraId="53E83DA1" w14:textId="77777777" w:rsidR="00CE6A19" w:rsidRDefault="005B10F6">
            <w:pPr>
              <w:jc w:val="left"/>
            </w:pPr>
            <w:r>
              <w:rPr>
                <w:sz w:val="18"/>
              </w:rPr>
              <w:t xml:space="preserve">User, Role, Permission, </w:t>
            </w:r>
            <w:proofErr w:type="spellStart"/>
            <w:r>
              <w:rPr>
                <w:sz w:val="18"/>
              </w:rPr>
              <w:t>RolePermission</w:t>
            </w:r>
            <w:proofErr w:type="spellEnd"/>
            <w:r>
              <w:rPr>
                <w:sz w:val="18"/>
              </w:rPr>
              <w:t xml:space="preserve">, </w:t>
            </w:r>
            <w:proofErr w:type="spellStart"/>
            <w:r>
              <w:rPr>
                <w:sz w:val="18"/>
              </w:rPr>
              <w:t>UserRole</w:t>
            </w:r>
            <w:proofErr w:type="spellEnd"/>
            <w:r>
              <w:rPr>
                <w:sz w:val="18"/>
              </w:rPr>
              <w:t xml:space="preserve">, </w:t>
            </w:r>
            <w:proofErr w:type="spellStart"/>
            <w:r>
              <w:rPr>
                <w:sz w:val="18"/>
              </w:rPr>
              <w:t>RefreshToken</w:t>
            </w:r>
            <w:proofErr w:type="spellEnd"/>
            <w:r>
              <w:rPr>
                <w:sz w:val="18"/>
              </w:rPr>
              <w:t xml:space="preserve">, </w:t>
            </w:r>
            <w:proofErr w:type="spellStart"/>
            <w:r>
              <w:rPr>
                <w:sz w:val="18"/>
              </w:rPr>
              <w:t>EmailVerificationCode</w:t>
            </w:r>
            <w:proofErr w:type="spellEnd"/>
            <w:r>
              <w:rPr>
                <w:sz w:val="18"/>
              </w:rPr>
              <w:t xml:space="preserve">, </w:t>
            </w:r>
            <w:proofErr w:type="spellStart"/>
            <w:r>
              <w:rPr>
                <w:sz w:val="18"/>
              </w:rPr>
              <w:t>TotpSecret</w:t>
            </w:r>
            <w:proofErr w:type="spellEnd"/>
          </w:p>
        </w:tc>
        <w:tc>
          <w:tcPr>
            <w:tcW w:w="4043" w:type="dxa"/>
          </w:tcPr>
          <w:p w14:paraId="0F912EDF" w14:textId="77777777" w:rsidR="00CE6A19" w:rsidRDefault="005B10F6">
            <w:pPr>
              <w:jc w:val="left"/>
            </w:pPr>
            <w:r>
              <w:rPr>
                <w:sz w:val="18"/>
              </w:rPr>
              <w:t xml:space="preserve">User has many </w:t>
            </w:r>
            <w:proofErr w:type="spellStart"/>
            <w:r>
              <w:rPr>
                <w:sz w:val="18"/>
              </w:rPr>
              <w:t>UserRole</w:t>
            </w:r>
            <w:proofErr w:type="spellEnd"/>
            <w:r>
              <w:rPr>
                <w:sz w:val="18"/>
              </w:rPr>
              <w:t xml:space="preserve">. Role has many </w:t>
            </w:r>
            <w:proofErr w:type="spellStart"/>
            <w:r>
              <w:rPr>
                <w:sz w:val="18"/>
              </w:rPr>
              <w:t>RolePermission</w:t>
            </w:r>
            <w:proofErr w:type="spellEnd"/>
            <w:r>
              <w:rPr>
                <w:sz w:val="18"/>
              </w:rPr>
              <w:t xml:space="preserve"> and </w:t>
            </w:r>
            <w:proofErr w:type="spellStart"/>
            <w:r>
              <w:rPr>
                <w:sz w:val="18"/>
              </w:rPr>
              <w:t>UserRole</w:t>
            </w:r>
            <w:proofErr w:type="spellEnd"/>
            <w:r>
              <w:rPr>
                <w:sz w:val="18"/>
              </w:rPr>
              <w:t xml:space="preserve">. Permission is one action on one page from the fixed catalogue, with many </w:t>
            </w:r>
            <w:proofErr w:type="spellStart"/>
            <w:r>
              <w:rPr>
                <w:sz w:val="18"/>
              </w:rPr>
              <w:t>RolePermission</w:t>
            </w:r>
            <w:proofErr w:type="spellEnd"/>
            <w:r>
              <w:rPr>
                <w:sz w:val="18"/>
              </w:rPr>
              <w:t xml:space="preserve">. </w:t>
            </w:r>
            <w:proofErr w:type="spellStart"/>
            <w:r>
              <w:rPr>
                <w:sz w:val="18"/>
              </w:rPr>
              <w:t>RefreshToken</w:t>
            </w:r>
            <w:proofErr w:type="spellEnd"/>
            <w:r>
              <w:rPr>
                <w:sz w:val="18"/>
              </w:rPr>
              <w:t xml:space="preserve">, </w:t>
            </w:r>
            <w:proofErr w:type="spellStart"/>
            <w:r>
              <w:rPr>
                <w:sz w:val="18"/>
              </w:rPr>
              <w:t>EmailVerificationCode</w:t>
            </w:r>
            <w:proofErr w:type="spellEnd"/>
            <w:r>
              <w:rPr>
                <w:sz w:val="18"/>
              </w:rPr>
              <w:t xml:space="preserve"> and </w:t>
            </w:r>
            <w:proofErr w:type="spellStart"/>
            <w:r>
              <w:rPr>
                <w:sz w:val="18"/>
              </w:rPr>
              <w:t>TotpSecret</w:t>
            </w:r>
            <w:proofErr w:type="spellEnd"/>
            <w:r>
              <w:rPr>
                <w:sz w:val="18"/>
              </w:rPr>
              <w:t xml:space="preserve"> belong to User. The </w:t>
            </w:r>
            <w:proofErr w:type="spellStart"/>
            <w:r>
              <w:rPr>
                <w:sz w:val="18"/>
              </w:rPr>
              <w:t>AccountState</w:t>
            </w:r>
            <w:proofErr w:type="spellEnd"/>
            <w:r>
              <w:rPr>
                <w:sz w:val="18"/>
              </w:rPr>
              <w:t xml:space="preserve"> </w:t>
            </w:r>
            <w:proofErr w:type="spellStart"/>
            <w:r>
              <w:rPr>
                <w:sz w:val="18"/>
              </w:rPr>
              <w:t>enum</w:t>
            </w:r>
            <w:proofErr w:type="spellEnd"/>
            <w:r>
              <w:rPr>
                <w:sz w:val="18"/>
              </w:rPr>
              <w:t xml:space="preserve"> runs Registered, </w:t>
            </w:r>
            <w:proofErr w:type="spellStart"/>
            <w:r>
              <w:rPr>
                <w:sz w:val="18"/>
              </w:rPr>
              <w:t>EmailVerified</w:t>
            </w:r>
            <w:proofErr w:type="spellEnd"/>
            <w:r>
              <w:rPr>
                <w:sz w:val="18"/>
              </w:rPr>
              <w:t xml:space="preserve">, </w:t>
            </w:r>
            <w:proofErr w:type="spellStart"/>
            <w:r>
              <w:rPr>
                <w:sz w:val="18"/>
              </w:rPr>
              <w:t>PendingApproval</w:t>
            </w:r>
            <w:proofErr w:type="spellEnd"/>
            <w:r>
              <w:rPr>
                <w:sz w:val="18"/>
              </w:rPr>
              <w:t xml:space="preserve">, Approved, Rejected, Disabled. As built on ASP.NET Core Identity: User, Role and </w:t>
            </w:r>
            <w:proofErr w:type="spellStart"/>
            <w:r>
              <w:rPr>
                <w:sz w:val="18"/>
              </w:rPr>
              <w:t>UserRole</w:t>
            </w:r>
            <w:proofErr w:type="spellEnd"/>
            <w:r>
              <w:rPr>
                <w:sz w:val="18"/>
              </w:rPr>
              <w:t xml:space="preserve"> are </w:t>
            </w:r>
            <w:proofErr w:type="spellStart"/>
            <w:r>
              <w:rPr>
                <w:sz w:val="18"/>
              </w:rPr>
              <w:t>SimfUser</w:t>
            </w:r>
            <w:proofErr w:type="spellEnd"/>
            <w:r>
              <w:rPr>
                <w:sz w:val="18"/>
              </w:rPr>
              <w:t xml:space="preserve"> deriving from </w:t>
            </w:r>
            <w:proofErr w:type="spellStart"/>
            <w:r>
              <w:rPr>
                <w:sz w:val="18"/>
              </w:rPr>
              <w:t>IdentityUser</w:t>
            </w:r>
            <w:proofErr w:type="spellEnd"/>
            <w:r>
              <w:rPr>
                <w:sz w:val="18"/>
              </w:rPr>
              <w:t xml:space="preserve"> of </w:t>
            </w:r>
            <w:proofErr w:type="spellStart"/>
            <w:r>
              <w:rPr>
                <w:sz w:val="18"/>
              </w:rPr>
              <w:t>Guid</w:t>
            </w:r>
            <w:proofErr w:type="spellEnd"/>
            <w:r>
              <w:rPr>
                <w:sz w:val="18"/>
              </w:rPr>
              <w:t xml:space="preserve">, </w:t>
            </w:r>
            <w:proofErr w:type="spellStart"/>
            <w:r>
              <w:rPr>
                <w:sz w:val="18"/>
              </w:rPr>
              <w:t>SimfRole</w:t>
            </w:r>
            <w:proofErr w:type="spellEnd"/>
            <w:r>
              <w:rPr>
                <w:sz w:val="18"/>
              </w:rPr>
              <w:t xml:space="preserve"> and </w:t>
            </w:r>
            <w:proofErr w:type="spellStart"/>
            <w:r>
              <w:rPr>
                <w:sz w:val="18"/>
              </w:rPr>
              <w:t>UserRoles</w:t>
            </w:r>
            <w:proofErr w:type="spellEnd"/>
            <w:r>
              <w:rPr>
                <w:sz w:val="18"/>
              </w:rPr>
              <w:t xml:space="preserve">; </w:t>
            </w:r>
            <w:proofErr w:type="spellStart"/>
            <w:r>
              <w:rPr>
                <w:sz w:val="18"/>
              </w:rPr>
              <w:t>TotpSecret</w:t>
            </w:r>
            <w:proofErr w:type="spellEnd"/>
            <w:r>
              <w:rPr>
                <w:sz w:val="18"/>
              </w:rPr>
              <w:t xml:space="preserve"> is the Identity authenticator-key token store, with no separate table; </w:t>
            </w:r>
            <w:proofErr w:type="spellStart"/>
            <w:r>
              <w:rPr>
                <w:sz w:val="18"/>
              </w:rPr>
              <w:t>EmailVerificationCode</w:t>
            </w:r>
            <w:proofErr w:type="spellEnd"/>
            <w:r>
              <w:rPr>
                <w:sz w:val="18"/>
              </w:rPr>
              <w:t xml:space="preserve"> is </w:t>
            </w:r>
            <w:proofErr w:type="spellStart"/>
            <w:r>
              <w:rPr>
                <w:sz w:val="18"/>
              </w:rPr>
              <w:t>AccountCode</w:t>
            </w:r>
            <w:proofErr w:type="spellEnd"/>
            <w:r>
              <w:rPr>
                <w:sz w:val="18"/>
              </w:rPr>
              <w:t xml:space="preserve"> with </w:t>
            </w:r>
            <w:r>
              <w:rPr>
                <w:sz w:val="18"/>
              </w:rPr>
              <w:lastRenderedPageBreak/>
              <w:t>a Purpose field.</w:t>
            </w:r>
          </w:p>
        </w:tc>
      </w:tr>
      <w:tr w:rsidR="00CE6A19" w14:paraId="4147995D" w14:textId="77777777">
        <w:tc>
          <w:tcPr>
            <w:tcW w:w="926" w:type="dxa"/>
          </w:tcPr>
          <w:p w14:paraId="0BE600FE" w14:textId="77777777" w:rsidR="00CE6A19" w:rsidRDefault="005B10F6">
            <w:pPr>
              <w:jc w:val="left"/>
            </w:pPr>
            <w:r>
              <w:rPr>
                <w:sz w:val="18"/>
              </w:rPr>
              <w:t>Registration &amp; Approval</w:t>
            </w:r>
          </w:p>
        </w:tc>
        <w:tc>
          <w:tcPr>
            <w:tcW w:w="3669" w:type="dxa"/>
          </w:tcPr>
          <w:p w14:paraId="11C0CB78" w14:textId="77777777" w:rsidR="00CE6A19" w:rsidRDefault="005B10F6">
            <w:pPr>
              <w:jc w:val="left"/>
            </w:pPr>
            <w:proofErr w:type="spellStart"/>
            <w:r>
              <w:rPr>
                <w:sz w:val="18"/>
              </w:rPr>
              <w:t>RegistrationRequest</w:t>
            </w:r>
            <w:proofErr w:type="spellEnd"/>
            <w:r>
              <w:rPr>
                <w:sz w:val="18"/>
              </w:rPr>
              <w:t xml:space="preserve">, </w:t>
            </w:r>
            <w:proofErr w:type="spellStart"/>
            <w:r>
              <w:rPr>
                <w:sz w:val="18"/>
              </w:rPr>
              <w:t>AttendeeProfile</w:t>
            </w:r>
            <w:proofErr w:type="spellEnd"/>
            <w:r>
              <w:rPr>
                <w:sz w:val="18"/>
              </w:rPr>
              <w:t xml:space="preserve">, </w:t>
            </w:r>
            <w:proofErr w:type="spellStart"/>
            <w:r>
              <w:rPr>
                <w:sz w:val="18"/>
              </w:rPr>
              <w:t>ExhibitorProfile</w:t>
            </w:r>
            <w:proofErr w:type="spellEnd"/>
            <w:r>
              <w:rPr>
                <w:sz w:val="18"/>
              </w:rPr>
              <w:t>, Companion, Attachment</w:t>
            </w:r>
          </w:p>
        </w:tc>
        <w:tc>
          <w:tcPr>
            <w:tcW w:w="4043" w:type="dxa"/>
          </w:tcPr>
          <w:p w14:paraId="2C4A811A" w14:textId="77777777" w:rsidR="00CE6A19" w:rsidRDefault="005B10F6">
            <w:pPr>
              <w:jc w:val="left"/>
            </w:pPr>
            <w:proofErr w:type="spellStart"/>
            <w:r>
              <w:rPr>
                <w:sz w:val="18"/>
              </w:rPr>
              <w:t>RegistrationRequest</w:t>
            </w:r>
            <w:proofErr w:type="spellEnd"/>
            <w:r>
              <w:rPr>
                <w:sz w:val="18"/>
              </w:rPr>
              <w:t xml:space="preserve"> belongs to User, with one final-type Category and many </w:t>
            </w:r>
            <w:proofErr w:type="gramStart"/>
            <w:r>
              <w:rPr>
                <w:sz w:val="18"/>
              </w:rPr>
              <w:t>Attachment</w:t>
            </w:r>
            <w:proofErr w:type="gramEnd"/>
            <w:r>
              <w:rPr>
                <w:sz w:val="18"/>
              </w:rPr>
              <w:t xml:space="preserve">. </w:t>
            </w:r>
            <w:proofErr w:type="spellStart"/>
            <w:r>
              <w:rPr>
                <w:sz w:val="18"/>
              </w:rPr>
              <w:t>AttendeeProfile</w:t>
            </w:r>
            <w:proofErr w:type="spellEnd"/>
            <w:r>
              <w:rPr>
                <w:sz w:val="18"/>
              </w:rPr>
              <w:t xml:space="preserve"> and </w:t>
            </w:r>
            <w:proofErr w:type="spellStart"/>
            <w:r>
              <w:rPr>
                <w:sz w:val="18"/>
              </w:rPr>
              <w:t>ExhibitorProfile</w:t>
            </w:r>
            <w:proofErr w:type="spellEnd"/>
            <w:r>
              <w:rPr>
                <w:sz w:val="18"/>
              </w:rPr>
              <w:t xml:space="preserve"> belong to User, Companion to </w:t>
            </w:r>
            <w:proofErr w:type="spellStart"/>
            <w:r>
              <w:rPr>
                <w:sz w:val="18"/>
              </w:rPr>
              <w:t>ExhibitorProfile</w:t>
            </w:r>
            <w:proofErr w:type="spellEnd"/>
            <w:r>
              <w:rPr>
                <w:sz w:val="18"/>
              </w:rPr>
              <w:t xml:space="preserve">. Attachment belongs to </w:t>
            </w:r>
            <w:proofErr w:type="spellStart"/>
            <w:r>
              <w:rPr>
                <w:sz w:val="18"/>
              </w:rPr>
              <w:t>RegistrationRequest</w:t>
            </w:r>
            <w:proofErr w:type="spellEnd"/>
            <w:r>
              <w:rPr>
                <w:sz w:val="18"/>
              </w:rPr>
              <w:t xml:space="preserve"> and references an Asset. The final user type is a Category of kind </w:t>
            </w:r>
            <w:proofErr w:type="spellStart"/>
            <w:r>
              <w:rPr>
                <w:sz w:val="18"/>
              </w:rPr>
              <w:t>VisitorSubType</w:t>
            </w:r>
            <w:proofErr w:type="spellEnd"/>
            <w:r>
              <w:rPr>
                <w:sz w:val="18"/>
              </w:rPr>
              <w:t xml:space="preserve"> or </w:t>
            </w:r>
            <w:proofErr w:type="spellStart"/>
            <w:r>
              <w:rPr>
                <w:sz w:val="18"/>
              </w:rPr>
              <w:t>OtherType</w:t>
            </w:r>
            <w:proofErr w:type="spellEnd"/>
            <w:r>
              <w:rPr>
                <w:sz w:val="18"/>
              </w:rPr>
              <w:t>, set on approval.</w:t>
            </w:r>
          </w:p>
        </w:tc>
      </w:tr>
      <w:tr w:rsidR="00CE6A19" w14:paraId="3ED135A5" w14:textId="77777777">
        <w:tc>
          <w:tcPr>
            <w:tcW w:w="926" w:type="dxa"/>
          </w:tcPr>
          <w:p w14:paraId="72D3533B" w14:textId="77777777" w:rsidR="00CE6A19" w:rsidRDefault="005B10F6">
            <w:pPr>
              <w:jc w:val="left"/>
            </w:pPr>
            <w:r>
              <w:rPr>
                <w:sz w:val="18"/>
              </w:rPr>
              <w:t>Badge &amp; Access Control</w:t>
            </w:r>
          </w:p>
        </w:tc>
        <w:tc>
          <w:tcPr>
            <w:tcW w:w="3669" w:type="dxa"/>
          </w:tcPr>
          <w:p w14:paraId="302D0575" w14:textId="77777777" w:rsidR="00CE6A19" w:rsidRDefault="005B10F6">
            <w:pPr>
              <w:jc w:val="left"/>
            </w:pPr>
            <w:r>
              <w:rPr>
                <w:sz w:val="18"/>
              </w:rPr>
              <w:t xml:space="preserve">Badge, </w:t>
            </w:r>
            <w:proofErr w:type="spellStart"/>
            <w:r>
              <w:rPr>
                <w:sz w:val="18"/>
              </w:rPr>
              <w:t>VenueEntry</w:t>
            </w:r>
            <w:proofErr w:type="spellEnd"/>
            <w:r>
              <w:rPr>
                <w:sz w:val="18"/>
              </w:rPr>
              <w:t xml:space="preserve">, </w:t>
            </w:r>
            <w:proofErr w:type="spellStart"/>
            <w:r>
              <w:rPr>
                <w:sz w:val="18"/>
              </w:rPr>
              <w:t>HallAttendance</w:t>
            </w:r>
            <w:proofErr w:type="spellEnd"/>
            <w:r>
              <w:rPr>
                <w:sz w:val="18"/>
              </w:rPr>
              <w:t xml:space="preserve">, </w:t>
            </w:r>
            <w:proofErr w:type="spellStart"/>
            <w:r>
              <w:rPr>
                <w:sz w:val="18"/>
              </w:rPr>
              <w:t>SavedContact</w:t>
            </w:r>
            <w:proofErr w:type="spellEnd"/>
            <w:r>
              <w:rPr>
                <w:sz w:val="18"/>
              </w:rPr>
              <w:t xml:space="preserve">, Gate, </w:t>
            </w:r>
            <w:proofErr w:type="spellStart"/>
            <w:r>
              <w:rPr>
                <w:sz w:val="18"/>
              </w:rPr>
              <w:t>GateProfileTypeAllow</w:t>
            </w:r>
            <w:proofErr w:type="spellEnd"/>
            <w:r>
              <w:rPr>
                <w:sz w:val="18"/>
              </w:rPr>
              <w:t xml:space="preserve">, </w:t>
            </w:r>
            <w:proofErr w:type="spellStart"/>
            <w:r>
              <w:rPr>
                <w:sz w:val="18"/>
              </w:rPr>
              <w:t>GateAssignment</w:t>
            </w:r>
            <w:proofErr w:type="spellEnd"/>
            <w:r>
              <w:rPr>
                <w:sz w:val="18"/>
              </w:rPr>
              <w:t xml:space="preserve">, </w:t>
            </w:r>
            <w:proofErr w:type="spellStart"/>
            <w:r>
              <w:rPr>
                <w:sz w:val="18"/>
              </w:rPr>
              <w:t>GateScan</w:t>
            </w:r>
            <w:proofErr w:type="spellEnd"/>
            <w:r>
              <w:rPr>
                <w:sz w:val="18"/>
              </w:rPr>
              <w:t xml:space="preserve">, </w:t>
            </w:r>
            <w:proofErr w:type="spellStart"/>
            <w:r>
              <w:rPr>
                <w:sz w:val="18"/>
              </w:rPr>
              <w:t>ScanIdempotency</w:t>
            </w:r>
            <w:proofErr w:type="spellEnd"/>
          </w:p>
        </w:tc>
        <w:tc>
          <w:tcPr>
            <w:tcW w:w="4043" w:type="dxa"/>
          </w:tcPr>
          <w:p w14:paraId="4A371945" w14:textId="77777777" w:rsidR="00CE6A19" w:rsidRDefault="005B10F6">
            <w:pPr>
              <w:jc w:val="left"/>
            </w:pPr>
            <w:r>
              <w:rPr>
                <w:sz w:val="18"/>
              </w:rPr>
              <w:t xml:space="preserve">Badge belongs to User, </w:t>
            </w:r>
            <w:proofErr w:type="spellStart"/>
            <w:r>
              <w:rPr>
                <w:sz w:val="18"/>
              </w:rPr>
              <w:t>VenueEntry</w:t>
            </w:r>
            <w:proofErr w:type="spellEnd"/>
            <w:r>
              <w:rPr>
                <w:sz w:val="18"/>
              </w:rPr>
              <w:t xml:space="preserve"> to Badge. </w:t>
            </w:r>
            <w:proofErr w:type="spellStart"/>
            <w:r>
              <w:rPr>
                <w:sz w:val="18"/>
              </w:rPr>
              <w:t>HallAttendance</w:t>
            </w:r>
            <w:proofErr w:type="spellEnd"/>
            <w:r>
              <w:rPr>
                <w:sz w:val="18"/>
              </w:rPr>
              <w:t xml:space="preserve"> belongs to User and Session, recording enter and leave times by QR scan; the GPS-geofence method is deferred as open item G-OI-2. </w:t>
            </w:r>
            <w:proofErr w:type="spellStart"/>
            <w:r>
              <w:rPr>
                <w:sz w:val="18"/>
              </w:rPr>
              <w:t>SavedContact</w:t>
            </w:r>
            <w:proofErr w:type="spellEnd"/>
            <w:r>
              <w:rPr>
                <w:sz w:val="18"/>
              </w:rPr>
              <w:t xml:space="preserve"> links an owner User to a scanned User. Gate has many </w:t>
            </w:r>
            <w:proofErr w:type="spellStart"/>
            <w:r>
              <w:rPr>
                <w:sz w:val="18"/>
              </w:rPr>
              <w:t>GateProfileTypeAllow</w:t>
            </w:r>
            <w:proofErr w:type="spellEnd"/>
            <w:r>
              <w:rPr>
                <w:sz w:val="18"/>
              </w:rPr>
              <w:t xml:space="preserve">, </w:t>
            </w:r>
            <w:proofErr w:type="spellStart"/>
            <w:r>
              <w:rPr>
                <w:sz w:val="18"/>
              </w:rPr>
              <w:t>GateAssignment</w:t>
            </w:r>
            <w:proofErr w:type="spellEnd"/>
            <w:r>
              <w:rPr>
                <w:sz w:val="18"/>
              </w:rPr>
              <w:t xml:space="preserve"> and </w:t>
            </w:r>
            <w:proofErr w:type="spellStart"/>
            <w:r>
              <w:rPr>
                <w:sz w:val="18"/>
              </w:rPr>
              <w:t>GateScan</w:t>
            </w:r>
            <w:proofErr w:type="spellEnd"/>
            <w:r>
              <w:rPr>
                <w:sz w:val="18"/>
              </w:rPr>
              <w:t xml:space="preserve">. </w:t>
            </w:r>
            <w:proofErr w:type="spellStart"/>
            <w:r>
              <w:rPr>
                <w:sz w:val="18"/>
              </w:rPr>
              <w:t>GateScan</w:t>
            </w:r>
            <w:proofErr w:type="spellEnd"/>
            <w:r>
              <w:rPr>
                <w:sz w:val="18"/>
              </w:rPr>
              <w:t xml:space="preserve"> is an append-only audit log with a </w:t>
            </w:r>
            <w:proofErr w:type="spellStart"/>
            <w:r>
              <w:rPr>
                <w:sz w:val="18"/>
              </w:rPr>
              <w:t>bigint</w:t>
            </w:r>
            <w:proofErr w:type="spellEnd"/>
            <w:r>
              <w:rPr>
                <w:sz w:val="18"/>
              </w:rPr>
              <w:t xml:space="preserve"> identity primary key. Logical cross-context foreign keys to Users, </w:t>
            </w:r>
            <w:proofErr w:type="spellStart"/>
            <w:r>
              <w:rPr>
                <w:sz w:val="18"/>
              </w:rPr>
              <w:t>UserProfiles</w:t>
            </w:r>
            <w:proofErr w:type="spellEnd"/>
            <w:r>
              <w:rPr>
                <w:sz w:val="18"/>
              </w:rPr>
              <w:t xml:space="preserve"> and </w:t>
            </w:r>
            <w:proofErr w:type="spellStart"/>
            <w:r>
              <w:rPr>
                <w:sz w:val="18"/>
              </w:rPr>
              <w:t>ProfileTypes</w:t>
            </w:r>
            <w:proofErr w:type="spellEnd"/>
            <w:r>
              <w:rPr>
                <w:sz w:val="18"/>
              </w:rPr>
              <w:t xml:space="preserve"> are enforced at write time by the gate services.</w:t>
            </w:r>
          </w:p>
        </w:tc>
      </w:tr>
      <w:tr w:rsidR="00CE6A19" w14:paraId="6EF82A08" w14:textId="77777777">
        <w:tc>
          <w:tcPr>
            <w:tcW w:w="926" w:type="dxa"/>
          </w:tcPr>
          <w:p w14:paraId="7B03E303" w14:textId="77777777" w:rsidR="00CE6A19" w:rsidRDefault="005B10F6">
            <w:pPr>
              <w:jc w:val="left"/>
            </w:pPr>
            <w:r>
              <w:rPr>
                <w:sz w:val="18"/>
              </w:rPr>
              <w:t xml:space="preserve">Forum </w:t>
            </w:r>
            <w:proofErr w:type="spellStart"/>
            <w:r>
              <w:rPr>
                <w:sz w:val="18"/>
              </w:rPr>
              <w:t>Programme</w:t>
            </w:r>
            <w:proofErr w:type="spellEnd"/>
          </w:p>
        </w:tc>
        <w:tc>
          <w:tcPr>
            <w:tcW w:w="3669" w:type="dxa"/>
          </w:tcPr>
          <w:p w14:paraId="5F28F5C1" w14:textId="77777777" w:rsidR="00CE6A19" w:rsidRDefault="005B10F6">
            <w:pPr>
              <w:jc w:val="left"/>
            </w:pPr>
            <w:r>
              <w:rPr>
                <w:sz w:val="18"/>
              </w:rPr>
              <w:t xml:space="preserve">Theme, </w:t>
            </w:r>
            <w:proofErr w:type="spellStart"/>
            <w:r>
              <w:rPr>
                <w:sz w:val="18"/>
              </w:rPr>
              <w:t>SubTopic</w:t>
            </w:r>
            <w:proofErr w:type="spellEnd"/>
            <w:r>
              <w:rPr>
                <w:sz w:val="18"/>
              </w:rPr>
              <w:t xml:space="preserve">, Hall, Seat, Session, Speaker, </w:t>
            </w:r>
            <w:proofErr w:type="spellStart"/>
            <w:r>
              <w:rPr>
                <w:sz w:val="18"/>
              </w:rPr>
              <w:t>SessionSpeaker</w:t>
            </w:r>
            <w:proofErr w:type="spellEnd"/>
            <w:r>
              <w:rPr>
                <w:sz w:val="18"/>
              </w:rPr>
              <w:t xml:space="preserve">, </w:t>
            </w:r>
            <w:proofErr w:type="spellStart"/>
            <w:r>
              <w:rPr>
                <w:sz w:val="18"/>
              </w:rPr>
              <w:t>SpeakerPresentation</w:t>
            </w:r>
            <w:proofErr w:type="spellEnd"/>
            <w:r>
              <w:rPr>
                <w:sz w:val="18"/>
              </w:rPr>
              <w:t>, Booking</w:t>
            </w:r>
          </w:p>
        </w:tc>
        <w:tc>
          <w:tcPr>
            <w:tcW w:w="4043" w:type="dxa"/>
          </w:tcPr>
          <w:p w14:paraId="4168DD22" w14:textId="77777777" w:rsidR="00CE6A19" w:rsidRDefault="005B10F6">
            <w:pPr>
              <w:jc w:val="left"/>
            </w:pPr>
            <w:r>
              <w:rPr>
                <w:sz w:val="18"/>
              </w:rPr>
              <w:t xml:space="preserve">Theme has many </w:t>
            </w:r>
            <w:proofErr w:type="spellStart"/>
            <w:r>
              <w:rPr>
                <w:sz w:val="18"/>
              </w:rPr>
              <w:t>SubTopic</w:t>
            </w:r>
            <w:proofErr w:type="spellEnd"/>
            <w:r>
              <w:rPr>
                <w:sz w:val="18"/>
              </w:rPr>
              <w:t xml:space="preserve"> and Session; Hall has many Seat and Session. Session belongs to Theme, Hall and a session-category Category, with many </w:t>
            </w:r>
            <w:proofErr w:type="spellStart"/>
            <w:r>
              <w:rPr>
                <w:sz w:val="18"/>
              </w:rPr>
              <w:t>SessionSpeaker</w:t>
            </w:r>
            <w:proofErr w:type="spellEnd"/>
            <w:r>
              <w:rPr>
                <w:sz w:val="18"/>
              </w:rPr>
              <w:t xml:space="preserve">. </w:t>
            </w:r>
            <w:proofErr w:type="spellStart"/>
            <w:r>
              <w:rPr>
                <w:sz w:val="18"/>
              </w:rPr>
              <w:t>SessionSpeaker</w:t>
            </w:r>
            <w:proofErr w:type="spellEnd"/>
            <w:r>
              <w:rPr>
                <w:sz w:val="18"/>
              </w:rPr>
              <w:t xml:space="preserve"> links Session and Speaker, carrying </w:t>
            </w:r>
            <w:proofErr w:type="spellStart"/>
            <w:r>
              <w:rPr>
                <w:sz w:val="18"/>
              </w:rPr>
              <w:t>RoleInSession</w:t>
            </w:r>
            <w:proofErr w:type="spellEnd"/>
            <w:r>
              <w:rPr>
                <w:sz w:val="18"/>
              </w:rPr>
              <w:t xml:space="preserve">, either Speaker or Host. </w:t>
            </w:r>
            <w:proofErr w:type="spellStart"/>
            <w:r>
              <w:rPr>
                <w:sz w:val="18"/>
              </w:rPr>
              <w:t>SpeakerPresentation</w:t>
            </w:r>
            <w:proofErr w:type="spellEnd"/>
            <w:r>
              <w:rPr>
                <w:sz w:val="18"/>
              </w:rPr>
              <w:t xml:space="preserve"> belongs to Speaker and Session. Booking belongs to User, Session and Seat; a reservation is confirmed automatically on create and again at gate check-in.</w:t>
            </w:r>
          </w:p>
        </w:tc>
      </w:tr>
      <w:tr w:rsidR="00CE6A19" w14:paraId="2FD31B18" w14:textId="77777777">
        <w:tc>
          <w:tcPr>
            <w:tcW w:w="926" w:type="dxa"/>
          </w:tcPr>
          <w:p w14:paraId="41715617" w14:textId="77777777" w:rsidR="00CE6A19" w:rsidRDefault="005B10F6">
            <w:pPr>
              <w:jc w:val="left"/>
            </w:pPr>
            <w:r>
              <w:rPr>
                <w:sz w:val="18"/>
              </w:rPr>
              <w:t>Exhibition</w:t>
            </w:r>
          </w:p>
        </w:tc>
        <w:tc>
          <w:tcPr>
            <w:tcW w:w="3669" w:type="dxa"/>
          </w:tcPr>
          <w:p w14:paraId="34007A76" w14:textId="77777777" w:rsidR="00CE6A19" w:rsidRDefault="005B10F6">
            <w:pPr>
              <w:jc w:val="left"/>
            </w:pPr>
            <w:r>
              <w:rPr>
                <w:sz w:val="18"/>
              </w:rPr>
              <w:t xml:space="preserve">Booth, Sponsor, </w:t>
            </w:r>
            <w:proofErr w:type="spellStart"/>
            <w:r>
              <w:rPr>
                <w:sz w:val="18"/>
              </w:rPr>
              <w:t>VenueMapNode</w:t>
            </w:r>
            <w:proofErr w:type="spellEnd"/>
          </w:p>
        </w:tc>
        <w:tc>
          <w:tcPr>
            <w:tcW w:w="4043" w:type="dxa"/>
          </w:tcPr>
          <w:p w14:paraId="1166CCFF" w14:textId="77777777" w:rsidR="00CE6A19" w:rsidRDefault="005B10F6">
            <w:pPr>
              <w:jc w:val="left"/>
            </w:pPr>
            <w:r>
              <w:rPr>
                <w:sz w:val="18"/>
              </w:rPr>
              <w:t xml:space="preserve">Booth belongs to Hall and </w:t>
            </w:r>
            <w:proofErr w:type="spellStart"/>
            <w:r>
              <w:rPr>
                <w:sz w:val="18"/>
              </w:rPr>
              <w:t>ExhibitorProfile</w:t>
            </w:r>
            <w:proofErr w:type="spellEnd"/>
            <w:r>
              <w:rPr>
                <w:sz w:val="18"/>
              </w:rPr>
              <w:t xml:space="preserve">, and references an Asset for its logo. Sponsor references an Asset for its logo and carries a Tier. </w:t>
            </w:r>
            <w:proofErr w:type="spellStart"/>
            <w:r>
              <w:rPr>
                <w:sz w:val="18"/>
              </w:rPr>
              <w:t>VenueMapNode</w:t>
            </w:r>
            <w:proofErr w:type="spellEnd"/>
            <w:r>
              <w:rPr>
                <w:sz w:val="18"/>
              </w:rPr>
              <w:t xml:space="preserve"> marks a hall, a zone or a booth through Kind, </w:t>
            </w:r>
            <w:proofErr w:type="spellStart"/>
            <w:r>
              <w:rPr>
                <w:sz w:val="18"/>
              </w:rPr>
              <w:t>PositionX</w:t>
            </w:r>
            <w:proofErr w:type="spellEnd"/>
            <w:r>
              <w:rPr>
                <w:sz w:val="18"/>
              </w:rPr>
              <w:t xml:space="preserve"> and </w:t>
            </w:r>
            <w:proofErr w:type="spellStart"/>
            <w:r>
              <w:rPr>
                <w:sz w:val="18"/>
              </w:rPr>
              <w:t>PositionY</w:t>
            </w:r>
            <w:proofErr w:type="spellEnd"/>
            <w:r>
              <w:rPr>
                <w:sz w:val="18"/>
              </w:rPr>
              <w:t xml:space="preserve">. Delegation is not a standalone entity: a delegate is a visitor with </w:t>
            </w:r>
            <w:proofErr w:type="spellStart"/>
            <w:r>
              <w:rPr>
                <w:sz w:val="18"/>
              </w:rPr>
              <w:t>UserProfile.IsDelegate</w:t>
            </w:r>
            <w:proofErr w:type="spellEnd"/>
            <w:r>
              <w:rPr>
                <w:sz w:val="18"/>
              </w:rPr>
              <w:t xml:space="preserve"> true and an invited Country, </w:t>
            </w:r>
            <w:proofErr w:type="spellStart"/>
            <w:r>
              <w:rPr>
                <w:sz w:val="18"/>
              </w:rPr>
              <w:t>Country.IsInvited</w:t>
            </w:r>
            <w:proofErr w:type="spellEnd"/>
            <w:r>
              <w:rPr>
                <w:sz w:val="18"/>
              </w:rPr>
              <w:t xml:space="preserve"> true. Two additive </w:t>
            </w:r>
            <w:proofErr w:type="spellStart"/>
            <w:r>
              <w:rPr>
                <w:sz w:val="18"/>
              </w:rPr>
              <w:t>booleans</w:t>
            </w:r>
            <w:proofErr w:type="spellEnd"/>
            <w:r>
              <w:rPr>
                <w:sz w:val="18"/>
              </w:rPr>
              <w:t>, no new entity.</w:t>
            </w:r>
          </w:p>
        </w:tc>
      </w:tr>
      <w:tr w:rsidR="00CE6A19" w14:paraId="5D1D86B1" w14:textId="77777777">
        <w:tc>
          <w:tcPr>
            <w:tcW w:w="926" w:type="dxa"/>
          </w:tcPr>
          <w:p w14:paraId="50C333FF" w14:textId="77777777" w:rsidR="00CE6A19" w:rsidRDefault="005B10F6">
            <w:pPr>
              <w:jc w:val="left"/>
            </w:pPr>
            <w:r>
              <w:rPr>
                <w:sz w:val="18"/>
              </w:rPr>
              <w:t>Engagement</w:t>
            </w:r>
          </w:p>
        </w:tc>
        <w:tc>
          <w:tcPr>
            <w:tcW w:w="3669" w:type="dxa"/>
          </w:tcPr>
          <w:p w14:paraId="6BAE9407" w14:textId="77777777" w:rsidR="00CE6A19" w:rsidRDefault="005B10F6">
            <w:pPr>
              <w:jc w:val="left"/>
            </w:pPr>
            <w:proofErr w:type="spellStart"/>
            <w:r>
              <w:rPr>
                <w:sz w:val="18"/>
              </w:rPr>
              <w:t>SessionQuestion</w:t>
            </w:r>
            <w:proofErr w:type="spellEnd"/>
            <w:r>
              <w:rPr>
                <w:sz w:val="18"/>
              </w:rPr>
              <w:t>. The broadcast state is held in columns on Session, not in an entity of its own.</w:t>
            </w:r>
          </w:p>
        </w:tc>
        <w:tc>
          <w:tcPr>
            <w:tcW w:w="4043" w:type="dxa"/>
          </w:tcPr>
          <w:p w14:paraId="2371BAF1" w14:textId="77777777" w:rsidR="00CE6A19" w:rsidRDefault="005B10F6">
            <w:pPr>
              <w:jc w:val="left"/>
            </w:pPr>
            <w:proofErr w:type="spellStart"/>
            <w:r>
              <w:rPr>
                <w:sz w:val="18"/>
              </w:rPr>
              <w:t>SessionQuestion</w:t>
            </w:r>
            <w:proofErr w:type="spellEnd"/>
            <w:r>
              <w:rPr>
                <w:sz w:val="18"/>
              </w:rPr>
              <w:t xml:space="preserve"> belongs to Session and is asked by a User. Questions close at session end and have no lower bound. Once the session has started, a hall carrying a geofence also requires a </w:t>
            </w:r>
            <w:proofErr w:type="spellStart"/>
            <w:r>
              <w:rPr>
                <w:sz w:val="18"/>
              </w:rPr>
              <w:t>HallAttendance</w:t>
            </w:r>
            <w:proofErr w:type="spellEnd"/>
            <w:r>
              <w:rPr>
                <w:sz w:val="18"/>
              </w:rPr>
              <w:t xml:space="preserve"> enter record.</w:t>
            </w:r>
          </w:p>
        </w:tc>
      </w:tr>
      <w:tr w:rsidR="00CE6A19" w14:paraId="579A6C0E" w14:textId="77777777">
        <w:tc>
          <w:tcPr>
            <w:tcW w:w="926" w:type="dxa"/>
          </w:tcPr>
          <w:p w14:paraId="50C517A8" w14:textId="77777777" w:rsidR="00CE6A19" w:rsidRDefault="005B10F6">
            <w:pPr>
              <w:jc w:val="left"/>
            </w:pPr>
            <w:r>
              <w:rPr>
                <w:sz w:val="18"/>
              </w:rPr>
              <w:t>Networking</w:t>
            </w:r>
          </w:p>
        </w:tc>
        <w:tc>
          <w:tcPr>
            <w:tcW w:w="3669" w:type="dxa"/>
          </w:tcPr>
          <w:p w14:paraId="34295C54" w14:textId="77777777" w:rsidR="00CE6A19" w:rsidRDefault="005B10F6">
            <w:pPr>
              <w:jc w:val="left"/>
            </w:pPr>
            <w:r>
              <w:rPr>
                <w:sz w:val="18"/>
              </w:rPr>
              <w:t xml:space="preserve">Interest, backed by a Category of kind Interest; </w:t>
            </w:r>
            <w:proofErr w:type="spellStart"/>
            <w:r>
              <w:rPr>
                <w:sz w:val="18"/>
              </w:rPr>
              <w:t>UserInterest</w:t>
            </w:r>
            <w:proofErr w:type="spellEnd"/>
            <w:r>
              <w:rPr>
                <w:sz w:val="18"/>
              </w:rPr>
              <w:t xml:space="preserve">, </w:t>
            </w:r>
            <w:proofErr w:type="spellStart"/>
            <w:r>
              <w:rPr>
                <w:sz w:val="18"/>
              </w:rPr>
              <w:t>MeetingRequest</w:t>
            </w:r>
            <w:proofErr w:type="spellEnd"/>
            <w:r>
              <w:rPr>
                <w:sz w:val="18"/>
              </w:rPr>
              <w:t>, MatchSuggestion</w:t>
            </w:r>
          </w:p>
        </w:tc>
        <w:tc>
          <w:tcPr>
            <w:tcW w:w="4043" w:type="dxa"/>
          </w:tcPr>
          <w:p w14:paraId="31C7C341" w14:textId="77777777" w:rsidR="00CE6A19" w:rsidRDefault="005B10F6">
            <w:pPr>
              <w:jc w:val="left"/>
            </w:pPr>
            <w:proofErr w:type="spellStart"/>
            <w:r>
              <w:rPr>
                <w:sz w:val="18"/>
              </w:rPr>
              <w:t>UserInterest</w:t>
            </w:r>
            <w:proofErr w:type="spellEnd"/>
            <w:r>
              <w:rPr>
                <w:sz w:val="18"/>
              </w:rPr>
              <w:t xml:space="preserve"> links User and an interest Category. </w:t>
            </w:r>
            <w:proofErr w:type="spellStart"/>
            <w:r>
              <w:rPr>
                <w:sz w:val="18"/>
              </w:rPr>
              <w:t>MeetingRequest</w:t>
            </w:r>
            <w:proofErr w:type="spellEnd"/>
            <w:r>
              <w:rPr>
                <w:sz w:val="18"/>
              </w:rPr>
              <w:t xml:space="preserve"> links a requester User and a target User. MatchSuggestion links a User to a suggested User; a score of 80 or more triggers a recommendation and a push.</w:t>
            </w:r>
          </w:p>
        </w:tc>
      </w:tr>
      <w:tr w:rsidR="00CE6A19" w14:paraId="5C3E3B97" w14:textId="77777777">
        <w:tc>
          <w:tcPr>
            <w:tcW w:w="926" w:type="dxa"/>
          </w:tcPr>
          <w:p w14:paraId="5A302DF3" w14:textId="77777777" w:rsidR="00CE6A19" w:rsidRDefault="005B10F6">
            <w:pPr>
              <w:jc w:val="left"/>
            </w:pPr>
            <w:r>
              <w:rPr>
                <w:sz w:val="18"/>
              </w:rPr>
              <w:t>Content &amp; Media</w:t>
            </w:r>
          </w:p>
        </w:tc>
        <w:tc>
          <w:tcPr>
            <w:tcW w:w="3669" w:type="dxa"/>
          </w:tcPr>
          <w:p w14:paraId="055FAD74" w14:textId="77777777" w:rsidR="00CE6A19" w:rsidRDefault="005B10F6">
            <w:pPr>
              <w:jc w:val="left"/>
            </w:pPr>
            <w:proofErr w:type="spellStart"/>
            <w:r>
              <w:rPr>
                <w:sz w:val="18"/>
              </w:rPr>
              <w:t>MediaItem</w:t>
            </w:r>
            <w:proofErr w:type="spellEnd"/>
            <w:r>
              <w:rPr>
                <w:sz w:val="18"/>
              </w:rPr>
              <w:t xml:space="preserve">, </w:t>
            </w:r>
            <w:proofErr w:type="spellStart"/>
            <w:r>
              <w:rPr>
                <w:sz w:val="18"/>
              </w:rPr>
              <w:t>MediaPartner</w:t>
            </w:r>
            <w:proofErr w:type="spellEnd"/>
            <w:r>
              <w:rPr>
                <w:sz w:val="18"/>
              </w:rPr>
              <w:t xml:space="preserve">, </w:t>
            </w:r>
            <w:proofErr w:type="spellStart"/>
            <w:r>
              <w:rPr>
                <w:sz w:val="18"/>
              </w:rPr>
              <w:t>NewsItem</w:t>
            </w:r>
            <w:proofErr w:type="spellEnd"/>
            <w:r>
              <w:rPr>
                <w:sz w:val="18"/>
              </w:rPr>
              <w:t xml:space="preserve">, Edition, </w:t>
            </w:r>
            <w:proofErr w:type="spellStart"/>
            <w:r>
              <w:rPr>
                <w:sz w:val="18"/>
              </w:rPr>
              <w:t>EditionStat</w:t>
            </w:r>
            <w:proofErr w:type="spellEnd"/>
            <w:r>
              <w:rPr>
                <w:sz w:val="18"/>
              </w:rPr>
              <w:t xml:space="preserve">, </w:t>
            </w:r>
            <w:proofErr w:type="spellStart"/>
            <w:r>
              <w:rPr>
                <w:sz w:val="18"/>
              </w:rPr>
              <w:t>EditionSpeaker</w:t>
            </w:r>
            <w:proofErr w:type="spellEnd"/>
          </w:p>
        </w:tc>
        <w:tc>
          <w:tcPr>
            <w:tcW w:w="4043" w:type="dxa"/>
          </w:tcPr>
          <w:p w14:paraId="428DFD61" w14:textId="77777777" w:rsidR="00CE6A19" w:rsidRDefault="005B10F6">
            <w:pPr>
              <w:jc w:val="left"/>
            </w:pPr>
            <w:r>
              <w:rPr>
                <w:sz w:val="18"/>
              </w:rPr>
              <w:t xml:space="preserve">Edition has many </w:t>
            </w:r>
            <w:proofErr w:type="spellStart"/>
            <w:r>
              <w:rPr>
                <w:sz w:val="18"/>
              </w:rPr>
              <w:t>EditionStat</w:t>
            </w:r>
            <w:proofErr w:type="spellEnd"/>
            <w:r>
              <w:rPr>
                <w:sz w:val="18"/>
              </w:rPr>
              <w:t xml:space="preserve"> and </w:t>
            </w:r>
            <w:proofErr w:type="spellStart"/>
            <w:r>
              <w:rPr>
                <w:sz w:val="18"/>
              </w:rPr>
              <w:t>EditionSpeaker</w:t>
            </w:r>
            <w:proofErr w:type="spellEnd"/>
            <w:r>
              <w:rPr>
                <w:sz w:val="18"/>
              </w:rPr>
              <w:t xml:space="preserve">, and references cover and media Assets. </w:t>
            </w:r>
            <w:proofErr w:type="spellStart"/>
            <w:r>
              <w:rPr>
                <w:sz w:val="18"/>
              </w:rPr>
              <w:t>NewsItem</w:t>
            </w:r>
            <w:proofErr w:type="spellEnd"/>
            <w:r>
              <w:rPr>
                <w:sz w:val="18"/>
              </w:rPr>
              <w:t xml:space="preserve"> belongs to a news-category Category. </w:t>
            </w:r>
            <w:proofErr w:type="spellStart"/>
            <w:r>
              <w:rPr>
                <w:sz w:val="18"/>
              </w:rPr>
              <w:t>MediaItem</w:t>
            </w:r>
            <w:proofErr w:type="spellEnd"/>
            <w:r>
              <w:rPr>
                <w:sz w:val="18"/>
              </w:rPr>
              <w:t xml:space="preserve"> and </w:t>
            </w:r>
            <w:proofErr w:type="spellStart"/>
            <w:r>
              <w:rPr>
                <w:sz w:val="18"/>
              </w:rPr>
              <w:t>MediaPartner</w:t>
            </w:r>
            <w:proofErr w:type="spellEnd"/>
            <w:r>
              <w:rPr>
                <w:sz w:val="18"/>
              </w:rPr>
              <w:t xml:space="preserve"> reference Assets. The column sets of </w:t>
            </w:r>
            <w:proofErr w:type="spellStart"/>
            <w:r>
              <w:rPr>
                <w:sz w:val="18"/>
              </w:rPr>
              <w:t>MediaItem</w:t>
            </w:r>
            <w:proofErr w:type="spellEnd"/>
            <w:r>
              <w:rPr>
                <w:sz w:val="18"/>
              </w:rPr>
              <w:t xml:space="preserve"> and </w:t>
            </w:r>
            <w:proofErr w:type="spellStart"/>
            <w:r>
              <w:rPr>
                <w:sz w:val="18"/>
              </w:rPr>
              <w:t>NewsItem</w:t>
            </w:r>
            <w:proofErr w:type="spellEnd"/>
            <w:r>
              <w:rPr>
                <w:sz w:val="18"/>
              </w:rPr>
              <w:t xml:space="preserve"> are fixed per feature and not </w:t>
            </w:r>
            <w:proofErr w:type="spellStart"/>
            <w:r>
              <w:rPr>
                <w:sz w:val="18"/>
              </w:rPr>
              <w:t>itemised</w:t>
            </w:r>
            <w:proofErr w:type="spellEnd"/>
            <w:r>
              <w:rPr>
                <w:sz w:val="18"/>
              </w:rPr>
              <w:t xml:space="preserve"> here.</w:t>
            </w:r>
          </w:p>
        </w:tc>
      </w:tr>
      <w:tr w:rsidR="00CE6A19" w14:paraId="3A1361D9" w14:textId="77777777">
        <w:tc>
          <w:tcPr>
            <w:tcW w:w="926" w:type="dxa"/>
          </w:tcPr>
          <w:p w14:paraId="5A810963" w14:textId="77777777" w:rsidR="00CE6A19" w:rsidRDefault="005B10F6">
            <w:pPr>
              <w:jc w:val="left"/>
            </w:pPr>
            <w:r>
              <w:rPr>
                <w:sz w:val="18"/>
              </w:rPr>
              <w:t>Notifications</w:t>
            </w:r>
          </w:p>
        </w:tc>
        <w:tc>
          <w:tcPr>
            <w:tcW w:w="3669" w:type="dxa"/>
          </w:tcPr>
          <w:p w14:paraId="23520CA2" w14:textId="77777777" w:rsidR="00CE6A19" w:rsidRDefault="005B10F6">
            <w:pPr>
              <w:jc w:val="left"/>
            </w:pPr>
            <w:r>
              <w:rPr>
                <w:sz w:val="18"/>
              </w:rPr>
              <w:t xml:space="preserve">Notification, </w:t>
            </w:r>
            <w:proofErr w:type="spellStart"/>
            <w:r>
              <w:rPr>
                <w:sz w:val="18"/>
              </w:rPr>
              <w:t>NotificationDelivery</w:t>
            </w:r>
            <w:proofErr w:type="spellEnd"/>
          </w:p>
        </w:tc>
        <w:tc>
          <w:tcPr>
            <w:tcW w:w="4043" w:type="dxa"/>
          </w:tcPr>
          <w:p w14:paraId="1DBB6B62" w14:textId="77777777" w:rsidR="00CE6A19" w:rsidRDefault="005B10F6">
            <w:pPr>
              <w:jc w:val="left"/>
            </w:pPr>
            <w:r>
              <w:rPr>
                <w:sz w:val="18"/>
              </w:rPr>
              <w:t xml:space="preserve">Notification belongs to a recipient User. </w:t>
            </w:r>
            <w:proofErr w:type="spellStart"/>
            <w:r>
              <w:rPr>
                <w:sz w:val="18"/>
              </w:rPr>
              <w:t>NotificationDelivery</w:t>
            </w:r>
            <w:proofErr w:type="spellEnd"/>
            <w:r>
              <w:rPr>
                <w:sz w:val="18"/>
              </w:rPr>
              <w:t xml:space="preserve"> belongs to Notification, one </w:t>
            </w:r>
            <w:r>
              <w:rPr>
                <w:sz w:val="18"/>
              </w:rPr>
              <w:lastRenderedPageBreak/>
              <w:t xml:space="preserve">delivery row per channel: </w:t>
            </w:r>
            <w:proofErr w:type="spellStart"/>
            <w:r>
              <w:rPr>
                <w:sz w:val="18"/>
              </w:rPr>
              <w:t>InApp</w:t>
            </w:r>
            <w:proofErr w:type="spellEnd"/>
            <w:r>
              <w:rPr>
                <w:sz w:val="18"/>
              </w:rPr>
              <w:t>, Email, SMS or WhatsApp.</w:t>
            </w:r>
          </w:p>
        </w:tc>
      </w:tr>
      <w:tr w:rsidR="00CE6A19" w14:paraId="7088017A" w14:textId="77777777">
        <w:tc>
          <w:tcPr>
            <w:tcW w:w="926" w:type="dxa"/>
          </w:tcPr>
          <w:p w14:paraId="149D941B" w14:textId="77777777" w:rsidR="00CE6A19" w:rsidRDefault="005B10F6">
            <w:pPr>
              <w:jc w:val="left"/>
            </w:pPr>
            <w:r>
              <w:rPr>
                <w:sz w:val="18"/>
              </w:rPr>
              <w:t>Cognitive AI</w:t>
            </w:r>
          </w:p>
        </w:tc>
        <w:tc>
          <w:tcPr>
            <w:tcW w:w="3669" w:type="dxa"/>
          </w:tcPr>
          <w:p w14:paraId="7C479437" w14:textId="77777777" w:rsidR="00CE6A19" w:rsidRDefault="005B10F6">
            <w:pPr>
              <w:jc w:val="left"/>
            </w:pPr>
            <w:proofErr w:type="spellStart"/>
            <w:r>
              <w:rPr>
                <w:sz w:val="18"/>
              </w:rPr>
              <w:t>FaqGroup</w:t>
            </w:r>
            <w:proofErr w:type="spellEnd"/>
            <w:r>
              <w:rPr>
                <w:sz w:val="18"/>
              </w:rPr>
              <w:t xml:space="preserve">, </w:t>
            </w:r>
            <w:proofErr w:type="spellStart"/>
            <w:r>
              <w:rPr>
                <w:sz w:val="18"/>
              </w:rPr>
              <w:t>FaqEntry</w:t>
            </w:r>
            <w:proofErr w:type="spellEnd"/>
            <w:r>
              <w:rPr>
                <w:sz w:val="18"/>
              </w:rPr>
              <w:t xml:space="preserve">, </w:t>
            </w:r>
            <w:proofErr w:type="spellStart"/>
            <w:r>
              <w:rPr>
                <w:sz w:val="18"/>
              </w:rPr>
              <w:t>AiSetting</w:t>
            </w:r>
            <w:proofErr w:type="spellEnd"/>
            <w:r>
              <w:rPr>
                <w:sz w:val="18"/>
              </w:rPr>
              <w:t xml:space="preserve">, </w:t>
            </w:r>
            <w:proofErr w:type="spellStart"/>
            <w:r>
              <w:rPr>
                <w:sz w:val="18"/>
              </w:rPr>
              <w:t>SessionSummary</w:t>
            </w:r>
            <w:proofErr w:type="spellEnd"/>
          </w:p>
        </w:tc>
        <w:tc>
          <w:tcPr>
            <w:tcW w:w="4043" w:type="dxa"/>
          </w:tcPr>
          <w:p w14:paraId="610DFBF6" w14:textId="77777777" w:rsidR="00CE6A19" w:rsidRDefault="005B10F6">
            <w:pPr>
              <w:jc w:val="left"/>
            </w:pPr>
            <w:proofErr w:type="spellStart"/>
            <w:r>
              <w:rPr>
                <w:sz w:val="18"/>
              </w:rPr>
              <w:t>FaqGroup</w:t>
            </w:r>
            <w:proofErr w:type="spellEnd"/>
            <w:r>
              <w:rPr>
                <w:sz w:val="18"/>
              </w:rPr>
              <w:t xml:space="preserve"> has many </w:t>
            </w:r>
            <w:proofErr w:type="spellStart"/>
            <w:r>
              <w:rPr>
                <w:sz w:val="18"/>
              </w:rPr>
              <w:t>FaqEntry</w:t>
            </w:r>
            <w:proofErr w:type="spellEnd"/>
            <w:r>
              <w:rPr>
                <w:sz w:val="18"/>
              </w:rPr>
              <w:t xml:space="preserve">, across the two knowledge levels. </w:t>
            </w:r>
            <w:proofErr w:type="spellStart"/>
            <w:r>
              <w:rPr>
                <w:sz w:val="18"/>
              </w:rPr>
              <w:t>SessionSummary</w:t>
            </w:r>
            <w:proofErr w:type="spellEnd"/>
            <w:r>
              <w:rPr>
                <w:sz w:val="18"/>
              </w:rPr>
              <w:t xml:space="preserve"> belongs to Session. </w:t>
            </w:r>
            <w:proofErr w:type="spellStart"/>
            <w:r>
              <w:rPr>
                <w:sz w:val="18"/>
              </w:rPr>
              <w:t>AiSetting</w:t>
            </w:r>
            <w:proofErr w:type="spellEnd"/>
            <w:r>
              <w:rPr>
                <w:sz w:val="18"/>
              </w:rPr>
              <w:t xml:space="preserve"> is a key and value row.</w:t>
            </w:r>
          </w:p>
        </w:tc>
      </w:tr>
      <w:tr w:rsidR="00CE6A19" w14:paraId="4F45A110" w14:textId="77777777">
        <w:tc>
          <w:tcPr>
            <w:tcW w:w="926" w:type="dxa"/>
          </w:tcPr>
          <w:p w14:paraId="2CADA1DA" w14:textId="77777777" w:rsidR="00CE6A19" w:rsidRDefault="005B10F6">
            <w:pPr>
              <w:jc w:val="left"/>
            </w:pPr>
            <w:r>
              <w:rPr>
                <w:sz w:val="18"/>
              </w:rPr>
              <w:t>Analytics &amp; Statistics</w:t>
            </w:r>
          </w:p>
        </w:tc>
        <w:tc>
          <w:tcPr>
            <w:tcW w:w="3669" w:type="dxa"/>
          </w:tcPr>
          <w:p w14:paraId="1C26FDD7" w14:textId="77777777" w:rsidR="00CE6A19" w:rsidRDefault="005B10F6">
            <w:pPr>
              <w:jc w:val="left"/>
            </w:pPr>
            <w:proofErr w:type="spellStart"/>
            <w:r>
              <w:rPr>
                <w:sz w:val="18"/>
              </w:rPr>
              <w:t>GpsPresence</w:t>
            </w:r>
            <w:proofErr w:type="spellEnd"/>
            <w:r>
              <w:rPr>
                <w:sz w:val="18"/>
              </w:rPr>
              <w:t xml:space="preserve">, delivered as the table </w:t>
            </w:r>
            <w:proofErr w:type="spellStart"/>
            <w:r>
              <w:rPr>
                <w:sz w:val="18"/>
              </w:rPr>
              <w:t>DevicePositionPings</w:t>
            </w:r>
            <w:proofErr w:type="spellEnd"/>
          </w:p>
        </w:tc>
        <w:tc>
          <w:tcPr>
            <w:tcW w:w="4043" w:type="dxa"/>
          </w:tcPr>
          <w:p w14:paraId="1EE4EC30" w14:textId="77777777" w:rsidR="00CE6A19" w:rsidRDefault="005B10F6">
            <w:pPr>
              <w:jc w:val="left"/>
            </w:pPr>
            <w:proofErr w:type="spellStart"/>
            <w:r>
              <w:rPr>
                <w:sz w:val="18"/>
              </w:rPr>
              <w:t>GpsPresence</w:t>
            </w:r>
            <w:proofErr w:type="spellEnd"/>
            <w:r>
              <w:rPr>
                <w:sz w:val="18"/>
              </w:rPr>
              <w:t xml:space="preserve"> belongs to User and holds batched, append-only telemetry. </w:t>
            </w:r>
            <w:proofErr w:type="spellStart"/>
            <w:r>
              <w:rPr>
                <w:sz w:val="18"/>
              </w:rPr>
              <w:t>StatisticSnapshot</w:t>
            </w:r>
            <w:proofErr w:type="spellEnd"/>
            <w:r>
              <w:rPr>
                <w:sz w:val="18"/>
              </w:rPr>
              <w:t xml:space="preserve"> is not built: dashboard figures are computed from the other contexts on each request.</w:t>
            </w:r>
          </w:p>
        </w:tc>
      </w:tr>
      <w:tr w:rsidR="00CE6A19" w14:paraId="6B6C829F" w14:textId="77777777">
        <w:tc>
          <w:tcPr>
            <w:tcW w:w="926" w:type="dxa"/>
          </w:tcPr>
          <w:p w14:paraId="3D40C26C" w14:textId="77777777" w:rsidR="00CE6A19" w:rsidRDefault="005B10F6">
            <w:pPr>
              <w:jc w:val="left"/>
            </w:pPr>
            <w:r>
              <w:rPr>
                <w:sz w:val="18"/>
              </w:rPr>
              <w:t>Platform Configuration</w:t>
            </w:r>
          </w:p>
        </w:tc>
        <w:tc>
          <w:tcPr>
            <w:tcW w:w="3669" w:type="dxa"/>
          </w:tcPr>
          <w:p w14:paraId="786F7A61" w14:textId="77777777" w:rsidR="00CE6A19" w:rsidRDefault="005B10F6">
            <w:pPr>
              <w:jc w:val="left"/>
            </w:pPr>
            <w:r>
              <w:rPr>
                <w:sz w:val="18"/>
              </w:rPr>
              <w:t xml:space="preserve">Category, </w:t>
            </w:r>
            <w:proofErr w:type="spellStart"/>
            <w:r>
              <w:rPr>
                <w:sz w:val="18"/>
              </w:rPr>
              <w:t>ContentBlock</w:t>
            </w:r>
            <w:proofErr w:type="spellEnd"/>
            <w:r>
              <w:rPr>
                <w:sz w:val="18"/>
              </w:rPr>
              <w:t xml:space="preserve">, </w:t>
            </w:r>
            <w:proofErr w:type="spellStart"/>
            <w:r>
              <w:rPr>
                <w:sz w:val="18"/>
              </w:rPr>
              <w:t>VenueTrack</w:t>
            </w:r>
            <w:proofErr w:type="spellEnd"/>
            <w:r>
              <w:rPr>
                <w:sz w:val="18"/>
              </w:rPr>
              <w:t xml:space="preserve">, </w:t>
            </w:r>
            <w:proofErr w:type="spellStart"/>
            <w:r>
              <w:rPr>
                <w:sz w:val="18"/>
              </w:rPr>
              <w:t>RegistrationControl</w:t>
            </w:r>
            <w:proofErr w:type="spellEnd"/>
            <w:r>
              <w:rPr>
                <w:sz w:val="18"/>
              </w:rPr>
              <w:t xml:space="preserve">, Asset, </w:t>
            </w:r>
            <w:proofErr w:type="spellStart"/>
            <w:r>
              <w:rPr>
                <w:sz w:val="18"/>
              </w:rPr>
              <w:t>OperationLog</w:t>
            </w:r>
            <w:proofErr w:type="spellEnd"/>
          </w:p>
        </w:tc>
        <w:tc>
          <w:tcPr>
            <w:tcW w:w="4043" w:type="dxa"/>
          </w:tcPr>
          <w:p w14:paraId="67B6D093" w14:textId="77777777" w:rsidR="00CE6A19" w:rsidRDefault="005B10F6">
            <w:pPr>
              <w:jc w:val="left"/>
            </w:pPr>
            <w:r>
              <w:rPr>
                <w:sz w:val="18"/>
              </w:rPr>
              <w:t xml:space="preserve">The single Category table carries every dynamic, client-maintained list, tagged by Kind and each with its own </w:t>
            </w:r>
            <w:proofErr w:type="spellStart"/>
            <w:r>
              <w:rPr>
                <w:sz w:val="18"/>
              </w:rPr>
              <w:t>colour</w:t>
            </w:r>
            <w:proofErr w:type="spellEnd"/>
            <w:r>
              <w:rPr>
                <w:sz w:val="18"/>
              </w:rPr>
              <w:t xml:space="preserve">. Asset is referenced wherever a file is stored. </w:t>
            </w:r>
            <w:proofErr w:type="spellStart"/>
            <w:r>
              <w:rPr>
                <w:sz w:val="18"/>
              </w:rPr>
              <w:t>OperationLog</w:t>
            </w:r>
            <w:proofErr w:type="spellEnd"/>
            <w:r>
              <w:rPr>
                <w:sz w:val="18"/>
              </w:rPr>
              <w:t xml:space="preserve"> belongs to the acting User. </w:t>
            </w:r>
            <w:proofErr w:type="spellStart"/>
            <w:r>
              <w:rPr>
                <w:sz w:val="18"/>
              </w:rPr>
              <w:t>RegistrationControl</w:t>
            </w:r>
            <w:proofErr w:type="spellEnd"/>
            <w:r>
              <w:rPr>
                <w:sz w:val="18"/>
              </w:rPr>
              <w:t xml:space="preserve"> is a single configuration row.</w:t>
            </w:r>
          </w:p>
        </w:tc>
      </w:tr>
    </w:tbl>
    <w:p w14:paraId="3CDC0B31" w14:textId="77777777" w:rsidR="00CE6A19" w:rsidRDefault="005B10F6">
      <w:r>
        <w:rPr>
          <w:sz w:val="20"/>
        </w:rPr>
        <w:t xml:space="preserve">Those names are the logical model. Several delivered table names differ: </w:t>
      </w:r>
      <w:proofErr w:type="spellStart"/>
      <w:r>
        <w:rPr>
          <w:sz w:val="20"/>
        </w:rPr>
        <w:t>AttendeeProfile</w:t>
      </w:r>
      <w:proofErr w:type="spellEnd"/>
      <w:r>
        <w:rPr>
          <w:sz w:val="20"/>
        </w:rPr>
        <w:t xml:space="preserve"> is delivered as </w:t>
      </w:r>
      <w:proofErr w:type="spellStart"/>
      <w:r>
        <w:rPr>
          <w:sz w:val="20"/>
        </w:rPr>
        <w:t>UserProfile</w:t>
      </w:r>
      <w:proofErr w:type="spellEnd"/>
      <w:r>
        <w:rPr>
          <w:sz w:val="20"/>
        </w:rPr>
        <w:t xml:space="preserve">, </w:t>
      </w:r>
      <w:proofErr w:type="spellStart"/>
      <w:r>
        <w:rPr>
          <w:sz w:val="20"/>
        </w:rPr>
        <w:t>VenueEntry</w:t>
      </w:r>
      <w:proofErr w:type="spellEnd"/>
      <w:r>
        <w:rPr>
          <w:sz w:val="20"/>
        </w:rPr>
        <w:t xml:space="preserve"> as the gate and </w:t>
      </w:r>
      <w:proofErr w:type="spellStart"/>
      <w:r>
        <w:rPr>
          <w:sz w:val="20"/>
        </w:rPr>
        <w:t>HallAttendance</w:t>
      </w:r>
      <w:proofErr w:type="spellEnd"/>
      <w:r>
        <w:rPr>
          <w:sz w:val="20"/>
        </w:rPr>
        <w:t xml:space="preserve"> model, Booking as </w:t>
      </w:r>
      <w:proofErr w:type="spellStart"/>
      <w:r>
        <w:rPr>
          <w:sz w:val="20"/>
        </w:rPr>
        <w:t>SeatReservation</w:t>
      </w:r>
      <w:proofErr w:type="spellEnd"/>
      <w:r>
        <w:rPr>
          <w:sz w:val="20"/>
        </w:rPr>
        <w:t xml:space="preserve">, and </w:t>
      </w:r>
      <w:proofErr w:type="spellStart"/>
      <w:r>
        <w:rPr>
          <w:sz w:val="20"/>
        </w:rPr>
        <w:t>MeetingRequest</w:t>
      </w:r>
      <w:proofErr w:type="spellEnd"/>
      <w:r>
        <w:rPr>
          <w:sz w:val="20"/>
        </w:rPr>
        <w:t xml:space="preserve"> as </w:t>
      </w:r>
      <w:proofErr w:type="spellStart"/>
      <w:r>
        <w:rPr>
          <w:sz w:val="20"/>
        </w:rPr>
        <w:t>SpeakerMeetingRequest</w:t>
      </w:r>
      <w:proofErr w:type="spellEnd"/>
      <w:r>
        <w:rPr>
          <w:sz w:val="20"/>
        </w:rPr>
        <w:t xml:space="preserve">, </w:t>
      </w:r>
      <w:proofErr w:type="spellStart"/>
      <w:r>
        <w:rPr>
          <w:sz w:val="20"/>
        </w:rPr>
        <w:t>BusinessMeeting</w:t>
      </w:r>
      <w:proofErr w:type="spellEnd"/>
      <w:r>
        <w:rPr>
          <w:sz w:val="20"/>
        </w:rPr>
        <w:t xml:space="preserve"> and </w:t>
      </w:r>
      <w:proofErr w:type="spellStart"/>
      <w:r>
        <w:rPr>
          <w:sz w:val="20"/>
        </w:rPr>
        <w:t>DelegationMeetingRequest</w:t>
      </w:r>
      <w:proofErr w:type="spellEnd"/>
      <w:r>
        <w:rPr>
          <w:sz w:val="20"/>
        </w:rPr>
        <w:t>. Section 6.3 gives the mapping.</w:t>
      </w:r>
    </w:p>
    <w:p w14:paraId="60A63356" w14:textId="77777777" w:rsidR="00CE6A19" w:rsidRDefault="005B10F6">
      <w:pPr>
        <w:pStyle w:val="Heading2"/>
      </w:pPr>
      <w:bookmarkStart w:id="44" w:name="_Toc239446332"/>
      <w:r>
        <w:t>6.2 Entity Relationship Diagram</w:t>
      </w:r>
      <w:bookmarkEnd w:id="44"/>
    </w:p>
    <w:p w14:paraId="630C5098" w14:textId="77777777" w:rsidR="00CE6A19" w:rsidRDefault="005B10F6">
      <w:r>
        <w:rPr>
          <w:sz w:val="20"/>
        </w:rPr>
        <w:t xml:space="preserve">Two-database split. SIMF uses two physically separated SQL Server 2022 databases: </w:t>
      </w:r>
      <w:proofErr w:type="spellStart"/>
      <w:r>
        <w:rPr>
          <w:sz w:val="20"/>
        </w:rPr>
        <w:t>SIMF_Identity</w:t>
      </w:r>
      <w:proofErr w:type="spellEnd"/>
      <w:r>
        <w:rPr>
          <w:sz w:val="20"/>
        </w:rPr>
        <w:t xml:space="preserve"> holds the Identity and Access tables through </w:t>
      </w:r>
      <w:proofErr w:type="spellStart"/>
      <w:r>
        <w:rPr>
          <w:sz w:val="20"/>
        </w:rPr>
        <w:t>SimfIdentityDbContext</w:t>
      </w:r>
      <w:proofErr w:type="spellEnd"/>
      <w:r>
        <w:rPr>
          <w:sz w:val="20"/>
        </w:rPr>
        <w:t>, migration history __</w:t>
      </w:r>
      <w:proofErr w:type="spellStart"/>
      <w:r>
        <w:rPr>
          <w:sz w:val="20"/>
        </w:rPr>
        <w:t>EFMigrationsHistory_Identity</w:t>
      </w:r>
      <w:proofErr w:type="spellEnd"/>
      <w:r>
        <w:rPr>
          <w:sz w:val="20"/>
        </w:rPr>
        <w:t xml:space="preserve">; </w:t>
      </w:r>
      <w:proofErr w:type="spellStart"/>
      <w:r>
        <w:rPr>
          <w:sz w:val="20"/>
        </w:rPr>
        <w:t>SIMF_App</w:t>
      </w:r>
      <w:proofErr w:type="spellEnd"/>
      <w:r>
        <w:rPr>
          <w:sz w:val="20"/>
        </w:rPr>
        <w:t xml:space="preserve"> holds every other table through </w:t>
      </w:r>
      <w:proofErr w:type="spellStart"/>
      <w:r>
        <w:rPr>
          <w:sz w:val="20"/>
        </w:rPr>
        <w:t>SimfAppDbContext</w:t>
      </w:r>
      <w:proofErr w:type="spellEnd"/>
      <w:r>
        <w:rPr>
          <w:sz w:val="20"/>
        </w:rPr>
        <w:t>, migration history __</w:t>
      </w:r>
      <w:proofErr w:type="spellStart"/>
      <w:r>
        <w:rPr>
          <w:sz w:val="20"/>
        </w:rPr>
        <w:t>EFMigrationsHistory_App</w:t>
      </w:r>
      <w:proofErr w:type="spellEnd"/>
      <w:r>
        <w:rPr>
          <w:sz w:val="20"/>
        </w:rPr>
        <w:t>. Three consequences follow by design.</w:t>
      </w:r>
    </w:p>
    <w:p w14:paraId="6A7CB5B3" w14:textId="77777777" w:rsidR="00CE6A19" w:rsidRDefault="005B10F6">
      <w:pPr>
        <w:pStyle w:val="ListBullet"/>
      </w:pPr>
      <w:r>
        <w:rPr>
          <w:sz w:val="20"/>
        </w:rPr>
        <w:t xml:space="preserve">No cross-database foreign keys. An App to Identity reference is a logical foreign key, a bare </w:t>
      </w:r>
      <w:proofErr w:type="spellStart"/>
      <w:r>
        <w:rPr>
          <w:sz w:val="20"/>
        </w:rPr>
        <w:t>Guid</w:t>
      </w:r>
      <w:proofErr w:type="spellEnd"/>
      <w:r>
        <w:rPr>
          <w:sz w:val="20"/>
        </w:rPr>
        <w:t xml:space="preserve"> enforced in application code, never a database constraint. Examples: </w:t>
      </w:r>
      <w:proofErr w:type="spellStart"/>
      <w:r>
        <w:rPr>
          <w:sz w:val="20"/>
        </w:rPr>
        <w:t>UserProfile.UserId</w:t>
      </w:r>
      <w:proofErr w:type="spellEnd"/>
      <w:r>
        <w:rPr>
          <w:sz w:val="20"/>
        </w:rPr>
        <w:t xml:space="preserve"> and </w:t>
      </w:r>
      <w:proofErr w:type="spellStart"/>
      <w:r>
        <w:rPr>
          <w:sz w:val="20"/>
        </w:rPr>
        <w:t>GateScan.ScannedByUserId</w:t>
      </w:r>
      <w:proofErr w:type="spellEnd"/>
      <w:r>
        <w:rPr>
          <w:sz w:val="20"/>
        </w:rPr>
        <w:t>.</w:t>
      </w:r>
    </w:p>
    <w:p w14:paraId="4D53961A" w14:textId="77777777" w:rsidR="00CE6A19" w:rsidRDefault="005B10F6">
      <w:pPr>
        <w:pStyle w:val="ListBullet"/>
      </w:pPr>
      <w:r>
        <w:rPr>
          <w:sz w:val="20"/>
        </w:rPr>
        <w:t>No cross-database transaction. A unit of work touches one context and one database at a time.</w:t>
      </w:r>
    </w:p>
    <w:p w14:paraId="1AB249E0" w14:textId="77777777" w:rsidR="00CE6A19" w:rsidRDefault="005B10F6">
      <w:pPr>
        <w:pStyle w:val="ListBullet"/>
      </w:pPr>
      <w:r>
        <w:rPr>
          <w:sz w:val="20"/>
        </w:rPr>
        <w:t>No duplicated data. Identity-owned data is resolved on read. The sole exception is the deliberate immutable audit-snapshot pattern, where an action log captures the actor's display name and email at write time.</w:t>
      </w:r>
    </w:p>
    <w:p w14:paraId="44C8D577" w14:textId="77777777" w:rsidR="00CE6A19" w:rsidRDefault="005B10F6">
      <w:r>
        <w:rPr>
          <w:sz w:val="20"/>
        </w:rPr>
        <w:t xml:space="preserve">The split is a security boundary: </w:t>
      </w:r>
      <w:proofErr w:type="spellStart"/>
      <w:r>
        <w:rPr>
          <w:sz w:val="20"/>
        </w:rPr>
        <w:t>SIMF_Identity</w:t>
      </w:r>
      <w:proofErr w:type="spellEnd"/>
      <w:r>
        <w:rPr>
          <w:sz w:val="20"/>
        </w:rPr>
        <w:t xml:space="preserve"> can be backed up, encrypted and access-controlled independently of </w:t>
      </w:r>
      <w:proofErr w:type="spellStart"/>
      <w:r>
        <w:rPr>
          <w:sz w:val="20"/>
        </w:rPr>
        <w:t>SIMF_App</w:t>
      </w:r>
      <w:proofErr w:type="spellEnd"/>
      <w:r>
        <w:rPr>
          <w:sz w:val="20"/>
        </w:rPr>
        <w:t>. The two connection strings may point at one instance or at separate physical servers.</w:t>
      </w:r>
    </w:p>
    <w:p w14:paraId="67B20DD2" w14:textId="77777777" w:rsidR="00CE6A19" w:rsidRDefault="005B10F6">
      <w:r>
        <w:rPr>
          <w:sz w:val="20"/>
        </w:rPr>
        <w:t xml:space="preserve">Core diagram. The diagram </w:t>
      </w:r>
      <w:proofErr w:type="spellStart"/>
      <w:r>
        <w:rPr>
          <w:sz w:val="20"/>
        </w:rPr>
        <w:t>centres</w:t>
      </w:r>
      <w:proofErr w:type="spellEnd"/>
      <w:r>
        <w:rPr>
          <w:sz w:val="20"/>
        </w:rPr>
        <w:t xml:space="preserve"> on User in </w:t>
      </w:r>
      <w:proofErr w:type="spellStart"/>
      <w:r>
        <w:rPr>
          <w:sz w:val="20"/>
        </w:rPr>
        <w:t>SIMF_Identity</w:t>
      </w:r>
      <w:proofErr w:type="spellEnd"/>
      <w:r>
        <w:rPr>
          <w:sz w:val="20"/>
        </w:rPr>
        <w:t xml:space="preserve"> and on the </w:t>
      </w:r>
      <w:proofErr w:type="spellStart"/>
      <w:r>
        <w:rPr>
          <w:sz w:val="20"/>
        </w:rPr>
        <w:t>programme</w:t>
      </w:r>
      <w:proofErr w:type="spellEnd"/>
      <w:r>
        <w:rPr>
          <w:sz w:val="20"/>
        </w:rPr>
        <w:t xml:space="preserve">, engagement and exhibition entities in </w:t>
      </w:r>
      <w:proofErr w:type="spellStart"/>
      <w:r>
        <w:rPr>
          <w:sz w:val="20"/>
        </w:rPr>
        <w:t>SIMF_App</w:t>
      </w:r>
      <w:proofErr w:type="spellEnd"/>
      <w:r>
        <w:rPr>
          <w:sz w:val="20"/>
        </w:rPr>
        <w:t xml:space="preserve">. Central keys: every entity has a GUID Id; </w:t>
      </w:r>
      <w:proofErr w:type="spellStart"/>
      <w:r>
        <w:rPr>
          <w:sz w:val="20"/>
        </w:rPr>
        <w:t>User.Email</w:t>
      </w:r>
      <w:proofErr w:type="spellEnd"/>
      <w:r>
        <w:rPr>
          <w:sz w:val="20"/>
        </w:rPr>
        <w:t xml:space="preserve"> and </w:t>
      </w:r>
      <w:proofErr w:type="spellStart"/>
      <w:r>
        <w:rPr>
          <w:sz w:val="20"/>
        </w:rPr>
        <w:t>Badge.ReferenceNumber</w:t>
      </w:r>
      <w:proofErr w:type="spellEnd"/>
      <w:r>
        <w:rPr>
          <w:sz w:val="20"/>
        </w:rPr>
        <w:t xml:space="preserve"> are unique; Permission is identified by its Code, in the format </w:t>
      </w:r>
      <w:proofErr w:type="spellStart"/>
      <w:r>
        <w:rPr>
          <w:sz w:val="20"/>
        </w:rPr>
        <w:t>Page.Action</w:t>
      </w:r>
      <w:proofErr w:type="spellEnd"/>
      <w:r>
        <w:rPr>
          <w:sz w:val="20"/>
        </w:rPr>
        <w:t xml:space="preserve">; and the join tables </w:t>
      </w:r>
      <w:proofErr w:type="spellStart"/>
      <w:r>
        <w:rPr>
          <w:sz w:val="20"/>
        </w:rPr>
        <w:t>UserRole</w:t>
      </w:r>
      <w:proofErr w:type="spellEnd"/>
      <w:r>
        <w:rPr>
          <w:sz w:val="20"/>
        </w:rPr>
        <w:t xml:space="preserve">, </w:t>
      </w:r>
      <w:proofErr w:type="spellStart"/>
      <w:r>
        <w:rPr>
          <w:sz w:val="20"/>
        </w:rPr>
        <w:t>RolePermission</w:t>
      </w:r>
      <w:proofErr w:type="spellEnd"/>
      <w:r>
        <w:rPr>
          <w:sz w:val="20"/>
        </w:rPr>
        <w:t xml:space="preserve">, </w:t>
      </w:r>
      <w:proofErr w:type="spellStart"/>
      <w:r>
        <w:rPr>
          <w:sz w:val="20"/>
        </w:rPr>
        <w:t>SessionSpeaker</w:t>
      </w:r>
      <w:proofErr w:type="spellEnd"/>
      <w:r>
        <w:rPr>
          <w:sz w:val="20"/>
        </w:rPr>
        <w:t xml:space="preserve">, </w:t>
      </w:r>
      <w:proofErr w:type="spellStart"/>
      <w:r>
        <w:rPr>
          <w:sz w:val="20"/>
        </w:rPr>
        <w:t>UserInterest</w:t>
      </w:r>
      <w:proofErr w:type="spellEnd"/>
      <w:r>
        <w:rPr>
          <w:sz w:val="20"/>
        </w:rPr>
        <w:t xml:space="preserve"> and </w:t>
      </w:r>
      <w:proofErr w:type="spellStart"/>
      <w:r>
        <w:rPr>
          <w:sz w:val="20"/>
        </w:rPr>
        <w:t>NotificationDelivery</w:t>
      </w:r>
      <w:proofErr w:type="spellEnd"/>
      <w:r>
        <w:rPr>
          <w:sz w:val="20"/>
        </w:rPr>
        <w:t xml:space="preserve"> carry composite links.</w:t>
      </w:r>
    </w:p>
    <w:p w14:paraId="34C91817" w14:textId="77777777" w:rsidR="00CE6A19" w:rsidRDefault="00CE6A19">
      <w:pPr>
        <w:sectPr w:rsidR="00CE6A19">
          <w:pgSz w:w="12240" w:h="15840"/>
          <w:pgMar w:top="1440" w:right="1800" w:bottom="1440" w:left="1800" w:header="720" w:footer="720" w:gutter="0"/>
          <w:cols w:space="720"/>
          <w:docGrid w:linePitch="360"/>
        </w:sectPr>
      </w:pPr>
    </w:p>
    <w:p w14:paraId="21AE0C4A" w14:textId="77777777" w:rsidR="00CE6A19" w:rsidRDefault="005B10F6">
      <w:pPr>
        <w:jc w:val="center"/>
      </w:pPr>
      <w:r>
        <w:rPr>
          <w:noProof/>
        </w:rPr>
        <w:lastRenderedPageBreak/>
        <w:drawing>
          <wp:inline distT="0" distB="0" distL="0" distR="0" wp14:anchorId="3EDD0710" wp14:editId="4064D30B">
            <wp:extent cx="8229600" cy="46678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F-Fig10-Data-Model.png"/>
                    <pic:cNvPicPr/>
                  </pic:nvPicPr>
                  <pic:blipFill>
                    <a:blip r:embed="rId7"/>
                    <a:stretch>
                      <a:fillRect/>
                    </a:stretch>
                  </pic:blipFill>
                  <pic:spPr>
                    <a:xfrm>
                      <a:off x="0" y="0"/>
                      <a:ext cx="8229600" cy="4667834"/>
                    </a:xfrm>
                    <a:prstGeom prst="rect">
                      <a:avLst/>
                    </a:prstGeom>
                  </pic:spPr>
                </pic:pic>
              </a:graphicData>
            </a:graphic>
          </wp:inline>
        </w:drawing>
      </w:r>
    </w:p>
    <w:p w14:paraId="2D1A35DF" w14:textId="77777777" w:rsidR="00CE6A19" w:rsidRDefault="005B10F6">
      <w:pPr>
        <w:jc w:val="center"/>
      </w:pPr>
      <w:r>
        <w:rPr>
          <w:i/>
          <w:sz w:val="18"/>
        </w:rPr>
        <w:t>Figure 2. The core entity relationship diagram, in crow's foot notation. The two database frames are physically separate, so a relationship that crosses a frame is a logical reference held in application code and never a foreign key.</w:t>
      </w:r>
    </w:p>
    <w:p w14:paraId="61916E52" w14:textId="77777777" w:rsidR="00CE6A19" w:rsidRDefault="00CE6A19">
      <w:pPr>
        <w:sectPr w:rsidR="00CE6A19">
          <w:pgSz w:w="15840" w:h="12240" w:orient="landscape"/>
          <w:pgMar w:top="1440" w:right="1440" w:bottom="1440" w:left="1440" w:header="720" w:footer="720" w:gutter="0"/>
          <w:cols w:space="720"/>
          <w:docGrid w:linePitch="360"/>
        </w:sectPr>
      </w:pPr>
    </w:p>
    <w:p w14:paraId="2342367A" w14:textId="77777777" w:rsidR="00CE6A19" w:rsidRDefault="005B10F6">
      <w:r>
        <w:rPr>
          <w:sz w:val="20"/>
        </w:rPr>
        <w:lastRenderedPageBreak/>
        <w:t>The table below indexes the diagram: each relationship drawn, its cardinality and its meaning.</w:t>
      </w:r>
    </w:p>
    <w:tbl>
      <w:tblPr>
        <w:tblStyle w:val="TableGrid"/>
        <w:tblW w:w="8640" w:type="dxa"/>
        <w:tblLook w:val="04A0" w:firstRow="1" w:lastRow="0" w:firstColumn="1" w:lastColumn="0" w:noHBand="0" w:noVBand="1"/>
      </w:tblPr>
      <w:tblGrid>
        <w:gridCol w:w="1697"/>
        <w:gridCol w:w="1751"/>
        <w:gridCol w:w="1027"/>
        <w:gridCol w:w="4165"/>
      </w:tblGrid>
      <w:tr w:rsidR="00CE6A19" w14:paraId="3A9B69E8" w14:textId="77777777">
        <w:trPr>
          <w:tblHeader/>
        </w:trPr>
        <w:tc>
          <w:tcPr>
            <w:tcW w:w="1198" w:type="dxa"/>
          </w:tcPr>
          <w:p w14:paraId="3E30B55F" w14:textId="77777777" w:rsidR="00CE6A19" w:rsidRDefault="005B10F6">
            <w:pPr>
              <w:jc w:val="left"/>
            </w:pPr>
            <w:r>
              <w:rPr>
                <w:b/>
                <w:sz w:val="18"/>
              </w:rPr>
              <w:t>Entity</w:t>
            </w:r>
          </w:p>
        </w:tc>
        <w:tc>
          <w:tcPr>
            <w:tcW w:w="1765" w:type="dxa"/>
          </w:tcPr>
          <w:p w14:paraId="6DAAC930" w14:textId="77777777" w:rsidR="00CE6A19" w:rsidRDefault="005B10F6">
            <w:pPr>
              <w:jc w:val="left"/>
            </w:pPr>
            <w:r>
              <w:rPr>
                <w:b/>
                <w:sz w:val="18"/>
              </w:rPr>
              <w:t>Relates to</w:t>
            </w:r>
          </w:p>
        </w:tc>
        <w:tc>
          <w:tcPr>
            <w:tcW w:w="756" w:type="dxa"/>
          </w:tcPr>
          <w:p w14:paraId="4BF521CF" w14:textId="77777777" w:rsidR="00CE6A19" w:rsidRDefault="005B10F6">
            <w:pPr>
              <w:jc w:val="left"/>
            </w:pPr>
            <w:r>
              <w:rPr>
                <w:b/>
                <w:sz w:val="18"/>
              </w:rPr>
              <w:t>Cardinality</w:t>
            </w:r>
          </w:p>
        </w:tc>
        <w:tc>
          <w:tcPr>
            <w:tcW w:w="4919" w:type="dxa"/>
          </w:tcPr>
          <w:p w14:paraId="161EE748" w14:textId="77777777" w:rsidR="00CE6A19" w:rsidRDefault="005B10F6">
            <w:pPr>
              <w:jc w:val="left"/>
            </w:pPr>
            <w:r>
              <w:rPr>
                <w:b/>
                <w:sz w:val="18"/>
              </w:rPr>
              <w:t>Via</w:t>
            </w:r>
          </w:p>
        </w:tc>
      </w:tr>
      <w:tr w:rsidR="00CE6A19" w14:paraId="2B861053" w14:textId="77777777">
        <w:tc>
          <w:tcPr>
            <w:tcW w:w="1198" w:type="dxa"/>
          </w:tcPr>
          <w:p w14:paraId="773ABE52" w14:textId="77777777" w:rsidR="00CE6A19" w:rsidRDefault="005B10F6">
            <w:pPr>
              <w:jc w:val="left"/>
            </w:pPr>
            <w:r>
              <w:rPr>
                <w:sz w:val="18"/>
              </w:rPr>
              <w:t>User</w:t>
            </w:r>
          </w:p>
        </w:tc>
        <w:tc>
          <w:tcPr>
            <w:tcW w:w="1765" w:type="dxa"/>
          </w:tcPr>
          <w:p w14:paraId="23A45636" w14:textId="77777777" w:rsidR="00CE6A19" w:rsidRDefault="005B10F6">
            <w:pPr>
              <w:jc w:val="left"/>
            </w:pPr>
            <w:proofErr w:type="spellStart"/>
            <w:r>
              <w:rPr>
                <w:sz w:val="18"/>
              </w:rPr>
              <w:t>UserRole</w:t>
            </w:r>
            <w:proofErr w:type="spellEnd"/>
          </w:p>
        </w:tc>
        <w:tc>
          <w:tcPr>
            <w:tcW w:w="756" w:type="dxa"/>
          </w:tcPr>
          <w:p w14:paraId="728C2A5C" w14:textId="77777777" w:rsidR="00CE6A19" w:rsidRDefault="005B10F6">
            <w:pPr>
              <w:jc w:val="left"/>
            </w:pPr>
            <w:r>
              <w:rPr>
                <w:sz w:val="18"/>
              </w:rPr>
              <w:t>1 to many</w:t>
            </w:r>
          </w:p>
        </w:tc>
        <w:tc>
          <w:tcPr>
            <w:tcW w:w="4919" w:type="dxa"/>
          </w:tcPr>
          <w:p w14:paraId="0641F5F9" w14:textId="77777777" w:rsidR="00CE6A19" w:rsidRDefault="005B10F6">
            <w:pPr>
              <w:jc w:val="left"/>
            </w:pPr>
            <w:r>
              <w:rPr>
                <w:sz w:val="18"/>
              </w:rPr>
              <w:t>user has roles</w:t>
            </w:r>
          </w:p>
        </w:tc>
      </w:tr>
      <w:tr w:rsidR="00CE6A19" w14:paraId="1A37C40C" w14:textId="77777777">
        <w:tc>
          <w:tcPr>
            <w:tcW w:w="1198" w:type="dxa"/>
          </w:tcPr>
          <w:p w14:paraId="512D02D6" w14:textId="77777777" w:rsidR="00CE6A19" w:rsidRDefault="005B10F6">
            <w:pPr>
              <w:jc w:val="left"/>
            </w:pPr>
            <w:r>
              <w:rPr>
                <w:sz w:val="18"/>
              </w:rPr>
              <w:t>Role</w:t>
            </w:r>
          </w:p>
        </w:tc>
        <w:tc>
          <w:tcPr>
            <w:tcW w:w="1765" w:type="dxa"/>
          </w:tcPr>
          <w:p w14:paraId="46D2BEE8" w14:textId="77777777" w:rsidR="00CE6A19" w:rsidRDefault="005B10F6">
            <w:pPr>
              <w:jc w:val="left"/>
            </w:pPr>
            <w:proofErr w:type="spellStart"/>
            <w:r>
              <w:rPr>
                <w:sz w:val="18"/>
              </w:rPr>
              <w:t>UserRole</w:t>
            </w:r>
            <w:proofErr w:type="spellEnd"/>
          </w:p>
        </w:tc>
        <w:tc>
          <w:tcPr>
            <w:tcW w:w="756" w:type="dxa"/>
          </w:tcPr>
          <w:p w14:paraId="1DF2AB17" w14:textId="77777777" w:rsidR="00CE6A19" w:rsidRDefault="005B10F6">
            <w:pPr>
              <w:jc w:val="left"/>
            </w:pPr>
            <w:r>
              <w:rPr>
                <w:sz w:val="18"/>
              </w:rPr>
              <w:t>1 to many</w:t>
            </w:r>
          </w:p>
        </w:tc>
        <w:tc>
          <w:tcPr>
            <w:tcW w:w="4919" w:type="dxa"/>
          </w:tcPr>
          <w:p w14:paraId="019A5EE9" w14:textId="77777777" w:rsidR="00CE6A19" w:rsidRDefault="005B10F6">
            <w:pPr>
              <w:jc w:val="left"/>
            </w:pPr>
            <w:r>
              <w:rPr>
                <w:sz w:val="18"/>
              </w:rPr>
              <w:t>role membership</w:t>
            </w:r>
          </w:p>
        </w:tc>
      </w:tr>
      <w:tr w:rsidR="00CE6A19" w14:paraId="7DCDE8FA" w14:textId="77777777">
        <w:tc>
          <w:tcPr>
            <w:tcW w:w="1198" w:type="dxa"/>
          </w:tcPr>
          <w:p w14:paraId="6868CB10" w14:textId="77777777" w:rsidR="00CE6A19" w:rsidRDefault="005B10F6">
            <w:pPr>
              <w:jc w:val="left"/>
            </w:pPr>
            <w:r>
              <w:rPr>
                <w:sz w:val="18"/>
              </w:rPr>
              <w:t>Role</w:t>
            </w:r>
          </w:p>
        </w:tc>
        <w:tc>
          <w:tcPr>
            <w:tcW w:w="1765" w:type="dxa"/>
          </w:tcPr>
          <w:p w14:paraId="17430DD4" w14:textId="77777777" w:rsidR="00CE6A19" w:rsidRDefault="005B10F6">
            <w:pPr>
              <w:jc w:val="left"/>
            </w:pPr>
            <w:proofErr w:type="spellStart"/>
            <w:r>
              <w:rPr>
                <w:sz w:val="18"/>
              </w:rPr>
              <w:t>RolePermission</w:t>
            </w:r>
            <w:proofErr w:type="spellEnd"/>
          </w:p>
        </w:tc>
        <w:tc>
          <w:tcPr>
            <w:tcW w:w="756" w:type="dxa"/>
          </w:tcPr>
          <w:p w14:paraId="0276341E" w14:textId="77777777" w:rsidR="00CE6A19" w:rsidRDefault="005B10F6">
            <w:pPr>
              <w:jc w:val="left"/>
            </w:pPr>
            <w:r>
              <w:rPr>
                <w:sz w:val="18"/>
              </w:rPr>
              <w:t>1 to many</w:t>
            </w:r>
          </w:p>
        </w:tc>
        <w:tc>
          <w:tcPr>
            <w:tcW w:w="4919" w:type="dxa"/>
          </w:tcPr>
          <w:p w14:paraId="0BBA1BEC" w14:textId="77777777" w:rsidR="00CE6A19" w:rsidRDefault="005B10F6">
            <w:pPr>
              <w:jc w:val="left"/>
            </w:pPr>
            <w:r>
              <w:rPr>
                <w:sz w:val="18"/>
              </w:rPr>
              <w:t>role grants perms</w:t>
            </w:r>
          </w:p>
        </w:tc>
      </w:tr>
      <w:tr w:rsidR="00CE6A19" w14:paraId="5E76F0BD" w14:textId="77777777">
        <w:tc>
          <w:tcPr>
            <w:tcW w:w="1198" w:type="dxa"/>
          </w:tcPr>
          <w:p w14:paraId="5F6FB126" w14:textId="77777777" w:rsidR="00CE6A19" w:rsidRDefault="005B10F6">
            <w:pPr>
              <w:jc w:val="left"/>
            </w:pPr>
            <w:r>
              <w:rPr>
                <w:sz w:val="18"/>
              </w:rPr>
              <w:t>Permission</w:t>
            </w:r>
          </w:p>
        </w:tc>
        <w:tc>
          <w:tcPr>
            <w:tcW w:w="1765" w:type="dxa"/>
          </w:tcPr>
          <w:p w14:paraId="5AEBF6EA" w14:textId="77777777" w:rsidR="00CE6A19" w:rsidRDefault="005B10F6">
            <w:pPr>
              <w:jc w:val="left"/>
            </w:pPr>
            <w:proofErr w:type="spellStart"/>
            <w:r>
              <w:rPr>
                <w:sz w:val="18"/>
              </w:rPr>
              <w:t>RolePermission</w:t>
            </w:r>
            <w:proofErr w:type="spellEnd"/>
          </w:p>
        </w:tc>
        <w:tc>
          <w:tcPr>
            <w:tcW w:w="756" w:type="dxa"/>
          </w:tcPr>
          <w:p w14:paraId="296C4F5E" w14:textId="77777777" w:rsidR="00CE6A19" w:rsidRDefault="005B10F6">
            <w:pPr>
              <w:jc w:val="left"/>
            </w:pPr>
            <w:r>
              <w:rPr>
                <w:sz w:val="18"/>
              </w:rPr>
              <w:t>1 to many</w:t>
            </w:r>
          </w:p>
        </w:tc>
        <w:tc>
          <w:tcPr>
            <w:tcW w:w="4919" w:type="dxa"/>
          </w:tcPr>
          <w:p w14:paraId="3B2D9341" w14:textId="77777777" w:rsidR="00CE6A19" w:rsidRDefault="005B10F6">
            <w:pPr>
              <w:jc w:val="left"/>
            </w:pPr>
            <w:r>
              <w:rPr>
                <w:sz w:val="18"/>
              </w:rPr>
              <w:t>perm in roles</w:t>
            </w:r>
          </w:p>
        </w:tc>
      </w:tr>
      <w:tr w:rsidR="00CE6A19" w14:paraId="5A20E284" w14:textId="77777777">
        <w:tc>
          <w:tcPr>
            <w:tcW w:w="1198" w:type="dxa"/>
          </w:tcPr>
          <w:p w14:paraId="13FE717B" w14:textId="77777777" w:rsidR="00CE6A19" w:rsidRDefault="005B10F6">
            <w:pPr>
              <w:jc w:val="left"/>
            </w:pPr>
            <w:r>
              <w:rPr>
                <w:sz w:val="18"/>
              </w:rPr>
              <w:t>User</w:t>
            </w:r>
          </w:p>
        </w:tc>
        <w:tc>
          <w:tcPr>
            <w:tcW w:w="1765" w:type="dxa"/>
          </w:tcPr>
          <w:p w14:paraId="235447F6" w14:textId="77777777" w:rsidR="00CE6A19" w:rsidRDefault="005B10F6">
            <w:pPr>
              <w:jc w:val="left"/>
            </w:pPr>
            <w:proofErr w:type="spellStart"/>
            <w:r>
              <w:rPr>
                <w:sz w:val="18"/>
              </w:rPr>
              <w:t>AttendeeProfile</w:t>
            </w:r>
            <w:proofErr w:type="spellEnd"/>
          </w:p>
        </w:tc>
        <w:tc>
          <w:tcPr>
            <w:tcW w:w="756" w:type="dxa"/>
          </w:tcPr>
          <w:p w14:paraId="73597EC2" w14:textId="77777777" w:rsidR="00CE6A19" w:rsidRDefault="005B10F6">
            <w:pPr>
              <w:jc w:val="left"/>
            </w:pPr>
            <w:r>
              <w:rPr>
                <w:sz w:val="18"/>
              </w:rPr>
              <w:t xml:space="preserve">0..1 to </w:t>
            </w:r>
            <w:proofErr w:type="gramStart"/>
            <w:r>
              <w:rPr>
                <w:sz w:val="18"/>
              </w:rPr>
              <w:t>0..</w:t>
            </w:r>
            <w:proofErr w:type="gramEnd"/>
            <w:r>
              <w:rPr>
                <w:sz w:val="18"/>
              </w:rPr>
              <w:t>1</w:t>
            </w:r>
          </w:p>
        </w:tc>
        <w:tc>
          <w:tcPr>
            <w:tcW w:w="4919" w:type="dxa"/>
          </w:tcPr>
          <w:p w14:paraId="4B60C2E0" w14:textId="77777777" w:rsidR="00CE6A19" w:rsidRDefault="005B10F6">
            <w:pPr>
              <w:jc w:val="left"/>
            </w:pPr>
            <w:r>
              <w:rPr>
                <w:sz w:val="18"/>
              </w:rPr>
              <w:t>user profile; a badge holder with no account has a profile row and no user row</w:t>
            </w:r>
          </w:p>
        </w:tc>
      </w:tr>
      <w:tr w:rsidR="00CE6A19" w14:paraId="0A25244B" w14:textId="77777777">
        <w:tc>
          <w:tcPr>
            <w:tcW w:w="1198" w:type="dxa"/>
          </w:tcPr>
          <w:p w14:paraId="3A9EC54F" w14:textId="77777777" w:rsidR="00CE6A19" w:rsidRDefault="005B10F6">
            <w:pPr>
              <w:jc w:val="left"/>
            </w:pPr>
            <w:r>
              <w:rPr>
                <w:sz w:val="18"/>
              </w:rPr>
              <w:t>User</w:t>
            </w:r>
          </w:p>
        </w:tc>
        <w:tc>
          <w:tcPr>
            <w:tcW w:w="1765" w:type="dxa"/>
          </w:tcPr>
          <w:p w14:paraId="78043BFE" w14:textId="77777777" w:rsidR="00CE6A19" w:rsidRDefault="005B10F6">
            <w:pPr>
              <w:jc w:val="left"/>
            </w:pPr>
            <w:proofErr w:type="spellStart"/>
            <w:r>
              <w:rPr>
                <w:sz w:val="18"/>
              </w:rPr>
              <w:t>ExhibitorProfile</w:t>
            </w:r>
            <w:proofErr w:type="spellEnd"/>
          </w:p>
        </w:tc>
        <w:tc>
          <w:tcPr>
            <w:tcW w:w="756" w:type="dxa"/>
          </w:tcPr>
          <w:p w14:paraId="557E6660" w14:textId="77777777" w:rsidR="00CE6A19" w:rsidRDefault="005B10F6">
            <w:pPr>
              <w:jc w:val="left"/>
            </w:pPr>
            <w:r>
              <w:rPr>
                <w:sz w:val="18"/>
              </w:rPr>
              <w:t xml:space="preserve">1 to </w:t>
            </w:r>
            <w:proofErr w:type="gramStart"/>
            <w:r>
              <w:rPr>
                <w:sz w:val="18"/>
              </w:rPr>
              <w:t>0..</w:t>
            </w:r>
            <w:proofErr w:type="gramEnd"/>
            <w:r>
              <w:rPr>
                <w:sz w:val="18"/>
              </w:rPr>
              <w:t>1</w:t>
            </w:r>
          </w:p>
        </w:tc>
        <w:tc>
          <w:tcPr>
            <w:tcW w:w="4919" w:type="dxa"/>
          </w:tcPr>
          <w:p w14:paraId="6D2A4850" w14:textId="77777777" w:rsidR="00CE6A19" w:rsidRDefault="005B10F6">
            <w:pPr>
              <w:jc w:val="left"/>
            </w:pPr>
            <w:r>
              <w:rPr>
                <w:sz w:val="18"/>
              </w:rPr>
              <w:t>exhibitor profile</w:t>
            </w:r>
          </w:p>
        </w:tc>
      </w:tr>
      <w:tr w:rsidR="00CE6A19" w14:paraId="0165ADEB" w14:textId="77777777">
        <w:tc>
          <w:tcPr>
            <w:tcW w:w="1198" w:type="dxa"/>
          </w:tcPr>
          <w:p w14:paraId="4DEE1535" w14:textId="77777777" w:rsidR="00CE6A19" w:rsidRDefault="005B10F6">
            <w:pPr>
              <w:jc w:val="left"/>
            </w:pPr>
            <w:r>
              <w:rPr>
                <w:sz w:val="18"/>
              </w:rPr>
              <w:t>User</w:t>
            </w:r>
          </w:p>
        </w:tc>
        <w:tc>
          <w:tcPr>
            <w:tcW w:w="1765" w:type="dxa"/>
          </w:tcPr>
          <w:p w14:paraId="41B0626D" w14:textId="77777777" w:rsidR="00CE6A19" w:rsidRDefault="005B10F6">
            <w:pPr>
              <w:jc w:val="left"/>
            </w:pPr>
            <w:proofErr w:type="spellStart"/>
            <w:r>
              <w:rPr>
                <w:sz w:val="18"/>
              </w:rPr>
              <w:t>RegistrationRequest</w:t>
            </w:r>
            <w:proofErr w:type="spellEnd"/>
          </w:p>
        </w:tc>
        <w:tc>
          <w:tcPr>
            <w:tcW w:w="756" w:type="dxa"/>
          </w:tcPr>
          <w:p w14:paraId="26BCD713" w14:textId="77777777" w:rsidR="00CE6A19" w:rsidRDefault="005B10F6">
            <w:pPr>
              <w:jc w:val="left"/>
            </w:pPr>
            <w:r>
              <w:rPr>
                <w:sz w:val="18"/>
              </w:rPr>
              <w:t>1 to many</w:t>
            </w:r>
          </w:p>
        </w:tc>
        <w:tc>
          <w:tcPr>
            <w:tcW w:w="4919" w:type="dxa"/>
          </w:tcPr>
          <w:p w14:paraId="3593C7D3" w14:textId="77777777" w:rsidR="00CE6A19" w:rsidRDefault="005B10F6">
            <w:pPr>
              <w:jc w:val="left"/>
            </w:pPr>
            <w:r>
              <w:rPr>
                <w:sz w:val="18"/>
              </w:rPr>
              <w:t>submits</w:t>
            </w:r>
          </w:p>
        </w:tc>
      </w:tr>
      <w:tr w:rsidR="00CE6A19" w14:paraId="6DF241E1" w14:textId="77777777">
        <w:tc>
          <w:tcPr>
            <w:tcW w:w="1198" w:type="dxa"/>
          </w:tcPr>
          <w:p w14:paraId="34CDAFB1" w14:textId="77777777" w:rsidR="00CE6A19" w:rsidRDefault="005B10F6">
            <w:pPr>
              <w:jc w:val="left"/>
            </w:pPr>
            <w:proofErr w:type="spellStart"/>
            <w:r>
              <w:rPr>
                <w:sz w:val="18"/>
              </w:rPr>
              <w:t>RegistrationRequest</w:t>
            </w:r>
            <w:proofErr w:type="spellEnd"/>
          </w:p>
        </w:tc>
        <w:tc>
          <w:tcPr>
            <w:tcW w:w="1765" w:type="dxa"/>
          </w:tcPr>
          <w:p w14:paraId="51D9F04B" w14:textId="77777777" w:rsidR="00CE6A19" w:rsidRDefault="005B10F6">
            <w:pPr>
              <w:jc w:val="left"/>
            </w:pPr>
            <w:r>
              <w:rPr>
                <w:sz w:val="18"/>
              </w:rPr>
              <w:t>Attachment</w:t>
            </w:r>
          </w:p>
        </w:tc>
        <w:tc>
          <w:tcPr>
            <w:tcW w:w="756" w:type="dxa"/>
          </w:tcPr>
          <w:p w14:paraId="30E44E2B" w14:textId="77777777" w:rsidR="00CE6A19" w:rsidRDefault="005B10F6">
            <w:pPr>
              <w:jc w:val="left"/>
            </w:pPr>
            <w:r>
              <w:rPr>
                <w:sz w:val="18"/>
              </w:rPr>
              <w:t>1 to many</w:t>
            </w:r>
          </w:p>
        </w:tc>
        <w:tc>
          <w:tcPr>
            <w:tcW w:w="4919" w:type="dxa"/>
          </w:tcPr>
          <w:p w14:paraId="41978C68" w14:textId="77777777" w:rsidR="00CE6A19" w:rsidRDefault="005B10F6">
            <w:pPr>
              <w:jc w:val="left"/>
            </w:pPr>
            <w:r>
              <w:rPr>
                <w:sz w:val="18"/>
              </w:rPr>
              <w:t>includes</w:t>
            </w:r>
          </w:p>
        </w:tc>
      </w:tr>
      <w:tr w:rsidR="00CE6A19" w14:paraId="1ACB39AB" w14:textId="77777777">
        <w:tc>
          <w:tcPr>
            <w:tcW w:w="1198" w:type="dxa"/>
          </w:tcPr>
          <w:p w14:paraId="01D63540" w14:textId="77777777" w:rsidR="00CE6A19" w:rsidRDefault="005B10F6">
            <w:pPr>
              <w:jc w:val="left"/>
            </w:pPr>
            <w:r>
              <w:rPr>
                <w:sz w:val="18"/>
              </w:rPr>
              <w:t>User</w:t>
            </w:r>
          </w:p>
        </w:tc>
        <w:tc>
          <w:tcPr>
            <w:tcW w:w="1765" w:type="dxa"/>
          </w:tcPr>
          <w:p w14:paraId="11C589EE" w14:textId="77777777" w:rsidR="00CE6A19" w:rsidRDefault="005B10F6">
            <w:pPr>
              <w:jc w:val="left"/>
            </w:pPr>
            <w:r>
              <w:rPr>
                <w:sz w:val="18"/>
              </w:rPr>
              <w:t>Badge</w:t>
            </w:r>
          </w:p>
        </w:tc>
        <w:tc>
          <w:tcPr>
            <w:tcW w:w="756" w:type="dxa"/>
          </w:tcPr>
          <w:p w14:paraId="62493359" w14:textId="77777777" w:rsidR="00CE6A19" w:rsidRDefault="005B10F6">
            <w:pPr>
              <w:jc w:val="left"/>
            </w:pPr>
            <w:r>
              <w:rPr>
                <w:sz w:val="18"/>
              </w:rPr>
              <w:t xml:space="preserve">1 to </w:t>
            </w:r>
            <w:proofErr w:type="gramStart"/>
            <w:r>
              <w:rPr>
                <w:sz w:val="18"/>
              </w:rPr>
              <w:t>0..</w:t>
            </w:r>
            <w:proofErr w:type="gramEnd"/>
            <w:r>
              <w:rPr>
                <w:sz w:val="18"/>
              </w:rPr>
              <w:t>1</w:t>
            </w:r>
          </w:p>
        </w:tc>
        <w:tc>
          <w:tcPr>
            <w:tcW w:w="4919" w:type="dxa"/>
          </w:tcPr>
          <w:p w14:paraId="2D43BD8B" w14:textId="77777777" w:rsidR="00CE6A19" w:rsidRDefault="005B10F6">
            <w:pPr>
              <w:jc w:val="left"/>
            </w:pPr>
            <w:r>
              <w:rPr>
                <w:sz w:val="18"/>
              </w:rPr>
              <w:t>holds</w:t>
            </w:r>
          </w:p>
        </w:tc>
      </w:tr>
      <w:tr w:rsidR="00CE6A19" w14:paraId="35BB44E3" w14:textId="77777777">
        <w:tc>
          <w:tcPr>
            <w:tcW w:w="1198" w:type="dxa"/>
          </w:tcPr>
          <w:p w14:paraId="01700322" w14:textId="77777777" w:rsidR="00CE6A19" w:rsidRDefault="005B10F6">
            <w:pPr>
              <w:jc w:val="left"/>
            </w:pPr>
            <w:r>
              <w:rPr>
                <w:sz w:val="18"/>
              </w:rPr>
              <w:t>Badge</w:t>
            </w:r>
          </w:p>
        </w:tc>
        <w:tc>
          <w:tcPr>
            <w:tcW w:w="1765" w:type="dxa"/>
          </w:tcPr>
          <w:p w14:paraId="4134D0B2" w14:textId="77777777" w:rsidR="00CE6A19" w:rsidRDefault="005B10F6">
            <w:pPr>
              <w:jc w:val="left"/>
            </w:pPr>
            <w:proofErr w:type="spellStart"/>
            <w:r>
              <w:rPr>
                <w:sz w:val="18"/>
              </w:rPr>
              <w:t>VenueEntry</w:t>
            </w:r>
            <w:proofErr w:type="spellEnd"/>
          </w:p>
        </w:tc>
        <w:tc>
          <w:tcPr>
            <w:tcW w:w="756" w:type="dxa"/>
          </w:tcPr>
          <w:p w14:paraId="22370FFD" w14:textId="77777777" w:rsidR="00CE6A19" w:rsidRDefault="005B10F6">
            <w:pPr>
              <w:jc w:val="left"/>
            </w:pPr>
            <w:r>
              <w:rPr>
                <w:sz w:val="18"/>
              </w:rPr>
              <w:t>1 to many</w:t>
            </w:r>
          </w:p>
        </w:tc>
        <w:tc>
          <w:tcPr>
            <w:tcW w:w="4919" w:type="dxa"/>
          </w:tcPr>
          <w:p w14:paraId="356D1B40" w14:textId="77777777" w:rsidR="00CE6A19" w:rsidRDefault="005B10F6">
            <w:pPr>
              <w:jc w:val="left"/>
            </w:pPr>
            <w:r>
              <w:rPr>
                <w:sz w:val="18"/>
              </w:rPr>
              <w:t>records scans</w:t>
            </w:r>
          </w:p>
        </w:tc>
      </w:tr>
      <w:tr w:rsidR="00CE6A19" w14:paraId="0D405234" w14:textId="77777777">
        <w:tc>
          <w:tcPr>
            <w:tcW w:w="1198" w:type="dxa"/>
          </w:tcPr>
          <w:p w14:paraId="6C4E7BC0" w14:textId="77777777" w:rsidR="00CE6A19" w:rsidRDefault="005B10F6">
            <w:pPr>
              <w:jc w:val="left"/>
            </w:pPr>
            <w:r>
              <w:rPr>
                <w:sz w:val="18"/>
              </w:rPr>
              <w:t>User</w:t>
            </w:r>
          </w:p>
        </w:tc>
        <w:tc>
          <w:tcPr>
            <w:tcW w:w="1765" w:type="dxa"/>
          </w:tcPr>
          <w:p w14:paraId="19EE52F0" w14:textId="77777777" w:rsidR="00CE6A19" w:rsidRDefault="005B10F6">
            <w:pPr>
              <w:jc w:val="left"/>
            </w:pPr>
            <w:proofErr w:type="spellStart"/>
            <w:r>
              <w:rPr>
                <w:sz w:val="18"/>
              </w:rPr>
              <w:t>HallAttendance</w:t>
            </w:r>
            <w:proofErr w:type="spellEnd"/>
          </w:p>
        </w:tc>
        <w:tc>
          <w:tcPr>
            <w:tcW w:w="756" w:type="dxa"/>
          </w:tcPr>
          <w:p w14:paraId="66F08119" w14:textId="77777777" w:rsidR="00CE6A19" w:rsidRDefault="005B10F6">
            <w:pPr>
              <w:jc w:val="left"/>
            </w:pPr>
            <w:r>
              <w:rPr>
                <w:sz w:val="18"/>
              </w:rPr>
              <w:t>1 to many</w:t>
            </w:r>
          </w:p>
        </w:tc>
        <w:tc>
          <w:tcPr>
            <w:tcW w:w="4919" w:type="dxa"/>
          </w:tcPr>
          <w:p w14:paraId="339599F6" w14:textId="77777777" w:rsidR="00CE6A19" w:rsidRDefault="005B10F6">
            <w:pPr>
              <w:jc w:val="left"/>
            </w:pPr>
            <w:r>
              <w:rPr>
                <w:sz w:val="18"/>
              </w:rPr>
              <w:t>records</w:t>
            </w:r>
          </w:p>
        </w:tc>
      </w:tr>
      <w:tr w:rsidR="00CE6A19" w14:paraId="291AC07B" w14:textId="77777777">
        <w:tc>
          <w:tcPr>
            <w:tcW w:w="1198" w:type="dxa"/>
          </w:tcPr>
          <w:p w14:paraId="779E5494" w14:textId="77777777" w:rsidR="00CE6A19" w:rsidRDefault="005B10F6">
            <w:pPr>
              <w:jc w:val="left"/>
            </w:pPr>
            <w:r>
              <w:rPr>
                <w:sz w:val="18"/>
              </w:rPr>
              <w:t>User</w:t>
            </w:r>
          </w:p>
        </w:tc>
        <w:tc>
          <w:tcPr>
            <w:tcW w:w="1765" w:type="dxa"/>
          </w:tcPr>
          <w:p w14:paraId="101F9ABE" w14:textId="77777777" w:rsidR="00CE6A19" w:rsidRDefault="005B10F6">
            <w:pPr>
              <w:jc w:val="left"/>
            </w:pPr>
            <w:r>
              <w:rPr>
                <w:sz w:val="18"/>
              </w:rPr>
              <w:t>Booking</w:t>
            </w:r>
          </w:p>
        </w:tc>
        <w:tc>
          <w:tcPr>
            <w:tcW w:w="756" w:type="dxa"/>
          </w:tcPr>
          <w:p w14:paraId="278030EF" w14:textId="77777777" w:rsidR="00CE6A19" w:rsidRDefault="005B10F6">
            <w:pPr>
              <w:jc w:val="left"/>
            </w:pPr>
            <w:r>
              <w:rPr>
                <w:sz w:val="18"/>
              </w:rPr>
              <w:t>1 to many</w:t>
            </w:r>
          </w:p>
        </w:tc>
        <w:tc>
          <w:tcPr>
            <w:tcW w:w="4919" w:type="dxa"/>
          </w:tcPr>
          <w:p w14:paraId="7BE2065B" w14:textId="77777777" w:rsidR="00CE6A19" w:rsidRDefault="005B10F6">
            <w:pPr>
              <w:jc w:val="left"/>
            </w:pPr>
            <w:r>
              <w:rPr>
                <w:sz w:val="18"/>
              </w:rPr>
              <w:t>makes</w:t>
            </w:r>
          </w:p>
        </w:tc>
      </w:tr>
      <w:tr w:rsidR="00CE6A19" w14:paraId="0BFFA8A9" w14:textId="77777777">
        <w:tc>
          <w:tcPr>
            <w:tcW w:w="1198" w:type="dxa"/>
          </w:tcPr>
          <w:p w14:paraId="0256E60F" w14:textId="77777777" w:rsidR="00CE6A19" w:rsidRDefault="005B10F6">
            <w:pPr>
              <w:jc w:val="left"/>
            </w:pPr>
            <w:r>
              <w:rPr>
                <w:sz w:val="18"/>
              </w:rPr>
              <w:t>Theme</w:t>
            </w:r>
          </w:p>
        </w:tc>
        <w:tc>
          <w:tcPr>
            <w:tcW w:w="1765" w:type="dxa"/>
          </w:tcPr>
          <w:p w14:paraId="5AC489D7" w14:textId="77777777" w:rsidR="00CE6A19" w:rsidRDefault="005B10F6">
            <w:pPr>
              <w:jc w:val="left"/>
            </w:pPr>
            <w:proofErr w:type="spellStart"/>
            <w:r>
              <w:rPr>
                <w:sz w:val="18"/>
              </w:rPr>
              <w:t>SubTopic</w:t>
            </w:r>
            <w:proofErr w:type="spellEnd"/>
            <w:r>
              <w:rPr>
                <w:sz w:val="18"/>
              </w:rPr>
              <w:t xml:space="preserve"> / Session</w:t>
            </w:r>
          </w:p>
        </w:tc>
        <w:tc>
          <w:tcPr>
            <w:tcW w:w="756" w:type="dxa"/>
          </w:tcPr>
          <w:p w14:paraId="40E8E662" w14:textId="77777777" w:rsidR="00CE6A19" w:rsidRDefault="005B10F6">
            <w:pPr>
              <w:jc w:val="left"/>
            </w:pPr>
            <w:r>
              <w:rPr>
                <w:sz w:val="18"/>
              </w:rPr>
              <w:t>1 to many</w:t>
            </w:r>
          </w:p>
        </w:tc>
        <w:tc>
          <w:tcPr>
            <w:tcW w:w="4919" w:type="dxa"/>
          </w:tcPr>
          <w:p w14:paraId="41DB0FF3" w14:textId="77777777" w:rsidR="00CE6A19" w:rsidRDefault="005B10F6">
            <w:pPr>
              <w:jc w:val="left"/>
            </w:pPr>
            <w:r>
              <w:rPr>
                <w:sz w:val="18"/>
              </w:rPr>
              <w:t>contains / groups</w:t>
            </w:r>
          </w:p>
        </w:tc>
      </w:tr>
      <w:tr w:rsidR="00CE6A19" w14:paraId="42DE12D6" w14:textId="77777777">
        <w:tc>
          <w:tcPr>
            <w:tcW w:w="1198" w:type="dxa"/>
          </w:tcPr>
          <w:p w14:paraId="69F60487" w14:textId="77777777" w:rsidR="00CE6A19" w:rsidRDefault="005B10F6">
            <w:pPr>
              <w:jc w:val="left"/>
            </w:pPr>
            <w:r>
              <w:rPr>
                <w:sz w:val="18"/>
              </w:rPr>
              <w:t>Hall</w:t>
            </w:r>
          </w:p>
        </w:tc>
        <w:tc>
          <w:tcPr>
            <w:tcW w:w="1765" w:type="dxa"/>
          </w:tcPr>
          <w:p w14:paraId="1E18A488" w14:textId="77777777" w:rsidR="00CE6A19" w:rsidRDefault="005B10F6">
            <w:pPr>
              <w:jc w:val="left"/>
            </w:pPr>
            <w:r>
              <w:rPr>
                <w:sz w:val="18"/>
              </w:rPr>
              <w:t>Seat / Session</w:t>
            </w:r>
          </w:p>
        </w:tc>
        <w:tc>
          <w:tcPr>
            <w:tcW w:w="756" w:type="dxa"/>
          </w:tcPr>
          <w:p w14:paraId="326CC80E" w14:textId="77777777" w:rsidR="00CE6A19" w:rsidRDefault="005B10F6">
            <w:pPr>
              <w:jc w:val="left"/>
            </w:pPr>
            <w:r>
              <w:rPr>
                <w:sz w:val="18"/>
              </w:rPr>
              <w:t>1 to many</w:t>
            </w:r>
          </w:p>
        </w:tc>
        <w:tc>
          <w:tcPr>
            <w:tcW w:w="4919" w:type="dxa"/>
          </w:tcPr>
          <w:p w14:paraId="124381FA" w14:textId="77777777" w:rsidR="00CE6A19" w:rsidRDefault="005B10F6">
            <w:pPr>
              <w:jc w:val="left"/>
            </w:pPr>
            <w:r>
              <w:rPr>
                <w:sz w:val="18"/>
              </w:rPr>
              <w:t>contains / hosts</w:t>
            </w:r>
          </w:p>
        </w:tc>
      </w:tr>
      <w:tr w:rsidR="00CE6A19" w14:paraId="2170C5F5" w14:textId="77777777">
        <w:tc>
          <w:tcPr>
            <w:tcW w:w="1198" w:type="dxa"/>
          </w:tcPr>
          <w:p w14:paraId="5C856C5D" w14:textId="77777777" w:rsidR="00CE6A19" w:rsidRDefault="005B10F6">
            <w:pPr>
              <w:jc w:val="left"/>
            </w:pPr>
            <w:r>
              <w:rPr>
                <w:sz w:val="18"/>
              </w:rPr>
              <w:t>Session</w:t>
            </w:r>
          </w:p>
        </w:tc>
        <w:tc>
          <w:tcPr>
            <w:tcW w:w="1765" w:type="dxa"/>
          </w:tcPr>
          <w:p w14:paraId="059B16B6" w14:textId="77777777" w:rsidR="00CE6A19" w:rsidRDefault="005B10F6">
            <w:pPr>
              <w:jc w:val="left"/>
            </w:pPr>
            <w:proofErr w:type="spellStart"/>
            <w:r>
              <w:rPr>
                <w:sz w:val="18"/>
              </w:rPr>
              <w:t>SessionSpeaker</w:t>
            </w:r>
            <w:proofErr w:type="spellEnd"/>
          </w:p>
        </w:tc>
        <w:tc>
          <w:tcPr>
            <w:tcW w:w="756" w:type="dxa"/>
          </w:tcPr>
          <w:p w14:paraId="29C2FF50" w14:textId="77777777" w:rsidR="00CE6A19" w:rsidRDefault="005B10F6">
            <w:pPr>
              <w:jc w:val="left"/>
            </w:pPr>
            <w:r>
              <w:rPr>
                <w:sz w:val="18"/>
              </w:rPr>
              <w:t>1 to many</w:t>
            </w:r>
          </w:p>
        </w:tc>
        <w:tc>
          <w:tcPr>
            <w:tcW w:w="4919" w:type="dxa"/>
          </w:tcPr>
          <w:p w14:paraId="38C96692" w14:textId="77777777" w:rsidR="00CE6A19" w:rsidRDefault="005B10F6">
            <w:pPr>
              <w:jc w:val="left"/>
            </w:pPr>
            <w:r>
              <w:rPr>
                <w:sz w:val="18"/>
              </w:rPr>
              <w:t>features</w:t>
            </w:r>
          </w:p>
        </w:tc>
      </w:tr>
      <w:tr w:rsidR="00CE6A19" w14:paraId="2531CBBD" w14:textId="77777777">
        <w:tc>
          <w:tcPr>
            <w:tcW w:w="1198" w:type="dxa"/>
          </w:tcPr>
          <w:p w14:paraId="7E671673" w14:textId="77777777" w:rsidR="00CE6A19" w:rsidRDefault="005B10F6">
            <w:pPr>
              <w:jc w:val="left"/>
            </w:pPr>
            <w:r>
              <w:rPr>
                <w:sz w:val="18"/>
              </w:rPr>
              <w:t>Speaker</w:t>
            </w:r>
          </w:p>
        </w:tc>
        <w:tc>
          <w:tcPr>
            <w:tcW w:w="1765" w:type="dxa"/>
          </w:tcPr>
          <w:p w14:paraId="53D540CC" w14:textId="77777777" w:rsidR="00CE6A19" w:rsidRDefault="005B10F6">
            <w:pPr>
              <w:jc w:val="left"/>
            </w:pPr>
            <w:proofErr w:type="spellStart"/>
            <w:r>
              <w:rPr>
                <w:sz w:val="18"/>
              </w:rPr>
              <w:t>SessionSpeaker</w:t>
            </w:r>
            <w:proofErr w:type="spellEnd"/>
          </w:p>
        </w:tc>
        <w:tc>
          <w:tcPr>
            <w:tcW w:w="756" w:type="dxa"/>
          </w:tcPr>
          <w:p w14:paraId="3723B83D" w14:textId="77777777" w:rsidR="00CE6A19" w:rsidRDefault="005B10F6">
            <w:pPr>
              <w:jc w:val="left"/>
            </w:pPr>
            <w:r>
              <w:rPr>
                <w:sz w:val="18"/>
              </w:rPr>
              <w:t>1 to many</w:t>
            </w:r>
          </w:p>
        </w:tc>
        <w:tc>
          <w:tcPr>
            <w:tcW w:w="4919" w:type="dxa"/>
          </w:tcPr>
          <w:p w14:paraId="705FC5BD" w14:textId="77777777" w:rsidR="00CE6A19" w:rsidRDefault="005B10F6">
            <w:pPr>
              <w:jc w:val="left"/>
            </w:pPr>
            <w:r>
              <w:rPr>
                <w:sz w:val="18"/>
              </w:rPr>
              <w:t>appears in</w:t>
            </w:r>
          </w:p>
        </w:tc>
      </w:tr>
      <w:tr w:rsidR="00CE6A19" w14:paraId="668B5C78" w14:textId="77777777">
        <w:tc>
          <w:tcPr>
            <w:tcW w:w="1198" w:type="dxa"/>
          </w:tcPr>
          <w:p w14:paraId="0261D0AE" w14:textId="77777777" w:rsidR="00CE6A19" w:rsidRDefault="005B10F6">
            <w:pPr>
              <w:jc w:val="left"/>
            </w:pPr>
            <w:r>
              <w:rPr>
                <w:sz w:val="18"/>
              </w:rPr>
              <w:t>Session</w:t>
            </w:r>
          </w:p>
        </w:tc>
        <w:tc>
          <w:tcPr>
            <w:tcW w:w="1765" w:type="dxa"/>
          </w:tcPr>
          <w:p w14:paraId="7D8F4D78" w14:textId="77777777" w:rsidR="00CE6A19" w:rsidRDefault="005B10F6">
            <w:pPr>
              <w:jc w:val="left"/>
            </w:pPr>
            <w:r>
              <w:rPr>
                <w:sz w:val="18"/>
              </w:rPr>
              <w:t>Booking</w:t>
            </w:r>
          </w:p>
        </w:tc>
        <w:tc>
          <w:tcPr>
            <w:tcW w:w="756" w:type="dxa"/>
          </w:tcPr>
          <w:p w14:paraId="7D9BDF84" w14:textId="77777777" w:rsidR="00CE6A19" w:rsidRDefault="005B10F6">
            <w:pPr>
              <w:jc w:val="left"/>
            </w:pPr>
            <w:r>
              <w:rPr>
                <w:sz w:val="18"/>
              </w:rPr>
              <w:t>1 to many</w:t>
            </w:r>
          </w:p>
        </w:tc>
        <w:tc>
          <w:tcPr>
            <w:tcW w:w="4919" w:type="dxa"/>
          </w:tcPr>
          <w:p w14:paraId="5FDAC383" w14:textId="77777777" w:rsidR="00CE6A19" w:rsidRDefault="005B10F6">
            <w:pPr>
              <w:jc w:val="left"/>
            </w:pPr>
            <w:r>
              <w:rPr>
                <w:sz w:val="18"/>
              </w:rPr>
              <w:t>booked</w:t>
            </w:r>
          </w:p>
        </w:tc>
      </w:tr>
      <w:tr w:rsidR="00CE6A19" w14:paraId="772B124E" w14:textId="77777777">
        <w:tc>
          <w:tcPr>
            <w:tcW w:w="1198" w:type="dxa"/>
          </w:tcPr>
          <w:p w14:paraId="0B67464F" w14:textId="77777777" w:rsidR="00CE6A19" w:rsidRDefault="005B10F6">
            <w:pPr>
              <w:jc w:val="left"/>
            </w:pPr>
            <w:r>
              <w:rPr>
                <w:sz w:val="18"/>
              </w:rPr>
              <w:t>Seat</w:t>
            </w:r>
          </w:p>
        </w:tc>
        <w:tc>
          <w:tcPr>
            <w:tcW w:w="1765" w:type="dxa"/>
          </w:tcPr>
          <w:p w14:paraId="1400E898" w14:textId="77777777" w:rsidR="00CE6A19" w:rsidRDefault="005B10F6">
            <w:pPr>
              <w:jc w:val="left"/>
            </w:pPr>
            <w:r>
              <w:rPr>
                <w:sz w:val="18"/>
              </w:rPr>
              <w:t>Booking</w:t>
            </w:r>
          </w:p>
        </w:tc>
        <w:tc>
          <w:tcPr>
            <w:tcW w:w="756" w:type="dxa"/>
          </w:tcPr>
          <w:p w14:paraId="01E7C2EC" w14:textId="77777777" w:rsidR="00CE6A19" w:rsidRDefault="005B10F6">
            <w:pPr>
              <w:jc w:val="left"/>
            </w:pPr>
            <w:r>
              <w:rPr>
                <w:sz w:val="18"/>
              </w:rPr>
              <w:t>1 to many</w:t>
            </w:r>
          </w:p>
        </w:tc>
        <w:tc>
          <w:tcPr>
            <w:tcW w:w="4919" w:type="dxa"/>
          </w:tcPr>
          <w:p w14:paraId="332D97F3" w14:textId="77777777" w:rsidR="00CE6A19" w:rsidRDefault="005B10F6">
            <w:pPr>
              <w:jc w:val="left"/>
            </w:pPr>
            <w:r>
              <w:rPr>
                <w:sz w:val="18"/>
              </w:rPr>
              <w:t>reserved</w:t>
            </w:r>
          </w:p>
        </w:tc>
      </w:tr>
      <w:tr w:rsidR="00CE6A19" w14:paraId="3CB2018A" w14:textId="77777777">
        <w:tc>
          <w:tcPr>
            <w:tcW w:w="1198" w:type="dxa"/>
          </w:tcPr>
          <w:p w14:paraId="4A6A20B0" w14:textId="77777777" w:rsidR="00CE6A19" w:rsidRDefault="005B10F6">
            <w:pPr>
              <w:jc w:val="left"/>
            </w:pPr>
            <w:r>
              <w:rPr>
                <w:sz w:val="18"/>
              </w:rPr>
              <w:t>Session</w:t>
            </w:r>
          </w:p>
        </w:tc>
        <w:tc>
          <w:tcPr>
            <w:tcW w:w="1765" w:type="dxa"/>
          </w:tcPr>
          <w:p w14:paraId="6474DE92" w14:textId="77777777" w:rsidR="00CE6A19" w:rsidRDefault="005B10F6">
            <w:pPr>
              <w:jc w:val="left"/>
            </w:pPr>
            <w:proofErr w:type="spellStart"/>
            <w:r>
              <w:rPr>
                <w:sz w:val="18"/>
              </w:rPr>
              <w:t>SessionQuestion</w:t>
            </w:r>
            <w:proofErr w:type="spellEnd"/>
          </w:p>
        </w:tc>
        <w:tc>
          <w:tcPr>
            <w:tcW w:w="756" w:type="dxa"/>
          </w:tcPr>
          <w:p w14:paraId="728B70AF" w14:textId="77777777" w:rsidR="00CE6A19" w:rsidRDefault="005B10F6">
            <w:pPr>
              <w:jc w:val="left"/>
            </w:pPr>
            <w:r>
              <w:rPr>
                <w:sz w:val="18"/>
              </w:rPr>
              <w:t>1 to many</w:t>
            </w:r>
          </w:p>
        </w:tc>
        <w:tc>
          <w:tcPr>
            <w:tcW w:w="4919" w:type="dxa"/>
          </w:tcPr>
          <w:p w14:paraId="6A6EEE1F" w14:textId="77777777" w:rsidR="00CE6A19" w:rsidRDefault="005B10F6">
            <w:pPr>
              <w:jc w:val="left"/>
            </w:pPr>
            <w:r>
              <w:rPr>
                <w:sz w:val="18"/>
              </w:rPr>
              <w:t>receives</w:t>
            </w:r>
          </w:p>
        </w:tc>
      </w:tr>
      <w:tr w:rsidR="00CE6A19" w14:paraId="6216589E" w14:textId="77777777">
        <w:tc>
          <w:tcPr>
            <w:tcW w:w="1198" w:type="dxa"/>
          </w:tcPr>
          <w:p w14:paraId="13F1E2A7" w14:textId="77777777" w:rsidR="00CE6A19" w:rsidRDefault="005B10F6">
            <w:pPr>
              <w:jc w:val="left"/>
            </w:pPr>
            <w:r>
              <w:rPr>
                <w:sz w:val="18"/>
              </w:rPr>
              <w:t>Session</w:t>
            </w:r>
          </w:p>
        </w:tc>
        <w:tc>
          <w:tcPr>
            <w:tcW w:w="1765" w:type="dxa"/>
          </w:tcPr>
          <w:p w14:paraId="4190DA23" w14:textId="77777777" w:rsidR="00CE6A19" w:rsidRDefault="005B10F6">
            <w:pPr>
              <w:jc w:val="left"/>
            </w:pPr>
            <w:proofErr w:type="spellStart"/>
            <w:r>
              <w:rPr>
                <w:sz w:val="18"/>
              </w:rPr>
              <w:t>SessionSummary</w:t>
            </w:r>
            <w:proofErr w:type="spellEnd"/>
          </w:p>
        </w:tc>
        <w:tc>
          <w:tcPr>
            <w:tcW w:w="756" w:type="dxa"/>
          </w:tcPr>
          <w:p w14:paraId="6D0D56C4" w14:textId="77777777" w:rsidR="00CE6A19" w:rsidRDefault="005B10F6">
            <w:pPr>
              <w:jc w:val="left"/>
            </w:pPr>
            <w:r>
              <w:rPr>
                <w:sz w:val="18"/>
              </w:rPr>
              <w:t xml:space="preserve">1 to </w:t>
            </w:r>
            <w:proofErr w:type="gramStart"/>
            <w:r>
              <w:rPr>
                <w:sz w:val="18"/>
              </w:rPr>
              <w:t>0..</w:t>
            </w:r>
            <w:proofErr w:type="gramEnd"/>
            <w:r>
              <w:rPr>
                <w:sz w:val="18"/>
              </w:rPr>
              <w:t>1</w:t>
            </w:r>
          </w:p>
        </w:tc>
        <w:tc>
          <w:tcPr>
            <w:tcW w:w="4919" w:type="dxa"/>
          </w:tcPr>
          <w:p w14:paraId="33C6862E" w14:textId="77777777" w:rsidR="00CE6A19" w:rsidRDefault="005B10F6">
            <w:pPr>
              <w:jc w:val="left"/>
            </w:pPr>
            <w:proofErr w:type="spellStart"/>
            <w:r>
              <w:rPr>
                <w:sz w:val="18"/>
              </w:rPr>
              <w:t>summarised</w:t>
            </w:r>
            <w:proofErr w:type="spellEnd"/>
          </w:p>
        </w:tc>
      </w:tr>
      <w:tr w:rsidR="00CE6A19" w14:paraId="7E6A7A7F" w14:textId="77777777">
        <w:tc>
          <w:tcPr>
            <w:tcW w:w="1198" w:type="dxa"/>
          </w:tcPr>
          <w:p w14:paraId="0E52914C" w14:textId="77777777" w:rsidR="00CE6A19" w:rsidRDefault="005B10F6">
            <w:pPr>
              <w:jc w:val="left"/>
            </w:pPr>
            <w:proofErr w:type="spellStart"/>
            <w:r>
              <w:rPr>
                <w:sz w:val="18"/>
              </w:rPr>
              <w:t>ExhibitorProfile</w:t>
            </w:r>
            <w:proofErr w:type="spellEnd"/>
          </w:p>
        </w:tc>
        <w:tc>
          <w:tcPr>
            <w:tcW w:w="1765" w:type="dxa"/>
          </w:tcPr>
          <w:p w14:paraId="109CD9AB" w14:textId="77777777" w:rsidR="00CE6A19" w:rsidRDefault="005B10F6">
            <w:pPr>
              <w:jc w:val="left"/>
            </w:pPr>
            <w:r>
              <w:rPr>
                <w:sz w:val="18"/>
              </w:rPr>
              <w:t>Booth</w:t>
            </w:r>
          </w:p>
        </w:tc>
        <w:tc>
          <w:tcPr>
            <w:tcW w:w="756" w:type="dxa"/>
          </w:tcPr>
          <w:p w14:paraId="6C572C6A" w14:textId="77777777" w:rsidR="00CE6A19" w:rsidRDefault="005B10F6">
            <w:pPr>
              <w:jc w:val="left"/>
            </w:pPr>
            <w:r>
              <w:rPr>
                <w:sz w:val="18"/>
              </w:rPr>
              <w:t>1 to many</w:t>
            </w:r>
          </w:p>
        </w:tc>
        <w:tc>
          <w:tcPr>
            <w:tcW w:w="4919" w:type="dxa"/>
          </w:tcPr>
          <w:p w14:paraId="674FE0A8" w14:textId="77777777" w:rsidR="00CE6A19" w:rsidRDefault="005B10F6">
            <w:pPr>
              <w:jc w:val="left"/>
            </w:pPr>
            <w:r>
              <w:rPr>
                <w:sz w:val="18"/>
              </w:rPr>
              <w:t>runs</w:t>
            </w:r>
          </w:p>
        </w:tc>
      </w:tr>
      <w:tr w:rsidR="00CE6A19" w14:paraId="2CA36EF1" w14:textId="77777777">
        <w:tc>
          <w:tcPr>
            <w:tcW w:w="1198" w:type="dxa"/>
          </w:tcPr>
          <w:p w14:paraId="55EA68CD" w14:textId="77777777" w:rsidR="00CE6A19" w:rsidRDefault="005B10F6">
            <w:pPr>
              <w:jc w:val="left"/>
            </w:pPr>
            <w:r>
              <w:rPr>
                <w:sz w:val="18"/>
              </w:rPr>
              <w:t>Hall</w:t>
            </w:r>
          </w:p>
        </w:tc>
        <w:tc>
          <w:tcPr>
            <w:tcW w:w="1765" w:type="dxa"/>
          </w:tcPr>
          <w:p w14:paraId="1CC35452" w14:textId="77777777" w:rsidR="00CE6A19" w:rsidRDefault="005B10F6">
            <w:pPr>
              <w:jc w:val="left"/>
            </w:pPr>
            <w:r>
              <w:rPr>
                <w:sz w:val="18"/>
              </w:rPr>
              <w:t>Booth</w:t>
            </w:r>
          </w:p>
        </w:tc>
        <w:tc>
          <w:tcPr>
            <w:tcW w:w="756" w:type="dxa"/>
          </w:tcPr>
          <w:p w14:paraId="0C868B15" w14:textId="77777777" w:rsidR="00CE6A19" w:rsidRDefault="005B10F6">
            <w:pPr>
              <w:jc w:val="left"/>
            </w:pPr>
            <w:r>
              <w:rPr>
                <w:sz w:val="18"/>
              </w:rPr>
              <w:t>1 to many</w:t>
            </w:r>
          </w:p>
        </w:tc>
        <w:tc>
          <w:tcPr>
            <w:tcW w:w="4919" w:type="dxa"/>
          </w:tcPr>
          <w:p w14:paraId="20926E6F" w14:textId="77777777" w:rsidR="00CE6A19" w:rsidRDefault="005B10F6">
            <w:pPr>
              <w:jc w:val="left"/>
            </w:pPr>
            <w:r>
              <w:rPr>
                <w:sz w:val="18"/>
              </w:rPr>
              <w:t>holds</w:t>
            </w:r>
          </w:p>
        </w:tc>
      </w:tr>
      <w:tr w:rsidR="00CE6A19" w14:paraId="51E240E9" w14:textId="77777777">
        <w:tc>
          <w:tcPr>
            <w:tcW w:w="1198" w:type="dxa"/>
          </w:tcPr>
          <w:p w14:paraId="14E3EC7E" w14:textId="77777777" w:rsidR="00CE6A19" w:rsidRDefault="005B10F6">
            <w:pPr>
              <w:jc w:val="left"/>
            </w:pPr>
            <w:r>
              <w:rPr>
                <w:sz w:val="18"/>
              </w:rPr>
              <w:t>User</w:t>
            </w:r>
          </w:p>
        </w:tc>
        <w:tc>
          <w:tcPr>
            <w:tcW w:w="1765" w:type="dxa"/>
          </w:tcPr>
          <w:p w14:paraId="06F4688E" w14:textId="77777777" w:rsidR="00CE6A19" w:rsidRDefault="005B10F6">
            <w:pPr>
              <w:jc w:val="left"/>
            </w:pPr>
            <w:proofErr w:type="spellStart"/>
            <w:r>
              <w:rPr>
                <w:sz w:val="18"/>
              </w:rPr>
              <w:t>MeetingRequest</w:t>
            </w:r>
            <w:proofErr w:type="spellEnd"/>
          </w:p>
        </w:tc>
        <w:tc>
          <w:tcPr>
            <w:tcW w:w="756" w:type="dxa"/>
          </w:tcPr>
          <w:p w14:paraId="695BCDB3" w14:textId="77777777" w:rsidR="00CE6A19" w:rsidRDefault="005B10F6">
            <w:pPr>
              <w:jc w:val="left"/>
            </w:pPr>
            <w:r>
              <w:rPr>
                <w:sz w:val="18"/>
              </w:rPr>
              <w:t>1 to many</w:t>
            </w:r>
          </w:p>
        </w:tc>
        <w:tc>
          <w:tcPr>
            <w:tcW w:w="4919" w:type="dxa"/>
          </w:tcPr>
          <w:p w14:paraId="01EF3C20" w14:textId="77777777" w:rsidR="00CE6A19" w:rsidRDefault="005B10F6">
            <w:pPr>
              <w:jc w:val="left"/>
            </w:pPr>
            <w:r>
              <w:rPr>
                <w:sz w:val="18"/>
              </w:rPr>
              <w:t>requests</w:t>
            </w:r>
          </w:p>
        </w:tc>
      </w:tr>
      <w:tr w:rsidR="00CE6A19" w14:paraId="7EDF370B" w14:textId="77777777">
        <w:tc>
          <w:tcPr>
            <w:tcW w:w="1198" w:type="dxa"/>
          </w:tcPr>
          <w:p w14:paraId="6FE107B5" w14:textId="77777777" w:rsidR="00CE6A19" w:rsidRDefault="005B10F6">
            <w:pPr>
              <w:jc w:val="left"/>
            </w:pPr>
            <w:r>
              <w:rPr>
                <w:sz w:val="18"/>
              </w:rPr>
              <w:t>User</w:t>
            </w:r>
          </w:p>
        </w:tc>
        <w:tc>
          <w:tcPr>
            <w:tcW w:w="1765" w:type="dxa"/>
          </w:tcPr>
          <w:p w14:paraId="26F18C2A" w14:textId="77777777" w:rsidR="00CE6A19" w:rsidRDefault="005B10F6">
            <w:pPr>
              <w:jc w:val="left"/>
            </w:pPr>
            <w:proofErr w:type="spellStart"/>
            <w:r>
              <w:rPr>
                <w:sz w:val="18"/>
              </w:rPr>
              <w:t>UserInterest</w:t>
            </w:r>
            <w:proofErr w:type="spellEnd"/>
          </w:p>
        </w:tc>
        <w:tc>
          <w:tcPr>
            <w:tcW w:w="756" w:type="dxa"/>
          </w:tcPr>
          <w:p w14:paraId="1B9ADFD5" w14:textId="77777777" w:rsidR="00CE6A19" w:rsidRDefault="005B10F6">
            <w:pPr>
              <w:jc w:val="left"/>
            </w:pPr>
            <w:r>
              <w:rPr>
                <w:sz w:val="18"/>
              </w:rPr>
              <w:t>1 to many</w:t>
            </w:r>
          </w:p>
        </w:tc>
        <w:tc>
          <w:tcPr>
            <w:tcW w:w="4919" w:type="dxa"/>
          </w:tcPr>
          <w:p w14:paraId="1F89A72D" w14:textId="77777777" w:rsidR="00CE6A19" w:rsidRDefault="005B10F6">
            <w:pPr>
              <w:jc w:val="left"/>
            </w:pPr>
            <w:r>
              <w:rPr>
                <w:sz w:val="18"/>
              </w:rPr>
              <w:t>picks</w:t>
            </w:r>
          </w:p>
        </w:tc>
      </w:tr>
      <w:tr w:rsidR="00CE6A19" w14:paraId="514E1199" w14:textId="77777777">
        <w:tc>
          <w:tcPr>
            <w:tcW w:w="1198" w:type="dxa"/>
          </w:tcPr>
          <w:p w14:paraId="544FAF0F" w14:textId="77777777" w:rsidR="00CE6A19" w:rsidRDefault="005B10F6">
            <w:pPr>
              <w:jc w:val="left"/>
            </w:pPr>
            <w:r>
              <w:rPr>
                <w:sz w:val="18"/>
              </w:rPr>
              <w:t>Edition</w:t>
            </w:r>
          </w:p>
        </w:tc>
        <w:tc>
          <w:tcPr>
            <w:tcW w:w="1765" w:type="dxa"/>
          </w:tcPr>
          <w:p w14:paraId="0FFBBB47" w14:textId="77777777" w:rsidR="00CE6A19" w:rsidRDefault="005B10F6">
            <w:pPr>
              <w:jc w:val="left"/>
            </w:pPr>
            <w:proofErr w:type="spellStart"/>
            <w:r>
              <w:rPr>
                <w:sz w:val="18"/>
              </w:rPr>
              <w:t>EditionStat</w:t>
            </w:r>
            <w:proofErr w:type="spellEnd"/>
            <w:r>
              <w:rPr>
                <w:sz w:val="18"/>
              </w:rPr>
              <w:t xml:space="preserve"> / </w:t>
            </w:r>
            <w:proofErr w:type="spellStart"/>
            <w:r>
              <w:rPr>
                <w:sz w:val="18"/>
              </w:rPr>
              <w:t>EditionSpeaker</w:t>
            </w:r>
            <w:proofErr w:type="spellEnd"/>
          </w:p>
        </w:tc>
        <w:tc>
          <w:tcPr>
            <w:tcW w:w="756" w:type="dxa"/>
          </w:tcPr>
          <w:p w14:paraId="474C4AB0" w14:textId="77777777" w:rsidR="00CE6A19" w:rsidRDefault="005B10F6">
            <w:pPr>
              <w:jc w:val="left"/>
            </w:pPr>
            <w:r>
              <w:rPr>
                <w:sz w:val="18"/>
              </w:rPr>
              <w:t>1 to many</w:t>
            </w:r>
          </w:p>
        </w:tc>
        <w:tc>
          <w:tcPr>
            <w:tcW w:w="4919" w:type="dxa"/>
          </w:tcPr>
          <w:p w14:paraId="54DA2F1B" w14:textId="77777777" w:rsidR="00CE6A19" w:rsidRDefault="005B10F6">
            <w:pPr>
              <w:jc w:val="left"/>
            </w:pPr>
            <w:r>
              <w:rPr>
                <w:sz w:val="18"/>
              </w:rPr>
              <w:t>reports / lists</w:t>
            </w:r>
          </w:p>
        </w:tc>
      </w:tr>
      <w:tr w:rsidR="00CE6A19" w14:paraId="3900F667" w14:textId="77777777">
        <w:tc>
          <w:tcPr>
            <w:tcW w:w="1198" w:type="dxa"/>
          </w:tcPr>
          <w:p w14:paraId="3B05FEE9" w14:textId="77777777" w:rsidR="00CE6A19" w:rsidRDefault="005B10F6">
            <w:pPr>
              <w:jc w:val="left"/>
            </w:pPr>
            <w:r>
              <w:rPr>
                <w:sz w:val="18"/>
              </w:rPr>
              <w:t>User</w:t>
            </w:r>
          </w:p>
        </w:tc>
        <w:tc>
          <w:tcPr>
            <w:tcW w:w="1765" w:type="dxa"/>
          </w:tcPr>
          <w:p w14:paraId="701112CC" w14:textId="77777777" w:rsidR="00CE6A19" w:rsidRDefault="005B10F6">
            <w:pPr>
              <w:jc w:val="left"/>
            </w:pPr>
            <w:r>
              <w:rPr>
                <w:sz w:val="18"/>
              </w:rPr>
              <w:t>Notification</w:t>
            </w:r>
          </w:p>
        </w:tc>
        <w:tc>
          <w:tcPr>
            <w:tcW w:w="756" w:type="dxa"/>
          </w:tcPr>
          <w:p w14:paraId="5A0B1A5D" w14:textId="77777777" w:rsidR="00CE6A19" w:rsidRDefault="005B10F6">
            <w:pPr>
              <w:jc w:val="left"/>
            </w:pPr>
            <w:r>
              <w:rPr>
                <w:sz w:val="18"/>
              </w:rPr>
              <w:t>1 to many</w:t>
            </w:r>
          </w:p>
        </w:tc>
        <w:tc>
          <w:tcPr>
            <w:tcW w:w="4919" w:type="dxa"/>
          </w:tcPr>
          <w:p w14:paraId="76FF3E2B" w14:textId="77777777" w:rsidR="00CE6A19" w:rsidRDefault="005B10F6">
            <w:pPr>
              <w:jc w:val="left"/>
            </w:pPr>
            <w:r>
              <w:rPr>
                <w:sz w:val="18"/>
              </w:rPr>
              <w:t>receives</w:t>
            </w:r>
          </w:p>
        </w:tc>
      </w:tr>
      <w:tr w:rsidR="00CE6A19" w14:paraId="5AA033E7" w14:textId="77777777">
        <w:tc>
          <w:tcPr>
            <w:tcW w:w="1198" w:type="dxa"/>
          </w:tcPr>
          <w:p w14:paraId="74F98DC7" w14:textId="77777777" w:rsidR="00CE6A19" w:rsidRDefault="005B10F6">
            <w:pPr>
              <w:jc w:val="left"/>
            </w:pPr>
            <w:r>
              <w:rPr>
                <w:sz w:val="18"/>
              </w:rPr>
              <w:t>Notification</w:t>
            </w:r>
          </w:p>
        </w:tc>
        <w:tc>
          <w:tcPr>
            <w:tcW w:w="1765" w:type="dxa"/>
          </w:tcPr>
          <w:p w14:paraId="24C10C9F" w14:textId="77777777" w:rsidR="00CE6A19" w:rsidRDefault="005B10F6">
            <w:pPr>
              <w:jc w:val="left"/>
            </w:pPr>
            <w:proofErr w:type="spellStart"/>
            <w:r>
              <w:rPr>
                <w:sz w:val="18"/>
              </w:rPr>
              <w:t>NotificationDelivery</w:t>
            </w:r>
            <w:proofErr w:type="spellEnd"/>
          </w:p>
        </w:tc>
        <w:tc>
          <w:tcPr>
            <w:tcW w:w="756" w:type="dxa"/>
          </w:tcPr>
          <w:p w14:paraId="1D0DF705" w14:textId="77777777" w:rsidR="00CE6A19" w:rsidRDefault="005B10F6">
            <w:pPr>
              <w:jc w:val="left"/>
            </w:pPr>
            <w:r>
              <w:rPr>
                <w:sz w:val="18"/>
              </w:rPr>
              <w:t>1 to many</w:t>
            </w:r>
          </w:p>
        </w:tc>
        <w:tc>
          <w:tcPr>
            <w:tcW w:w="4919" w:type="dxa"/>
          </w:tcPr>
          <w:p w14:paraId="3BCA4AB1" w14:textId="77777777" w:rsidR="00CE6A19" w:rsidRDefault="005B10F6">
            <w:pPr>
              <w:jc w:val="left"/>
            </w:pPr>
            <w:r>
              <w:rPr>
                <w:sz w:val="18"/>
              </w:rPr>
              <w:t>sent on</w:t>
            </w:r>
          </w:p>
        </w:tc>
      </w:tr>
      <w:tr w:rsidR="00CE6A19" w14:paraId="50DE0F1C" w14:textId="77777777">
        <w:tc>
          <w:tcPr>
            <w:tcW w:w="1198" w:type="dxa"/>
          </w:tcPr>
          <w:p w14:paraId="4EF40952" w14:textId="77777777" w:rsidR="00CE6A19" w:rsidRDefault="005B10F6">
            <w:pPr>
              <w:jc w:val="left"/>
            </w:pPr>
            <w:proofErr w:type="spellStart"/>
            <w:r>
              <w:rPr>
                <w:sz w:val="18"/>
              </w:rPr>
              <w:t>FaqGroup</w:t>
            </w:r>
            <w:proofErr w:type="spellEnd"/>
          </w:p>
        </w:tc>
        <w:tc>
          <w:tcPr>
            <w:tcW w:w="1765" w:type="dxa"/>
          </w:tcPr>
          <w:p w14:paraId="031677EB" w14:textId="77777777" w:rsidR="00CE6A19" w:rsidRDefault="005B10F6">
            <w:pPr>
              <w:jc w:val="left"/>
            </w:pPr>
            <w:proofErr w:type="spellStart"/>
            <w:r>
              <w:rPr>
                <w:sz w:val="18"/>
              </w:rPr>
              <w:t>FaqEntry</w:t>
            </w:r>
            <w:proofErr w:type="spellEnd"/>
          </w:p>
        </w:tc>
        <w:tc>
          <w:tcPr>
            <w:tcW w:w="756" w:type="dxa"/>
          </w:tcPr>
          <w:p w14:paraId="10031FC8" w14:textId="77777777" w:rsidR="00CE6A19" w:rsidRDefault="005B10F6">
            <w:pPr>
              <w:jc w:val="left"/>
            </w:pPr>
            <w:r>
              <w:rPr>
                <w:sz w:val="18"/>
              </w:rPr>
              <w:t>1 to many</w:t>
            </w:r>
          </w:p>
        </w:tc>
        <w:tc>
          <w:tcPr>
            <w:tcW w:w="4919" w:type="dxa"/>
          </w:tcPr>
          <w:p w14:paraId="62E6F1FB" w14:textId="77777777" w:rsidR="00CE6A19" w:rsidRDefault="005B10F6">
            <w:pPr>
              <w:jc w:val="left"/>
            </w:pPr>
            <w:r>
              <w:rPr>
                <w:sz w:val="18"/>
              </w:rPr>
              <w:t>contains</w:t>
            </w:r>
          </w:p>
        </w:tc>
      </w:tr>
      <w:tr w:rsidR="00CE6A19" w14:paraId="51532E9A" w14:textId="77777777">
        <w:tc>
          <w:tcPr>
            <w:tcW w:w="1198" w:type="dxa"/>
          </w:tcPr>
          <w:p w14:paraId="71F698B5" w14:textId="77777777" w:rsidR="00CE6A19" w:rsidRDefault="005B10F6">
            <w:pPr>
              <w:jc w:val="left"/>
            </w:pPr>
            <w:r>
              <w:rPr>
                <w:sz w:val="18"/>
              </w:rPr>
              <w:t>Category</w:t>
            </w:r>
          </w:p>
        </w:tc>
        <w:tc>
          <w:tcPr>
            <w:tcW w:w="1765" w:type="dxa"/>
          </w:tcPr>
          <w:p w14:paraId="1C4D5B68" w14:textId="77777777" w:rsidR="00CE6A19" w:rsidRDefault="005B10F6">
            <w:pPr>
              <w:jc w:val="left"/>
            </w:pPr>
            <w:proofErr w:type="spellStart"/>
            <w:r>
              <w:rPr>
                <w:sz w:val="18"/>
              </w:rPr>
              <w:t>UserInterest</w:t>
            </w:r>
            <w:proofErr w:type="spellEnd"/>
          </w:p>
        </w:tc>
        <w:tc>
          <w:tcPr>
            <w:tcW w:w="756" w:type="dxa"/>
          </w:tcPr>
          <w:p w14:paraId="5EB85DCD" w14:textId="77777777" w:rsidR="00CE6A19" w:rsidRDefault="005B10F6">
            <w:pPr>
              <w:jc w:val="left"/>
            </w:pPr>
            <w:r>
              <w:rPr>
                <w:sz w:val="18"/>
              </w:rPr>
              <w:t>1 to many</w:t>
            </w:r>
          </w:p>
        </w:tc>
        <w:tc>
          <w:tcPr>
            <w:tcW w:w="4919" w:type="dxa"/>
          </w:tcPr>
          <w:p w14:paraId="61F36414" w14:textId="77777777" w:rsidR="00CE6A19" w:rsidRDefault="005B10F6">
            <w:pPr>
              <w:jc w:val="left"/>
            </w:pPr>
            <w:r>
              <w:rPr>
                <w:sz w:val="18"/>
              </w:rPr>
              <w:t>typed</w:t>
            </w:r>
          </w:p>
        </w:tc>
      </w:tr>
    </w:tbl>
    <w:p w14:paraId="7F2FB3E4" w14:textId="77777777" w:rsidR="00CE6A19" w:rsidRDefault="005B10F6">
      <w:r>
        <w:rPr>
          <w:sz w:val="20"/>
        </w:rPr>
        <w:t>The complete entity set, including the lookup, configuration and audit tables, is listed in section 6.3.2.</w:t>
      </w:r>
    </w:p>
    <w:p w14:paraId="64152BE2" w14:textId="77777777" w:rsidR="00CE6A19" w:rsidRDefault="005B10F6">
      <w:pPr>
        <w:pStyle w:val="Heading2"/>
      </w:pPr>
      <w:bookmarkStart w:id="45" w:name="_Toc239446333"/>
      <w:r>
        <w:t>6.3 Schema Design</w:t>
      </w:r>
      <w:bookmarkEnd w:id="45"/>
    </w:p>
    <w:p w14:paraId="1B417943" w14:textId="77777777" w:rsidR="00CE6A19" w:rsidRDefault="005B10F6">
      <w:r>
        <w:rPr>
          <w:sz w:val="20"/>
        </w:rPr>
        <w:t xml:space="preserve">Two parts </w:t>
      </w:r>
      <w:proofErr w:type="gramStart"/>
      <w:r>
        <w:rPr>
          <w:sz w:val="20"/>
        </w:rPr>
        <w:t>follow</w:t>
      </w:r>
      <w:proofErr w:type="gramEnd"/>
      <w:r>
        <w:rPr>
          <w:sz w:val="20"/>
        </w:rPr>
        <w:t>: a data dictionary for the tables carrying the most design weight, and an index of every logical entity.</w:t>
      </w:r>
    </w:p>
    <w:p w14:paraId="39D5B1FE" w14:textId="77777777" w:rsidR="00CE6A19" w:rsidRDefault="005B10F6">
      <w:pPr>
        <w:pStyle w:val="Heading3"/>
      </w:pPr>
      <w:bookmarkStart w:id="46" w:name="_Toc239446334"/>
      <w:r>
        <w:t>6.3.1 Data dictionary, key tables</w:t>
      </w:r>
      <w:bookmarkEnd w:id="46"/>
    </w:p>
    <w:p w14:paraId="561A2F05" w14:textId="77777777" w:rsidR="00CE6A19" w:rsidRDefault="005B10F6">
      <w:r>
        <w:rPr>
          <w:sz w:val="20"/>
        </w:rPr>
        <w:t xml:space="preserve">Type conventions for the tables below. GUID is the standard primary-key and foreign-key type. An </w:t>
      </w:r>
      <w:proofErr w:type="spellStart"/>
      <w:r>
        <w:rPr>
          <w:sz w:val="20"/>
        </w:rPr>
        <w:t>enum</w:t>
      </w:r>
      <w:proofErr w:type="spellEnd"/>
      <w:r>
        <w:rPr>
          <w:sz w:val="20"/>
        </w:rPr>
        <w:t xml:space="preserve">(int) is an integer-backed set owned in C#. A datetime (Saudi local) is a Saudi local wall-clock timestamp. A string has its length fixed in the EF Core configuration and the migration, not reproduced here. The audit columns </w:t>
      </w:r>
      <w:proofErr w:type="spellStart"/>
      <w:r>
        <w:rPr>
          <w:sz w:val="20"/>
        </w:rPr>
        <w:t>CreatedAt</w:t>
      </w:r>
      <w:proofErr w:type="spellEnd"/>
      <w:r>
        <w:rPr>
          <w:sz w:val="20"/>
        </w:rPr>
        <w:t xml:space="preserve">, </w:t>
      </w:r>
      <w:proofErr w:type="spellStart"/>
      <w:r>
        <w:rPr>
          <w:sz w:val="20"/>
        </w:rPr>
        <w:t>CreatedBy</w:t>
      </w:r>
      <w:proofErr w:type="spellEnd"/>
      <w:r>
        <w:rPr>
          <w:sz w:val="20"/>
        </w:rPr>
        <w:t xml:space="preserve">, </w:t>
      </w:r>
      <w:proofErr w:type="spellStart"/>
      <w:r>
        <w:rPr>
          <w:sz w:val="20"/>
        </w:rPr>
        <w:t>UpdatedAt</w:t>
      </w:r>
      <w:proofErr w:type="spellEnd"/>
      <w:r>
        <w:rPr>
          <w:sz w:val="20"/>
        </w:rPr>
        <w:t xml:space="preserve">, </w:t>
      </w:r>
      <w:proofErr w:type="spellStart"/>
      <w:r>
        <w:rPr>
          <w:sz w:val="20"/>
        </w:rPr>
        <w:t>UpdatedBy</w:t>
      </w:r>
      <w:proofErr w:type="spellEnd"/>
      <w:r>
        <w:rPr>
          <w:sz w:val="20"/>
        </w:rPr>
        <w:t xml:space="preserve">, </w:t>
      </w:r>
      <w:proofErr w:type="spellStart"/>
      <w:r>
        <w:rPr>
          <w:sz w:val="20"/>
        </w:rPr>
        <w:t>IsActive</w:t>
      </w:r>
      <w:proofErr w:type="spellEnd"/>
      <w:r>
        <w:rPr>
          <w:sz w:val="20"/>
        </w:rPr>
        <w:t xml:space="preserve"> and </w:t>
      </w:r>
      <w:proofErr w:type="spellStart"/>
      <w:r>
        <w:rPr>
          <w:sz w:val="20"/>
        </w:rPr>
        <w:t>DeletedAt</w:t>
      </w:r>
      <w:proofErr w:type="spellEnd"/>
      <w:r>
        <w:rPr>
          <w:sz w:val="20"/>
        </w:rPr>
        <w:t xml:space="preserve"> apply through </w:t>
      </w:r>
      <w:proofErr w:type="spellStart"/>
      <w:r>
        <w:rPr>
          <w:sz w:val="20"/>
        </w:rPr>
        <w:t>BaseAuditEntity</w:t>
      </w:r>
      <w:proofErr w:type="spellEnd"/>
      <w:r>
        <w:rPr>
          <w:sz w:val="20"/>
        </w:rPr>
        <w:t xml:space="preserve"> and are not repeated per table except where load-bearing.</w:t>
      </w:r>
    </w:p>
    <w:p w14:paraId="458AB32D" w14:textId="77777777" w:rsidR="00CE6A19" w:rsidRDefault="005B10F6">
      <w:r>
        <w:rPr>
          <w:sz w:val="20"/>
        </w:rPr>
        <w:t>Users (</w:t>
      </w:r>
      <w:proofErr w:type="spellStart"/>
      <w:r>
        <w:rPr>
          <w:sz w:val="20"/>
        </w:rPr>
        <w:t>SimfUser</w:t>
      </w:r>
      <w:proofErr w:type="spellEnd"/>
      <w:r>
        <w:rPr>
          <w:sz w:val="20"/>
        </w:rPr>
        <w:t xml:space="preserve">, deriving from </w:t>
      </w:r>
      <w:proofErr w:type="spellStart"/>
      <w:r>
        <w:rPr>
          <w:sz w:val="20"/>
        </w:rPr>
        <w:t>IdentityUser</w:t>
      </w:r>
      <w:proofErr w:type="spellEnd"/>
      <w:r>
        <w:rPr>
          <w:sz w:val="20"/>
        </w:rPr>
        <w:t xml:space="preserve"> of </w:t>
      </w:r>
      <w:proofErr w:type="spellStart"/>
      <w:r>
        <w:rPr>
          <w:sz w:val="20"/>
        </w:rPr>
        <w:t>Guid</w:t>
      </w:r>
      <w:proofErr w:type="spellEnd"/>
      <w:r>
        <w:rPr>
          <w:sz w:val="20"/>
        </w:rPr>
        <w:t xml:space="preserve">), in </w:t>
      </w:r>
      <w:proofErr w:type="spellStart"/>
      <w:r>
        <w:rPr>
          <w:sz w:val="20"/>
        </w:rPr>
        <w:t>SIMF_Identity</w:t>
      </w:r>
      <w:proofErr w:type="spellEnd"/>
      <w:r>
        <w:rPr>
          <w:sz w:val="20"/>
        </w:rPr>
        <w:t>.</w:t>
      </w:r>
    </w:p>
    <w:tbl>
      <w:tblPr>
        <w:tblStyle w:val="TableGrid"/>
        <w:tblW w:w="8640" w:type="dxa"/>
        <w:tblLook w:val="04A0" w:firstRow="1" w:lastRow="0" w:firstColumn="1" w:lastColumn="0" w:noHBand="0" w:noVBand="1"/>
      </w:tblPr>
      <w:tblGrid>
        <w:gridCol w:w="2128"/>
        <w:gridCol w:w="945"/>
        <w:gridCol w:w="520"/>
        <w:gridCol w:w="1347"/>
        <w:gridCol w:w="3700"/>
      </w:tblGrid>
      <w:tr w:rsidR="00CE6A19" w14:paraId="09FBB218" w14:textId="77777777">
        <w:trPr>
          <w:tblHeader/>
        </w:trPr>
        <w:tc>
          <w:tcPr>
            <w:tcW w:w="946" w:type="dxa"/>
          </w:tcPr>
          <w:p w14:paraId="75088F73" w14:textId="77777777" w:rsidR="00CE6A19" w:rsidRDefault="005B10F6">
            <w:pPr>
              <w:jc w:val="left"/>
            </w:pPr>
            <w:r>
              <w:rPr>
                <w:b/>
                <w:sz w:val="18"/>
              </w:rPr>
              <w:t>Column</w:t>
            </w:r>
          </w:p>
        </w:tc>
        <w:tc>
          <w:tcPr>
            <w:tcW w:w="946" w:type="dxa"/>
          </w:tcPr>
          <w:p w14:paraId="64742144" w14:textId="77777777" w:rsidR="00CE6A19" w:rsidRDefault="005B10F6">
            <w:pPr>
              <w:jc w:val="left"/>
            </w:pPr>
            <w:r>
              <w:rPr>
                <w:b/>
                <w:sz w:val="18"/>
              </w:rPr>
              <w:t>Type</w:t>
            </w:r>
          </w:p>
        </w:tc>
        <w:tc>
          <w:tcPr>
            <w:tcW w:w="333" w:type="dxa"/>
          </w:tcPr>
          <w:p w14:paraId="562D1C85" w14:textId="77777777" w:rsidR="00CE6A19" w:rsidRDefault="005B10F6">
            <w:pPr>
              <w:jc w:val="left"/>
            </w:pPr>
            <w:r>
              <w:rPr>
                <w:b/>
                <w:sz w:val="18"/>
              </w:rPr>
              <w:t>Null</w:t>
            </w:r>
          </w:p>
        </w:tc>
        <w:tc>
          <w:tcPr>
            <w:tcW w:w="817" w:type="dxa"/>
          </w:tcPr>
          <w:p w14:paraId="1BAC0CF6" w14:textId="77777777" w:rsidR="00CE6A19" w:rsidRDefault="005B10F6">
            <w:pPr>
              <w:jc w:val="left"/>
            </w:pPr>
            <w:r>
              <w:rPr>
                <w:b/>
                <w:sz w:val="18"/>
              </w:rPr>
              <w:t>Key/Constraint</w:t>
            </w:r>
          </w:p>
        </w:tc>
        <w:tc>
          <w:tcPr>
            <w:tcW w:w="5595" w:type="dxa"/>
          </w:tcPr>
          <w:p w14:paraId="3279E966" w14:textId="77777777" w:rsidR="00CE6A19" w:rsidRDefault="005B10F6">
            <w:pPr>
              <w:jc w:val="left"/>
            </w:pPr>
            <w:r>
              <w:rPr>
                <w:b/>
                <w:sz w:val="18"/>
              </w:rPr>
              <w:t>Description</w:t>
            </w:r>
          </w:p>
        </w:tc>
      </w:tr>
      <w:tr w:rsidR="00CE6A19" w14:paraId="253630BD" w14:textId="77777777">
        <w:tc>
          <w:tcPr>
            <w:tcW w:w="946" w:type="dxa"/>
          </w:tcPr>
          <w:p w14:paraId="17EBF380" w14:textId="77777777" w:rsidR="00CE6A19" w:rsidRDefault="005B10F6">
            <w:pPr>
              <w:jc w:val="left"/>
            </w:pPr>
            <w:r>
              <w:rPr>
                <w:sz w:val="18"/>
              </w:rPr>
              <w:t>Id</w:t>
            </w:r>
          </w:p>
        </w:tc>
        <w:tc>
          <w:tcPr>
            <w:tcW w:w="946" w:type="dxa"/>
          </w:tcPr>
          <w:p w14:paraId="51E9327E" w14:textId="77777777" w:rsidR="00CE6A19" w:rsidRDefault="005B10F6">
            <w:pPr>
              <w:jc w:val="left"/>
            </w:pPr>
            <w:r>
              <w:rPr>
                <w:sz w:val="18"/>
              </w:rPr>
              <w:t>GUID</w:t>
            </w:r>
          </w:p>
        </w:tc>
        <w:tc>
          <w:tcPr>
            <w:tcW w:w="333" w:type="dxa"/>
          </w:tcPr>
          <w:p w14:paraId="7A42E011" w14:textId="77777777" w:rsidR="00CE6A19" w:rsidRDefault="005B10F6">
            <w:pPr>
              <w:jc w:val="left"/>
            </w:pPr>
            <w:r>
              <w:rPr>
                <w:sz w:val="18"/>
              </w:rPr>
              <w:t>No</w:t>
            </w:r>
          </w:p>
        </w:tc>
        <w:tc>
          <w:tcPr>
            <w:tcW w:w="817" w:type="dxa"/>
          </w:tcPr>
          <w:p w14:paraId="729AD346" w14:textId="77777777" w:rsidR="00CE6A19" w:rsidRDefault="005B10F6">
            <w:pPr>
              <w:jc w:val="left"/>
            </w:pPr>
            <w:r>
              <w:rPr>
                <w:sz w:val="18"/>
              </w:rPr>
              <w:t>PK</w:t>
            </w:r>
          </w:p>
        </w:tc>
        <w:tc>
          <w:tcPr>
            <w:tcW w:w="5595" w:type="dxa"/>
          </w:tcPr>
          <w:p w14:paraId="38A8223C" w14:textId="77777777" w:rsidR="00CE6A19" w:rsidRDefault="005B10F6">
            <w:pPr>
              <w:jc w:val="left"/>
            </w:pPr>
            <w:r>
              <w:rPr>
                <w:sz w:val="18"/>
              </w:rPr>
              <w:t>User identifier</w:t>
            </w:r>
          </w:p>
        </w:tc>
      </w:tr>
      <w:tr w:rsidR="00CE6A19" w14:paraId="3F284F4F" w14:textId="77777777">
        <w:tc>
          <w:tcPr>
            <w:tcW w:w="946" w:type="dxa"/>
          </w:tcPr>
          <w:p w14:paraId="2AF88D71" w14:textId="77777777" w:rsidR="00CE6A19" w:rsidRDefault="005B10F6">
            <w:pPr>
              <w:jc w:val="left"/>
            </w:pPr>
            <w:r>
              <w:rPr>
                <w:sz w:val="18"/>
              </w:rPr>
              <w:t>Email</w:t>
            </w:r>
          </w:p>
        </w:tc>
        <w:tc>
          <w:tcPr>
            <w:tcW w:w="946" w:type="dxa"/>
          </w:tcPr>
          <w:p w14:paraId="1C56E62B" w14:textId="77777777" w:rsidR="00CE6A19" w:rsidRDefault="005B10F6">
            <w:pPr>
              <w:jc w:val="left"/>
            </w:pPr>
            <w:r>
              <w:rPr>
                <w:sz w:val="18"/>
              </w:rPr>
              <w:t>string</w:t>
            </w:r>
          </w:p>
        </w:tc>
        <w:tc>
          <w:tcPr>
            <w:tcW w:w="333" w:type="dxa"/>
          </w:tcPr>
          <w:p w14:paraId="4CC8C95A" w14:textId="77777777" w:rsidR="00CE6A19" w:rsidRDefault="005B10F6">
            <w:pPr>
              <w:jc w:val="left"/>
            </w:pPr>
            <w:r>
              <w:rPr>
                <w:sz w:val="18"/>
              </w:rPr>
              <w:t>No</w:t>
            </w:r>
          </w:p>
        </w:tc>
        <w:tc>
          <w:tcPr>
            <w:tcW w:w="817" w:type="dxa"/>
          </w:tcPr>
          <w:p w14:paraId="4DE15158" w14:textId="77777777" w:rsidR="00CE6A19" w:rsidRDefault="005B10F6">
            <w:pPr>
              <w:jc w:val="left"/>
            </w:pPr>
            <w:r>
              <w:rPr>
                <w:sz w:val="18"/>
              </w:rPr>
              <w:t>Unique (</w:t>
            </w:r>
            <w:proofErr w:type="spellStart"/>
            <w:r>
              <w:rPr>
                <w:sz w:val="18"/>
              </w:rPr>
              <w:t>User.Email</w:t>
            </w:r>
            <w:proofErr w:type="spellEnd"/>
            <w:r>
              <w:rPr>
                <w:sz w:val="18"/>
              </w:rPr>
              <w:t>)</w:t>
            </w:r>
          </w:p>
        </w:tc>
        <w:tc>
          <w:tcPr>
            <w:tcW w:w="5595" w:type="dxa"/>
          </w:tcPr>
          <w:p w14:paraId="57FA7A07" w14:textId="77777777" w:rsidR="00CE6A19" w:rsidRDefault="005B10F6">
            <w:pPr>
              <w:jc w:val="left"/>
            </w:pPr>
            <w:r>
              <w:rPr>
                <w:sz w:val="18"/>
              </w:rPr>
              <w:t>Login and contact email, from ASP.NET Core Identity</w:t>
            </w:r>
          </w:p>
        </w:tc>
      </w:tr>
      <w:tr w:rsidR="00CE6A19" w14:paraId="0647E6DF" w14:textId="77777777">
        <w:tc>
          <w:tcPr>
            <w:tcW w:w="946" w:type="dxa"/>
          </w:tcPr>
          <w:p w14:paraId="087771B4" w14:textId="77777777" w:rsidR="00CE6A19" w:rsidRDefault="005B10F6">
            <w:pPr>
              <w:jc w:val="left"/>
            </w:pPr>
            <w:proofErr w:type="spellStart"/>
            <w:r>
              <w:rPr>
                <w:sz w:val="18"/>
              </w:rPr>
              <w:t>PasswordHash</w:t>
            </w:r>
            <w:proofErr w:type="spellEnd"/>
          </w:p>
        </w:tc>
        <w:tc>
          <w:tcPr>
            <w:tcW w:w="946" w:type="dxa"/>
          </w:tcPr>
          <w:p w14:paraId="6951BE5C" w14:textId="77777777" w:rsidR="00CE6A19" w:rsidRDefault="005B10F6">
            <w:pPr>
              <w:jc w:val="left"/>
            </w:pPr>
            <w:r>
              <w:rPr>
                <w:sz w:val="18"/>
              </w:rPr>
              <w:t>string</w:t>
            </w:r>
          </w:p>
        </w:tc>
        <w:tc>
          <w:tcPr>
            <w:tcW w:w="333" w:type="dxa"/>
          </w:tcPr>
          <w:p w14:paraId="0000C391" w14:textId="77777777" w:rsidR="00CE6A19" w:rsidRDefault="005B10F6">
            <w:pPr>
              <w:jc w:val="left"/>
            </w:pPr>
            <w:r>
              <w:rPr>
                <w:sz w:val="18"/>
              </w:rPr>
              <w:t>Yes</w:t>
            </w:r>
          </w:p>
        </w:tc>
        <w:tc>
          <w:tcPr>
            <w:tcW w:w="817" w:type="dxa"/>
          </w:tcPr>
          <w:p w14:paraId="385B339E" w14:textId="77777777" w:rsidR="00CE6A19" w:rsidRDefault="005B10F6">
            <w:pPr>
              <w:jc w:val="left"/>
            </w:pPr>
            <w:r>
              <w:rPr>
                <w:sz w:val="18"/>
              </w:rPr>
              <w:t>None</w:t>
            </w:r>
          </w:p>
        </w:tc>
        <w:tc>
          <w:tcPr>
            <w:tcW w:w="5595" w:type="dxa"/>
          </w:tcPr>
          <w:p w14:paraId="1DD8191B" w14:textId="77777777" w:rsidR="00CE6A19" w:rsidRDefault="005B10F6">
            <w:pPr>
              <w:jc w:val="left"/>
            </w:pPr>
            <w:r>
              <w:rPr>
                <w:sz w:val="18"/>
              </w:rPr>
              <w:t>From ASP.NET Core Identity</w:t>
            </w:r>
          </w:p>
        </w:tc>
      </w:tr>
      <w:tr w:rsidR="00CE6A19" w14:paraId="575939AE" w14:textId="77777777">
        <w:tc>
          <w:tcPr>
            <w:tcW w:w="946" w:type="dxa"/>
          </w:tcPr>
          <w:p w14:paraId="0F70A61F" w14:textId="77777777" w:rsidR="00CE6A19" w:rsidRDefault="005B10F6">
            <w:pPr>
              <w:jc w:val="left"/>
            </w:pPr>
            <w:proofErr w:type="spellStart"/>
            <w:r>
              <w:rPr>
                <w:sz w:val="18"/>
              </w:rPr>
              <w:lastRenderedPageBreak/>
              <w:t>SecurityStamp</w:t>
            </w:r>
            <w:proofErr w:type="spellEnd"/>
          </w:p>
        </w:tc>
        <w:tc>
          <w:tcPr>
            <w:tcW w:w="946" w:type="dxa"/>
          </w:tcPr>
          <w:p w14:paraId="6FA1B412" w14:textId="77777777" w:rsidR="00CE6A19" w:rsidRDefault="005B10F6">
            <w:pPr>
              <w:jc w:val="left"/>
            </w:pPr>
            <w:r>
              <w:rPr>
                <w:sz w:val="18"/>
              </w:rPr>
              <w:t>string</w:t>
            </w:r>
          </w:p>
        </w:tc>
        <w:tc>
          <w:tcPr>
            <w:tcW w:w="333" w:type="dxa"/>
          </w:tcPr>
          <w:p w14:paraId="29861B50" w14:textId="77777777" w:rsidR="00CE6A19" w:rsidRDefault="005B10F6">
            <w:pPr>
              <w:jc w:val="left"/>
            </w:pPr>
            <w:r>
              <w:rPr>
                <w:sz w:val="18"/>
              </w:rPr>
              <w:t>Yes</w:t>
            </w:r>
          </w:p>
        </w:tc>
        <w:tc>
          <w:tcPr>
            <w:tcW w:w="817" w:type="dxa"/>
          </w:tcPr>
          <w:p w14:paraId="18D2A0CF" w14:textId="77777777" w:rsidR="00CE6A19" w:rsidRDefault="005B10F6">
            <w:pPr>
              <w:jc w:val="left"/>
            </w:pPr>
            <w:r>
              <w:rPr>
                <w:sz w:val="18"/>
              </w:rPr>
              <w:t>None</w:t>
            </w:r>
          </w:p>
        </w:tc>
        <w:tc>
          <w:tcPr>
            <w:tcW w:w="5595" w:type="dxa"/>
          </w:tcPr>
          <w:p w14:paraId="636FE962" w14:textId="77777777" w:rsidR="00CE6A19" w:rsidRDefault="005B10F6">
            <w:pPr>
              <w:jc w:val="left"/>
            </w:pPr>
            <w:r>
              <w:rPr>
                <w:sz w:val="18"/>
              </w:rPr>
              <w:t>Identity stamp; drives immediate revoke</w:t>
            </w:r>
          </w:p>
        </w:tc>
      </w:tr>
      <w:tr w:rsidR="00CE6A19" w14:paraId="7421F872" w14:textId="77777777">
        <w:tc>
          <w:tcPr>
            <w:tcW w:w="946" w:type="dxa"/>
          </w:tcPr>
          <w:p w14:paraId="1506A354" w14:textId="77777777" w:rsidR="00CE6A19" w:rsidRDefault="005B10F6">
            <w:pPr>
              <w:jc w:val="left"/>
            </w:pPr>
            <w:r>
              <w:rPr>
                <w:sz w:val="18"/>
              </w:rPr>
              <w:t>DisplayName</w:t>
            </w:r>
          </w:p>
        </w:tc>
        <w:tc>
          <w:tcPr>
            <w:tcW w:w="946" w:type="dxa"/>
          </w:tcPr>
          <w:p w14:paraId="3AB47C32" w14:textId="77777777" w:rsidR="00CE6A19" w:rsidRDefault="005B10F6">
            <w:pPr>
              <w:jc w:val="left"/>
            </w:pPr>
            <w:r>
              <w:rPr>
                <w:sz w:val="18"/>
              </w:rPr>
              <w:t>string</w:t>
            </w:r>
          </w:p>
        </w:tc>
        <w:tc>
          <w:tcPr>
            <w:tcW w:w="333" w:type="dxa"/>
          </w:tcPr>
          <w:p w14:paraId="390D6A39" w14:textId="77777777" w:rsidR="00CE6A19" w:rsidRDefault="005B10F6">
            <w:pPr>
              <w:jc w:val="left"/>
            </w:pPr>
            <w:r>
              <w:rPr>
                <w:sz w:val="18"/>
              </w:rPr>
              <w:t>No</w:t>
            </w:r>
          </w:p>
        </w:tc>
        <w:tc>
          <w:tcPr>
            <w:tcW w:w="817" w:type="dxa"/>
          </w:tcPr>
          <w:p w14:paraId="52B0E14D" w14:textId="77777777" w:rsidR="00CE6A19" w:rsidRDefault="005B10F6">
            <w:pPr>
              <w:jc w:val="left"/>
            </w:pPr>
            <w:r>
              <w:rPr>
                <w:sz w:val="18"/>
              </w:rPr>
              <w:t>None</w:t>
            </w:r>
          </w:p>
        </w:tc>
        <w:tc>
          <w:tcPr>
            <w:tcW w:w="5595" w:type="dxa"/>
          </w:tcPr>
          <w:p w14:paraId="66C02395" w14:textId="77777777" w:rsidR="00CE6A19" w:rsidRDefault="005B10F6">
            <w:pPr>
              <w:jc w:val="left"/>
            </w:pPr>
            <w:r>
              <w:rPr>
                <w:sz w:val="18"/>
              </w:rPr>
              <w:t>Shown name</w:t>
            </w:r>
          </w:p>
        </w:tc>
      </w:tr>
      <w:tr w:rsidR="00CE6A19" w14:paraId="3058BB5D" w14:textId="77777777">
        <w:tc>
          <w:tcPr>
            <w:tcW w:w="946" w:type="dxa"/>
          </w:tcPr>
          <w:p w14:paraId="56452E24" w14:textId="77777777" w:rsidR="00CE6A19" w:rsidRDefault="005B10F6">
            <w:pPr>
              <w:jc w:val="left"/>
            </w:pPr>
            <w:proofErr w:type="spellStart"/>
            <w:r>
              <w:rPr>
                <w:sz w:val="18"/>
              </w:rPr>
              <w:t>AccountState</w:t>
            </w:r>
            <w:proofErr w:type="spellEnd"/>
          </w:p>
        </w:tc>
        <w:tc>
          <w:tcPr>
            <w:tcW w:w="946" w:type="dxa"/>
          </w:tcPr>
          <w:p w14:paraId="3707F751" w14:textId="77777777" w:rsidR="00CE6A19" w:rsidRDefault="005B10F6">
            <w:pPr>
              <w:jc w:val="left"/>
            </w:pPr>
            <w:proofErr w:type="spellStart"/>
            <w:r>
              <w:rPr>
                <w:sz w:val="18"/>
              </w:rPr>
              <w:t>enum</w:t>
            </w:r>
            <w:proofErr w:type="spellEnd"/>
            <w:r>
              <w:rPr>
                <w:sz w:val="18"/>
              </w:rPr>
              <w:t>(int)</w:t>
            </w:r>
          </w:p>
        </w:tc>
        <w:tc>
          <w:tcPr>
            <w:tcW w:w="333" w:type="dxa"/>
          </w:tcPr>
          <w:p w14:paraId="47A7A8E8" w14:textId="77777777" w:rsidR="00CE6A19" w:rsidRDefault="005B10F6">
            <w:pPr>
              <w:jc w:val="left"/>
            </w:pPr>
            <w:r>
              <w:rPr>
                <w:sz w:val="18"/>
              </w:rPr>
              <w:t>No</w:t>
            </w:r>
          </w:p>
        </w:tc>
        <w:tc>
          <w:tcPr>
            <w:tcW w:w="817" w:type="dxa"/>
          </w:tcPr>
          <w:p w14:paraId="060794E4" w14:textId="77777777" w:rsidR="00CE6A19" w:rsidRDefault="005B10F6">
            <w:pPr>
              <w:jc w:val="left"/>
            </w:pPr>
            <w:r>
              <w:rPr>
                <w:sz w:val="18"/>
              </w:rPr>
              <w:t>None</w:t>
            </w:r>
          </w:p>
        </w:tc>
        <w:tc>
          <w:tcPr>
            <w:tcW w:w="5595" w:type="dxa"/>
          </w:tcPr>
          <w:p w14:paraId="6BE7A2AD" w14:textId="77777777" w:rsidR="00CE6A19" w:rsidRDefault="005B10F6">
            <w:pPr>
              <w:jc w:val="left"/>
            </w:pPr>
            <w:r>
              <w:rPr>
                <w:sz w:val="18"/>
              </w:rPr>
              <w:t xml:space="preserve">Registered to Disabled; no separate </w:t>
            </w:r>
            <w:proofErr w:type="spellStart"/>
            <w:r>
              <w:rPr>
                <w:sz w:val="18"/>
              </w:rPr>
              <w:t>IsActive</w:t>
            </w:r>
            <w:proofErr w:type="spellEnd"/>
            <w:r>
              <w:rPr>
                <w:sz w:val="18"/>
              </w:rPr>
              <w:t xml:space="preserve"> on the user row</w:t>
            </w:r>
          </w:p>
        </w:tc>
      </w:tr>
      <w:tr w:rsidR="00CE6A19" w14:paraId="13BB3354" w14:textId="77777777">
        <w:tc>
          <w:tcPr>
            <w:tcW w:w="946" w:type="dxa"/>
          </w:tcPr>
          <w:p w14:paraId="5718A3A5" w14:textId="77777777" w:rsidR="00CE6A19" w:rsidRDefault="005B10F6">
            <w:pPr>
              <w:jc w:val="left"/>
            </w:pPr>
            <w:proofErr w:type="spellStart"/>
            <w:r>
              <w:rPr>
                <w:sz w:val="18"/>
              </w:rPr>
              <w:t>UserType</w:t>
            </w:r>
            <w:proofErr w:type="spellEnd"/>
          </w:p>
        </w:tc>
        <w:tc>
          <w:tcPr>
            <w:tcW w:w="946" w:type="dxa"/>
          </w:tcPr>
          <w:p w14:paraId="674AC802" w14:textId="77777777" w:rsidR="00CE6A19" w:rsidRDefault="005B10F6">
            <w:pPr>
              <w:jc w:val="left"/>
            </w:pPr>
            <w:proofErr w:type="spellStart"/>
            <w:r>
              <w:rPr>
                <w:sz w:val="18"/>
              </w:rPr>
              <w:t>enum</w:t>
            </w:r>
            <w:proofErr w:type="spellEnd"/>
            <w:r>
              <w:rPr>
                <w:sz w:val="18"/>
              </w:rPr>
              <w:t>(int)</w:t>
            </w:r>
          </w:p>
        </w:tc>
        <w:tc>
          <w:tcPr>
            <w:tcW w:w="333" w:type="dxa"/>
          </w:tcPr>
          <w:p w14:paraId="3AE7D11D" w14:textId="77777777" w:rsidR="00CE6A19" w:rsidRDefault="005B10F6">
            <w:pPr>
              <w:jc w:val="left"/>
            </w:pPr>
            <w:r>
              <w:rPr>
                <w:sz w:val="18"/>
              </w:rPr>
              <w:t>No</w:t>
            </w:r>
          </w:p>
        </w:tc>
        <w:tc>
          <w:tcPr>
            <w:tcW w:w="817" w:type="dxa"/>
          </w:tcPr>
          <w:p w14:paraId="6A4E1DF3" w14:textId="77777777" w:rsidR="00CE6A19" w:rsidRDefault="005B10F6">
            <w:pPr>
              <w:jc w:val="left"/>
            </w:pPr>
            <w:r>
              <w:rPr>
                <w:sz w:val="18"/>
              </w:rPr>
              <w:t>None</w:t>
            </w:r>
          </w:p>
        </w:tc>
        <w:tc>
          <w:tcPr>
            <w:tcW w:w="5595" w:type="dxa"/>
          </w:tcPr>
          <w:p w14:paraId="51DFDA01" w14:textId="77777777" w:rsidR="00CE6A19" w:rsidRDefault="005B10F6">
            <w:pPr>
              <w:jc w:val="left"/>
            </w:pPr>
            <w:r>
              <w:rPr>
                <w:sz w:val="18"/>
              </w:rPr>
              <w:t xml:space="preserve">Visitor or Admin, as the </w:t>
            </w:r>
            <w:proofErr w:type="spellStart"/>
            <w:r>
              <w:rPr>
                <w:sz w:val="18"/>
              </w:rPr>
              <w:t>enum</w:t>
            </w:r>
            <w:proofErr w:type="spellEnd"/>
            <w:r>
              <w:rPr>
                <w:sz w:val="18"/>
              </w:rPr>
              <w:t xml:space="preserve"> name in </w:t>
            </w:r>
            <w:proofErr w:type="spellStart"/>
            <w:proofErr w:type="gramStart"/>
            <w:r>
              <w:rPr>
                <w:sz w:val="18"/>
              </w:rPr>
              <w:t>nvarchar</w:t>
            </w:r>
            <w:proofErr w:type="spellEnd"/>
            <w:r>
              <w:rPr>
                <w:sz w:val="18"/>
              </w:rPr>
              <w:t>(</w:t>
            </w:r>
            <w:proofErr w:type="gramEnd"/>
            <w:r>
              <w:rPr>
                <w:sz w:val="18"/>
              </w:rPr>
              <w:t>16); integer 1 reserved</w:t>
            </w:r>
          </w:p>
        </w:tc>
      </w:tr>
      <w:tr w:rsidR="00CE6A19" w14:paraId="5B69BB67" w14:textId="77777777">
        <w:tc>
          <w:tcPr>
            <w:tcW w:w="946" w:type="dxa"/>
          </w:tcPr>
          <w:p w14:paraId="0FACE4A0" w14:textId="77777777" w:rsidR="00CE6A19" w:rsidRDefault="005B10F6">
            <w:pPr>
              <w:jc w:val="left"/>
            </w:pPr>
            <w:proofErr w:type="spellStart"/>
            <w:r>
              <w:rPr>
                <w:sz w:val="18"/>
              </w:rPr>
              <w:t>PasswordChangeRequired</w:t>
            </w:r>
            <w:proofErr w:type="spellEnd"/>
          </w:p>
        </w:tc>
        <w:tc>
          <w:tcPr>
            <w:tcW w:w="946" w:type="dxa"/>
          </w:tcPr>
          <w:p w14:paraId="76CB900F" w14:textId="77777777" w:rsidR="00CE6A19" w:rsidRDefault="005B10F6">
            <w:pPr>
              <w:jc w:val="left"/>
            </w:pPr>
            <w:r>
              <w:rPr>
                <w:sz w:val="18"/>
              </w:rPr>
              <w:t>bool</w:t>
            </w:r>
          </w:p>
        </w:tc>
        <w:tc>
          <w:tcPr>
            <w:tcW w:w="333" w:type="dxa"/>
          </w:tcPr>
          <w:p w14:paraId="7A6289A7" w14:textId="77777777" w:rsidR="00CE6A19" w:rsidRDefault="005B10F6">
            <w:pPr>
              <w:jc w:val="left"/>
            </w:pPr>
            <w:r>
              <w:rPr>
                <w:sz w:val="18"/>
              </w:rPr>
              <w:t>No</w:t>
            </w:r>
          </w:p>
        </w:tc>
        <w:tc>
          <w:tcPr>
            <w:tcW w:w="817" w:type="dxa"/>
          </w:tcPr>
          <w:p w14:paraId="3147D5C3" w14:textId="77777777" w:rsidR="00CE6A19" w:rsidRDefault="005B10F6">
            <w:pPr>
              <w:jc w:val="left"/>
            </w:pPr>
            <w:r>
              <w:rPr>
                <w:sz w:val="18"/>
              </w:rPr>
              <w:t>None</w:t>
            </w:r>
          </w:p>
        </w:tc>
        <w:tc>
          <w:tcPr>
            <w:tcW w:w="5595" w:type="dxa"/>
          </w:tcPr>
          <w:p w14:paraId="2BE06AB0" w14:textId="77777777" w:rsidR="00CE6A19" w:rsidRDefault="005B10F6">
            <w:pPr>
              <w:jc w:val="left"/>
            </w:pPr>
            <w:r>
              <w:rPr>
                <w:sz w:val="18"/>
              </w:rPr>
              <w:t>Forces a password change on next sign-in</w:t>
            </w:r>
          </w:p>
        </w:tc>
      </w:tr>
      <w:tr w:rsidR="00CE6A19" w14:paraId="72878D88" w14:textId="77777777">
        <w:tc>
          <w:tcPr>
            <w:tcW w:w="946" w:type="dxa"/>
          </w:tcPr>
          <w:p w14:paraId="0247339E" w14:textId="77777777" w:rsidR="00CE6A19" w:rsidRDefault="005B10F6">
            <w:pPr>
              <w:jc w:val="left"/>
            </w:pPr>
            <w:proofErr w:type="spellStart"/>
            <w:r>
              <w:rPr>
                <w:sz w:val="18"/>
              </w:rPr>
              <w:t>PasswordChangedAt</w:t>
            </w:r>
            <w:proofErr w:type="spellEnd"/>
          </w:p>
        </w:tc>
        <w:tc>
          <w:tcPr>
            <w:tcW w:w="946" w:type="dxa"/>
          </w:tcPr>
          <w:p w14:paraId="0093D5AC" w14:textId="77777777" w:rsidR="00CE6A19" w:rsidRDefault="005B10F6">
            <w:pPr>
              <w:jc w:val="left"/>
            </w:pPr>
            <w:r>
              <w:rPr>
                <w:sz w:val="18"/>
              </w:rPr>
              <w:t>datetime (Saudi local)</w:t>
            </w:r>
          </w:p>
        </w:tc>
        <w:tc>
          <w:tcPr>
            <w:tcW w:w="333" w:type="dxa"/>
          </w:tcPr>
          <w:p w14:paraId="4278CD7A" w14:textId="77777777" w:rsidR="00CE6A19" w:rsidRDefault="005B10F6">
            <w:pPr>
              <w:jc w:val="left"/>
            </w:pPr>
            <w:r>
              <w:rPr>
                <w:sz w:val="18"/>
              </w:rPr>
              <w:t>Yes</w:t>
            </w:r>
          </w:p>
        </w:tc>
        <w:tc>
          <w:tcPr>
            <w:tcW w:w="817" w:type="dxa"/>
          </w:tcPr>
          <w:p w14:paraId="2F6F8F51" w14:textId="77777777" w:rsidR="00CE6A19" w:rsidRDefault="005B10F6">
            <w:pPr>
              <w:jc w:val="left"/>
            </w:pPr>
            <w:r>
              <w:rPr>
                <w:sz w:val="18"/>
              </w:rPr>
              <w:t>None</w:t>
            </w:r>
          </w:p>
        </w:tc>
        <w:tc>
          <w:tcPr>
            <w:tcW w:w="5595" w:type="dxa"/>
          </w:tcPr>
          <w:p w14:paraId="65D9E087" w14:textId="77777777" w:rsidR="00CE6A19" w:rsidRDefault="005B10F6">
            <w:pPr>
              <w:jc w:val="left"/>
            </w:pPr>
            <w:r>
              <w:rPr>
                <w:sz w:val="18"/>
              </w:rPr>
              <w:t>Password max-age tracking</w:t>
            </w:r>
          </w:p>
        </w:tc>
      </w:tr>
      <w:tr w:rsidR="00CE6A19" w14:paraId="6FBADC80" w14:textId="77777777">
        <w:tc>
          <w:tcPr>
            <w:tcW w:w="946" w:type="dxa"/>
          </w:tcPr>
          <w:p w14:paraId="554D8939" w14:textId="77777777" w:rsidR="00CE6A19" w:rsidRDefault="005B10F6">
            <w:pPr>
              <w:jc w:val="left"/>
            </w:pPr>
            <w:proofErr w:type="spellStart"/>
            <w:r>
              <w:rPr>
                <w:sz w:val="18"/>
              </w:rPr>
              <w:t>LastSuccessfulSignInAt</w:t>
            </w:r>
            <w:proofErr w:type="spellEnd"/>
          </w:p>
        </w:tc>
        <w:tc>
          <w:tcPr>
            <w:tcW w:w="946" w:type="dxa"/>
          </w:tcPr>
          <w:p w14:paraId="1A96426D" w14:textId="77777777" w:rsidR="00CE6A19" w:rsidRDefault="005B10F6">
            <w:pPr>
              <w:jc w:val="left"/>
            </w:pPr>
            <w:r>
              <w:rPr>
                <w:sz w:val="18"/>
              </w:rPr>
              <w:t>datetime (Saudi local)</w:t>
            </w:r>
          </w:p>
        </w:tc>
        <w:tc>
          <w:tcPr>
            <w:tcW w:w="333" w:type="dxa"/>
          </w:tcPr>
          <w:p w14:paraId="117F0699" w14:textId="77777777" w:rsidR="00CE6A19" w:rsidRDefault="005B10F6">
            <w:pPr>
              <w:jc w:val="left"/>
            </w:pPr>
            <w:r>
              <w:rPr>
                <w:sz w:val="18"/>
              </w:rPr>
              <w:t>Yes</w:t>
            </w:r>
          </w:p>
        </w:tc>
        <w:tc>
          <w:tcPr>
            <w:tcW w:w="817" w:type="dxa"/>
          </w:tcPr>
          <w:p w14:paraId="512CDB7F" w14:textId="77777777" w:rsidR="00CE6A19" w:rsidRDefault="005B10F6">
            <w:pPr>
              <w:jc w:val="left"/>
            </w:pPr>
            <w:r>
              <w:rPr>
                <w:sz w:val="18"/>
              </w:rPr>
              <w:t>None</w:t>
            </w:r>
          </w:p>
        </w:tc>
        <w:tc>
          <w:tcPr>
            <w:tcW w:w="5595" w:type="dxa"/>
          </w:tcPr>
          <w:p w14:paraId="40ED6EA7" w14:textId="77777777" w:rsidR="00CE6A19" w:rsidRDefault="005B10F6">
            <w:pPr>
              <w:jc w:val="left"/>
            </w:pPr>
            <w:r>
              <w:rPr>
                <w:sz w:val="18"/>
              </w:rPr>
              <w:t>Dormant-account sweep input</w:t>
            </w:r>
          </w:p>
        </w:tc>
      </w:tr>
      <w:tr w:rsidR="00CE6A19" w14:paraId="73EFA63C" w14:textId="77777777">
        <w:tc>
          <w:tcPr>
            <w:tcW w:w="946" w:type="dxa"/>
          </w:tcPr>
          <w:p w14:paraId="6EAA008D" w14:textId="77777777" w:rsidR="00CE6A19" w:rsidRDefault="005B10F6">
            <w:pPr>
              <w:jc w:val="left"/>
            </w:pPr>
            <w:proofErr w:type="spellStart"/>
            <w:r>
              <w:rPr>
                <w:sz w:val="18"/>
              </w:rPr>
              <w:t>AvatarFileId</w:t>
            </w:r>
            <w:proofErr w:type="spellEnd"/>
          </w:p>
        </w:tc>
        <w:tc>
          <w:tcPr>
            <w:tcW w:w="946" w:type="dxa"/>
          </w:tcPr>
          <w:p w14:paraId="0AE40A5A" w14:textId="77777777" w:rsidR="00CE6A19" w:rsidRDefault="005B10F6">
            <w:pPr>
              <w:jc w:val="left"/>
            </w:pPr>
            <w:r>
              <w:rPr>
                <w:sz w:val="18"/>
              </w:rPr>
              <w:t>string</w:t>
            </w:r>
          </w:p>
        </w:tc>
        <w:tc>
          <w:tcPr>
            <w:tcW w:w="333" w:type="dxa"/>
          </w:tcPr>
          <w:p w14:paraId="696DCC2D" w14:textId="77777777" w:rsidR="00CE6A19" w:rsidRDefault="005B10F6">
            <w:pPr>
              <w:jc w:val="left"/>
            </w:pPr>
            <w:r>
              <w:rPr>
                <w:sz w:val="18"/>
              </w:rPr>
              <w:t>Yes</w:t>
            </w:r>
          </w:p>
        </w:tc>
        <w:tc>
          <w:tcPr>
            <w:tcW w:w="817" w:type="dxa"/>
          </w:tcPr>
          <w:p w14:paraId="343EBE01" w14:textId="77777777" w:rsidR="00CE6A19" w:rsidRDefault="005B10F6">
            <w:pPr>
              <w:jc w:val="left"/>
            </w:pPr>
            <w:r>
              <w:rPr>
                <w:sz w:val="18"/>
              </w:rPr>
              <w:t>None</w:t>
            </w:r>
          </w:p>
        </w:tc>
        <w:tc>
          <w:tcPr>
            <w:tcW w:w="5595" w:type="dxa"/>
          </w:tcPr>
          <w:p w14:paraId="660BF62A" w14:textId="77777777" w:rsidR="00CE6A19" w:rsidRDefault="005B10F6">
            <w:pPr>
              <w:jc w:val="left"/>
            </w:pPr>
            <w:r>
              <w:rPr>
                <w:sz w:val="18"/>
              </w:rPr>
              <w:t xml:space="preserve">The avatar's </w:t>
            </w:r>
            <w:proofErr w:type="spellStart"/>
            <w:r>
              <w:rPr>
                <w:sz w:val="18"/>
              </w:rPr>
              <w:t>StoredFile</w:t>
            </w:r>
            <w:proofErr w:type="spellEnd"/>
            <w:r>
              <w:rPr>
                <w:sz w:val="18"/>
              </w:rPr>
              <w:t xml:space="preserve"> row in the App database. Not a path, and deliberately not a database foreign key: the reference crosses the Identity and App split.</w:t>
            </w:r>
          </w:p>
        </w:tc>
      </w:tr>
    </w:tbl>
    <w:p w14:paraId="4BC94B1A" w14:textId="77777777" w:rsidR="00CE6A19" w:rsidRDefault="005B10F6">
      <w:r>
        <w:rPr>
          <w:sz w:val="20"/>
        </w:rPr>
        <w:t xml:space="preserve">Lockout and two-factor state are the standard ASP.NET Core Identity columns. The Identity tables carry no </w:t>
      </w:r>
      <w:proofErr w:type="spellStart"/>
      <w:r>
        <w:rPr>
          <w:sz w:val="20"/>
        </w:rPr>
        <w:t>AspNet</w:t>
      </w:r>
      <w:proofErr w:type="spellEnd"/>
      <w:r>
        <w:rPr>
          <w:sz w:val="20"/>
        </w:rPr>
        <w:t xml:space="preserve"> prefix: Users, Roles, </w:t>
      </w:r>
      <w:proofErr w:type="spellStart"/>
      <w:r>
        <w:rPr>
          <w:sz w:val="20"/>
        </w:rPr>
        <w:t>UserRoles</w:t>
      </w:r>
      <w:proofErr w:type="spellEnd"/>
      <w:r>
        <w:rPr>
          <w:sz w:val="20"/>
        </w:rPr>
        <w:t xml:space="preserve">, </w:t>
      </w:r>
      <w:proofErr w:type="spellStart"/>
      <w:r>
        <w:rPr>
          <w:sz w:val="20"/>
        </w:rPr>
        <w:t>UserClaims</w:t>
      </w:r>
      <w:proofErr w:type="spellEnd"/>
      <w:r>
        <w:rPr>
          <w:sz w:val="20"/>
        </w:rPr>
        <w:t xml:space="preserve">, </w:t>
      </w:r>
      <w:proofErr w:type="spellStart"/>
      <w:r>
        <w:rPr>
          <w:sz w:val="20"/>
        </w:rPr>
        <w:t>UserLogins</w:t>
      </w:r>
      <w:proofErr w:type="spellEnd"/>
      <w:r>
        <w:rPr>
          <w:sz w:val="20"/>
        </w:rPr>
        <w:t xml:space="preserve">, </w:t>
      </w:r>
      <w:proofErr w:type="spellStart"/>
      <w:r>
        <w:rPr>
          <w:sz w:val="20"/>
        </w:rPr>
        <w:t>UserTokens</w:t>
      </w:r>
      <w:proofErr w:type="spellEnd"/>
      <w:r>
        <w:rPr>
          <w:sz w:val="20"/>
        </w:rPr>
        <w:t xml:space="preserve"> and </w:t>
      </w:r>
      <w:proofErr w:type="spellStart"/>
      <w:r>
        <w:rPr>
          <w:sz w:val="20"/>
        </w:rPr>
        <w:t>RoleClaims</w:t>
      </w:r>
      <w:proofErr w:type="spellEnd"/>
      <w:r>
        <w:rPr>
          <w:sz w:val="20"/>
        </w:rPr>
        <w:t>.</w:t>
      </w:r>
    </w:p>
    <w:p w14:paraId="0452EF4D" w14:textId="77777777" w:rsidR="00CE6A19" w:rsidRDefault="005B10F6">
      <w:r>
        <w:rPr>
          <w:sz w:val="20"/>
        </w:rPr>
        <w:t xml:space="preserve">Permissions (Permission), in </w:t>
      </w:r>
      <w:proofErr w:type="spellStart"/>
      <w:r>
        <w:rPr>
          <w:sz w:val="20"/>
        </w:rPr>
        <w:t>SIMF_Identity</w:t>
      </w:r>
      <w:proofErr w:type="spellEnd"/>
      <w:r>
        <w:rPr>
          <w:sz w:val="20"/>
        </w:rPr>
        <w:t>.</w:t>
      </w:r>
    </w:p>
    <w:tbl>
      <w:tblPr>
        <w:tblStyle w:val="TableGrid"/>
        <w:tblW w:w="8640" w:type="dxa"/>
        <w:tblLook w:val="04A0" w:firstRow="1" w:lastRow="0" w:firstColumn="1" w:lastColumn="0" w:noHBand="0" w:noVBand="1"/>
      </w:tblPr>
      <w:tblGrid>
        <w:gridCol w:w="792"/>
        <w:gridCol w:w="631"/>
        <w:gridCol w:w="520"/>
        <w:gridCol w:w="1347"/>
        <w:gridCol w:w="5350"/>
      </w:tblGrid>
      <w:tr w:rsidR="00CE6A19" w14:paraId="17D2C894" w14:textId="77777777">
        <w:trPr>
          <w:tblHeader/>
        </w:trPr>
        <w:tc>
          <w:tcPr>
            <w:tcW w:w="437" w:type="dxa"/>
          </w:tcPr>
          <w:p w14:paraId="7CB3220E" w14:textId="77777777" w:rsidR="00CE6A19" w:rsidRDefault="005B10F6">
            <w:pPr>
              <w:jc w:val="left"/>
            </w:pPr>
            <w:r>
              <w:rPr>
                <w:b/>
                <w:sz w:val="18"/>
              </w:rPr>
              <w:t>Column</w:t>
            </w:r>
          </w:p>
        </w:tc>
        <w:tc>
          <w:tcPr>
            <w:tcW w:w="437" w:type="dxa"/>
          </w:tcPr>
          <w:p w14:paraId="7F2E5F0E" w14:textId="77777777" w:rsidR="00CE6A19" w:rsidRDefault="005B10F6">
            <w:pPr>
              <w:jc w:val="left"/>
            </w:pPr>
            <w:r>
              <w:rPr>
                <w:b/>
                <w:sz w:val="18"/>
              </w:rPr>
              <w:t>Type</w:t>
            </w:r>
          </w:p>
        </w:tc>
        <w:tc>
          <w:tcPr>
            <w:tcW w:w="437" w:type="dxa"/>
          </w:tcPr>
          <w:p w14:paraId="3101928C" w14:textId="77777777" w:rsidR="00CE6A19" w:rsidRDefault="005B10F6">
            <w:pPr>
              <w:jc w:val="left"/>
            </w:pPr>
            <w:r>
              <w:rPr>
                <w:b/>
                <w:sz w:val="18"/>
              </w:rPr>
              <w:t>Null</w:t>
            </w:r>
          </w:p>
        </w:tc>
        <w:tc>
          <w:tcPr>
            <w:tcW w:w="712" w:type="dxa"/>
          </w:tcPr>
          <w:p w14:paraId="245FE572" w14:textId="77777777" w:rsidR="00CE6A19" w:rsidRDefault="005B10F6">
            <w:pPr>
              <w:jc w:val="left"/>
            </w:pPr>
            <w:r>
              <w:rPr>
                <w:b/>
                <w:sz w:val="18"/>
              </w:rPr>
              <w:t>Key/Constraint</w:t>
            </w:r>
          </w:p>
        </w:tc>
        <w:tc>
          <w:tcPr>
            <w:tcW w:w="6614" w:type="dxa"/>
          </w:tcPr>
          <w:p w14:paraId="0DF1FF10" w14:textId="77777777" w:rsidR="00CE6A19" w:rsidRDefault="005B10F6">
            <w:pPr>
              <w:jc w:val="left"/>
            </w:pPr>
            <w:r>
              <w:rPr>
                <w:b/>
                <w:sz w:val="18"/>
              </w:rPr>
              <w:t>Description</w:t>
            </w:r>
          </w:p>
        </w:tc>
      </w:tr>
      <w:tr w:rsidR="00CE6A19" w14:paraId="5C20A4CD" w14:textId="77777777">
        <w:tc>
          <w:tcPr>
            <w:tcW w:w="437" w:type="dxa"/>
          </w:tcPr>
          <w:p w14:paraId="0C659F59" w14:textId="77777777" w:rsidR="00CE6A19" w:rsidRDefault="005B10F6">
            <w:pPr>
              <w:jc w:val="left"/>
            </w:pPr>
            <w:r>
              <w:rPr>
                <w:sz w:val="18"/>
              </w:rPr>
              <w:t>Id</w:t>
            </w:r>
          </w:p>
        </w:tc>
        <w:tc>
          <w:tcPr>
            <w:tcW w:w="437" w:type="dxa"/>
          </w:tcPr>
          <w:p w14:paraId="319EDB0C" w14:textId="77777777" w:rsidR="00CE6A19" w:rsidRDefault="005B10F6">
            <w:pPr>
              <w:jc w:val="left"/>
            </w:pPr>
            <w:r>
              <w:rPr>
                <w:sz w:val="18"/>
              </w:rPr>
              <w:t>GUID</w:t>
            </w:r>
          </w:p>
        </w:tc>
        <w:tc>
          <w:tcPr>
            <w:tcW w:w="437" w:type="dxa"/>
          </w:tcPr>
          <w:p w14:paraId="36461A4D" w14:textId="77777777" w:rsidR="00CE6A19" w:rsidRDefault="005B10F6">
            <w:pPr>
              <w:jc w:val="left"/>
            </w:pPr>
            <w:r>
              <w:rPr>
                <w:sz w:val="18"/>
              </w:rPr>
              <w:t>No</w:t>
            </w:r>
          </w:p>
        </w:tc>
        <w:tc>
          <w:tcPr>
            <w:tcW w:w="712" w:type="dxa"/>
          </w:tcPr>
          <w:p w14:paraId="3A6BC5A1" w14:textId="77777777" w:rsidR="00CE6A19" w:rsidRDefault="005B10F6">
            <w:pPr>
              <w:jc w:val="left"/>
            </w:pPr>
            <w:r>
              <w:rPr>
                <w:sz w:val="18"/>
              </w:rPr>
              <w:t>PK</w:t>
            </w:r>
          </w:p>
        </w:tc>
        <w:tc>
          <w:tcPr>
            <w:tcW w:w="6614" w:type="dxa"/>
          </w:tcPr>
          <w:p w14:paraId="53897A2B" w14:textId="77777777" w:rsidR="00CE6A19" w:rsidRDefault="005B10F6">
            <w:pPr>
              <w:jc w:val="left"/>
            </w:pPr>
            <w:r>
              <w:rPr>
                <w:sz w:val="18"/>
              </w:rPr>
              <w:t>Permission id</w:t>
            </w:r>
          </w:p>
        </w:tc>
      </w:tr>
      <w:tr w:rsidR="00CE6A19" w14:paraId="227E2830" w14:textId="77777777">
        <w:tc>
          <w:tcPr>
            <w:tcW w:w="437" w:type="dxa"/>
          </w:tcPr>
          <w:p w14:paraId="6B5F3CDD" w14:textId="77777777" w:rsidR="00CE6A19" w:rsidRDefault="005B10F6">
            <w:pPr>
              <w:jc w:val="left"/>
            </w:pPr>
            <w:r>
              <w:rPr>
                <w:sz w:val="18"/>
              </w:rPr>
              <w:t>Code</w:t>
            </w:r>
          </w:p>
        </w:tc>
        <w:tc>
          <w:tcPr>
            <w:tcW w:w="437" w:type="dxa"/>
          </w:tcPr>
          <w:p w14:paraId="3FAED5CF" w14:textId="77777777" w:rsidR="00CE6A19" w:rsidRDefault="005B10F6">
            <w:pPr>
              <w:jc w:val="left"/>
            </w:pPr>
            <w:r>
              <w:rPr>
                <w:sz w:val="18"/>
              </w:rPr>
              <w:t>string</w:t>
            </w:r>
          </w:p>
        </w:tc>
        <w:tc>
          <w:tcPr>
            <w:tcW w:w="437" w:type="dxa"/>
          </w:tcPr>
          <w:p w14:paraId="314D32DA" w14:textId="77777777" w:rsidR="00CE6A19" w:rsidRDefault="005B10F6">
            <w:pPr>
              <w:jc w:val="left"/>
            </w:pPr>
            <w:r>
              <w:rPr>
                <w:sz w:val="18"/>
              </w:rPr>
              <w:t>No</w:t>
            </w:r>
          </w:p>
        </w:tc>
        <w:tc>
          <w:tcPr>
            <w:tcW w:w="712" w:type="dxa"/>
          </w:tcPr>
          <w:p w14:paraId="79A4A810" w14:textId="77777777" w:rsidR="00CE6A19" w:rsidRDefault="005B10F6">
            <w:pPr>
              <w:jc w:val="left"/>
            </w:pPr>
            <w:r>
              <w:rPr>
                <w:sz w:val="18"/>
              </w:rPr>
              <w:t>Unique code</w:t>
            </w:r>
          </w:p>
        </w:tc>
        <w:tc>
          <w:tcPr>
            <w:tcW w:w="6614" w:type="dxa"/>
          </w:tcPr>
          <w:p w14:paraId="3CD069F8" w14:textId="77777777" w:rsidR="00CE6A19" w:rsidRDefault="005B10F6">
            <w:pPr>
              <w:jc w:val="left"/>
            </w:pPr>
            <w:r>
              <w:rPr>
                <w:sz w:val="18"/>
              </w:rPr>
              <w:t xml:space="preserve">Permission code, in the format </w:t>
            </w:r>
            <w:proofErr w:type="spellStart"/>
            <w:r>
              <w:rPr>
                <w:sz w:val="18"/>
              </w:rPr>
              <w:t>Page.Action</w:t>
            </w:r>
            <w:proofErr w:type="spellEnd"/>
            <w:r>
              <w:rPr>
                <w:sz w:val="18"/>
              </w:rPr>
              <w:t xml:space="preserve">. With Id it is the whole table: the page, the action and the display name are read from </w:t>
            </w:r>
            <w:proofErr w:type="spellStart"/>
            <w:r>
              <w:rPr>
                <w:sz w:val="18"/>
              </w:rPr>
              <w:t>PermissionCatalog</w:t>
            </w:r>
            <w:proofErr w:type="spellEnd"/>
            <w:r>
              <w:rPr>
                <w:sz w:val="18"/>
              </w:rPr>
              <w:t xml:space="preserve"> in process, not stored.</w:t>
            </w:r>
          </w:p>
        </w:tc>
      </w:tr>
    </w:tbl>
    <w:p w14:paraId="5CD86BCA" w14:textId="77777777" w:rsidR="00CE6A19" w:rsidRDefault="005B10F6">
      <w:proofErr w:type="spellStart"/>
      <w:r>
        <w:rPr>
          <w:sz w:val="20"/>
        </w:rPr>
        <w:t>RolePermissions</w:t>
      </w:r>
      <w:proofErr w:type="spellEnd"/>
      <w:r>
        <w:rPr>
          <w:sz w:val="20"/>
        </w:rPr>
        <w:t xml:space="preserve"> (</w:t>
      </w:r>
      <w:proofErr w:type="spellStart"/>
      <w:r>
        <w:rPr>
          <w:sz w:val="20"/>
        </w:rPr>
        <w:t>RolePermission</w:t>
      </w:r>
      <w:proofErr w:type="spellEnd"/>
      <w:r>
        <w:rPr>
          <w:sz w:val="20"/>
        </w:rPr>
        <w:t xml:space="preserve">), in </w:t>
      </w:r>
      <w:proofErr w:type="spellStart"/>
      <w:r>
        <w:rPr>
          <w:sz w:val="20"/>
        </w:rPr>
        <w:t>SIMF_Identity</w:t>
      </w:r>
      <w:proofErr w:type="spellEnd"/>
      <w:r>
        <w:rPr>
          <w:sz w:val="20"/>
        </w:rPr>
        <w:t>.</w:t>
      </w:r>
    </w:p>
    <w:tbl>
      <w:tblPr>
        <w:tblStyle w:val="TableGrid"/>
        <w:tblW w:w="8640" w:type="dxa"/>
        <w:tblLook w:val="04A0" w:firstRow="1" w:lastRow="0" w:firstColumn="1" w:lastColumn="0" w:noHBand="0" w:noVBand="1"/>
      </w:tblPr>
      <w:tblGrid>
        <w:gridCol w:w="1596"/>
        <w:gridCol w:w="797"/>
        <w:gridCol w:w="797"/>
        <w:gridCol w:w="3457"/>
        <w:gridCol w:w="1993"/>
      </w:tblGrid>
      <w:tr w:rsidR="00CE6A19" w14:paraId="7367292F" w14:textId="77777777">
        <w:trPr>
          <w:tblHeader/>
        </w:trPr>
        <w:tc>
          <w:tcPr>
            <w:tcW w:w="1595" w:type="dxa"/>
          </w:tcPr>
          <w:p w14:paraId="75AC009E" w14:textId="77777777" w:rsidR="00CE6A19" w:rsidRDefault="005B10F6">
            <w:pPr>
              <w:jc w:val="left"/>
            </w:pPr>
            <w:r>
              <w:rPr>
                <w:b/>
                <w:sz w:val="18"/>
              </w:rPr>
              <w:t>Column</w:t>
            </w:r>
          </w:p>
        </w:tc>
        <w:tc>
          <w:tcPr>
            <w:tcW w:w="797" w:type="dxa"/>
          </w:tcPr>
          <w:p w14:paraId="62A09E3D" w14:textId="77777777" w:rsidR="00CE6A19" w:rsidRDefault="005B10F6">
            <w:pPr>
              <w:jc w:val="left"/>
            </w:pPr>
            <w:r>
              <w:rPr>
                <w:b/>
                <w:sz w:val="18"/>
              </w:rPr>
              <w:t>Type</w:t>
            </w:r>
          </w:p>
        </w:tc>
        <w:tc>
          <w:tcPr>
            <w:tcW w:w="797" w:type="dxa"/>
          </w:tcPr>
          <w:p w14:paraId="46E37947" w14:textId="77777777" w:rsidR="00CE6A19" w:rsidRDefault="005B10F6">
            <w:pPr>
              <w:jc w:val="left"/>
            </w:pPr>
            <w:r>
              <w:rPr>
                <w:b/>
                <w:sz w:val="18"/>
              </w:rPr>
              <w:t>Null</w:t>
            </w:r>
          </w:p>
        </w:tc>
        <w:tc>
          <w:tcPr>
            <w:tcW w:w="3456" w:type="dxa"/>
          </w:tcPr>
          <w:p w14:paraId="1FB080F2" w14:textId="77777777" w:rsidR="00CE6A19" w:rsidRDefault="005B10F6">
            <w:pPr>
              <w:jc w:val="left"/>
            </w:pPr>
            <w:r>
              <w:rPr>
                <w:b/>
                <w:sz w:val="18"/>
              </w:rPr>
              <w:t>Key/Constraint</w:t>
            </w:r>
          </w:p>
        </w:tc>
        <w:tc>
          <w:tcPr>
            <w:tcW w:w="1993" w:type="dxa"/>
          </w:tcPr>
          <w:p w14:paraId="514F89D2" w14:textId="77777777" w:rsidR="00CE6A19" w:rsidRDefault="005B10F6">
            <w:pPr>
              <w:jc w:val="left"/>
            </w:pPr>
            <w:r>
              <w:rPr>
                <w:b/>
                <w:sz w:val="18"/>
              </w:rPr>
              <w:t>Description</w:t>
            </w:r>
          </w:p>
        </w:tc>
      </w:tr>
      <w:tr w:rsidR="00CE6A19" w14:paraId="68FDD70F" w14:textId="77777777">
        <w:tc>
          <w:tcPr>
            <w:tcW w:w="1595" w:type="dxa"/>
          </w:tcPr>
          <w:p w14:paraId="57A3DF7E" w14:textId="77777777" w:rsidR="00CE6A19" w:rsidRDefault="005B10F6">
            <w:pPr>
              <w:jc w:val="left"/>
            </w:pPr>
            <w:proofErr w:type="spellStart"/>
            <w:r>
              <w:rPr>
                <w:sz w:val="18"/>
              </w:rPr>
              <w:t>RoleId</w:t>
            </w:r>
            <w:proofErr w:type="spellEnd"/>
          </w:p>
        </w:tc>
        <w:tc>
          <w:tcPr>
            <w:tcW w:w="797" w:type="dxa"/>
          </w:tcPr>
          <w:p w14:paraId="44C1C282" w14:textId="77777777" w:rsidR="00CE6A19" w:rsidRDefault="005B10F6">
            <w:pPr>
              <w:jc w:val="left"/>
            </w:pPr>
            <w:r>
              <w:rPr>
                <w:sz w:val="18"/>
              </w:rPr>
              <w:t>GUID</w:t>
            </w:r>
          </w:p>
        </w:tc>
        <w:tc>
          <w:tcPr>
            <w:tcW w:w="797" w:type="dxa"/>
          </w:tcPr>
          <w:p w14:paraId="584FD7FB" w14:textId="77777777" w:rsidR="00CE6A19" w:rsidRDefault="005B10F6">
            <w:pPr>
              <w:jc w:val="left"/>
            </w:pPr>
            <w:r>
              <w:rPr>
                <w:sz w:val="18"/>
              </w:rPr>
              <w:t>No</w:t>
            </w:r>
          </w:p>
        </w:tc>
        <w:tc>
          <w:tcPr>
            <w:tcW w:w="3456" w:type="dxa"/>
          </w:tcPr>
          <w:p w14:paraId="0A1DA176" w14:textId="77777777" w:rsidR="00CE6A19" w:rsidRDefault="005B10F6">
            <w:pPr>
              <w:jc w:val="left"/>
            </w:pPr>
            <w:r>
              <w:rPr>
                <w:sz w:val="18"/>
              </w:rPr>
              <w:t>PK part; FK to Roles</w:t>
            </w:r>
          </w:p>
        </w:tc>
        <w:tc>
          <w:tcPr>
            <w:tcW w:w="1993" w:type="dxa"/>
          </w:tcPr>
          <w:p w14:paraId="2DC7E736" w14:textId="77777777" w:rsidR="00CE6A19" w:rsidRDefault="005B10F6">
            <w:pPr>
              <w:jc w:val="left"/>
            </w:pPr>
            <w:r>
              <w:rPr>
                <w:sz w:val="18"/>
              </w:rPr>
              <w:t>Role side</w:t>
            </w:r>
          </w:p>
        </w:tc>
      </w:tr>
      <w:tr w:rsidR="00CE6A19" w14:paraId="48452E84" w14:textId="77777777">
        <w:tc>
          <w:tcPr>
            <w:tcW w:w="1595" w:type="dxa"/>
          </w:tcPr>
          <w:p w14:paraId="6D304F7C" w14:textId="77777777" w:rsidR="00CE6A19" w:rsidRDefault="005B10F6">
            <w:pPr>
              <w:jc w:val="left"/>
            </w:pPr>
            <w:proofErr w:type="spellStart"/>
            <w:r>
              <w:rPr>
                <w:sz w:val="18"/>
              </w:rPr>
              <w:t>PermissionId</w:t>
            </w:r>
            <w:proofErr w:type="spellEnd"/>
          </w:p>
        </w:tc>
        <w:tc>
          <w:tcPr>
            <w:tcW w:w="797" w:type="dxa"/>
          </w:tcPr>
          <w:p w14:paraId="71663D9B" w14:textId="77777777" w:rsidR="00CE6A19" w:rsidRDefault="005B10F6">
            <w:pPr>
              <w:jc w:val="left"/>
            </w:pPr>
            <w:r>
              <w:rPr>
                <w:sz w:val="18"/>
              </w:rPr>
              <w:t>GUID</w:t>
            </w:r>
          </w:p>
        </w:tc>
        <w:tc>
          <w:tcPr>
            <w:tcW w:w="797" w:type="dxa"/>
          </w:tcPr>
          <w:p w14:paraId="7A56635C" w14:textId="77777777" w:rsidR="00CE6A19" w:rsidRDefault="005B10F6">
            <w:pPr>
              <w:jc w:val="left"/>
            </w:pPr>
            <w:r>
              <w:rPr>
                <w:sz w:val="18"/>
              </w:rPr>
              <w:t>No</w:t>
            </w:r>
          </w:p>
        </w:tc>
        <w:tc>
          <w:tcPr>
            <w:tcW w:w="3456" w:type="dxa"/>
          </w:tcPr>
          <w:p w14:paraId="5F2EAA98" w14:textId="77777777" w:rsidR="00CE6A19" w:rsidRDefault="005B10F6">
            <w:pPr>
              <w:jc w:val="left"/>
            </w:pPr>
            <w:r>
              <w:rPr>
                <w:sz w:val="18"/>
              </w:rPr>
              <w:t>PK part; FK to Permissions</w:t>
            </w:r>
          </w:p>
        </w:tc>
        <w:tc>
          <w:tcPr>
            <w:tcW w:w="1993" w:type="dxa"/>
          </w:tcPr>
          <w:p w14:paraId="1C5371E5" w14:textId="77777777" w:rsidR="00CE6A19" w:rsidRDefault="005B10F6">
            <w:pPr>
              <w:jc w:val="left"/>
            </w:pPr>
            <w:r>
              <w:rPr>
                <w:sz w:val="18"/>
              </w:rPr>
              <w:t>Permission side</w:t>
            </w:r>
          </w:p>
        </w:tc>
      </w:tr>
    </w:tbl>
    <w:p w14:paraId="21164D01" w14:textId="77777777" w:rsidR="00CE6A19" w:rsidRDefault="005B10F6">
      <w:r>
        <w:rPr>
          <w:sz w:val="20"/>
        </w:rPr>
        <w:t>Composite primary key (</w:t>
      </w:r>
      <w:proofErr w:type="spellStart"/>
      <w:r>
        <w:rPr>
          <w:sz w:val="20"/>
        </w:rPr>
        <w:t>RoleId</w:t>
      </w:r>
      <w:proofErr w:type="spellEnd"/>
      <w:r>
        <w:rPr>
          <w:sz w:val="20"/>
        </w:rPr>
        <w:t xml:space="preserve">, </w:t>
      </w:r>
      <w:proofErr w:type="spellStart"/>
      <w:r>
        <w:rPr>
          <w:sz w:val="20"/>
        </w:rPr>
        <w:t>PermissionId</w:t>
      </w:r>
      <w:proofErr w:type="spellEnd"/>
      <w:r>
        <w:rPr>
          <w:sz w:val="20"/>
        </w:rPr>
        <w:t>); a pure join table.</w:t>
      </w:r>
    </w:p>
    <w:p w14:paraId="6F94EB0A" w14:textId="77777777" w:rsidR="00CE6A19" w:rsidRDefault="005B10F6">
      <w:proofErr w:type="spellStart"/>
      <w:r>
        <w:rPr>
          <w:sz w:val="20"/>
        </w:rPr>
        <w:t>RefreshTokens</w:t>
      </w:r>
      <w:proofErr w:type="spellEnd"/>
      <w:r>
        <w:rPr>
          <w:sz w:val="20"/>
        </w:rPr>
        <w:t xml:space="preserve"> (</w:t>
      </w:r>
      <w:proofErr w:type="spellStart"/>
      <w:r>
        <w:rPr>
          <w:sz w:val="20"/>
        </w:rPr>
        <w:t>RefreshToken</w:t>
      </w:r>
      <w:proofErr w:type="spellEnd"/>
      <w:r>
        <w:rPr>
          <w:sz w:val="20"/>
        </w:rPr>
        <w:t xml:space="preserve">), in </w:t>
      </w:r>
      <w:proofErr w:type="spellStart"/>
      <w:r>
        <w:rPr>
          <w:sz w:val="20"/>
        </w:rPr>
        <w:t>SIMF_Identity</w:t>
      </w:r>
      <w:proofErr w:type="spellEnd"/>
      <w:r>
        <w:rPr>
          <w:sz w:val="20"/>
        </w:rPr>
        <w:t>.</w:t>
      </w:r>
    </w:p>
    <w:tbl>
      <w:tblPr>
        <w:tblStyle w:val="TableGrid"/>
        <w:tblW w:w="8640" w:type="dxa"/>
        <w:tblLook w:val="04A0" w:firstRow="1" w:lastRow="0" w:firstColumn="1" w:lastColumn="0" w:noHBand="0" w:noVBand="1"/>
      </w:tblPr>
      <w:tblGrid>
        <w:gridCol w:w="1324"/>
        <w:gridCol w:w="1586"/>
        <w:gridCol w:w="520"/>
        <w:gridCol w:w="2177"/>
        <w:gridCol w:w="3033"/>
      </w:tblGrid>
      <w:tr w:rsidR="00CE6A19" w14:paraId="2C2C9880" w14:textId="77777777">
        <w:trPr>
          <w:tblHeader/>
        </w:trPr>
        <w:tc>
          <w:tcPr>
            <w:tcW w:w="985" w:type="dxa"/>
          </w:tcPr>
          <w:p w14:paraId="3F09CA01" w14:textId="77777777" w:rsidR="00CE6A19" w:rsidRDefault="005B10F6">
            <w:pPr>
              <w:jc w:val="left"/>
            </w:pPr>
            <w:r>
              <w:rPr>
                <w:b/>
                <w:sz w:val="18"/>
              </w:rPr>
              <w:t>Column</w:t>
            </w:r>
          </w:p>
        </w:tc>
        <w:tc>
          <w:tcPr>
            <w:tcW w:w="1667" w:type="dxa"/>
          </w:tcPr>
          <w:p w14:paraId="75976D70" w14:textId="77777777" w:rsidR="00CE6A19" w:rsidRDefault="005B10F6">
            <w:pPr>
              <w:jc w:val="left"/>
            </w:pPr>
            <w:r>
              <w:rPr>
                <w:b/>
                <w:sz w:val="18"/>
              </w:rPr>
              <w:t>Type</w:t>
            </w:r>
          </w:p>
        </w:tc>
        <w:tc>
          <w:tcPr>
            <w:tcW w:w="454" w:type="dxa"/>
          </w:tcPr>
          <w:p w14:paraId="4D4E632A" w14:textId="77777777" w:rsidR="00CE6A19" w:rsidRDefault="005B10F6">
            <w:pPr>
              <w:jc w:val="left"/>
            </w:pPr>
            <w:r>
              <w:rPr>
                <w:b/>
                <w:sz w:val="18"/>
              </w:rPr>
              <w:t>Null</w:t>
            </w:r>
          </w:p>
        </w:tc>
        <w:tc>
          <w:tcPr>
            <w:tcW w:w="2273" w:type="dxa"/>
          </w:tcPr>
          <w:p w14:paraId="533F174D" w14:textId="77777777" w:rsidR="00CE6A19" w:rsidRDefault="005B10F6">
            <w:pPr>
              <w:jc w:val="left"/>
            </w:pPr>
            <w:r>
              <w:rPr>
                <w:b/>
                <w:sz w:val="18"/>
              </w:rPr>
              <w:t>Key/Constraint</w:t>
            </w:r>
          </w:p>
        </w:tc>
        <w:tc>
          <w:tcPr>
            <w:tcW w:w="3258" w:type="dxa"/>
          </w:tcPr>
          <w:p w14:paraId="366DC508" w14:textId="77777777" w:rsidR="00CE6A19" w:rsidRDefault="005B10F6">
            <w:pPr>
              <w:jc w:val="left"/>
            </w:pPr>
            <w:r>
              <w:rPr>
                <w:b/>
                <w:sz w:val="18"/>
              </w:rPr>
              <w:t>Description</w:t>
            </w:r>
          </w:p>
        </w:tc>
      </w:tr>
      <w:tr w:rsidR="00CE6A19" w14:paraId="3CE81516" w14:textId="77777777">
        <w:tc>
          <w:tcPr>
            <w:tcW w:w="985" w:type="dxa"/>
          </w:tcPr>
          <w:p w14:paraId="45E3431D" w14:textId="77777777" w:rsidR="00CE6A19" w:rsidRDefault="005B10F6">
            <w:pPr>
              <w:jc w:val="left"/>
            </w:pPr>
            <w:r>
              <w:rPr>
                <w:sz w:val="18"/>
              </w:rPr>
              <w:t>Id</w:t>
            </w:r>
          </w:p>
        </w:tc>
        <w:tc>
          <w:tcPr>
            <w:tcW w:w="1667" w:type="dxa"/>
          </w:tcPr>
          <w:p w14:paraId="3A92767E" w14:textId="77777777" w:rsidR="00CE6A19" w:rsidRDefault="005B10F6">
            <w:pPr>
              <w:jc w:val="left"/>
            </w:pPr>
            <w:r>
              <w:rPr>
                <w:sz w:val="18"/>
              </w:rPr>
              <w:t>GUID</w:t>
            </w:r>
          </w:p>
        </w:tc>
        <w:tc>
          <w:tcPr>
            <w:tcW w:w="454" w:type="dxa"/>
          </w:tcPr>
          <w:p w14:paraId="1FD89A24" w14:textId="77777777" w:rsidR="00CE6A19" w:rsidRDefault="005B10F6">
            <w:pPr>
              <w:jc w:val="left"/>
            </w:pPr>
            <w:r>
              <w:rPr>
                <w:sz w:val="18"/>
              </w:rPr>
              <w:t>No</w:t>
            </w:r>
          </w:p>
        </w:tc>
        <w:tc>
          <w:tcPr>
            <w:tcW w:w="2273" w:type="dxa"/>
          </w:tcPr>
          <w:p w14:paraId="539E0CCD" w14:textId="77777777" w:rsidR="00CE6A19" w:rsidRDefault="005B10F6">
            <w:pPr>
              <w:jc w:val="left"/>
            </w:pPr>
            <w:r>
              <w:rPr>
                <w:sz w:val="18"/>
              </w:rPr>
              <w:t>PK</w:t>
            </w:r>
          </w:p>
        </w:tc>
        <w:tc>
          <w:tcPr>
            <w:tcW w:w="3258" w:type="dxa"/>
          </w:tcPr>
          <w:p w14:paraId="715DF760" w14:textId="77777777" w:rsidR="00CE6A19" w:rsidRDefault="005B10F6">
            <w:pPr>
              <w:jc w:val="left"/>
            </w:pPr>
            <w:r>
              <w:rPr>
                <w:sz w:val="18"/>
              </w:rPr>
              <w:t>Token record id</w:t>
            </w:r>
          </w:p>
        </w:tc>
      </w:tr>
      <w:tr w:rsidR="00CE6A19" w14:paraId="5DFE6892" w14:textId="77777777">
        <w:tc>
          <w:tcPr>
            <w:tcW w:w="985" w:type="dxa"/>
          </w:tcPr>
          <w:p w14:paraId="2E7DC688" w14:textId="77777777" w:rsidR="00CE6A19" w:rsidRDefault="005B10F6">
            <w:pPr>
              <w:jc w:val="left"/>
            </w:pPr>
            <w:proofErr w:type="spellStart"/>
            <w:r>
              <w:rPr>
                <w:sz w:val="18"/>
              </w:rPr>
              <w:t>UserId</w:t>
            </w:r>
            <w:proofErr w:type="spellEnd"/>
          </w:p>
        </w:tc>
        <w:tc>
          <w:tcPr>
            <w:tcW w:w="1667" w:type="dxa"/>
          </w:tcPr>
          <w:p w14:paraId="2A362B92" w14:textId="77777777" w:rsidR="00CE6A19" w:rsidRDefault="005B10F6">
            <w:pPr>
              <w:jc w:val="left"/>
            </w:pPr>
            <w:r>
              <w:rPr>
                <w:sz w:val="18"/>
              </w:rPr>
              <w:t>GUID</w:t>
            </w:r>
          </w:p>
        </w:tc>
        <w:tc>
          <w:tcPr>
            <w:tcW w:w="454" w:type="dxa"/>
          </w:tcPr>
          <w:p w14:paraId="7B32438C" w14:textId="77777777" w:rsidR="00CE6A19" w:rsidRDefault="005B10F6">
            <w:pPr>
              <w:jc w:val="left"/>
            </w:pPr>
            <w:r>
              <w:rPr>
                <w:sz w:val="18"/>
              </w:rPr>
              <w:t>No</w:t>
            </w:r>
          </w:p>
        </w:tc>
        <w:tc>
          <w:tcPr>
            <w:tcW w:w="2273" w:type="dxa"/>
          </w:tcPr>
          <w:p w14:paraId="525644F3" w14:textId="77777777" w:rsidR="00CE6A19" w:rsidRDefault="005B10F6">
            <w:pPr>
              <w:jc w:val="left"/>
            </w:pPr>
            <w:r>
              <w:rPr>
                <w:sz w:val="18"/>
              </w:rPr>
              <w:t>FK to the Identity Users table</w:t>
            </w:r>
          </w:p>
        </w:tc>
        <w:tc>
          <w:tcPr>
            <w:tcW w:w="3258" w:type="dxa"/>
          </w:tcPr>
          <w:p w14:paraId="529FF81E" w14:textId="77777777" w:rsidR="00CE6A19" w:rsidRDefault="005B10F6">
            <w:pPr>
              <w:jc w:val="left"/>
            </w:pPr>
            <w:r>
              <w:rPr>
                <w:sz w:val="18"/>
              </w:rPr>
              <w:t>Owning user</w:t>
            </w:r>
          </w:p>
        </w:tc>
      </w:tr>
      <w:tr w:rsidR="00CE6A19" w14:paraId="5BA0C9DE" w14:textId="77777777">
        <w:tc>
          <w:tcPr>
            <w:tcW w:w="985" w:type="dxa"/>
          </w:tcPr>
          <w:p w14:paraId="03FE826F" w14:textId="77777777" w:rsidR="00CE6A19" w:rsidRDefault="005B10F6">
            <w:pPr>
              <w:jc w:val="left"/>
            </w:pPr>
            <w:proofErr w:type="spellStart"/>
            <w:r>
              <w:rPr>
                <w:sz w:val="18"/>
              </w:rPr>
              <w:t>TokenHash</w:t>
            </w:r>
            <w:proofErr w:type="spellEnd"/>
          </w:p>
        </w:tc>
        <w:tc>
          <w:tcPr>
            <w:tcW w:w="1667" w:type="dxa"/>
          </w:tcPr>
          <w:p w14:paraId="55DE842F" w14:textId="77777777" w:rsidR="00CE6A19" w:rsidRDefault="005B10F6">
            <w:pPr>
              <w:jc w:val="left"/>
            </w:pPr>
            <w:r>
              <w:rPr>
                <w:sz w:val="18"/>
              </w:rPr>
              <w:t>string</w:t>
            </w:r>
          </w:p>
        </w:tc>
        <w:tc>
          <w:tcPr>
            <w:tcW w:w="454" w:type="dxa"/>
          </w:tcPr>
          <w:p w14:paraId="5481F130" w14:textId="77777777" w:rsidR="00CE6A19" w:rsidRDefault="005B10F6">
            <w:pPr>
              <w:jc w:val="left"/>
            </w:pPr>
            <w:r>
              <w:rPr>
                <w:sz w:val="18"/>
              </w:rPr>
              <w:t>No</w:t>
            </w:r>
          </w:p>
        </w:tc>
        <w:tc>
          <w:tcPr>
            <w:tcW w:w="2273" w:type="dxa"/>
          </w:tcPr>
          <w:p w14:paraId="180EB0C8" w14:textId="77777777" w:rsidR="00CE6A19" w:rsidRDefault="005B10F6">
            <w:pPr>
              <w:jc w:val="left"/>
            </w:pPr>
            <w:r>
              <w:rPr>
                <w:sz w:val="18"/>
              </w:rPr>
              <w:t>None</w:t>
            </w:r>
          </w:p>
        </w:tc>
        <w:tc>
          <w:tcPr>
            <w:tcW w:w="3258" w:type="dxa"/>
          </w:tcPr>
          <w:p w14:paraId="06A0A32E" w14:textId="77777777" w:rsidR="00CE6A19" w:rsidRDefault="005B10F6">
            <w:pPr>
              <w:jc w:val="left"/>
            </w:pPr>
            <w:r>
              <w:rPr>
                <w:sz w:val="18"/>
              </w:rPr>
              <w:t>Hashed token; the raw token is never stored</w:t>
            </w:r>
          </w:p>
        </w:tc>
      </w:tr>
      <w:tr w:rsidR="00CE6A19" w14:paraId="765362DB" w14:textId="77777777">
        <w:tc>
          <w:tcPr>
            <w:tcW w:w="985" w:type="dxa"/>
          </w:tcPr>
          <w:p w14:paraId="426D1F4B" w14:textId="77777777" w:rsidR="00CE6A19" w:rsidRDefault="005B10F6">
            <w:pPr>
              <w:jc w:val="left"/>
            </w:pPr>
            <w:proofErr w:type="spellStart"/>
            <w:r>
              <w:rPr>
                <w:sz w:val="18"/>
              </w:rPr>
              <w:t>ExpiresAt</w:t>
            </w:r>
            <w:proofErr w:type="spellEnd"/>
          </w:p>
        </w:tc>
        <w:tc>
          <w:tcPr>
            <w:tcW w:w="1667" w:type="dxa"/>
          </w:tcPr>
          <w:p w14:paraId="6F564B52" w14:textId="77777777" w:rsidR="00CE6A19" w:rsidRDefault="005B10F6">
            <w:pPr>
              <w:jc w:val="left"/>
            </w:pPr>
            <w:r>
              <w:rPr>
                <w:sz w:val="18"/>
              </w:rPr>
              <w:t>datetime (Saudi local)</w:t>
            </w:r>
          </w:p>
        </w:tc>
        <w:tc>
          <w:tcPr>
            <w:tcW w:w="454" w:type="dxa"/>
          </w:tcPr>
          <w:p w14:paraId="5C948924" w14:textId="77777777" w:rsidR="00CE6A19" w:rsidRDefault="005B10F6">
            <w:pPr>
              <w:jc w:val="left"/>
            </w:pPr>
            <w:r>
              <w:rPr>
                <w:sz w:val="18"/>
              </w:rPr>
              <w:t>No</w:t>
            </w:r>
          </w:p>
        </w:tc>
        <w:tc>
          <w:tcPr>
            <w:tcW w:w="2273" w:type="dxa"/>
          </w:tcPr>
          <w:p w14:paraId="495E09C3" w14:textId="77777777" w:rsidR="00CE6A19" w:rsidRDefault="005B10F6">
            <w:pPr>
              <w:jc w:val="left"/>
            </w:pPr>
            <w:r>
              <w:rPr>
                <w:sz w:val="18"/>
              </w:rPr>
              <w:t>None</w:t>
            </w:r>
          </w:p>
        </w:tc>
        <w:tc>
          <w:tcPr>
            <w:tcW w:w="3258" w:type="dxa"/>
          </w:tcPr>
          <w:p w14:paraId="37A955F5" w14:textId="77777777" w:rsidR="00CE6A19" w:rsidRDefault="005B10F6">
            <w:pPr>
              <w:jc w:val="left"/>
            </w:pPr>
            <w:r>
              <w:rPr>
                <w:sz w:val="18"/>
              </w:rPr>
              <w:t>Expiry</w:t>
            </w:r>
          </w:p>
        </w:tc>
      </w:tr>
      <w:tr w:rsidR="00CE6A19" w14:paraId="34088664" w14:textId="77777777">
        <w:tc>
          <w:tcPr>
            <w:tcW w:w="985" w:type="dxa"/>
          </w:tcPr>
          <w:p w14:paraId="78045701" w14:textId="77777777" w:rsidR="00CE6A19" w:rsidRDefault="005B10F6">
            <w:pPr>
              <w:jc w:val="left"/>
            </w:pPr>
            <w:proofErr w:type="spellStart"/>
            <w:r>
              <w:rPr>
                <w:sz w:val="18"/>
              </w:rPr>
              <w:t>RevokedAt</w:t>
            </w:r>
            <w:proofErr w:type="spellEnd"/>
          </w:p>
        </w:tc>
        <w:tc>
          <w:tcPr>
            <w:tcW w:w="1667" w:type="dxa"/>
          </w:tcPr>
          <w:p w14:paraId="598AAD7C" w14:textId="77777777" w:rsidR="00CE6A19" w:rsidRDefault="005B10F6">
            <w:pPr>
              <w:jc w:val="left"/>
            </w:pPr>
            <w:r>
              <w:rPr>
                <w:sz w:val="18"/>
              </w:rPr>
              <w:t>datetime (Saudi local)</w:t>
            </w:r>
          </w:p>
        </w:tc>
        <w:tc>
          <w:tcPr>
            <w:tcW w:w="454" w:type="dxa"/>
          </w:tcPr>
          <w:p w14:paraId="382E4C15" w14:textId="77777777" w:rsidR="00CE6A19" w:rsidRDefault="005B10F6">
            <w:pPr>
              <w:jc w:val="left"/>
            </w:pPr>
            <w:r>
              <w:rPr>
                <w:sz w:val="18"/>
              </w:rPr>
              <w:t>Yes</w:t>
            </w:r>
          </w:p>
        </w:tc>
        <w:tc>
          <w:tcPr>
            <w:tcW w:w="2273" w:type="dxa"/>
          </w:tcPr>
          <w:p w14:paraId="632999E5" w14:textId="77777777" w:rsidR="00CE6A19" w:rsidRDefault="005B10F6">
            <w:pPr>
              <w:jc w:val="left"/>
            </w:pPr>
            <w:r>
              <w:rPr>
                <w:sz w:val="18"/>
              </w:rPr>
              <w:t>None</w:t>
            </w:r>
          </w:p>
        </w:tc>
        <w:tc>
          <w:tcPr>
            <w:tcW w:w="3258" w:type="dxa"/>
          </w:tcPr>
          <w:p w14:paraId="4E01BEFB" w14:textId="77777777" w:rsidR="00CE6A19" w:rsidRDefault="005B10F6">
            <w:pPr>
              <w:jc w:val="left"/>
            </w:pPr>
            <w:r>
              <w:rPr>
                <w:sz w:val="18"/>
              </w:rPr>
              <w:t>Revocation time</w:t>
            </w:r>
          </w:p>
        </w:tc>
      </w:tr>
      <w:tr w:rsidR="00CE6A19" w14:paraId="7B7BF136" w14:textId="77777777">
        <w:tc>
          <w:tcPr>
            <w:tcW w:w="985" w:type="dxa"/>
          </w:tcPr>
          <w:p w14:paraId="461870B0" w14:textId="77777777" w:rsidR="00CE6A19" w:rsidRDefault="005B10F6">
            <w:pPr>
              <w:jc w:val="left"/>
            </w:pPr>
            <w:proofErr w:type="spellStart"/>
            <w:r>
              <w:rPr>
                <w:sz w:val="18"/>
              </w:rPr>
              <w:t>RotatedFromId</w:t>
            </w:r>
            <w:proofErr w:type="spellEnd"/>
          </w:p>
        </w:tc>
        <w:tc>
          <w:tcPr>
            <w:tcW w:w="1667" w:type="dxa"/>
          </w:tcPr>
          <w:p w14:paraId="32A7D8EB" w14:textId="77777777" w:rsidR="00CE6A19" w:rsidRDefault="005B10F6">
            <w:pPr>
              <w:jc w:val="left"/>
            </w:pPr>
            <w:r>
              <w:rPr>
                <w:sz w:val="18"/>
              </w:rPr>
              <w:t>GUID</w:t>
            </w:r>
          </w:p>
        </w:tc>
        <w:tc>
          <w:tcPr>
            <w:tcW w:w="454" w:type="dxa"/>
          </w:tcPr>
          <w:p w14:paraId="6C398610" w14:textId="77777777" w:rsidR="00CE6A19" w:rsidRDefault="005B10F6">
            <w:pPr>
              <w:jc w:val="left"/>
            </w:pPr>
            <w:r>
              <w:rPr>
                <w:sz w:val="18"/>
              </w:rPr>
              <w:t>Yes</w:t>
            </w:r>
          </w:p>
        </w:tc>
        <w:tc>
          <w:tcPr>
            <w:tcW w:w="2273" w:type="dxa"/>
          </w:tcPr>
          <w:p w14:paraId="75D8F3B8" w14:textId="77777777" w:rsidR="00CE6A19" w:rsidRDefault="005B10F6">
            <w:pPr>
              <w:jc w:val="left"/>
            </w:pPr>
            <w:r>
              <w:rPr>
                <w:sz w:val="18"/>
              </w:rPr>
              <w:t>Self-reference</w:t>
            </w:r>
          </w:p>
        </w:tc>
        <w:tc>
          <w:tcPr>
            <w:tcW w:w="3258" w:type="dxa"/>
          </w:tcPr>
          <w:p w14:paraId="1F0AC6DE" w14:textId="77777777" w:rsidR="00CE6A19" w:rsidRDefault="005B10F6">
            <w:pPr>
              <w:jc w:val="left"/>
            </w:pPr>
            <w:r>
              <w:rPr>
                <w:sz w:val="18"/>
              </w:rPr>
              <w:t>Rotation chain, for reuse detection</w:t>
            </w:r>
          </w:p>
        </w:tc>
      </w:tr>
    </w:tbl>
    <w:p w14:paraId="5CE19828" w14:textId="77777777" w:rsidR="00CE6A19" w:rsidRDefault="005B10F6">
      <w:proofErr w:type="spellStart"/>
      <w:r>
        <w:rPr>
          <w:sz w:val="20"/>
        </w:rPr>
        <w:t>AccountCodes</w:t>
      </w:r>
      <w:proofErr w:type="spellEnd"/>
      <w:r>
        <w:rPr>
          <w:sz w:val="20"/>
        </w:rPr>
        <w:t xml:space="preserve"> (</w:t>
      </w:r>
      <w:proofErr w:type="spellStart"/>
      <w:r>
        <w:rPr>
          <w:sz w:val="20"/>
        </w:rPr>
        <w:t>AccountCode</w:t>
      </w:r>
      <w:proofErr w:type="spellEnd"/>
      <w:r>
        <w:rPr>
          <w:sz w:val="20"/>
        </w:rPr>
        <w:t xml:space="preserve">), in </w:t>
      </w:r>
      <w:proofErr w:type="spellStart"/>
      <w:r>
        <w:rPr>
          <w:sz w:val="20"/>
        </w:rPr>
        <w:t>SIMF_Identity</w:t>
      </w:r>
      <w:proofErr w:type="spellEnd"/>
      <w:r>
        <w:rPr>
          <w:sz w:val="20"/>
        </w:rPr>
        <w:t>.</w:t>
      </w:r>
    </w:p>
    <w:tbl>
      <w:tblPr>
        <w:tblStyle w:val="TableGrid"/>
        <w:tblW w:w="8640" w:type="dxa"/>
        <w:tblLook w:val="04A0" w:firstRow="1" w:lastRow="0" w:firstColumn="1" w:lastColumn="0" w:noHBand="0" w:noVBand="1"/>
      </w:tblPr>
      <w:tblGrid>
        <w:gridCol w:w="1270"/>
        <w:gridCol w:w="944"/>
        <w:gridCol w:w="567"/>
        <w:gridCol w:w="2429"/>
        <w:gridCol w:w="3430"/>
      </w:tblGrid>
      <w:tr w:rsidR="00CE6A19" w14:paraId="5CFA6C76" w14:textId="77777777">
        <w:trPr>
          <w:tblHeader/>
        </w:trPr>
        <w:tc>
          <w:tcPr>
            <w:tcW w:w="608" w:type="dxa"/>
          </w:tcPr>
          <w:p w14:paraId="559713F7" w14:textId="77777777" w:rsidR="00CE6A19" w:rsidRDefault="005B10F6">
            <w:pPr>
              <w:jc w:val="left"/>
            </w:pPr>
            <w:r>
              <w:rPr>
                <w:b/>
                <w:sz w:val="18"/>
              </w:rPr>
              <w:t>Column</w:t>
            </w:r>
          </w:p>
        </w:tc>
        <w:tc>
          <w:tcPr>
            <w:tcW w:w="785" w:type="dxa"/>
          </w:tcPr>
          <w:p w14:paraId="1FE5D7FA" w14:textId="77777777" w:rsidR="00CE6A19" w:rsidRDefault="005B10F6">
            <w:pPr>
              <w:jc w:val="left"/>
            </w:pPr>
            <w:r>
              <w:rPr>
                <w:b/>
                <w:sz w:val="18"/>
              </w:rPr>
              <w:t>Type</w:t>
            </w:r>
          </w:p>
        </w:tc>
        <w:tc>
          <w:tcPr>
            <w:tcW w:w="608" w:type="dxa"/>
          </w:tcPr>
          <w:p w14:paraId="4F9B6537" w14:textId="77777777" w:rsidR="00CE6A19" w:rsidRDefault="005B10F6">
            <w:pPr>
              <w:jc w:val="left"/>
            </w:pPr>
            <w:r>
              <w:rPr>
                <w:b/>
                <w:sz w:val="18"/>
              </w:rPr>
              <w:t>Null</w:t>
            </w:r>
          </w:p>
        </w:tc>
        <w:tc>
          <w:tcPr>
            <w:tcW w:w="1998" w:type="dxa"/>
          </w:tcPr>
          <w:p w14:paraId="1786CF31" w14:textId="77777777" w:rsidR="00CE6A19" w:rsidRDefault="005B10F6">
            <w:pPr>
              <w:jc w:val="left"/>
            </w:pPr>
            <w:r>
              <w:rPr>
                <w:b/>
                <w:sz w:val="18"/>
              </w:rPr>
              <w:t>Key/Constraint</w:t>
            </w:r>
          </w:p>
        </w:tc>
        <w:tc>
          <w:tcPr>
            <w:tcW w:w="4639" w:type="dxa"/>
          </w:tcPr>
          <w:p w14:paraId="29C746F8" w14:textId="77777777" w:rsidR="00CE6A19" w:rsidRDefault="005B10F6">
            <w:pPr>
              <w:jc w:val="left"/>
            </w:pPr>
            <w:r>
              <w:rPr>
                <w:b/>
                <w:sz w:val="18"/>
              </w:rPr>
              <w:t>Description</w:t>
            </w:r>
          </w:p>
        </w:tc>
      </w:tr>
      <w:tr w:rsidR="00CE6A19" w14:paraId="3763D712" w14:textId="77777777">
        <w:tc>
          <w:tcPr>
            <w:tcW w:w="608" w:type="dxa"/>
          </w:tcPr>
          <w:p w14:paraId="0E1FD8F1" w14:textId="77777777" w:rsidR="00CE6A19" w:rsidRDefault="005B10F6">
            <w:pPr>
              <w:jc w:val="left"/>
            </w:pPr>
            <w:r>
              <w:rPr>
                <w:sz w:val="18"/>
              </w:rPr>
              <w:t>Id</w:t>
            </w:r>
          </w:p>
        </w:tc>
        <w:tc>
          <w:tcPr>
            <w:tcW w:w="785" w:type="dxa"/>
          </w:tcPr>
          <w:p w14:paraId="76D24281" w14:textId="77777777" w:rsidR="00CE6A19" w:rsidRDefault="005B10F6">
            <w:pPr>
              <w:jc w:val="left"/>
            </w:pPr>
            <w:r>
              <w:rPr>
                <w:sz w:val="18"/>
              </w:rPr>
              <w:t>GUID</w:t>
            </w:r>
          </w:p>
        </w:tc>
        <w:tc>
          <w:tcPr>
            <w:tcW w:w="608" w:type="dxa"/>
          </w:tcPr>
          <w:p w14:paraId="7B4E4E76" w14:textId="77777777" w:rsidR="00CE6A19" w:rsidRDefault="005B10F6">
            <w:pPr>
              <w:jc w:val="left"/>
            </w:pPr>
            <w:r>
              <w:rPr>
                <w:sz w:val="18"/>
              </w:rPr>
              <w:t>No</w:t>
            </w:r>
          </w:p>
        </w:tc>
        <w:tc>
          <w:tcPr>
            <w:tcW w:w="1998" w:type="dxa"/>
          </w:tcPr>
          <w:p w14:paraId="062511F6" w14:textId="77777777" w:rsidR="00CE6A19" w:rsidRDefault="005B10F6">
            <w:pPr>
              <w:jc w:val="left"/>
            </w:pPr>
            <w:r>
              <w:rPr>
                <w:sz w:val="18"/>
              </w:rPr>
              <w:t>PK</w:t>
            </w:r>
          </w:p>
        </w:tc>
        <w:tc>
          <w:tcPr>
            <w:tcW w:w="4639" w:type="dxa"/>
          </w:tcPr>
          <w:p w14:paraId="572EBF0A" w14:textId="77777777" w:rsidR="00CE6A19" w:rsidRDefault="005B10F6">
            <w:pPr>
              <w:jc w:val="left"/>
            </w:pPr>
            <w:r>
              <w:rPr>
                <w:sz w:val="18"/>
              </w:rPr>
              <w:t>Code record id</w:t>
            </w:r>
          </w:p>
        </w:tc>
      </w:tr>
      <w:tr w:rsidR="00CE6A19" w14:paraId="225BF6A3" w14:textId="77777777">
        <w:tc>
          <w:tcPr>
            <w:tcW w:w="608" w:type="dxa"/>
          </w:tcPr>
          <w:p w14:paraId="0C3EB1B9" w14:textId="77777777" w:rsidR="00CE6A19" w:rsidRDefault="005B10F6">
            <w:pPr>
              <w:jc w:val="left"/>
            </w:pPr>
            <w:proofErr w:type="spellStart"/>
            <w:r>
              <w:rPr>
                <w:sz w:val="18"/>
              </w:rPr>
              <w:t>UserId</w:t>
            </w:r>
            <w:proofErr w:type="spellEnd"/>
          </w:p>
        </w:tc>
        <w:tc>
          <w:tcPr>
            <w:tcW w:w="785" w:type="dxa"/>
          </w:tcPr>
          <w:p w14:paraId="5C34B410" w14:textId="77777777" w:rsidR="00CE6A19" w:rsidRDefault="005B10F6">
            <w:pPr>
              <w:jc w:val="left"/>
            </w:pPr>
            <w:r>
              <w:rPr>
                <w:sz w:val="18"/>
              </w:rPr>
              <w:t>GUID</w:t>
            </w:r>
          </w:p>
        </w:tc>
        <w:tc>
          <w:tcPr>
            <w:tcW w:w="608" w:type="dxa"/>
          </w:tcPr>
          <w:p w14:paraId="6CECA9F1" w14:textId="77777777" w:rsidR="00CE6A19" w:rsidRDefault="005B10F6">
            <w:pPr>
              <w:jc w:val="left"/>
            </w:pPr>
            <w:r>
              <w:rPr>
                <w:sz w:val="18"/>
              </w:rPr>
              <w:t>Yes</w:t>
            </w:r>
          </w:p>
        </w:tc>
        <w:tc>
          <w:tcPr>
            <w:tcW w:w="1998" w:type="dxa"/>
          </w:tcPr>
          <w:p w14:paraId="4E40847A" w14:textId="77777777" w:rsidR="00CE6A19" w:rsidRDefault="005B10F6">
            <w:pPr>
              <w:jc w:val="left"/>
            </w:pPr>
            <w:r>
              <w:rPr>
                <w:sz w:val="18"/>
              </w:rPr>
              <w:t xml:space="preserve">FK to the Identity Users table; </w:t>
            </w:r>
            <w:proofErr w:type="spellStart"/>
            <w:r>
              <w:rPr>
                <w:sz w:val="18"/>
              </w:rPr>
              <w:t>CK_AccountCodes_OneOwner</w:t>
            </w:r>
            <w:proofErr w:type="spellEnd"/>
          </w:p>
        </w:tc>
        <w:tc>
          <w:tcPr>
            <w:tcW w:w="4639" w:type="dxa"/>
          </w:tcPr>
          <w:p w14:paraId="1C2714F7" w14:textId="77777777" w:rsidR="00CE6A19" w:rsidRDefault="005B10F6">
            <w:pPr>
              <w:jc w:val="left"/>
            </w:pPr>
            <w:r>
              <w:rPr>
                <w:sz w:val="18"/>
              </w:rPr>
              <w:t>Owning user. Null in the profile-owned case.</w:t>
            </w:r>
          </w:p>
        </w:tc>
      </w:tr>
      <w:tr w:rsidR="00CE6A19" w14:paraId="2D80D700" w14:textId="77777777">
        <w:tc>
          <w:tcPr>
            <w:tcW w:w="608" w:type="dxa"/>
          </w:tcPr>
          <w:p w14:paraId="3D1199D1" w14:textId="77777777" w:rsidR="00CE6A19" w:rsidRDefault="005B10F6">
            <w:pPr>
              <w:jc w:val="left"/>
            </w:pPr>
            <w:r>
              <w:rPr>
                <w:sz w:val="18"/>
              </w:rPr>
              <w:t>Purpose</w:t>
            </w:r>
          </w:p>
        </w:tc>
        <w:tc>
          <w:tcPr>
            <w:tcW w:w="785" w:type="dxa"/>
          </w:tcPr>
          <w:p w14:paraId="6746AF28" w14:textId="77777777" w:rsidR="00CE6A19" w:rsidRDefault="005B10F6">
            <w:pPr>
              <w:jc w:val="left"/>
            </w:pPr>
            <w:proofErr w:type="spellStart"/>
            <w:r>
              <w:rPr>
                <w:sz w:val="18"/>
              </w:rPr>
              <w:t>enum</w:t>
            </w:r>
            <w:proofErr w:type="spellEnd"/>
            <w:r>
              <w:rPr>
                <w:sz w:val="18"/>
              </w:rPr>
              <w:t>(int)</w:t>
            </w:r>
          </w:p>
        </w:tc>
        <w:tc>
          <w:tcPr>
            <w:tcW w:w="608" w:type="dxa"/>
          </w:tcPr>
          <w:p w14:paraId="1DBA6F45" w14:textId="77777777" w:rsidR="00CE6A19" w:rsidRDefault="005B10F6">
            <w:pPr>
              <w:jc w:val="left"/>
            </w:pPr>
            <w:r>
              <w:rPr>
                <w:sz w:val="18"/>
              </w:rPr>
              <w:t>No</w:t>
            </w:r>
          </w:p>
        </w:tc>
        <w:tc>
          <w:tcPr>
            <w:tcW w:w="1998" w:type="dxa"/>
          </w:tcPr>
          <w:p w14:paraId="144B6676" w14:textId="77777777" w:rsidR="00CE6A19" w:rsidRDefault="005B10F6">
            <w:pPr>
              <w:jc w:val="left"/>
            </w:pPr>
            <w:proofErr w:type="spellStart"/>
            <w:r>
              <w:rPr>
                <w:sz w:val="18"/>
              </w:rPr>
              <w:t>AccountCodePurpose</w:t>
            </w:r>
            <w:proofErr w:type="spellEnd"/>
          </w:p>
        </w:tc>
        <w:tc>
          <w:tcPr>
            <w:tcW w:w="4639" w:type="dxa"/>
          </w:tcPr>
          <w:p w14:paraId="2BA67FC8" w14:textId="77777777" w:rsidR="00CE6A19" w:rsidRDefault="005B10F6">
            <w:pPr>
              <w:jc w:val="left"/>
            </w:pPr>
            <w:proofErr w:type="spellStart"/>
            <w:r>
              <w:rPr>
                <w:sz w:val="18"/>
              </w:rPr>
              <w:t>EmailVerification</w:t>
            </w:r>
            <w:proofErr w:type="spellEnd"/>
            <w:r>
              <w:rPr>
                <w:sz w:val="18"/>
              </w:rPr>
              <w:t xml:space="preserve">, </w:t>
            </w:r>
            <w:proofErr w:type="spellStart"/>
            <w:r>
              <w:rPr>
                <w:sz w:val="18"/>
              </w:rPr>
              <w:t>PasswordReset</w:t>
            </w:r>
            <w:proofErr w:type="spellEnd"/>
            <w:r>
              <w:rPr>
                <w:sz w:val="18"/>
              </w:rPr>
              <w:t xml:space="preserve">, </w:t>
            </w:r>
            <w:proofErr w:type="spellStart"/>
            <w:r>
              <w:rPr>
                <w:sz w:val="18"/>
              </w:rPr>
              <w:t>SignInOtp</w:t>
            </w:r>
            <w:proofErr w:type="spellEnd"/>
            <w:r>
              <w:rPr>
                <w:sz w:val="18"/>
              </w:rPr>
              <w:t xml:space="preserve">, </w:t>
            </w:r>
            <w:proofErr w:type="spellStart"/>
            <w:r>
              <w:rPr>
                <w:sz w:val="18"/>
              </w:rPr>
              <w:t>BadgeActivationOtp</w:t>
            </w:r>
            <w:proofErr w:type="spellEnd"/>
            <w:r>
              <w:rPr>
                <w:sz w:val="18"/>
              </w:rPr>
              <w:t xml:space="preserve">, </w:t>
            </w:r>
            <w:proofErr w:type="spellStart"/>
            <w:r>
              <w:rPr>
                <w:sz w:val="18"/>
              </w:rPr>
              <w:lastRenderedPageBreak/>
              <w:t>BiometricEnrolStepUp</w:t>
            </w:r>
            <w:proofErr w:type="spellEnd"/>
            <w:r>
              <w:rPr>
                <w:sz w:val="18"/>
              </w:rPr>
              <w:t xml:space="preserve"> or </w:t>
            </w:r>
            <w:proofErr w:type="spellStart"/>
            <w:r>
              <w:rPr>
                <w:sz w:val="18"/>
              </w:rPr>
              <w:t>EmailChangeVerification</w:t>
            </w:r>
            <w:proofErr w:type="spellEnd"/>
            <w:r>
              <w:rPr>
                <w:sz w:val="18"/>
              </w:rPr>
              <w:t xml:space="preserve">, persisted as the value name in </w:t>
            </w:r>
            <w:proofErr w:type="spellStart"/>
            <w:proofErr w:type="gramStart"/>
            <w:r>
              <w:rPr>
                <w:sz w:val="18"/>
              </w:rPr>
              <w:t>nvarchar</w:t>
            </w:r>
            <w:proofErr w:type="spellEnd"/>
            <w:r>
              <w:rPr>
                <w:sz w:val="18"/>
              </w:rPr>
              <w:t>(</w:t>
            </w:r>
            <w:proofErr w:type="gramEnd"/>
            <w:r>
              <w:rPr>
                <w:sz w:val="18"/>
              </w:rPr>
              <w:t xml:space="preserve">32), not as an integer. A code belongs to a </w:t>
            </w:r>
            <w:proofErr w:type="spellStart"/>
            <w:r>
              <w:rPr>
                <w:sz w:val="18"/>
              </w:rPr>
              <w:t>UserId</w:t>
            </w:r>
            <w:proofErr w:type="spellEnd"/>
            <w:r>
              <w:rPr>
                <w:sz w:val="18"/>
              </w:rPr>
              <w:t xml:space="preserve"> or a </w:t>
            </w:r>
            <w:proofErr w:type="spellStart"/>
            <w:r>
              <w:rPr>
                <w:sz w:val="18"/>
              </w:rPr>
              <w:t>UserProfileId</w:t>
            </w:r>
            <w:proofErr w:type="spellEnd"/>
            <w:r>
              <w:rPr>
                <w:sz w:val="18"/>
              </w:rPr>
              <w:t xml:space="preserve">, never both and never neither. </w:t>
            </w:r>
            <w:proofErr w:type="spellStart"/>
            <w:r>
              <w:rPr>
                <w:sz w:val="18"/>
              </w:rPr>
              <w:t>BadgeActivationOtp</w:t>
            </w:r>
            <w:proofErr w:type="spellEnd"/>
            <w:r>
              <w:rPr>
                <w:sz w:val="18"/>
              </w:rPr>
              <w:t xml:space="preserve"> is the profile-owned case, issued before the holder has an account.</w:t>
            </w:r>
          </w:p>
        </w:tc>
      </w:tr>
      <w:tr w:rsidR="00CE6A19" w14:paraId="75DFB2DB" w14:textId="77777777">
        <w:tc>
          <w:tcPr>
            <w:tcW w:w="608" w:type="dxa"/>
          </w:tcPr>
          <w:p w14:paraId="42C4EF72" w14:textId="77777777" w:rsidR="00CE6A19" w:rsidRDefault="005B10F6">
            <w:pPr>
              <w:jc w:val="left"/>
            </w:pPr>
            <w:r>
              <w:rPr>
                <w:sz w:val="18"/>
              </w:rPr>
              <w:t>Code</w:t>
            </w:r>
          </w:p>
        </w:tc>
        <w:tc>
          <w:tcPr>
            <w:tcW w:w="785" w:type="dxa"/>
          </w:tcPr>
          <w:p w14:paraId="1822B717" w14:textId="77777777" w:rsidR="00CE6A19" w:rsidRDefault="005B10F6">
            <w:pPr>
              <w:jc w:val="left"/>
            </w:pPr>
            <w:r>
              <w:rPr>
                <w:sz w:val="18"/>
              </w:rPr>
              <w:t>string</w:t>
            </w:r>
          </w:p>
        </w:tc>
        <w:tc>
          <w:tcPr>
            <w:tcW w:w="608" w:type="dxa"/>
          </w:tcPr>
          <w:p w14:paraId="06D6BC8F" w14:textId="77777777" w:rsidR="00CE6A19" w:rsidRDefault="005B10F6">
            <w:pPr>
              <w:jc w:val="left"/>
            </w:pPr>
            <w:r>
              <w:rPr>
                <w:sz w:val="18"/>
              </w:rPr>
              <w:t>No</w:t>
            </w:r>
          </w:p>
        </w:tc>
        <w:tc>
          <w:tcPr>
            <w:tcW w:w="1998" w:type="dxa"/>
          </w:tcPr>
          <w:p w14:paraId="770C6D32" w14:textId="77777777" w:rsidR="00CE6A19" w:rsidRDefault="005B10F6">
            <w:pPr>
              <w:jc w:val="left"/>
            </w:pPr>
            <w:r>
              <w:rPr>
                <w:sz w:val="18"/>
              </w:rPr>
              <w:t>None</w:t>
            </w:r>
          </w:p>
        </w:tc>
        <w:tc>
          <w:tcPr>
            <w:tcW w:w="4639" w:type="dxa"/>
          </w:tcPr>
          <w:p w14:paraId="32C620A9" w14:textId="77777777" w:rsidR="00CE6A19" w:rsidRDefault="005B10F6">
            <w:pPr>
              <w:jc w:val="left"/>
            </w:pPr>
            <w:r>
              <w:rPr>
                <w:sz w:val="18"/>
              </w:rPr>
              <w:t>Keyed HMAC of the one-time code; the code itself is emailed, never stored</w:t>
            </w:r>
          </w:p>
        </w:tc>
      </w:tr>
      <w:tr w:rsidR="00CE6A19" w14:paraId="46572B58" w14:textId="77777777">
        <w:tc>
          <w:tcPr>
            <w:tcW w:w="608" w:type="dxa"/>
          </w:tcPr>
          <w:p w14:paraId="21DD75FE" w14:textId="77777777" w:rsidR="00CE6A19" w:rsidRDefault="005B10F6">
            <w:pPr>
              <w:jc w:val="left"/>
            </w:pPr>
            <w:proofErr w:type="spellStart"/>
            <w:r>
              <w:rPr>
                <w:sz w:val="18"/>
              </w:rPr>
              <w:t>ExpiresAt</w:t>
            </w:r>
            <w:proofErr w:type="spellEnd"/>
          </w:p>
        </w:tc>
        <w:tc>
          <w:tcPr>
            <w:tcW w:w="785" w:type="dxa"/>
          </w:tcPr>
          <w:p w14:paraId="4804639F" w14:textId="77777777" w:rsidR="00CE6A19" w:rsidRDefault="005B10F6">
            <w:pPr>
              <w:jc w:val="left"/>
            </w:pPr>
            <w:r>
              <w:rPr>
                <w:sz w:val="18"/>
              </w:rPr>
              <w:t>datetime (Saudi local)</w:t>
            </w:r>
          </w:p>
        </w:tc>
        <w:tc>
          <w:tcPr>
            <w:tcW w:w="608" w:type="dxa"/>
          </w:tcPr>
          <w:p w14:paraId="6B6E9623" w14:textId="77777777" w:rsidR="00CE6A19" w:rsidRDefault="005B10F6">
            <w:pPr>
              <w:jc w:val="left"/>
            </w:pPr>
            <w:r>
              <w:rPr>
                <w:sz w:val="18"/>
              </w:rPr>
              <w:t>No</w:t>
            </w:r>
          </w:p>
        </w:tc>
        <w:tc>
          <w:tcPr>
            <w:tcW w:w="1998" w:type="dxa"/>
          </w:tcPr>
          <w:p w14:paraId="0C82B295" w14:textId="77777777" w:rsidR="00CE6A19" w:rsidRDefault="005B10F6">
            <w:pPr>
              <w:jc w:val="left"/>
            </w:pPr>
            <w:r>
              <w:rPr>
                <w:sz w:val="18"/>
              </w:rPr>
              <w:t>None</w:t>
            </w:r>
          </w:p>
        </w:tc>
        <w:tc>
          <w:tcPr>
            <w:tcW w:w="4639" w:type="dxa"/>
          </w:tcPr>
          <w:p w14:paraId="0D09A6F8" w14:textId="77777777" w:rsidR="00CE6A19" w:rsidRDefault="005B10F6">
            <w:pPr>
              <w:jc w:val="left"/>
            </w:pPr>
            <w:r>
              <w:rPr>
                <w:sz w:val="18"/>
              </w:rPr>
              <w:t>Expiry</w:t>
            </w:r>
          </w:p>
        </w:tc>
      </w:tr>
      <w:tr w:rsidR="00CE6A19" w14:paraId="559F12EE" w14:textId="77777777">
        <w:tc>
          <w:tcPr>
            <w:tcW w:w="608" w:type="dxa"/>
          </w:tcPr>
          <w:p w14:paraId="1926B21A" w14:textId="77777777" w:rsidR="00CE6A19" w:rsidRDefault="005B10F6">
            <w:pPr>
              <w:jc w:val="left"/>
            </w:pPr>
            <w:proofErr w:type="spellStart"/>
            <w:r>
              <w:rPr>
                <w:sz w:val="18"/>
              </w:rPr>
              <w:t>ConsumedAt</w:t>
            </w:r>
            <w:proofErr w:type="spellEnd"/>
          </w:p>
        </w:tc>
        <w:tc>
          <w:tcPr>
            <w:tcW w:w="785" w:type="dxa"/>
          </w:tcPr>
          <w:p w14:paraId="7C8B4ED5" w14:textId="77777777" w:rsidR="00CE6A19" w:rsidRDefault="005B10F6">
            <w:pPr>
              <w:jc w:val="left"/>
            </w:pPr>
            <w:r>
              <w:rPr>
                <w:sz w:val="18"/>
              </w:rPr>
              <w:t>datetime (Saudi local)</w:t>
            </w:r>
          </w:p>
        </w:tc>
        <w:tc>
          <w:tcPr>
            <w:tcW w:w="608" w:type="dxa"/>
          </w:tcPr>
          <w:p w14:paraId="075C34D9" w14:textId="77777777" w:rsidR="00CE6A19" w:rsidRDefault="005B10F6">
            <w:pPr>
              <w:jc w:val="left"/>
            </w:pPr>
            <w:r>
              <w:rPr>
                <w:sz w:val="18"/>
              </w:rPr>
              <w:t>Yes</w:t>
            </w:r>
          </w:p>
        </w:tc>
        <w:tc>
          <w:tcPr>
            <w:tcW w:w="1998" w:type="dxa"/>
          </w:tcPr>
          <w:p w14:paraId="776418DC" w14:textId="77777777" w:rsidR="00CE6A19" w:rsidRDefault="005B10F6">
            <w:pPr>
              <w:jc w:val="left"/>
            </w:pPr>
            <w:r>
              <w:rPr>
                <w:sz w:val="18"/>
              </w:rPr>
              <w:t>None</w:t>
            </w:r>
          </w:p>
        </w:tc>
        <w:tc>
          <w:tcPr>
            <w:tcW w:w="4639" w:type="dxa"/>
          </w:tcPr>
          <w:p w14:paraId="561A9A52" w14:textId="77777777" w:rsidR="00CE6A19" w:rsidRDefault="005B10F6">
            <w:pPr>
              <w:jc w:val="left"/>
            </w:pPr>
            <w:r>
              <w:rPr>
                <w:sz w:val="18"/>
              </w:rPr>
              <w:t>Redemption time</w:t>
            </w:r>
          </w:p>
        </w:tc>
      </w:tr>
      <w:tr w:rsidR="00CE6A19" w14:paraId="03A8EF69" w14:textId="77777777">
        <w:tc>
          <w:tcPr>
            <w:tcW w:w="608" w:type="dxa"/>
          </w:tcPr>
          <w:p w14:paraId="52A617D1" w14:textId="77777777" w:rsidR="00CE6A19" w:rsidRDefault="005B10F6">
            <w:pPr>
              <w:jc w:val="left"/>
            </w:pPr>
            <w:r>
              <w:rPr>
                <w:sz w:val="18"/>
              </w:rPr>
              <w:t>AttemptCount</w:t>
            </w:r>
          </w:p>
        </w:tc>
        <w:tc>
          <w:tcPr>
            <w:tcW w:w="785" w:type="dxa"/>
          </w:tcPr>
          <w:p w14:paraId="48EC8138" w14:textId="77777777" w:rsidR="00CE6A19" w:rsidRDefault="005B10F6">
            <w:pPr>
              <w:jc w:val="left"/>
            </w:pPr>
            <w:r>
              <w:rPr>
                <w:sz w:val="18"/>
              </w:rPr>
              <w:t>int</w:t>
            </w:r>
          </w:p>
        </w:tc>
        <w:tc>
          <w:tcPr>
            <w:tcW w:w="608" w:type="dxa"/>
          </w:tcPr>
          <w:p w14:paraId="34262872" w14:textId="77777777" w:rsidR="00CE6A19" w:rsidRDefault="005B10F6">
            <w:pPr>
              <w:jc w:val="left"/>
            </w:pPr>
            <w:r>
              <w:rPr>
                <w:sz w:val="18"/>
              </w:rPr>
              <w:t>No</w:t>
            </w:r>
          </w:p>
        </w:tc>
        <w:tc>
          <w:tcPr>
            <w:tcW w:w="1998" w:type="dxa"/>
          </w:tcPr>
          <w:p w14:paraId="36EA74DB" w14:textId="77777777" w:rsidR="00CE6A19" w:rsidRDefault="005B10F6">
            <w:pPr>
              <w:jc w:val="left"/>
            </w:pPr>
            <w:r>
              <w:rPr>
                <w:sz w:val="18"/>
              </w:rPr>
              <w:t>None</w:t>
            </w:r>
          </w:p>
        </w:tc>
        <w:tc>
          <w:tcPr>
            <w:tcW w:w="4639" w:type="dxa"/>
          </w:tcPr>
          <w:p w14:paraId="5B91CE6C" w14:textId="77777777" w:rsidR="00CE6A19" w:rsidRDefault="005B10F6">
            <w:pPr>
              <w:jc w:val="left"/>
            </w:pPr>
            <w:r>
              <w:rPr>
                <w:sz w:val="18"/>
              </w:rPr>
              <w:t>Per-code attempt cap</w:t>
            </w:r>
          </w:p>
        </w:tc>
      </w:tr>
    </w:tbl>
    <w:p w14:paraId="02F55163" w14:textId="77777777" w:rsidR="00CE6A19" w:rsidRDefault="005B10F6">
      <w:proofErr w:type="spellStart"/>
      <w:r>
        <w:rPr>
          <w:sz w:val="20"/>
        </w:rPr>
        <w:t>UserProfile</w:t>
      </w:r>
      <w:proofErr w:type="spellEnd"/>
      <w:r>
        <w:rPr>
          <w:sz w:val="20"/>
        </w:rPr>
        <w:t xml:space="preserve">, in </w:t>
      </w:r>
      <w:proofErr w:type="spellStart"/>
      <w:r>
        <w:rPr>
          <w:sz w:val="20"/>
        </w:rPr>
        <w:t>SIMF_App</w:t>
      </w:r>
      <w:proofErr w:type="spellEnd"/>
      <w:r>
        <w:rPr>
          <w:sz w:val="20"/>
        </w:rPr>
        <w:t xml:space="preserve">, the delivered form of </w:t>
      </w:r>
      <w:proofErr w:type="spellStart"/>
      <w:r>
        <w:rPr>
          <w:sz w:val="20"/>
        </w:rPr>
        <w:t>AttendeeProfile</w:t>
      </w:r>
      <w:proofErr w:type="spellEnd"/>
      <w:r>
        <w:rPr>
          <w:sz w:val="20"/>
        </w:rPr>
        <w:t>. Bilingual.</w:t>
      </w:r>
    </w:p>
    <w:tbl>
      <w:tblPr>
        <w:tblStyle w:val="TableGrid"/>
        <w:tblW w:w="8640" w:type="dxa"/>
        <w:tblLook w:val="04A0" w:firstRow="1" w:lastRow="0" w:firstColumn="1" w:lastColumn="0" w:noHBand="0" w:noVBand="1"/>
      </w:tblPr>
      <w:tblGrid>
        <w:gridCol w:w="2097"/>
        <w:gridCol w:w="944"/>
        <w:gridCol w:w="678"/>
        <w:gridCol w:w="3520"/>
        <w:gridCol w:w="1401"/>
      </w:tblGrid>
      <w:tr w:rsidR="00CE6A19" w14:paraId="37FEC673" w14:textId="77777777">
        <w:trPr>
          <w:tblHeader/>
        </w:trPr>
        <w:tc>
          <w:tcPr>
            <w:tcW w:w="1573" w:type="dxa"/>
          </w:tcPr>
          <w:p w14:paraId="183FE5F6" w14:textId="77777777" w:rsidR="00CE6A19" w:rsidRDefault="005B10F6">
            <w:pPr>
              <w:jc w:val="left"/>
            </w:pPr>
            <w:r>
              <w:rPr>
                <w:b/>
                <w:sz w:val="18"/>
              </w:rPr>
              <w:t>Column</w:t>
            </w:r>
          </w:p>
        </w:tc>
        <w:tc>
          <w:tcPr>
            <w:tcW w:w="493" w:type="dxa"/>
          </w:tcPr>
          <w:p w14:paraId="6665BB2D" w14:textId="77777777" w:rsidR="00CE6A19" w:rsidRDefault="005B10F6">
            <w:pPr>
              <w:jc w:val="left"/>
            </w:pPr>
            <w:r>
              <w:rPr>
                <w:b/>
                <w:sz w:val="18"/>
              </w:rPr>
              <w:t>Type</w:t>
            </w:r>
          </w:p>
        </w:tc>
        <w:tc>
          <w:tcPr>
            <w:tcW w:w="308" w:type="dxa"/>
          </w:tcPr>
          <w:p w14:paraId="67CA8FA7" w14:textId="77777777" w:rsidR="00CE6A19" w:rsidRDefault="005B10F6">
            <w:pPr>
              <w:jc w:val="left"/>
            </w:pPr>
            <w:r>
              <w:rPr>
                <w:b/>
                <w:sz w:val="18"/>
              </w:rPr>
              <w:t>Null</w:t>
            </w:r>
          </w:p>
        </w:tc>
        <w:tc>
          <w:tcPr>
            <w:tcW w:w="2252" w:type="dxa"/>
          </w:tcPr>
          <w:p w14:paraId="60F5DF7E" w14:textId="77777777" w:rsidR="00CE6A19" w:rsidRDefault="005B10F6">
            <w:pPr>
              <w:jc w:val="left"/>
            </w:pPr>
            <w:r>
              <w:rPr>
                <w:b/>
                <w:sz w:val="18"/>
              </w:rPr>
              <w:t>Key/Constraint</w:t>
            </w:r>
          </w:p>
        </w:tc>
        <w:tc>
          <w:tcPr>
            <w:tcW w:w="4011" w:type="dxa"/>
          </w:tcPr>
          <w:p w14:paraId="538BDF35" w14:textId="77777777" w:rsidR="00CE6A19" w:rsidRDefault="005B10F6">
            <w:pPr>
              <w:jc w:val="left"/>
            </w:pPr>
            <w:r>
              <w:rPr>
                <w:b/>
                <w:sz w:val="18"/>
              </w:rPr>
              <w:t>Description</w:t>
            </w:r>
          </w:p>
        </w:tc>
      </w:tr>
      <w:tr w:rsidR="00CE6A19" w14:paraId="535C18D5" w14:textId="77777777">
        <w:tc>
          <w:tcPr>
            <w:tcW w:w="1573" w:type="dxa"/>
          </w:tcPr>
          <w:p w14:paraId="44100D95" w14:textId="77777777" w:rsidR="00CE6A19" w:rsidRDefault="005B10F6">
            <w:pPr>
              <w:jc w:val="left"/>
            </w:pPr>
            <w:r>
              <w:rPr>
                <w:sz w:val="18"/>
              </w:rPr>
              <w:t>Id</w:t>
            </w:r>
          </w:p>
        </w:tc>
        <w:tc>
          <w:tcPr>
            <w:tcW w:w="493" w:type="dxa"/>
          </w:tcPr>
          <w:p w14:paraId="36E5E4DF" w14:textId="77777777" w:rsidR="00CE6A19" w:rsidRDefault="005B10F6">
            <w:pPr>
              <w:jc w:val="left"/>
            </w:pPr>
            <w:r>
              <w:rPr>
                <w:sz w:val="18"/>
              </w:rPr>
              <w:t>GUID</w:t>
            </w:r>
          </w:p>
        </w:tc>
        <w:tc>
          <w:tcPr>
            <w:tcW w:w="308" w:type="dxa"/>
          </w:tcPr>
          <w:p w14:paraId="2C8A0D63" w14:textId="77777777" w:rsidR="00CE6A19" w:rsidRDefault="005B10F6">
            <w:pPr>
              <w:jc w:val="left"/>
            </w:pPr>
            <w:r>
              <w:rPr>
                <w:sz w:val="18"/>
              </w:rPr>
              <w:t>No</w:t>
            </w:r>
          </w:p>
        </w:tc>
        <w:tc>
          <w:tcPr>
            <w:tcW w:w="2252" w:type="dxa"/>
          </w:tcPr>
          <w:p w14:paraId="473068A7" w14:textId="77777777" w:rsidR="00CE6A19" w:rsidRDefault="005B10F6">
            <w:pPr>
              <w:jc w:val="left"/>
            </w:pPr>
            <w:r>
              <w:rPr>
                <w:sz w:val="18"/>
              </w:rPr>
              <w:t>PK</w:t>
            </w:r>
          </w:p>
        </w:tc>
        <w:tc>
          <w:tcPr>
            <w:tcW w:w="4011" w:type="dxa"/>
          </w:tcPr>
          <w:p w14:paraId="272BB8C5" w14:textId="77777777" w:rsidR="00CE6A19" w:rsidRDefault="005B10F6">
            <w:pPr>
              <w:jc w:val="left"/>
            </w:pPr>
            <w:r>
              <w:rPr>
                <w:sz w:val="18"/>
              </w:rPr>
              <w:t>Profile id</w:t>
            </w:r>
          </w:p>
        </w:tc>
      </w:tr>
      <w:tr w:rsidR="00CE6A19" w14:paraId="3CCEB262" w14:textId="77777777">
        <w:tc>
          <w:tcPr>
            <w:tcW w:w="1573" w:type="dxa"/>
          </w:tcPr>
          <w:p w14:paraId="0F319739" w14:textId="77777777" w:rsidR="00CE6A19" w:rsidRDefault="005B10F6">
            <w:pPr>
              <w:jc w:val="left"/>
            </w:pPr>
            <w:proofErr w:type="spellStart"/>
            <w:r>
              <w:rPr>
                <w:sz w:val="18"/>
              </w:rPr>
              <w:t>UserId</w:t>
            </w:r>
            <w:proofErr w:type="spellEnd"/>
          </w:p>
        </w:tc>
        <w:tc>
          <w:tcPr>
            <w:tcW w:w="493" w:type="dxa"/>
          </w:tcPr>
          <w:p w14:paraId="7C831223" w14:textId="77777777" w:rsidR="00CE6A19" w:rsidRDefault="005B10F6">
            <w:pPr>
              <w:jc w:val="left"/>
            </w:pPr>
            <w:r>
              <w:rPr>
                <w:sz w:val="18"/>
              </w:rPr>
              <w:t>GUID</w:t>
            </w:r>
          </w:p>
        </w:tc>
        <w:tc>
          <w:tcPr>
            <w:tcW w:w="308" w:type="dxa"/>
          </w:tcPr>
          <w:p w14:paraId="4B5BBDE7" w14:textId="77777777" w:rsidR="00CE6A19" w:rsidRDefault="005B10F6">
            <w:pPr>
              <w:jc w:val="left"/>
            </w:pPr>
            <w:r>
              <w:rPr>
                <w:sz w:val="18"/>
              </w:rPr>
              <w:t>Yes</w:t>
            </w:r>
          </w:p>
        </w:tc>
        <w:tc>
          <w:tcPr>
            <w:tcW w:w="2252" w:type="dxa"/>
          </w:tcPr>
          <w:p w14:paraId="1991240E" w14:textId="77777777" w:rsidR="00CE6A19" w:rsidRDefault="005B10F6">
            <w:pPr>
              <w:jc w:val="left"/>
            </w:pPr>
            <w:r>
              <w:rPr>
                <w:sz w:val="18"/>
              </w:rPr>
              <w:t>Filtered unique index over non-null rows</w:t>
            </w:r>
          </w:p>
        </w:tc>
        <w:tc>
          <w:tcPr>
            <w:tcW w:w="4011" w:type="dxa"/>
          </w:tcPr>
          <w:p w14:paraId="7020FE75" w14:textId="77777777" w:rsidR="00CE6A19" w:rsidRDefault="005B10F6">
            <w:pPr>
              <w:jc w:val="left"/>
            </w:pPr>
            <w:r>
              <w:rPr>
                <w:sz w:val="18"/>
              </w:rPr>
              <w:t>Owning user. A logical link to the Identity Users table, no database foreign key, the reference crossing the database split. Null for a badge holder with a profile row and no account.</w:t>
            </w:r>
          </w:p>
        </w:tc>
      </w:tr>
      <w:tr w:rsidR="00CE6A19" w14:paraId="4FC3E772" w14:textId="77777777">
        <w:tc>
          <w:tcPr>
            <w:tcW w:w="1573" w:type="dxa"/>
          </w:tcPr>
          <w:p w14:paraId="609E3862" w14:textId="77777777" w:rsidR="00CE6A19" w:rsidRDefault="005B10F6">
            <w:pPr>
              <w:jc w:val="left"/>
            </w:pPr>
            <w:r>
              <w:rPr>
                <w:sz w:val="18"/>
              </w:rPr>
              <w:t>(bilingual name)</w:t>
            </w:r>
          </w:p>
        </w:tc>
        <w:tc>
          <w:tcPr>
            <w:tcW w:w="493" w:type="dxa"/>
          </w:tcPr>
          <w:p w14:paraId="30E5FF30" w14:textId="77777777" w:rsidR="00CE6A19" w:rsidRDefault="005B10F6">
            <w:pPr>
              <w:jc w:val="left"/>
            </w:pPr>
            <w:r>
              <w:rPr>
                <w:sz w:val="18"/>
              </w:rPr>
              <w:t>string</w:t>
            </w:r>
          </w:p>
        </w:tc>
        <w:tc>
          <w:tcPr>
            <w:tcW w:w="308" w:type="dxa"/>
          </w:tcPr>
          <w:p w14:paraId="027BAA62" w14:textId="77777777" w:rsidR="00CE6A19" w:rsidRDefault="005B10F6">
            <w:pPr>
              <w:jc w:val="left"/>
            </w:pPr>
            <w:r>
              <w:rPr>
                <w:sz w:val="18"/>
              </w:rPr>
              <w:t>No</w:t>
            </w:r>
          </w:p>
        </w:tc>
        <w:tc>
          <w:tcPr>
            <w:tcW w:w="2252" w:type="dxa"/>
          </w:tcPr>
          <w:p w14:paraId="5D443230" w14:textId="77777777" w:rsidR="00CE6A19" w:rsidRDefault="005B10F6">
            <w:pPr>
              <w:jc w:val="left"/>
            </w:pPr>
            <w:r>
              <w:rPr>
                <w:sz w:val="18"/>
              </w:rPr>
              <w:t>None</w:t>
            </w:r>
          </w:p>
        </w:tc>
        <w:tc>
          <w:tcPr>
            <w:tcW w:w="4011" w:type="dxa"/>
          </w:tcPr>
          <w:p w14:paraId="1C464B4F" w14:textId="77777777" w:rsidR="00CE6A19" w:rsidRDefault="005B10F6">
            <w:pPr>
              <w:jc w:val="left"/>
            </w:pPr>
            <w:r>
              <w:rPr>
                <w:sz w:val="18"/>
              </w:rPr>
              <w:t>Arabic and English name, in paired columns</w:t>
            </w:r>
          </w:p>
        </w:tc>
      </w:tr>
      <w:tr w:rsidR="00CE6A19" w14:paraId="29F8F46A" w14:textId="77777777">
        <w:tc>
          <w:tcPr>
            <w:tcW w:w="1573" w:type="dxa"/>
          </w:tcPr>
          <w:p w14:paraId="2992E0C6" w14:textId="77777777" w:rsidR="00CE6A19" w:rsidRDefault="005B10F6">
            <w:pPr>
              <w:jc w:val="left"/>
            </w:pPr>
            <w:r>
              <w:rPr>
                <w:sz w:val="18"/>
              </w:rPr>
              <w:t>Gender</w:t>
            </w:r>
          </w:p>
        </w:tc>
        <w:tc>
          <w:tcPr>
            <w:tcW w:w="493" w:type="dxa"/>
          </w:tcPr>
          <w:p w14:paraId="02C5D60A" w14:textId="77777777" w:rsidR="00CE6A19" w:rsidRDefault="005B10F6">
            <w:pPr>
              <w:jc w:val="left"/>
            </w:pPr>
            <w:proofErr w:type="spellStart"/>
            <w:r>
              <w:rPr>
                <w:sz w:val="18"/>
              </w:rPr>
              <w:t>enum</w:t>
            </w:r>
            <w:proofErr w:type="spellEnd"/>
            <w:r>
              <w:rPr>
                <w:sz w:val="18"/>
              </w:rPr>
              <w:t>(int)</w:t>
            </w:r>
          </w:p>
        </w:tc>
        <w:tc>
          <w:tcPr>
            <w:tcW w:w="308" w:type="dxa"/>
          </w:tcPr>
          <w:p w14:paraId="7AB0E365" w14:textId="77777777" w:rsidR="00CE6A19" w:rsidRDefault="005B10F6">
            <w:pPr>
              <w:jc w:val="left"/>
            </w:pPr>
            <w:r>
              <w:rPr>
                <w:sz w:val="18"/>
              </w:rPr>
              <w:t>Yes</w:t>
            </w:r>
          </w:p>
        </w:tc>
        <w:tc>
          <w:tcPr>
            <w:tcW w:w="2252" w:type="dxa"/>
          </w:tcPr>
          <w:p w14:paraId="6F108883" w14:textId="77777777" w:rsidR="00CE6A19" w:rsidRDefault="005B10F6">
            <w:pPr>
              <w:jc w:val="left"/>
            </w:pPr>
            <w:r>
              <w:rPr>
                <w:sz w:val="18"/>
              </w:rPr>
              <w:t>None</w:t>
            </w:r>
          </w:p>
        </w:tc>
        <w:tc>
          <w:tcPr>
            <w:tcW w:w="4011" w:type="dxa"/>
          </w:tcPr>
          <w:p w14:paraId="6851ECDE" w14:textId="77777777" w:rsidR="00CE6A19" w:rsidRDefault="005B10F6">
            <w:pPr>
              <w:jc w:val="left"/>
            </w:pPr>
            <w:r>
              <w:rPr>
                <w:sz w:val="18"/>
              </w:rPr>
              <w:t>Gender</w:t>
            </w:r>
          </w:p>
        </w:tc>
      </w:tr>
      <w:tr w:rsidR="00CE6A19" w14:paraId="73151C30" w14:textId="77777777">
        <w:tc>
          <w:tcPr>
            <w:tcW w:w="1573" w:type="dxa"/>
          </w:tcPr>
          <w:p w14:paraId="4EC55256" w14:textId="77777777" w:rsidR="00CE6A19" w:rsidRDefault="005B10F6">
            <w:pPr>
              <w:jc w:val="left"/>
            </w:pPr>
            <w:r>
              <w:rPr>
                <w:sz w:val="18"/>
              </w:rPr>
              <w:t xml:space="preserve">Number, on the child table </w:t>
            </w:r>
            <w:proofErr w:type="spellStart"/>
            <w:r>
              <w:rPr>
                <w:sz w:val="18"/>
              </w:rPr>
              <w:t>ProfileIdentityDocuments</w:t>
            </w:r>
            <w:proofErr w:type="spellEnd"/>
          </w:p>
        </w:tc>
        <w:tc>
          <w:tcPr>
            <w:tcW w:w="493" w:type="dxa"/>
          </w:tcPr>
          <w:p w14:paraId="02F48031" w14:textId="77777777" w:rsidR="00CE6A19" w:rsidRDefault="005B10F6">
            <w:pPr>
              <w:jc w:val="left"/>
            </w:pPr>
            <w:r>
              <w:rPr>
                <w:sz w:val="18"/>
              </w:rPr>
              <w:t>string</w:t>
            </w:r>
          </w:p>
        </w:tc>
        <w:tc>
          <w:tcPr>
            <w:tcW w:w="308" w:type="dxa"/>
          </w:tcPr>
          <w:p w14:paraId="78E68E32" w14:textId="77777777" w:rsidR="00CE6A19" w:rsidRDefault="005B10F6">
            <w:pPr>
              <w:jc w:val="left"/>
            </w:pPr>
            <w:r>
              <w:rPr>
                <w:sz w:val="18"/>
              </w:rPr>
              <w:t>Yes</w:t>
            </w:r>
          </w:p>
        </w:tc>
        <w:tc>
          <w:tcPr>
            <w:tcW w:w="2252" w:type="dxa"/>
          </w:tcPr>
          <w:p w14:paraId="3FEA0F6C" w14:textId="77777777" w:rsidR="00CE6A19" w:rsidRDefault="005B10F6">
            <w:pPr>
              <w:jc w:val="left"/>
            </w:pPr>
            <w:r>
              <w:rPr>
                <w:sz w:val="18"/>
              </w:rPr>
              <w:t>Encrypted at rest</w:t>
            </w:r>
          </w:p>
        </w:tc>
        <w:tc>
          <w:tcPr>
            <w:tcW w:w="4011" w:type="dxa"/>
          </w:tcPr>
          <w:p w14:paraId="115E8B5D" w14:textId="77777777" w:rsidR="00CE6A19" w:rsidRDefault="005B10F6">
            <w:pPr>
              <w:jc w:val="left"/>
            </w:pPr>
            <w:r>
              <w:rPr>
                <w:sz w:val="18"/>
              </w:rPr>
              <w:t xml:space="preserve">Identity numbers. Personal data, encrypted through </w:t>
            </w:r>
            <w:proofErr w:type="spellStart"/>
            <w:r>
              <w:rPr>
                <w:sz w:val="18"/>
              </w:rPr>
              <w:t>IPiiEncryptor</w:t>
            </w:r>
            <w:proofErr w:type="spellEnd"/>
            <w:r>
              <w:rPr>
                <w:sz w:val="18"/>
              </w:rPr>
              <w:t>.</w:t>
            </w:r>
          </w:p>
        </w:tc>
      </w:tr>
      <w:tr w:rsidR="00CE6A19" w14:paraId="5A9BBB84" w14:textId="77777777">
        <w:tc>
          <w:tcPr>
            <w:tcW w:w="1573" w:type="dxa"/>
          </w:tcPr>
          <w:p w14:paraId="0BE7607E" w14:textId="77777777" w:rsidR="00CE6A19" w:rsidRDefault="005B10F6">
            <w:pPr>
              <w:jc w:val="left"/>
            </w:pPr>
            <w:r>
              <w:rPr>
                <w:sz w:val="18"/>
              </w:rPr>
              <w:t>(mobiles)</w:t>
            </w:r>
          </w:p>
        </w:tc>
        <w:tc>
          <w:tcPr>
            <w:tcW w:w="493" w:type="dxa"/>
          </w:tcPr>
          <w:p w14:paraId="466D6969" w14:textId="77777777" w:rsidR="00CE6A19" w:rsidRDefault="005B10F6">
            <w:pPr>
              <w:jc w:val="left"/>
            </w:pPr>
            <w:r>
              <w:rPr>
                <w:sz w:val="18"/>
              </w:rPr>
              <w:t>string</w:t>
            </w:r>
          </w:p>
        </w:tc>
        <w:tc>
          <w:tcPr>
            <w:tcW w:w="308" w:type="dxa"/>
          </w:tcPr>
          <w:p w14:paraId="6E71BE5A" w14:textId="77777777" w:rsidR="00CE6A19" w:rsidRDefault="005B10F6">
            <w:pPr>
              <w:jc w:val="left"/>
            </w:pPr>
            <w:r>
              <w:rPr>
                <w:sz w:val="18"/>
              </w:rPr>
              <w:t>Yes</w:t>
            </w:r>
          </w:p>
        </w:tc>
        <w:tc>
          <w:tcPr>
            <w:tcW w:w="2252" w:type="dxa"/>
          </w:tcPr>
          <w:p w14:paraId="1CA08167" w14:textId="77777777" w:rsidR="00CE6A19" w:rsidRDefault="005B10F6">
            <w:pPr>
              <w:jc w:val="left"/>
            </w:pPr>
            <w:r>
              <w:rPr>
                <w:sz w:val="18"/>
              </w:rPr>
              <w:t>Encrypted at rest</w:t>
            </w:r>
          </w:p>
        </w:tc>
        <w:tc>
          <w:tcPr>
            <w:tcW w:w="4011" w:type="dxa"/>
          </w:tcPr>
          <w:p w14:paraId="549105E3" w14:textId="77777777" w:rsidR="00CE6A19" w:rsidRDefault="005B10F6">
            <w:pPr>
              <w:jc w:val="left"/>
            </w:pPr>
            <w:r>
              <w:rPr>
                <w:sz w:val="18"/>
              </w:rPr>
              <w:t>Mobile numbers. Personal data.</w:t>
            </w:r>
          </w:p>
        </w:tc>
      </w:tr>
      <w:tr w:rsidR="00CE6A19" w14:paraId="0B7C29CE" w14:textId="77777777">
        <w:tc>
          <w:tcPr>
            <w:tcW w:w="1573" w:type="dxa"/>
          </w:tcPr>
          <w:p w14:paraId="23759FEE" w14:textId="77777777" w:rsidR="00CE6A19" w:rsidRDefault="005B10F6">
            <w:pPr>
              <w:jc w:val="left"/>
            </w:pPr>
            <w:proofErr w:type="spellStart"/>
            <w:r>
              <w:rPr>
                <w:sz w:val="18"/>
              </w:rPr>
              <w:t>OrganisationId</w:t>
            </w:r>
            <w:proofErr w:type="spellEnd"/>
          </w:p>
        </w:tc>
        <w:tc>
          <w:tcPr>
            <w:tcW w:w="493" w:type="dxa"/>
          </w:tcPr>
          <w:p w14:paraId="7285334B" w14:textId="77777777" w:rsidR="00CE6A19" w:rsidRDefault="005B10F6">
            <w:pPr>
              <w:jc w:val="left"/>
            </w:pPr>
            <w:r>
              <w:rPr>
                <w:sz w:val="18"/>
              </w:rPr>
              <w:t>GUID</w:t>
            </w:r>
          </w:p>
        </w:tc>
        <w:tc>
          <w:tcPr>
            <w:tcW w:w="308" w:type="dxa"/>
          </w:tcPr>
          <w:p w14:paraId="7B0DA92C" w14:textId="77777777" w:rsidR="00CE6A19" w:rsidRDefault="005B10F6">
            <w:pPr>
              <w:jc w:val="left"/>
            </w:pPr>
            <w:r>
              <w:rPr>
                <w:sz w:val="18"/>
              </w:rPr>
              <w:t>Yes</w:t>
            </w:r>
          </w:p>
        </w:tc>
        <w:tc>
          <w:tcPr>
            <w:tcW w:w="2252" w:type="dxa"/>
          </w:tcPr>
          <w:p w14:paraId="561FF099" w14:textId="77777777" w:rsidR="00CE6A19" w:rsidRDefault="005B10F6">
            <w:pPr>
              <w:jc w:val="left"/>
            </w:pPr>
            <w:r>
              <w:rPr>
                <w:sz w:val="18"/>
              </w:rPr>
              <w:t xml:space="preserve">FK to </w:t>
            </w:r>
            <w:proofErr w:type="spellStart"/>
            <w:r>
              <w:rPr>
                <w:sz w:val="18"/>
              </w:rPr>
              <w:t>Organisation</w:t>
            </w:r>
            <w:proofErr w:type="spellEnd"/>
          </w:p>
        </w:tc>
        <w:tc>
          <w:tcPr>
            <w:tcW w:w="4011" w:type="dxa"/>
          </w:tcPr>
          <w:p w14:paraId="225E01EA" w14:textId="77777777" w:rsidR="00CE6A19" w:rsidRDefault="005B10F6">
            <w:pPr>
              <w:jc w:val="left"/>
            </w:pPr>
            <w:proofErr w:type="spellStart"/>
            <w:r>
              <w:rPr>
                <w:sz w:val="18"/>
              </w:rPr>
              <w:t>Organisation</w:t>
            </w:r>
            <w:proofErr w:type="spellEnd"/>
          </w:p>
        </w:tc>
      </w:tr>
      <w:tr w:rsidR="00CE6A19" w14:paraId="39925E80" w14:textId="77777777">
        <w:tc>
          <w:tcPr>
            <w:tcW w:w="1573" w:type="dxa"/>
          </w:tcPr>
          <w:p w14:paraId="355C755D" w14:textId="77777777" w:rsidR="00CE6A19" w:rsidRDefault="005B10F6">
            <w:pPr>
              <w:jc w:val="left"/>
            </w:pPr>
            <w:proofErr w:type="spellStart"/>
            <w:r>
              <w:rPr>
                <w:sz w:val="18"/>
              </w:rPr>
              <w:t>ProfileTypeId</w:t>
            </w:r>
            <w:proofErr w:type="spellEnd"/>
          </w:p>
        </w:tc>
        <w:tc>
          <w:tcPr>
            <w:tcW w:w="493" w:type="dxa"/>
          </w:tcPr>
          <w:p w14:paraId="370F4D19" w14:textId="77777777" w:rsidR="00CE6A19" w:rsidRDefault="005B10F6">
            <w:pPr>
              <w:jc w:val="left"/>
            </w:pPr>
            <w:r>
              <w:rPr>
                <w:sz w:val="18"/>
              </w:rPr>
              <w:t>GUID</w:t>
            </w:r>
          </w:p>
        </w:tc>
        <w:tc>
          <w:tcPr>
            <w:tcW w:w="308" w:type="dxa"/>
          </w:tcPr>
          <w:p w14:paraId="610D8987" w14:textId="77777777" w:rsidR="00CE6A19" w:rsidRDefault="005B10F6">
            <w:pPr>
              <w:jc w:val="left"/>
            </w:pPr>
            <w:r>
              <w:rPr>
                <w:sz w:val="18"/>
              </w:rPr>
              <w:t>Yes</w:t>
            </w:r>
          </w:p>
        </w:tc>
        <w:tc>
          <w:tcPr>
            <w:tcW w:w="2252" w:type="dxa"/>
          </w:tcPr>
          <w:p w14:paraId="5F61EAE4" w14:textId="77777777" w:rsidR="00CE6A19" w:rsidRDefault="005B10F6">
            <w:pPr>
              <w:jc w:val="left"/>
            </w:pPr>
            <w:r>
              <w:rPr>
                <w:sz w:val="18"/>
              </w:rPr>
              <w:t xml:space="preserve">FK to </w:t>
            </w:r>
            <w:proofErr w:type="spellStart"/>
            <w:r>
              <w:rPr>
                <w:sz w:val="18"/>
              </w:rPr>
              <w:t>ProfileTypes</w:t>
            </w:r>
            <w:proofErr w:type="spellEnd"/>
            <w:r>
              <w:rPr>
                <w:sz w:val="18"/>
              </w:rPr>
              <w:t xml:space="preserve"> (</w:t>
            </w:r>
            <w:proofErr w:type="spellStart"/>
            <w:r>
              <w:rPr>
                <w:sz w:val="18"/>
              </w:rPr>
              <w:t>FK_UserProfiles_ProfileTypes_ProfileTypeId</w:t>
            </w:r>
            <w:proofErr w:type="spellEnd"/>
            <w:r>
              <w:rPr>
                <w:sz w:val="18"/>
              </w:rPr>
              <w:t>, Restrict)</w:t>
            </w:r>
          </w:p>
        </w:tc>
        <w:tc>
          <w:tcPr>
            <w:tcW w:w="4011" w:type="dxa"/>
          </w:tcPr>
          <w:p w14:paraId="4A7D076B" w14:textId="77777777" w:rsidR="00CE6A19" w:rsidRDefault="005B10F6">
            <w:pPr>
              <w:jc w:val="left"/>
            </w:pPr>
            <w:r>
              <w:rPr>
                <w:sz w:val="18"/>
              </w:rPr>
              <w:t>Profile type</w:t>
            </w:r>
          </w:p>
        </w:tc>
      </w:tr>
      <w:tr w:rsidR="00CE6A19" w14:paraId="325D3FBE" w14:textId="77777777">
        <w:tc>
          <w:tcPr>
            <w:tcW w:w="1573" w:type="dxa"/>
          </w:tcPr>
          <w:p w14:paraId="3F402B0B" w14:textId="77777777" w:rsidR="00CE6A19" w:rsidRDefault="005B10F6">
            <w:pPr>
              <w:jc w:val="left"/>
            </w:pPr>
            <w:proofErr w:type="spellStart"/>
            <w:r>
              <w:rPr>
                <w:sz w:val="18"/>
              </w:rPr>
              <w:t>IsDelegate</w:t>
            </w:r>
            <w:proofErr w:type="spellEnd"/>
          </w:p>
        </w:tc>
        <w:tc>
          <w:tcPr>
            <w:tcW w:w="493" w:type="dxa"/>
          </w:tcPr>
          <w:p w14:paraId="1BC016F8" w14:textId="77777777" w:rsidR="00CE6A19" w:rsidRDefault="005B10F6">
            <w:pPr>
              <w:jc w:val="left"/>
            </w:pPr>
            <w:r>
              <w:rPr>
                <w:sz w:val="18"/>
              </w:rPr>
              <w:t>bool</w:t>
            </w:r>
          </w:p>
        </w:tc>
        <w:tc>
          <w:tcPr>
            <w:tcW w:w="308" w:type="dxa"/>
          </w:tcPr>
          <w:p w14:paraId="333DF6FF" w14:textId="77777777" w:rsidR="00CE6A19" w:rsidRDefault="005B10F6">
            <w:pPr>
              <w:jc w:val="left"/>
            </w:pPr>
            <w:r>
              <w:rPr>
                <w:sz w:val="18"/>
              </w:rPr>
              <w:t>No</w:t>
            </w:r>
          </w:p>
        </w:tc>
        <w:tc>
          <w:tcPr>
            <w:tcW w:w="2252" w:type="dxa"/>
          </w:tcPr>
          <w:p w14:paraId="6B395260" w14:textId="77777777" w:rsidR="00CE6A19" w:rsidRDefault="005B10F6">
            <w:pPr>
              <w:jc w:val="left"/>
            </w:pPr>
            <w:r>
              <w:rPr>
                <w:sz w:val="18"/>
              </w:rPr>
              <w:t>None</w:t>
            </w:r>
          </w:p>
        </w:tc>
        <w:tc>
          <w:tcPr>
            <w:tcW w:w="4011" w:type="dxa"/>
          </w:tcPr>
          <w:p w14:paraId="111A207E" w14:textId="77777777" w:rsidR="00CE6A19" w:rsidRDefault="005B10F6">
            <w:pPr>
              <w:jc w:val="left"/>
            </w:pPr>
            <w:r>
              <w:rPr>
                <w:sz w:val="18"/>
              </w:rPr>
              <w:t>Delegation flag</w:t>
            </w:r>
          </w:p>
        </w:tc>
      </w:tr>
      <w:tr w:rsidR="00CE6A19" w14:paraId="4BCA511F" w14:textId="77777777">
        <w:tc>
          <w:tcPr>
            <w:tcW w:w="1573" w:type="dxa"/>
          </w:tcPr>
          <w:p w14:paraId="3E6317D1" w14:textId="77777777" w:rsidR="00CE6A19" w:rsidRDefault="005B10F6">
            <w:pPr>
              <w:jc w:val="left"/>
            </w:pPr>
            <w:proofErr w:type="spellStart"/>
            <w:r>
              <w:rPr>
                <w:sz w:val="18"/>
              </w:rPr>
              <w:t>QrId</w:t>
            </w:r>
            <w:proofErr w:type="spellEnd"/>
          </w:p>
        </w:tc>
        <w:tc>
          <w:tcPr>
            <w:tcW w:w="493" w:type="dxa"/>
          </w:tcPr>
          <w:p w14:paraId="7A9584D0" w14:textId="77777777" w:rsidR="00CE6A19" w:rsidRDefault="005B10F6">
            <w:pPr>
              <w:jc w:val="left"/>
            </w:pPr>
            <w:r>
              <w:rPr>
                <w:sz w:val="18"/>
              </w:rPr>
              <w:t>string</w:t>
            </w:r>
          </w:p>
        </w:tc>
        <w:tc>
          <w:tcPr>
            <w:tcW w:w="308" w:type="dxa"/>
          </w:tcPr>
          <w:p w14:paraId="5515223D" w14:textId="77777777" w:rsidR="00CE6A19" w:rsidRDefault="005B10F6">
            <w:pPr>
              <w:jc w:val="left"/>
            </w:pPr>
            <w:r>
              <w:rPr>
                <w:sz w:val="18"/>
              </w:rPr>
              <w:t>Yes</w:t>
            </w:r>
          </w:p>
        </w:tc>
        <w:tc>
          <w:tcPr>
            <w:tcW w:w="2252" w:type="dxa"/>
          </w:tcPr>
          <w:p w14:paraId="26CF4F9C" w14:textId="77777777" w:rsidR="00CE6A19" w:rsidRDefault="005B10F6">
            <w:pPr>
              <w:jc w:val="left"/>
            </w:pPr>
            <w:r>
              <w:rPr>
                <w:sz w:val="18"/>
              </w:rPr>
              <w:t>Filtered unique index over non-null rows</w:t>
            </w:r>
          </w:p>
        </w:tc>
        <w:tc>
          <w:tcPr>
            <w:tcW w:w="4011" w:type="dxa"/>
          </w:tcPr>
          <w:p w14:paraId="7A2DD827" w14:textId="77777777" w:rsidR="00CE6A19" w:rsidRDefault="005B10F6">
            <w:pPr>
              <w:jc w:val="left"/>
            </w:pPr>
            <w:r>
              <w:rPr>
                <w:sz w:val="18"/>
              </w:rPr>
              <w:t xml:space="preserve">Badge QR identifier, null until approval </w:t>
            </w:r>
            <w:r>
              <w:rPr>
                <w:sz w:val="18"/>
              </w:rPr>
              <w:lastRenderedPageBreak/>
              <w:t xml:space="preserve">and minted when </w:t>
            </w:r>
            <w:proofErr w:type="spellStart"/>
            <w:r>
              <w:rPr>
                <w:sz w:val="18"/>
              </w:rPr>
              <w:t>AdmissionState</w:t>
            </w:r>
            <w:proofErr w:type="spellEnd"/>
            <w:r>
              <w:rPr>
                <w:sz w:val="18"/>
              </w:rPr>
              <w:t xml:space="preserve"> reaches Approved</w:t>
            </w:r>
          </w:p>
        </w:tc>
      </w:tr>
      <w:tr w:rsidR="00CE6A19" w14:paraId="0072D5FA" w14:textId="77777777">
        <w:tc>
          <w:tcPr>
            <w:tcW w:w="1573" w:type="dxa"/>
          </w:tcPr>
          <w:p w14:paraId="2B96DCF8" w14:textId="77777777" w:rsidR="00CE6A19" w:rsidRDefault="005B10F6">
            <w:pPr>
              <w:jc w:val="left"/>
            </w:pPr>
            <w:proofErr w:type="spellStart"/>
            <w:r>
              <w:rPr>
                <w:sz w:val="18"/>
              </w:rPr>
              <w:t>ReferenceNumber</w:t>
            </w:r>
            <w:proofErr w:type="spellEnd"/>
          </w:p>
        </w:tc>
        <w:tc>
          <w:tcPr>
            <w:tcW w:w="493" w:type="dxa"/>
          </w:tcPr>
          <w:p w14:paraId="55A7CD3D" w14:textId="77777777" w:rsidR="00CE6A19" w:rsidRDefault="005B10F6">
            <w:pPr>
              <w:jc w:val="left"/>
            </w:pPr>
            <w:r>
              <w:rPr>
                <w:sz w:val="18"/>
              </w:rPr>
              <w:t>string</w:t>
            </w:r>
          </w:p>
        </w:tc>
        <w:tc>
          <w:tcPr>
            <w:tcW w:w="308" w:type="dxa"/>
          </w:tcPr>
          <w:p w14:paraId="21799160" w14:textId="77777777" w:rsidR="00CE6A19" w:rsidRDefault="005B10F6">
            <w:pPr>
              <w:jc w:val="left"/>
            </w:pPr>
            <w:r>
              <w:rPr>
                <w:sz w:val="18"/>
              </w:rPr>
              <w:t>No</w:t>
            </w:r>
          </w:p>
        </w:tc>
        <w:tc>
          <w:tcPr>
            <w:tcW w:w="2252" w:type="dxa"/>
          </w:tcPr>
          <w:p w14:paraId="4FCADF26" w14:textId="77777777" w:rsidR="00CE6A19" w:rsidRDefault="005B10F6">
            <w:pPr>
              <w:jc w:val="left"/>
            </w:pPr>
            <w:r>
              <w:rPr>
                <w:sz w:val="18"/>
              </w:rPr>
              <w:t>None</w:t>
            </w:r>
          </w:p>
        </w:tc>
        <w:tc>
          <w:tcPr>
            <w:tcW w:w="4011" w:type="dxa"/>
          </w:tcPr>
          <w:p w14:paraId="34DF9563" w14:textId="77777777" w:rsidR="00CE6A19" w:rsidRDefault="005B10F6">
            <w:pPr>
              <w:jc w:val="left"/>
            </w:pPr>
            <w:r>
              <w:rPr>
                <w:sz w:val="18"/>
              </w:rPr>
              <w:t>SIMF reference number</w:t>
            </w:r>
          </w:p>
        </w:tc>
      </w:tr>
      <w:tr w:rsidR="00CE6A19" w14:paraId="257759D4" w14:textId="77777777">
        <w:tc>
          <w:tcPr>
            <w:tcW w:w="1573" w:type="dxa"/>
          </w:tcPr>
          <w:p w14:paraId="50879795" w14:textId="77777777" w:rsidR="00CE6A19" w:rsidRDefault="005B10F6">
            <w:pPr>
              <w:jc w:val="left"/>
            </w:pPr>
            <w:r>
              <w:rPr>
                <w:sz w:val="18"/>
              </w:rPr>
              <w:t>(VIP columns)</w:t>
            </w:r>
          </w:p>
        </w:tc>
        <w:tc>
          <w:tcPr>
            <w:tcW w:w="493" w:type="dxa"/>
          </w:tcPr>
          <w:p w14:paraId="7CCF1F12" w14:textId="77777777" w:rsidR="00CE6A19" w:rsidRDefault="005B10F6">
            <w:pPr>
              <w:jc w:val="left"/>
            </w:pPr>
            <w:r>
              <w:rPr>
                <w:sz w:val="18"/>
              </w:rPr>
              <w:t>Group of columns</w:t>
            </w:r>
          </w:p>
        </w:tc>
        <w:tc>
          <w:tcPr>
            <w:tcW w:w="308" w:type="dxa"/>
          </w:tcPr>
          <w:p w14:paraId="30E7E914" w14:textId="77777777" w:rsidR="00CE6A19" w:rsidRDefault="005B10F6">
            <w:pPr>
              <w:jc w:val="left"/>
            </w:pPr>
            <w:r>
              <w:rPr>
                <w:sz w:val="18"/>
              </w:rPr>
              <w:t>Not stated</w:t>
            </w:r>
          </w:p>
        </w:tc>
        <w:tc>
          <w:tcPr>
            <w:tcW w:w="2252" w:type="dxa"/>
          </w:tcPr>
          <w:p w14:paraId="4BE581B3" w14:textId="77777777" w:rsidR="00CE6A19" w:rsidRDefault="005B10F6">
            <w:pPr>
              <w:jc w:val="left"/>
            </w:pPr>
            <w:r>
              <w:rPr>
                <w:sz w:val="18"/>
              </w:rPr>
              <w:t>Not stated</w:t>
            </w:r>
          </w:p>
        </w:tc>
        <w:tc>
          <w:tcPr>
            <w:tcW w:w="4011" w:type="dxa"/>
          </w:tcPr>
          <w:p w14:paraId="3EAD9D46" w14:textId="77777777" w:rsidR="00CE6A19" w:rsidRDefault="005B10F6">
            <w:pPr>
              <w:jc w:val="left"/>
            </w:pPr>
            <w:r>
              <w:rPr>
                <w:sz w:val="18"/>
              </w:rPr>
              <w:t xml:space="preserve">VIP profile fields, not </w:t>
            </w:r>
            <w:proofErr w:type="spellStart"/>
            <w:r>
              <w:rPr>
                <w:sz w:val="18"/>
              </w:rPr>
              <w:t>itemised</w:t>
            </w:r>
            <w:proofErr w:type="spellEnd"/>
            <w:r>
              <w:rPr>
                <w:sz w:val="18"/>
              </w:rPr>
              <w:t xml:space="preserve"> here</w:t>
            </w:r>
          </w:p>
        </w:tc>
      </w:tr>
    </w:tbl>
    <w:p w14:paraId="6EBDD3DC" w14:textId="77777777" w:rsidR="00CE6A19" w:rsidRDefault="005B10F6">
      <w:r>
        <w:rPr>
          <w:sz w:val="20"/>
        </w:rPr>
        <w:t xml:space="preserve">Session, in </w:t>
      </w:r>
      <w:proofErr w:type="spellStart"/>
      <w:r>
        <w:rPr>
          <w:sz w:val="20"/>
        </w:rPr>
        <w:t>SIMF_App</w:t>
      </w:r>
      <w:proofErr w:type="spellEnd"/>
      <w:r>
        <w:rPr>
          <w:sz w:val="20"/>
        </w:rPr>
        <w:t>.</w:t>
      </w:r>
    </w:p>
    <w:tbl>
      <w:tblPr>
        <w:tblStyle w:val="TableGrid"/>
        <w:tblW w:w="8640" w:type="dxa"/>
        <w:tblLook w:val="04A0" w:firstRow="1" w:lastRow="0" w:firstColumn="1" w:lastColumn="0" w:noHBand="0" w:noVBand="1"/>
      </w:tblPr>
      <w:tblGrid>
        <w:gridCol w:w="1899"/>
        <w:gridCol w:w="944"/>
        <w:gridCol w:w="678"/>
        <w:gridCol w:w="3294"/>
        <w:gridCol w:w="1825"/>
      </w:tblGrid>
      <w:tr w:rsidR="00CE6A19" w14:paraId="424D1E0C" w14:textId="77777777">
        <w:trPr>
          <w:tblHeader/>
        </w:trPr>
        <w:tc>
          <w:tcPr>
            <w:tcW w:w="1213" w:type="dxa"/>
          </w:tcPr>
          <w:p w14:paraId="03758175" w14:textId="77777777" w:rsidR="00CE6A19" w:rsidRDefault="005B10F6">
            <w:pPr>
              <w:jc w:val="left"/>
            </w:pPr>
            <w:r>
              <w:rPr>
                <w:b/>
                <w:sz w:val="18"/>
              </w:rPr>
              <w:t>Column</w:t>
            </w:r>
          </w:p>
        </w:tc>
        <w:tc>
          <w:tcPr>
            <w:tcW w:w="808" w:type="dxa"/>
          </w:tcPr>
          <w:p w14:paraId="4DF41396" w14:textId="77777777" w:rsidR="00CE6A19" w:rsidRDefault="005B10F6">
            <w:pPr>
              <w:jc w:val="left"/>
            </w:pPr>
            <w:r>
              <w:rPr>
                <w:b/>
                <w:sz w:val="18"/>
              </w:rPr>
              <w:t>Type</w:t>
            </w:r>
          </w:p>
        </w:tc>
        <w:tc>
          <w:tcPr>
            <w:tcW w:w="367" w:type="dxa"/>
          </w:tcPr>
          <w:p w14:paraId="27A0302B" w14:textId="77777777" w:rsidR="00CE6A19" w:rsidRDefault="005B10F6">
            <w:pPr>
              <w:jc w:val="left"/>
            </w:pPr>
            <w:r>
              <w:rPr>
                <w:b/>
                <w:sz w:val="18"/>
              </w:rPr>
              <w:t>Null</w:t>
            </w:r>
          </w:p>
        </w:tc>
        <w:tc>
          <w:tcPr>
            <w:tcW w:w="1470" w:type="dxa"/>
          </w:tcPr>
          <w:p w14:paraId="4764B0D2" w14:textId="77777777" w:rsidR="00CE6A19" w:rsidRDefault="005B10F6">
            <w:pPr>
              <w:jc w:val="left"/>
            </w:pPr>
            <w:r>
              <w:rPr>
                <w:b/>
                <w:sz w:val="18"/>
              </w:rPr>
              <w:t>Key/Constraint</w:t>
            </w:r>
          </w:p>
        </w:tc>
        <w:tc>
          <w:tcPr>
            <w:tcW w:w="4779" w:type="dxa"/>
          </w:tcPr>
          <w:p w14:paraId="7CE041E6" w14:textId="77777777" w:rsidR="00CE6A19" w:rsidRDefault="005B10F6">
            <w:pPr>
              <w:jc w:val="left"/>
            </w:pPr>
            <w:r>
              <w:rPr>
                <w:b/>
                <w:sz w:val="18"/>
              </w:rPr>
              <w:t>Description</w:t>
            </w:r>
          </w:p>
        </w:tc>
      </w:tr>
      <w:tr w:rsidR="00CE6A19" w14:paraId="7BBB6F23" w14:textId="77777777">
        <w:tc>
          <w:tcPr>
            <w:tcW w:w="1213" w:type="dxa"/>
          </w:tcPr>
          <w:p w14:paraId="23869830" w14:textId="77777777" w:rsidR="00CE6A19" w:rsidRDefault="005B10F6">
            <w:pPr>
              <w:jc w:val="left"/>
            </w:pPr>
            <w:r>
              <w:rPr>
                <w:sz w:val="18"/>
              </w:rPr>
              <w:t>Id</w:t>
            </w:r>
          </w:p>
        </w:tc>
        <w:tc>
          <w:tcPr>
            <w:tcW w:w="808" w:type="dxa"/>
          </w:tcPr>
          <w:p w14:paraId="7D893D81" w14:textId="77777777" w:rsidR="00CE6A19" w:rsidRDefault="005B10F6">
            <w:pPr>
              <w:jc w:val="left"/>
            </w:pPr>
            <w:r>
              <w:rPr>
                <w:sz w:val="18"/>
              </w:rPr>
              <w:t>GUID</w:t>
            </w:r>
          </w:p>
        </w:tc>
        <w:tc>
          <w:tcPr>
            <w:tcW w:w="367" w:type="dxa"/>
          </w:tcPr>
          <w:p w14:paraId="1509766D" w14:textId="77777777" w:rsidR="00CE6A19" w:rsidRDefault="005B10F6">
            <w:pPr>
              <w:jc w:val="left"/>
            </w:pPr>
            <w:r>
              <w:rPr>
                <w:sz w:val="18"/>
              </w:rPr>
              <w:t>No</w:t>
            </w:r>
          </w:p>
        </w:tc>
        <w:tc>
          <w:tcPr>
            <w:tcW w:w="1470" w:type="dxa"/>
          </w:tcPr>
          <w:p w14:paraId="2710F11E" w14:textId="77777777" w:rsidR="00CE6A19" w:rsidRDefault="005B10F6">
            <w:pPr>
              <w:jc w:val="left"/>
            </w:pPr>
            <w:r>
              <w:rPr>
                <w:sz w:val="18"/>
              </w:rPr>
              <w:t>PK</w:t>
            </w:r>
          </w:p>
        </w:tc>
        <w:tc>
          <w:tcPr>
            <w:tcW w:w="4779" w:type="dxa"/>
          </w:tcPr>
          <w:p w14:paraId="4FFEC43E" w14:textId="77777777" w:rsidR="00CE6A19" w:rsidRDefault="005B10F6">
            <w:pPr>
              <w:jc w:val="left"/>
            </w:pPr>
            <w:r>
              <w:rPr>
                <w:sz w:val="18"/>
              </w:rPr>
              <w:t>Session id</w:t>
            </w:r>
          </w:p>
        </w:tc>
      </w:tr>
      <w:tr w:rsidR="00CE6A19" w14:paraId="0FADEACE" w14:textId="77777777">
        <w:tc>
          <w:tcPr>
            <w:tcW w:w="1213" w:type="dxa"/>
          </w:tcPr>
          <w:p w14:paraId="60A39224" w14:textId="77777777" w:rsidR="00CE6A19" w:rsidRDefault="005B10F6">
            <w:pPr>
              <w:jc w:val="left"/>
            </w:pPr>
            <w:r>
              <w:rPr>
                <w:sz w:val="18"/>
              </w:rPr>
              <w:t>Code</w:t>
            </w:r>
          </w:p>
        </w:tc>
        <w:tc>
          <w:tcPr>
            <w:tcW w:w="808" w:type="dxa"/>
          </w:tcPr>
          <w:p w14:paraId="7E2A55CD" w14:textId="77777777" w:rsidR="00CE6A19" w:rsidRDefault="005B10F6">
            <w:pPr>
              <w:jc w:val="left"/>
            </w:pPr>
            <w:r>
              <w:rPr>
                <w:sz w:val="18"/>
              </w:rPr>
              <w:t>string</w:t>
            </w:r>
          </w:p>
        </w:tc>
        <w:tc>
          <w:tcPr>
            <w:tcW w:w="367" w:type="dxa"/>
          </w:tcPr>
          <w:p w14:paraId="392A9ACD" w14:textId="77777777" w:rsidR="00CE6A19" w:rsidRDefault="005B10F6">
            <w:pPr>
              <w:jc w:val="left"/>
            </w:pPr>
            <w:r>
              <w:rPr>
                <w:sz w:val="18"/>
              </w:rPr>
              <w:t>No</w:t>
            </w:r>
          </w:p>
        </w:tc>
        <w:tc>
          <w:tcPr>
            <w:tcW w:w="1470" w:type="dxa"/>
          </w:tcPr>
          <w:p w14:paraId="328171BB" w14:textId="77777777" w:rsidR="00CE6A19" w:rsidRDefault="005B10F6">
            <w:pPr>
              <w:jc w:val="left"/>
            </w:pPr>
            <w:r>
              <w:rPr>
                <w:sz w:val="18"/>
              </w:rPr>
              <w:t>None</w:t>
            </w:r>
          </w:p>
        </w:tc>
        <w:tc>
          <w:tcPr>
            <w:tcW w:w="4779" w:type="dxa"/>
          </w:tcPr>
          <w:p w14:paraId="2AF4E2CF" w14:textId="77777777" w:rsidR="00CE6A19" w:rsidRDefault="005B10F6">
            <w:pPr>
              <w:jc w:val="left"/>
            </w:pPr>
            <w:r>
              <w:rPr>
                <w:sz w:val="18"/>
              </w:rPr>
              <w:t>Session code</w:t>
            </w:r>
          </w:p>
        </w:tc>
      </w:tr>
      <w:tr w:rsidR="00CE6A19" w14:paraId="0EF3DCE1" w14:textId="77777777">
        <w:tc>
          <w:tcPr>
            <w:tcW w:w="1213" w:type="dxa"/>
          </w:tcPr>
          <w:p w14:paraId="1E159EE1" w14:textId="77777777" w:rsidR="00CE6A19" w:rsidRDefault="005B10F6">
            <w:pPr>
              <w:jc w:val="left"/>
            </w:pPr>
            <w:proofErr w:type="spellStart"/>
            <w:r>
              <w:rPr>
                <w:sz w:val="18"/>
              </w:rPr>
              <w:t>HallId</w:t>
            </w:r>
            <w:proofErr w:type="spellEnd"/>
          </w:p>
        </w:tc>
        <w:tc>
          <w:tcPr>
            <w:tcW w:w="808" w:type="dxa"/>
          </w:tcPr>
          <w:p w14:paraId="3E7CE080" w14:textId="77777777" w:rsidR="00CE6A19" w:rsidRDefault="005B10F6">
            <w:pPr>
              <w:jc w:val="left"/>
            </w:pPr>
            <w:r>
              <w:rPr>
                <w:sz w:val="18"/>
              </w:rPr>
              <w:t>GUID</w:t>
            </w:r>
          </w:p>
        </w:tc>
        <w:tc>
          <w:tcPr>
            <w:tcW w:w="367" w:type="dxa"/>
          </w:tcPr>
          <w:p w14:paraId="57BD6245" w14:textId="77777777" w:rsidR="00CE6A19" w:rsidRDefault="005B10F6">
            <w:pPr>
              <w:jc w:val="left"/>
            </w:pPr>
            <w:r>
              <w:rPr>
                <w:sz w:val="18"/>
              </w:rPr>
              <w:t>No</w:t>
            </w:r>
          </w:p>
        </w:tc>
        <w:tc>
          <w:tcPr>
            <w:tcW w:w="1470" w:type="dxa"/>
          </w:tcPr>
          <w:p w14:paraId="176FCDC1" w14:textId="77777777" w:rsidR="00CE6A19" w:rsidRDefault="005B10F6">
            <w:pPr>
              <w:jc w:val="left"/>
            </w:pPr>
            <w:r>
              <w:rPr>
                <w:sz w:val="18"/>
              </w:rPr>
              <w:t>FK to Hall</w:t>
            </w:r>
          </w:p>
        </w:tc>
        <w:tc>
          <w:tcPr>
            <w:tcW w:w="4779" w:type="dxa"/>
          </w:tcPr>
          <w:p w14:paraId="3735330A" w14:textId="77777777" w:rsidR="00CE6A19" w:rsidRDefault="005B10F6">
            <w:pPr>
              <w:jc w:val="left"/>
            </w:pPr>
            <w:r>
              <w:rPr>
                <w:sz w:val="18"/>
              </w:rPr>
              <w:t>Hosting hall</w:t>
            </w:r>
          </w:p>
        </w:tc>
      </w:tr>
      <w:tr w:rsidR="00CE6A19" w14:paraId="3EFF3CA6" w14:textId="77777777">
        <w:tc>
          <w:tcPr>
            <w:tcW w:w="1213" w:type="dxa"/>
          </w:tcPr>
          <w:p w14:paraId="3C6D59D6" w14:textId="77777777" w:rsidR="00CE6A19" w:rsidRDefault="005B10F6">
            <w:pPr>
              <w:jc w:val="left"/>
            </w:pPr>
            <w:proofErr w:type="spellStart"/>
            <w:r>
              <w:rPr>
                <w:sz w:val="18"/>
              </w:rPr>
              <w:t>CategoryId</w:t>
            </w:r>
            <w:proofErr w:type="spellEnd"/>
          </w:p>
        </w:tc>
        <w:tc>
          <w:tcPr>
            <w:tcW w:w="808" w:type="dxa"/>
          </w:tcPr>
          <w:p w14:paraId="4A1C4620" w14:textId="77777777" w:rsidR="00CE6A19" w:rsidRDefault="005B10F6">
            <w:pPr>
              <w:jc w:val="left"/>
            </w:pPr>
            <w:r>
              <w:rPr>
                <w:sz w:val="18"/>
              </w:rPr>
              <w:t>GUID</w:t>
            </w:r>
          </w:p>
        </w:tc>
        <w:tc>
          <w:tcPr>
            <w:tcW w:w="367" w:type="dxa"/>
          </w:tcPr>
          <w:p w14:paraId="39BB1C3B" w14:textId="77777777" w:rsidR="00CE6A19" w:rsidRDefault="005B10F6">
            <w:pPr>
              <w:jc w:val="left"/>
            </w:pPr>
            <w:r>
              <w:rPr>
                <w:sz w:val="18"/>
              </w:rPr>
              <w:t>Yes</w:t>
            </w:r>
          </w:p>
        </w:tc>
        <w:tc>
          <w:tcPr>
            <w:tcW w:w="1470" w:type="dxa"/>
          </w:tcPr>
          <w:p w14:paraId="5A36DEC5" w14:textId="77777777" w:rsidR="00CE6A19" w:rsidRDefault="005B10F6">
            <w:pPr>
              <w:jc w:val="left"/>
            </w:pPr>
            <w:r>
              <w:rPr>
                <w:sz w:val="18"/>
              </w:rPr>
              <w:t xml:space="preserve">FK to </w:t>
            </w:r>
            <w:proofErr w:type="spellStart"/>
            <w:r>
              <w:rPr>
                <w:sz w:val="18"/>
              </w:rPr>
              <w:t>SessionCategory</w:t>
            </w:r>
            <w:proofErr w:type="spellEnd"/>
          </w:p>
        </w:tc>
        <w:tc>
          <w:tcPr>
            <w:tcW w:w="4779" w:type="dxa"/>
          </w:tcPr>
          <w:p w14:paraId="060D1585" w14:textId="77777777" w:rsidR="00CE6A19" w:rsidRDefault="005B10F6">
            <w:pPr>
              <w:jc w:val="left"/>
            </w:pPr>
            <w:r>
              <w:rPr>
                <w:sz w:val="18"/>
              </w:rPr>
              <w:t>Session category, a dynamic client-maintained list</w:t>
            </w:r>
          </w:p>
        </w:tc>
      </w:tr>
      <w:tr w:rsidR="00CE6A19" w14:paraId="43D6FFCA" w14:textId="77777777">
        <w:tc>
          <w:tcPr>
            <w:tcW w:w="1213" w:type="dxa"/>
          </w:tcPr>
          <w:p w14:paraId="60C68205" w14:textId="77777777" w:rsidR="00CE6A19" w:rsidRDefault="005B10F6">
            <w:pPr>
              <w:jc w:val="left"/>
            </w:pPr>
            <w:r>
              <w:rPr>
                <w:sz w:val="18"/>
              </w:rPr>
              <w:t>Type</w:t>
            </w:r>
          </w:p>
        </w:tc>
        <w:tc>
          <w:tcPr>
            <w:tcW w:w="808" w:type="dxa"/>
          </w:tcPr>
          <w:p w14:paraId="3A76F23A" w14:textId="77777777" w:rsidR="00CE6A19" w:rsidRDefault="005B10F6">
            <w:pPr>
              <w:jc w:val="left"/>
            </w:pPr>
            <w:proofErr w:type="spellStart"/>
            <w:r>
              <w:rPr>
                <w:sz w:val="18"/>
              </w:rPr>
              <w:t>enum</w:t>
            </w:r>
            <w:proofErr w:type="spellEnd"/>
            <w:r>
              <w:rPr>
                <w:sz w:val="18"/>
              </w:rPr>
              <w:t>(int)</w:t>
            </w:r>
          </w:p>
        </w:tc>
        <w:tc>
          <w:tcPr>
            <w:tcW w:w="367" w:type="dxa"/>
          </w:tcPr>
          <w:p w14:paraId="003770F1" w14:textId="77777777" w:rsidR="00CE6A19" w:rsidRDefault="005B10F6">
            <w:pPr>
              <w:jc w:val="left"/>
            </w:pPr>
            <w:r>
              <w:rPr>
                <w:sz w:val="18"/>
              </w:rPr>
              <w:t>Yes</w:t>
            </w:r>
          </w:p>
        </w:tc>
        <w:tc>
          <w:tcPr>
            <w:tcW w:w="1470" w:type="dxa"/>
          </w:tcPr>
          <w:p w14:paraId="69F4872B" w14:textId="77777777" w:rsidR="00CE6A19" w:rsidRDefault="005B10F6">
            <w:pPr>
              <w:jc w:val="left"/>
            </w:pPr>
            <w:proofErr w:type="spellStart"/>
            <w:r>
              <w:rPr>
                <w:sz w:val="18"/>
              </w:rPr>
              <w:t>SessionType</w:t>
            </w:r>
            <w:proofErr w:type="spellEnd"/>
          </w:p>
        </w:tc>
        <w:tc>
          <w:tcPr>
            <w:tcW w:w="4779" w:type="dxa"/>
          </w:tcPr>
          <w:p w14:paraId="64F2709C" w14:textId="77777777" w:rsidR="00CE6A19" w:rsidRDefault="005B10F6">
            <w:pPr>
              <w:jc w:val="left"/>
            </w:pPr>
            <w:r>
              <w:rPr>
                <w:sz w:val="18"/>
              </w:rPr>
              <w:t>Session type</w:t>
            </w:r>
          </w:p>
        </w:tc>
      </w:tr>
      <w:tr w:rsidR="00CE6A19" w14:paraId="2F6E8AE8" w14:textId="77777777">
        <w:tc>
          <w:tcPr>
            <w:tcW w:w="1213" w:type="dxa"/>
          </w:tcPr>
          <w:p w14:paraId="2A1FD089" w14:textId="77777777" w:rsidR="00CE6A19" w:rsidRDefault="005B10F6">
            <w:pPr>
              <w:jc w:val="left"/>
            </w:pPr>
            <w:r>
              <w:rPr>
                <w:sz w:val="18"/>
              </w:rPr>
              <w:t>Start / End</w:t>
            </w:r>
          </w:p>
        </w:tc>
        <w:tc>
          <w:tcPr>
            <w:tcW w:w="808" w:type="dxa"/>
          </w:tcPr>
          <w:p w14:paraId="218FDDAE" w14:textId="77777777" w:rsidR="00CE6A19" w:rsidRDefault="005B10F6">
            <w:pPr>
              <w:jc w:val="left"/>
            </w:pPr>
            <w:r>
              <w:rPr>
                <w:sz w:val="18"/>
              </w:rPr>
              <w:t>datetime (Saudi local)</w:t>
            </w:r>
          </w:p>
        </w:tc>
        <w:tc>
          <w:tcPr>
            <w:tcW w:w="367" w:type="dxa"/>
          </w:tcPr>
          <w:p w14:paraId="273821BF" w14:textId="77777777" w:rsidR="00CE6A19" w:rsidRDefault="005B10F6">
            <w:pPr>
              <w:jc w:val="left"/>
            </w:pPr>
            <w:r>
              <w:rPr>
                <w:sz w:val="18"/>
              </w:rPr>
              <w:t>No</w:t>
            </w:r>
          </w:p>
        </w:tc>
        <w:tc>
          <w:tcPr>
            <w:tcW w:w="1470" w:type="dxa"/>
          </w:tcPr>
          <w:p w14:paraId="2F736571" w14:textId="77777777" w:rsidR="00CE6A19" w:rsidRDefault="005B10F6">
            <w:pPr>
              <w:jc w:val="left"/>
            </w:pPr>
            <w:r>
              <w:rPr>
                <w:sz w:val="18"/>
              </w:rPr>
              <w:t>None</w:t>
            </w:r>
          </w:p>
        </w:tc>
        <w:tc>
          <w:tcPr>
            <w:tcW w:w="4779" w:type="dxa"/>
          </w:tcPr>
          <w:p w14:paraId="79077DB5" w14:textId="77777777" w:rsidR="00CE6A19" w:rsidRDefault="005B10F6">
            <w:pPr>
              <w:jc w:val="left"/>
            </w:pPr>
            <w:r>
              <w:rPr>
                <w:sz w:val="18"/>
              </w:rPr>
              <w:t xml:space="preserve">Session </w:t>
            </w:r>
            <w:proofErr w:type="gramStart"/>
            <w:r>
              <w:rPr>
                <w:sz w:val="18"/>
              </w:rPr>
              <w:t>start</w:t>
            </w:r>
            <w:proofErr w:type="gramEnd"/>
            <w:r>
              <w:rPr>
                <w:sz w:val="18"/>
              </w:rPr>
              <w:t xml:space="preserve"> and end</w:t>
            </w:r>
          </w:p>
        </w:tc>
      </w:tr>
      <w:tr w:rsidR="00CE6A19" w14:paraId="48B03F18" w14:textId="77777777">
        <w:tc>
          <w:tcPr>
            <w:tcW w:w="1213" w:type="dxa"/>
          </w:tcPr>
          <w:p w14:paraId="3ED3AD63" w14:textId="77777777" w:rsidR="00CE6A19" w:rsidRDefault="005B10F6">
            <w:pPr>
              <w:jc w:val="left"/>
            </w:pPr>
            <w:r>
              <w:rPr>
                <w:sz w:val="18"/>
              </w:rPr>
              <w:t>Status</w:t>
            </w:r>
          </w:p>
        </w:tc>
        <w:tc>
          <w:tcPr>
            <w:tcW w:w="808" w:type="dxa"/>
          </w:tcPr>
          <w:p w14:paraId="59AF9744" w14:textId="77777777" w:rsidR="00CE6A19" w:rsidRDefault="005B10F6">
            <w:pPr>
              <w:jc w:val="left"/>
            </w:pPr>
            <w:proofErr w:type="spellStart"/>
            <w:r>
              <w:rPr>
                <w:sz w:val="18"/>
              </w:rPr>
              <w:t>enum</w:t>
            </w:r>
            <w:proofErr w:type="spellEnd"/>
            <w:r>
              <w:rPr>
                <w:sz w:val="18"/>
              </w:rPr>
              <w:t>(int)</w:t>
            </w:r>
          </w:p>
        </w:tc>
        <w:tc>
          <w:tcPr>
            <w:tcW w:w="367" w:type="dxa"/>
          </w:tcPr>
          <w:p w14:paraId="404ADF8C" w14:textId="77777777" w:rsidR="00CE6A19" w:rsidRDefault="005B10F6">
            <w:pPr>
              <w:jc w:val="left"/>
            </w:pPr>
            <w:r>
              <w:rPr>
                <w:sz w:val="18"/>
              </w:rPr>
              <w:t>No</w:t>
            </w:r>
          </w:p>
        </w:tc>
        <w:tc>
          <w:tcPr>
            <w:tcW w:w="1470" w:type="dxa"/>
          </w:tcPr>
          <w:p w14:paraId="136EE184" w14:textId="77777777" w:rsidR="00CE6A19" w:rsidRDefault="005B10F6">
            <w:pPr>
              <w:jc w:val="left"/>
            </w:pPr>
            <w:proofErr w:type="spellStart"/>
            <w:r>
              <w:rPr>
                <w:sz w:val="18"/>
              </w:rPr>
              <w:t>SessionStatus</w:t>
            </w:r>
            <w:proofErr w:type="spellEnd"/>
          </w:p>
        </w:tc>
        <w:tc>
          <w:tcPr>
            <w:tcW w:w="4779" w:type="dxa"/>
          </w:tcPr>
          <w:p w14:paraId="1FCE4EC3" w14:textId="77777777" w:rsidR="00CE6A19" w:rsidRDefault="005B10F6">
            <w:pPr>
              <w:jc w:val="left"/>
            </w:pPr>
            <w:r>
              <w:rPr>
                <w:sz w:val="18"/>
              </w:rPr>
              <w:t>Scheduled, Held, Recorded or Published</w:t>
            </w:r>
          </w:p>
        </w:tc>
      </w:tr>
      <w:tr w:rsidR="00CE6A19" w14:paraId="4E840B83" w14:textId="77777777">
        <w:tc>
          <w:tcPr>
            <w:tcW w:w="1213" w:type="dxa"/>
          </w:tcPr>
          <w:p w14:paraId="2C7154A9" w14:textId="77777777" w:rsidR="00CE6A19" w:rsidRDefault="005B10F6">
            <w:pPr>
              <w:jc w:val="left"/>
            </w:pPr>
            <w:proofErr w:type="spellStart"/>
            <w:r>
              <w:rPr>
                <w:sz w:val="18"/>
              </w:rPr>
              <w:t>LiveStreamFileId</w:t>
            </w:r>
            <w:proofErr w:type="spellEnd"/>
          </w:p>
        </w:tc>
        <w:tc>
          <w:tcPr>
            <w:tcW w:w="808" w:type="dxa"/>
          </w:tcPr>
          <w:p w14:paraId="12C9A22D" w14:textId="77777777" w:rsidR="00CE6A19" w:rsidRDefault="005B10F6">
            <w:pPr>
              <w:jc w:val="left"/>
            </w:pPr>
            <w:r>
              <w:rPr>
                <w:sz w:val="18"/>
              </w:rPr>
              <w:t>string</w:t>
            </w:r>
          </w:p>
        </w:tc>
        <w:tc>
          <w:tcPr>
            <w:tcW w:w="367" w:type="dxa"/>
          </w:tcPr>
          <w:p w14:paraId="5C5F5676" w14:textId="77777777" w:rsidR="00CE6A19" w:rsidRDefault="005B10F6">
            <w:pPr>
              <w:jc w:val="left"/>
            </w:pPr>
            <w:r>
              <w:rPr>
                <w:sz w:val="18"/>
              </w:rPr>
              <w:t>Yes</w:t>
            </w:r>
          </w:p>
        </w:tc>
        <w:tc>
          <w:tcPr>
            <w:tcW w:w="1470" w:type="dxa"/>
          </w:tcPr>
          <w:p w14:paraId="5084DCF6" w14:textId="77777777" w:rsidR="00CE6A19" w:rsidRDefault="005B10F6">
            <w:pPr>
              <w:jc w:val="left"/>
            </w:pPr>
            <w:proofErr w:type="spellStart"/>
            <w:r>
              <w:rPr>
                <w:sz w:val="18"/>
              </w:rPr>
              <w:t>FK_Sessions_StoredFiles_LiveStreamFileId</w:t>
            </w:r>
            <w:proofErr w:type="spellEnd"/>
          </w:p>
        </w:tc>
        <w:tc>
          <w:tcPr>
            <w:tcW w:w="4779" w:type="dxa"/>
          </w:tcPr>
          <w:p w14:paraId="141D9905" w14:textId="77777777" w:rsidR="00CE6A19" w:rsidRDefault="005B10F6">
            <w:pPr>
              <w:jc w:val="left"/>
            </w:pPr>
            <w:r>
              <w:rPr>
                <w:sz w:val="18"/>
              </w:rPr>
              <w:t>The StoredFiles row holding the YouTube broadcast URL</w:t>
            </w:r>
            <w:proofErr w:type="spellStart"/>
            <w:r>
              <w:rPr>
                <w:sz w:val="18"/>
              </w:rPr>
            </w:r>
            <w:proofErr w:type="spellEnd"/>
            <w:r>
              <w:rPr>
                <w:sz w:val="18"/>
              </w:rPr>
            </w:r>
          </w:p>
        </w:tc>
      </w:tr>
      <w:tr w:rsidR="00CE6A19" w14:paraId="3750DC2E" w14:textId="77777777">
        <w:tc>
          <w:tcPr>
            <w:tcW w:w="1213" w:type="dxa"/>
          </w:tcPr>
          <w:p w14:paraId="2A02E009" w14:textId="77777777" w:rsidR="00CE6A19" w:rsidRDefault="005B10F6">
            <w:pPr>
              <w:jc w:val="left"/>
            </w:pPr>
            <w:proofErr w:type="spellStart"/>
            <w:r>
              <w:rPr>
                <w:sz w:val="18"/>
              </w:rPr>
              <w:t>LiveCaptions</w:t>
            </w:r>
            <w:proofErr w:type="spellEnd"/>
            <w:r>
              <w:rPr>
                <w:sz w:val="18"/>
              </w:rPr>
              <w:t xml:space="preserve"> / </w:t>
            </w:r>
            <w:proofErr w:type="spellStart"/>
            <w:r>
              <w:rPr>
                <w:sz w:val="18"/>
              </w:rPr>
              <w:t>LiveCaptionsArabic</w:t>
            </w:r>
            <w:proofErr w:type="spellEnd"/>
          </w:p>
        </w:tc>
        <w:tc>
          <w:tcPr>
            <w:tcW w:w="808" w:type="dxa"/>
          </w:tcPr>
          <w:p w14:paraId="4B597D4E" w14:textId="77777777" w:rsidR="00CE6A19" w:rsidRDefault="005B10F6">
            <w:pPr>
              <w:jc w:val="left"/>
            </w:pPr>
            <w:r>
              <w:rPr>
                <w:sz w:val="18"/>
              </w:rPr>
              <w:t>string</w:t>
            </w:r>
          </w:p>
        </w:tc>
        <w:tc>
          <w:tcPr>
            <w:tcW w:w="367" w:type="dxa"/>
          </w:tcPr>
          <w:p w14:paraId="4328F07A" w14:textId="77777777" w:rsidR="00CE6A19" w:rsidRDefault="005B10F6">
            <w:pPr>
              <w:jc w:val="left"/>
            </w:pPr>
            <w:r>
              <w:rPr>
                <w:sz w:val="18"/>
              </w:rPr>
              <w:t>Yes</w:t>
            </w:r>
          </w:p>
        </w:tc>
        <w:tc>
          <w:tcPr>
            <w:tcW w:w="1470" w:type="dxa"/>
          </w:tcPr>
          <w:p w14:paraId="149E5BAE" w14:textId="77777777" w:rsidR="00CE6A19" w:rsidRDefault="005B10F6">
            <w:pPr>
              <w:jc w:val="left"/>
            </w:pPr>
            <w:r>
              <w:rPr>
                <w:sz w:val="18"/>
              </w:rPr>
              <w:t>None</w:t>
            </w:r>
          </w:p>
        </w:tc>
        <w:tc>
          <w:tcPr>
            <w:tcW w:w="4779" w:type="dxa"/>
          </w:tcPr>
          <w:p w14:paraId="1A2FD025" w14:textId="77777777" w:rsidR="00CE6A19" w:rsidRDefault="005B10F6">
            <w:pPr>
              <w:jc w:val="left"/>
            </w:pPr>
            <w:r>
              <w:rPr>
                <w:sz w:val="18"/>
              </w:rPr>
              <w:t>Caption track addresses for the session's published video, English and Arabic</w:t>
            </w:r>
          </w:p>
        </w:tc>
      </w:tr>
      <w:tr w:rsidR="00CE6A19" w14:paraId="02D1F695" w14:textId="77777777">
        <w:tc>
          <w:tcPr>
            <w:tcW w:w="1213" w:type="dxa"/>
          </w:tcPr>
          <w:p w14:paraId="51C23B12" w14:textId="77777777" w:rsidR="00CE6A19" w:rsidRDefault="005B10F6">
            <w:pPr>
              <w:jc w:val="left"/>
            </w:pPr>
            <w:proofErr w:type="spellStart"/>
            <w:r>
              <w:rPr>
                <w:sz w:val="18"/>
              </w:rPr>
              <w:t>ReminderSentAt</w:t>
            </w:r>
            <w:proofErr w:type="spellEnd"/>
          </w:p>
        </w:tc>
        <w:tc>
          <w:tcPr>
            <w:tcW w:w="808" w:type="dxa"/>
          </w:tcPr>
          <w:p w14:paraId="2361106F" w14:textId="77777777" w:rsidR="00CE6A19" w:rsidRDefault="005B10F6">
            <w:pPr>
              <w:jc w:val="left"/>
            </w:pPr>
            <w:r>
              <w:rPr>
                <w:sz w:val="18"/>
              </w:rPr>
              <w:t>datetime (Saudi local)</w:t>
            </w:r>
          </w:p>
        </w:tc>
        <w:tc>
          <w:tcPr>
            <w:tcW w:w="367" w:type="dxa"/>
          </w:tcPr>
          <w:p w14:paraId="5DC04591" w14:textId="77777777" w:rsidR="00CE6A19" w:rsidRDefault="005B10F6">
            <w:pPr>
              <w:jc w:val="left"/>
            </w:pPr>
            <w:r>
              <w:rPr>
                <w:sz w:val="18"/>
              </w:rPr>
              <w:t>Yes</w:t>
            </w:r>
          </w:p>
        </w:tc>
        <w:tc>
          <w:tcPr>
            <w:tcW w:w="1470" w:type="dxa"/>
          </w:tcPr>
          <w:p w14:paraId="3439C450" w14:textId="77777777" w:rsidR="00CE6A19" w:rsidRDefault="005B10F6">
            <w:pPr>
              <w:jc w:val="left"/>
            </w:pPr>
            <w:r>
              <w:rPr>
                <w:sz w:val="18"/>
              </w:rPr>
              <w:t>None</w:t>
            </w:r>
          </w:p>
        </w:tc>
        <w:tc>
          <w:tcPr>
            <w:tcW w:w="4779" w:type="dxa"/>
          </w:tcPr>
          <w:p w14:paraId="272CF579" w14:textId="77777777" w:rsidR="00CE6A19" w:rsidRDefault="005B10F6">
            <w:pPr>
              <w:jc w:val="left"/>
            </w:pPr>
            <w:r>
              <w:rPr>
                <w:sz w:val="18"/>
              </w:rPr>
              <w:t xml:space="preserve">Session-reminder </w:t>
            </w:r>
            <w:proofErr w:type="spellStart"/>
            <w:r>
              <w:rPr>
                <w:sz w:val="18"/>
              </w:rPr>
              <w:t>dedup</w:t>
            </w:r>
            <w:proofErr w:type="spellEnd"/>
            <w:r>
              <w:rPr>
                <w:sz w:val="18"/>
              </w:rPr>
              <w:t xml:space="preserve"> guard</w:t>
            </w:r>
          </w:p>
        </w:tc>
      </w:tr>
    </w:tbl>
    <w:p w14:paraId="4BED5A84" w14:textId="77777777" w:rsidR="00CE6A19" w:rsidRDefault="005B10F6">
      <w:proofErr w:type="spellStart"/>
      <w:r>
        <w:rPr>
          <w:sz w:val="20"/>
        </w:rPr>
        <w:t>SeatReservation</w:t>
      </w:r>
      <w:proofErr w:type="spellEnd"/>
      <w:r>
        <w:rPr>
          <w:sz w:val="20"/>
        </w:rPr>
        <w:t xml:space="preserve">, in </w:t>
      </w:r>
      <w:proofErr w:type="spellStart"/>
      <w:r>
        <w:rPr>
          <w:sz w:val="20"/>
        </w:rPr>
        <w:t>SIMF_App</w:t>
      </w:r>
      <w:proofErr w:type="spellEnd"/>
      <w:r>
        <w:rPr>
          <w:sz w:val="20"/>
        </w:rPr>
        <w:t>, the delivered form of Booking.</w:t>
      </w:r>
    </w:p>
    <w:tbl>
      <w:tblPr>
        <w:tblStyle w:val="TableGrid"/>
        <w:tblW w:w="8640" w:type="dxa"/>
        <w:tblLook w:val="04A0" w:firstRow="1" w:lastRow="0" w:firstColumn="1" w:lastColumn="0" w:noHBand="0" w:noVBand="1"/>
      </w:tblPr>
      <w:tblGrid>
        <w:gridCol w:w="1137"/>
        <w:gridCol w:w="944"/>
        <w:gridCol w:w="520"/>
        <w:gridCol w:w="1728"/>
        <w:gridCol w:w="4311"/>
      </w:tblGrid>
      <w:tr w:rsidR="00CE6A19" w14:paraId="10FA13CF" w14:textId="77777777">
        <w:trPr>
          <w:tblHeader/>
        </w:trPr>
        <w:tc>
          <w:tcPr>
            <w:tcW w:w="882" w:type="dxa"/>
          </w:tcPr>
          <w:p w14:paraId="6BB6501F" w14:textId="77777777" w:rsidR="00CE6A19" w:rsidRDefault="005B10F6">
            <w:pPr>
              <w:jc w:val="left"/>
            </w:pPr>
            <w:r>
              <w:rPr>
                <w:b/>
                <w:sz w:val="18"/>
              </w:rPr>
              <w:t>Column</w:t>
            </w:r>
          </w:p>
        </w:tc>
        <w:tc>
          <w:tcPr>
            <w:tcW w:w="630" w:type="dxa"/>
          </w:tcPr>
          <w:p w14:paraId="4C2CA1C2" w14:textId="77777777" w:rsidR="00CE6A19" w:rsidRDefault="005B10F6">
            <w:pPr>
              <w:jc w:val="left"/>
            </w:pPr>
            <w:r>
              <w:rPr>
                <w:b/>
                <w:sz w:val="18"/>
              </w:rPr>
              <w:t>Type</w:t>
            </w:r>
          </w:p>
        </w:tc>
        <w:tc>
          <w:tcPr>
            <w:tcW w:w="403" w:type="dxa"/>
          </w:tcPr>
          <w:p w14:paraId="674669EA" w14:textId="77777777" w:rsidR="00CE6A19" w:rsidRDefault="005B10F6">
            <w:pPr>
              <w:jc w:val="left"/>
            </w:pPr>
            <w:r>
              <w:rPr>
                <w:b/>
                <w:sz w:val="18"/>
              </w:rPr>
              <w:t>Null</w:t>
            </w:r>
          </w:p>
        </w:tc>
        <w:tc>
          <w:tcPr>
            <w:tcW w:w="1260" w:type="dxa"/>
          </w:tcPr>
          <w:p w14:paraId="135A1911" w14:textId="77777777" w:rsidR="00CE6A19" w:rsidRDefault="005B10F6">
            <w:pPr>
              <w:jc w:val="left"/>
            </w:pPr>
            <w:r>
              <w:rPr>
                <w:b/>
                <w:sz w:val="18"/>
              </w:rPr>
              <w:t>Key/Constraint</w:t>
            </w:r>
          </w:p>
        </w:tc>
        <w:tc>
          <w:tcPr>
            <w:tcW w:w="5463" w:type="dxa"/>
          </w:tcPr>
          <w:p w14:paraId="0280599A" w14:textId="77777777" w:rsidR="00CE6A19" w:rsidRDefault="005B10F6">
            <w:pPr>
              <w:jc w:val="left"/>
            </w:pPr>
            <w:r>
              <w:rPr>
                <w:b/>
                <w:sz w:val="18"/>
              </w:rPr>
              <w:t>Description</w:t>
            </w:r>
          </w:p>
        </w:tc>
      </w:tr>
      <w:tr w:rsidR="00CE6A19" w14:paraId="08038351" w14:textId="77777777">
        <w:tc>
          <w:tcPr>
            <w:tcW w:w="882" w:type="dxa"/>
          </w:tcPr>
          <w:p w14:paraId="64D69BC7" w14:textId="77777777" w:rsidR="00CE6A19" w:rsidRDefault="005B10F6">
            <w:pPr>
              <w:jc w:val="left"/>
            </w:pPr>
            <w:r>
              <w:rPr>
                <w:sz w:val="18"/>
              </w:rPr>
              <w:t>Id</w:t>
            </w:r>
          </w:p>
        </w:tc>
        <w:tc>
          <w:tcPr>
            <w:tcW w:w="630" w:type="dxa"/>
          </w:tcPr>
          <w:p w14:paraId="18231F40" w14:textId="77777777" w:rsidR="00CE6A19" w:rsidRDefault="005B10F6">
            <w:pPr>
              <w:jc w:val="left"/>
            </w:pPr>
            <w:r>
              <w:rPr>
                <w:sz w:val="18"/>
              </w:rPr>
              <w:t>GUID</w:t>
            </w:r>
          </w:p>
        </w:tc>
        <w:tc>
          <w:tcPr>
            <w:tcW w:w="403" w:type="dxa"/>
          </w:tcPr>
          <w:p w14:paraId="16729AB1" w14:textId="77777777" w:rsidR="00CE6A19" w:rsidRDefault="005B10F6">
            <w:pPr>
              <w:jc w:val="left"/>
            </w:pPr>
            <w:r>
              <w:rPr>
                <w:sz w:val="18"/>
              </w:rPr>
              <w:t>No</w:t>
            </w:r>
          </w:p>
        </w:tc>
        <w:tc>
          <w:tcPr>
            <w:tcW w:w="1260" w:type="dxa"/>
          </w:tcPr>
          <w:p w14:paraId="45A533DE" w14:textId="77777777" w:rsidR="00CE6A19" w:rsidRDefault="005B10F6">
            <w:pPr>
              <w:jc w:val="left"/>
            </w:pPr>
            <w:r>
              <w:rPr>
                <w:sz w:val="18"/>
              </w:rPr>
              <w:t>PK</w:t>
            </w:r>
          </w:p>
        </w:tc>
        <w:tc>
          <w:tcPr>
            <w:tcW w:w="5463" w:type="dxa"/>
          </w:tcPr>
          <w:p w14:paraId="6DC3B4FF" w14:textId="77777777" w:rsidR="00CE6A19" w:rsidRDefault="005B10F6">
            <w:pPr>
              <w:jc w:val="left"/>
            </w:pPr>
            <w:r>
              <w:rPr>
                <w:sz w:val="18"/>
              </w:rPr>
              <w:t>Reservation id</w:t>
            </w:r>
          </w:p>
        </w:tc>
      </w:tr>
      <w:tr w:rsidR="00CE6A19" w14:paraId="78A169B8" w14:textId="77777777">
        <w:tc>
          <w:tcPr>
            <w:tcW w:w="882" w:type="dxa"/>
          </w:tcPr>
          <w:p w14:paraId="09D16477" w14:textId="77777777" w:rsidR="00CE6A19" w:rsidRDefault="005B10F6">
            <w:pPr>
              <w:jc w:val="left"/>
            </w:pPr>
            <w:proofErr w:type="spellStart"/>
            <w:r>
              <w:rPr>
                <w:sz w:val="18"/>
              </w:rPr>
              <w:t>SessionId</w:t>
            </w:r>
            <w:proofErr w:type="spellEnd"/>
          </w:p>
        </w:tc>
        <w:tc>
          <w:tcPr>
            <w:tcW w:w="630" w:type="dxa"/>
          </w:tcPr>
          <w:p w14:paraId="4107D8E3" w14:textId="77777777" w:rsidR="00CE6A19" w:rsidRDefault="005B10F6">
            <w:pPr>
              <w:jc w:val="left"/>
            </w:pPr>
            <w:r>
              <w:rPr>
                <w:sz w:val="18"/>
              </w:rPr>
              <w:t>GUID</w:t>
            </w:r>
          </w:p>
        </w:tc>
        <w:tc>
          <w:tcPr>
            <w:tcW w:w="403" w:type="dxa"/>
          </w:tcPr>
          <w:p w14:paraId="65184405" w14:textId="77777777" w:rsidR="00CE6A19" w:rsidRDefault="005B10F6">
            <w:pPr>
              <w:jc w:val="left"/>
            </w:pPr>
            <w:r>
              <w:rPr>
                <w:sz w:val="18"/>
              </w:rPr>
              <w:t>No</w:t>
            </w:r>
          </w:p>
        </w:tc>
        <w:tc>
          <w:tcPr>
            <w:tcW w:w="1260" w:type="dxa"/>
          </w:tcPr>
          <w:p w14:paraId="6EF65F90" w14:textId="77777777" w:rsidR="00CE6A19" w:rsidRDefault="005B10F6">
            <w:pPr>
              <w:jc w:val="left"/>
            </w:pPr>
            <w:r>
              <w:rPr>
                <w:sz w:val="18"/>
              </w:rPr>
              <w:t>FK to Session</w:t>
            </w:r>
          </w:p>
        </w:tc>
        <w:tc>
          <w:tcPr>
            <w:tcW w:w="5463" w:type="dxa"/>
          </w:tcPr>
          <w:p w14:paraId="7CBCF8CA" w14:textId="77777777" w:rsidR="00CE6A19" w:rsidRDefault="005B10F6">
            <w:pPr>
              <w:jc w:val="left"/>
            </w:pPr>
            <w:r>
              <w:rPr>
                <w:sz w:val="18"/>
              </w:rPr>
              <w:t>Session booked</w:t>
            </w:r>
          </w:p>
        </w:tc>
      </w:tr>
      <w:tr w:rsidR="00CE6A19" w14:paraId="68B89F0F" w14:textId="77777777">
        <w:tc>
          <w:tcPr>
            <w:tcW w:w="882" w:type="dxa"/>
          </w:tcPr>
          <w:p w14:paraId="6361C049" w14:textId="77777777" w:rsidR="00CE6A19" w:rsidRDefault="005B10F6">
            <w:pPr>
              <w:jc w:val="left"/>
            </w:pPr>
            <w:proofErr w:type="spellStart"/>
            <w:r>
              <w:rPr>
                <w:sz w:val="18"/>
              </w:rPr>
              <w:t>RowLabel</w:t>
            </w:r>
            <w:proofErr w:type="spellEnd"/>
            <w:r>
              <w:rPr>
                <w:sz w:val="18"/>
              </w:rPr>
              <w:t xml:space="preserve"> / </w:t>
            </w:r>
            <w:proofErr w:type="spellStart"/>
            <w:r>
              <w:rPr>
                <w:sz w:val="18"/>
              </w:rPr>
              <w:t>SeatNumber</w:t>
            </w:r>
            <w:proofErr w:type="spellEnd"/>
          </w:p>
        </w:tc>
        <w:tc>
          <w:tcPr>
            <w:tcW w:w="630" w:type="dxa"/>
          </w:tcPr>
          <w:p w14:paraId="381AA7E2" w14:textId="77777777" w:rsidR="00CE6A19" w:rsidRDefault="005B10F6">
            <w:pPr>
              <w:jc w:val="left"/>
            </w:pPr>
            <w:proofErr w:type="gramStart"/>
            <w:r>
              <w:rPr>
                <w:sz w:val="18"/>
              </w:rPr>
              <w:t>string(</w:t>
            </w:r>
            <w:proofErr w:type="gramEnd"/>
            <w:r>
              <w:rPr>
                <w:sz w:val="18"/>
              </w:rPr>
              <w:t>8) / int</w:t>
            </w:r>
          </w:p>
        </w:tc>
        <w:tc>
          <w:tcPr>
            <w:tcW w:w="403" w:type="dxa"/>
          </w:tcPr>
          <w:p w14:paraId="71A74A23" w14:textId="77777777" w:rsidR="00CE6A19" w:rsidRDefault="005B10F6">
            <w:pPr>
              <w:jc w:val="left"/>
            </w:pPr>
            <w:r>
              <w:rPr>
                <w:sz w:val="18"/>
              </w:rPr>
              <w:t>Yes</w:t>
            </w:r>
          </w:p>
        </w:tc>
        <w:tc>
          <w:tcPr>
            <w:tcW w:w="1260" w:type="dxa"/>
          </w:tcPr>
          <w:p w14:paraId="39D41408" w14:textId="77777777" w:rsidR="00CE6A19" w:rsidRDefault="005B10F6">
            <w:pPr>
              <w:jc w:val="left"/>
            </w:pPr>
            <w:r>
              <w:rPr>
                <w:sz w:val="18"/>
              </w:rPr>
              <w:t>Seat position on the hall grid</w:t>
            </w:r>
          </w:p>
        </w:tc>
        <w:tc>
          <w:tcPr>
            <w:tcW w:w="5463" w:type="dxa"/>
          </w:tcPr>
          <w:p w14:paraId="18113F5D" w14:textId="77777777" w:rsidR="00CE6A19" w:rsidRDefault="005B10F6">
            <w:pPr>
              <w:jc w:val="left"/>
            </w:pPr>
            <w:r>
              <w:rPr>
                <w:sz w:val="18"/>
              </w:rPr>
              <w:t>Seat. Both are null for open seating.</w:t>
            </w:r>
          </w:p>
        </w:tc>
      </w:tr>
      <w:tr w:rsidR="00CE6A19" w14:paraId="1B9207EB" w14:textId="77777777">
        <w:tc>
          <w:tcPr>
            <w:tcW w:w="882" w:type="dxa"/>
          </w:tcPr>
          <w:p w14:paraId="0DBAFF35" w14:textId="77777777" w:rsidR="00CE6A19" w:rsidRDefault="005B10F6">
            <w:pPr>
              <w:jc w:val="left"/>
            </w:pPr>
            <w:r>
              <w:rPr>
                <w:sz w:val="18"/>
              </w:rPr>
              <w:t>Kind</w:t>
            </w:r>
          </w:p>
        </w:tc>
        <w:tc>
          <w:tcPr>
            <w:tcW w:w="630" w:type="dxa"/>
          </w:tcPr>
          <w:p w14:paraId="59DD584A" w14:textId="77777777" w:rsidR="00CE6A19" w:rsidRDefault="005B10F6">
            <w:pPr>
              <w:jc w:val="left"/>
            </w:pPr>
            <w:proofErr w:type="spellStart"/>
            <w:r>
              <w:rPr>
                <w:sz w:val="18"/>
              </w:rPr>
              <w:t>enum</w:t>
            </w:r>
            <w:proofErr w:type="spellEnd"/>
            <w:r>
              <w:rPr>
                <w:sz w:val="18"/>
              </w:rPr>
              <w:t>(int)</w:t>
            </w:r>
          </w:p>
        </w:tc>
        <w:tc>
          <w:tcPr>
            <w:tcW w:w="403" w:type="dxa"/>
          </w:tcPr>
          <w:p w14:paraId="1B90E607" w14:textId="77777777" w:rsidR="00CE6A19" w:rsidRDefault="005B10F6">
            <w:pPr>
              <w:jc w:val="left"/>
            </w:pPr>
            <w:r>
              <w:rPr>
                <w:sz w:val="18"/>
              </w:rPr>
              <w:t>No</w:t>
            </w:r>
          </w:p>
        </w:tc>
        <w:tc>
          <w:tcPr>
            <w:tcW w:w="1260" w:type="dxa"/>
          </w:tcPr>
          <w:p w14:paraId="20D55789" w14:textId="77777777" w:rsidR="00CE6A19" w:rsidRDefault="005B10F6">
            <w:pPr>
              <w:jc w:val="left"/>
            </w:pPr>
            <w:proofErr w:type="spellStart"/>
            <w:r>
              <w:rPr>
                <w:sz w:val="18"/>
              </w:rPr>
              <w:t>SeatReservationKind</w:t>
            </w:r>
            <w:proofErr w:type="spellEnd"/>
          </w:p>
        </w:tc>
        <w:tc>
          <w:tcPr>
            <w:tcW w:w="5463" w:type="dxa"/>
          </w:tcPr>
          <w:p w14:paraId="338BF711" w14:textId="77777777" w:rsidR="00CE6A19" w:rsidRDefault="005B10F6">
            <w:pPr>
              <w:jc w:val="left"/>
            </w:pPr>
            <w:proofErr w:type="spellStart"/>
            <w:r>
              <w:rPr>
                <w:sz w:val="18"/>
              </w:rPr>
              <w:t>UserBooking</w:t>
            </w:r>
            <w:proofErr w:type="spellEnd"/>
            <w:r>
              <w:rPr>
                <w:sz w:val="18"/>
              </w:rPr>
              <w:t xml:space="preserve">=0, </w:t>
            </w:r>
            <w:proofErr w:type="spellStart"/>
            <w:r>
              <w:rPr>
                <w:sz w:val="18"/>
              </w:rPr>
              <w:t>AdminReservedRow</w:t>
            </w:r>
            <w:proofErr w:type="spellEnd"/>
            <w:r>
              <w:rPr>
                <w:sz w:val="18"/>
              </w:rPr>
              <w:t xml:space="preserve">=1, </w:t>
            </w:r>
            <w:proofErr w:type="spellStart"/>
            <w:r>
              <w:rPr>
                <w:sz w:val="18"/>
              </w:rPr>
              <w:t>RandomAssignment</w:t>
            </w:r>
            <w:proofErr w:type="spellEnd"/>
            <w:r>
              <w:rPr>
                <w:sz w:val="18"/>
              </w:rPr>
              <w:t xml:space="preserve">=2, </w:t>
            </w:r>
            <w:proofErr w:type="spellStart"/>
            <w:r>
              <w:rPr>
                <w:sz w:val="18"/>
              </w:rPr>
              <w:t>OpenSeating</w:t>
            </w:r>
            <w:proofErr w:type="spellEnd"/>
            <w:r>
              <w:rPr>
                <w:sz w:val="18"/>
              </w:rPr>
              <w:t>=3</w:t>
            </w:r>
          </w:p>
        </w:tc>
      </w:tr>
      <w:tr w:rsidR="00CE6A19" w14:paraId="5ED80DE4" w14:textId="77777777">
        <w:tc>
          <w:tcPr>
            <w:tcW w:w="882" w:type="dxa"/>
          </w:tcPr>
          <w:p w14:paraId="4C467373" w14:textId="77777777" w:rsidR="00CE6A19" w:rsidRDefault="005B10F6">
            <w:pPr>
              <w:jc w:val="left"/>
            </w:pPr>
            <w:r>
              <w:rPr>
                <w:sz w:val="18"/>
              </w:rPr>
              <w:t>Status</w:t>
            </w:r>
          </w:p>
        </w:tc>
        <w:tc>
          <w:tcPr>
            <w:tcW w:w="630" w:type="dxa"/>
          </w:tcPr>
          <w:p w14:paraId="45C7DBA4" w14:textId="77777777" w:rsidR="00CE6A19" w:rsidRDefault="005B10F6">
            <w:pPr>
              <w:jc w:val="left"/>
            </w:pPr>
            <w:proofErr w:type="spellStart"/>
            <w:r>
              <w:rPr>
                <w:sz w:val="18"/>
              </w:rPr>
              <w:t>enum</w:t>
            </w:r>
            <w:proofErr w:type="spellEnd"/>
            <w:r>
              <w:rPr>
                <w:sz w:val="18"/>
              </w:rPr>
              <w:t>(int)</w:t>
            </w:r>
          </w:p>
        </w:tc>
        <w:tc>
          <w:tcPr>
            <w:tcW w:w="403" w:type="dxa"/>
          </w:tcPr>
          <w:p w14:paraId="1F420CC1" w14:textId="77777777" w:rsidR="00CE6A19" w:rsidRDefault="005B10F6">
            <w:pPr>
              <w:jc w:val="left"/>
            </w:pPr>
            <w:r>
              <w:rPr>
                <w:sz w:val="18"/>
              </w:rPr>
              <w:t>No</w:t>
            </w:r>
          </w:p>
        </w:tc>
        <w:tc>
          <w:tcPr>
            <w:tcW w:w="1260" w:type="dxa"/>
          </w:tcPr>
          <w:p w14:paraId="43F00A5A" w14:textId="77777777" w:rsidR="00CE6A19" w:rsidRDefault="005B10F6">
            <w:pPr>
              <w:jc w:val="left"/>
            </w:pPr>
            <w:proofErr w:type="spellStart"/>
            <w:r>
              <w:rPr>
                <w:sz w:val="18"/>
              </w:rPr>
              <w:t>BookingStatus</w:t>
            </w:r>
            <w:proofErr w:type="spellEnd"/>
          </w:p>
        </w:tc>
        <w:tc>
          <w:tcPr>
            <w:tcW w:w="5463" w:type="dxa"/>
          </w:tcPr>
          <w:p w14:paraId="6AC9E80C" w14:textId="77777777" w:rsidR="00CE6A19" w:rsidRDefault="005B10F6">
            <w:pPr>
              <w:jc w:val="left"/>
            </w:pPr>
            <w:r>
              <w:rPr>
                <w:sz w:val="18"/>
              </w:rPr>
              <w:t xml:space="preserve">Approved on every create path, Cancelled on release. </w:t>
            </w:r>
            <w:r>
              <w:rPr>
                <w:sz w:val="18"/>
              </w:rPr>
              <w:lastRenderedPageBreak/>
              <w:t xml:space="preserve">Pending and Rejected remain in the </w:t>
            </w:r>
            <w:proofErr w:type="spellStart"/>
            <w:r>
              <w:rPr>
                <w:sz w:val="18"/>
              </w:rPr>
              <w:t>enum</w:t>
            </w:r>
            <w:proofErr w:type="spellEnd"/>
            <w:r>
              <w:rPr>
                <w:sz w:val="18"/>
              </w:rPr>
              <w:t>, but no path writes them and no approve or reject action exists on the API or in the Control Panel.</w:t>
            </w:r>
          </w:p>
        </w:tc>
      </w:tr>
    </w:tbl>
    <w:p w14:paraId="2199D5A5" w14:textId="77777777" w:rsidR="00CE6A19" w:rsidRDefault="005B10F6">
      <w:r>
        <w:rPr>
          <w:sz w:val="20"/>
        </w:rPr>
        <w:t>A filtered unique index allows one active reservation per seat per session.</w:t>
      </w:r>
    </w:p>
    <w:p w14:paraId="25A5F169" w14:textId="77777777" w:rsidR="00CE6A19" w:rsidRDefault="005B10F6">
      <w:proofErr w:type="spellStart"/>
      <w:r>
        <w:rPr>
          <w:sz w:val="20"/>
        </w:rPr>
        <w:t>GateScan</w:t>
      </w:r>
      <w:proofErr w:type="spellEnd"/>
      <w:r>
        <w:rPr>
          <w:sz w:val="20"/>
        </w:rPr>
        <w:t xml:space="preserve">, in </w:t>
      </w:r>
      <w:proofErr w:type="spellStart"/>
      <w:r>
        <w:rPr>
          <w:sz w:val="20"/>
        </w:rPr>
        <w:t>SIMF_App</w:t>
      </w:r>
      <w:proofErr w:type="spellEnd"/>
      <w:r>
        <w:rPr>
          <w:sz w:val="20"/>
        </w:rPr>
        <w:t>. An append-only audit log.</w:t>
      </w:r>
    </w:p>
    <w:tbl>
      <w:tblPr>
        <w:tblStyle w:val="TableGrid"/>
        <w:tblW w:w="8640" w:type="dxa"/>
        <w:tblLook w:val="04A0" w:firstRow="1" w:lastRow="0" w:firstColumn="1" w:lastColumn="0" w:noHBand="0" w:noVBand="1"/>
      </w:tblPr>
      <w:tblGrid>
        <w:gridCol w:w="1589"/>
        <w:gridCol w:w="1065"/>
        <w:gridCol w:w="520"/>
        <w:gridCol w:w="2038"/>
        <w:gridCol w:w="3428"/>
      </w:tblGrid>
      <w:tr w:rsidR="00CE6A19" w14:paraId="192CA8D4" w14:textId="77777777">
        <w:trPr>
          <w:tblHeader/>
        </w:trPr>
        <w:tc>
          <w:tcPr>
            <w:tcW w:w="1054" w:type="dxa"/>
          </w:tcPr>
          <w:p w14:paraId="6A2B1425" w14:textId="77777777" w:rsidR="00CE6A19" w:rsidRDefault="005B10F6">
            <w:pPr>
              <w:jc w:val="left"/>
            </w:pPr>
            <w:r>
              <w:rPr>
                <w:b/>
                <w:sz w:val="18"/>
              </w:rPr>
              <w:t>Column</w:t>
            </w:r>
          </w:p>
        </w:tc>
        <w:tc>
          <w:tcPr>
            <w:tcW w:w="1105" w:type="dxa"/>
          </w:tcPr>
          <w:p w14:paraId="11B0C8D4" w14:textId="77777777" w:rsidR="00CE6A19" w:rsidRDefault="005B10F6">
            <w:pPr>
              <w:jc w:val="left"/>
            </w:pPr>
            <w:r>
              <w:rPr>
                <w:b/>
                <w:sz w:val="18"/>
              </w:rPr>
              <w:t>Type</w:t>
            </w:r>
          </w:p>
        </w:tc>
        <w:tc>
          <w:tcPr>
            <w:tcW w:w="301" w:type="dxa"/>
          </w:tcPr>
          <w:p w14:paraId="46152A62" w14:textId="77777777" w:rsidR="00CE6A19" w:rsidRDefault="005B10F6">
            <w:pPr>
              <w:jc w:val="left"/>
            </w:pPr>
            <w:r>
              <w:rPr>
                <w:b/>
                <w:sz w:val="18"/>
              </w:rPr>
              <w:t>Null</w:t>
            </w:r>
          </w:p>
        </w:tc>
        <w:tc>
          <w:tcPr>
            <w:tcW w:w="2009" w:type="dxa"/>
          </w:tcPr>
          <w:p w14:paraId="3507C260" w14:textId="77777777" w:rsidR="00CE6A19" w:rsidRDefault="005B10F6">
            <w:pPr>
              <w:jc w:val="left"/>
            </w:pPr>
            <w:r>
              <w:rPr>
                <w:b/>
                <w:sz w:val="18"/>
              </w:rPr>
              <w:t>Key/Constraint</w:t>
            </w:r>
          </w:p>
        </w:tc>
        <w:tc>
          <w:tcPr>
            <w:tcW w:w="4169" w:type="dxa"/>
          </w:tcPr>
          <w:p w14:paraId="05B8AF60" w14:textId="77777777" w:rsidR="00CE6A19" w:rsidRDefault="005B10F6">
            <w:pPr>
              <w:jc w:val="left"/>
            </w:pPr>
            <w:r>
              <w:rPr>
                <w:b/>
                <w:sz w:val="18"/>
              </w:rPr>
              <w:t>Description</w:t>
            </w:r>
          </w:p>
        </w:tc>
      </w:tr>
      <w:tr w:rsidR="00CE6A19" w14:paraId="40F970F4" w14:textId="77777777">
        <w:tc>
          <w:tcPr>
            <w:tcW w:w="1054" w:type="dxa"/>
          </w:tcPr>
          <w:p w14:paraId="61559445" w14:textId="77777777" w:rsidR="00CE6A19" w:rsidRDefault="005B10F6">
            <w:pPr>
              <w:jc w:val="left"/>
            </w:pPr>
            <w:r>
              <w:rPr>
                <w:sz w:val="18"/>
              </w:rPr>
              <w:t>Id</w:t>
            </w:r>
          </w:p>
        </w:tc>
        <w:tc>
          <w:tcPr>
            <w:tcW w:w="1105" w:type="dxa"/>
          </w:tcPr>
          <w:p w14:paraId="2B26114E" w14:textId="77777777" w:rsidR="00CE6A19" w:rsidRDefault="005B10F6">
            <w:pPr>
              <w:jc w:val="left"/>
            </w:pPr>
            <w:proofErr w:type="spellStart"/>
            <w:r>
              <w:rPr>
                <w:sz w:val="18"/>
              </w:rPr>
              <w:t>bigint</w:t>
            </w:r>
            <w:proofErr w:type="spellEnd"/>
            <w:r>
              <w:rPr>
                <w:sz w:val="18"/>
              </w:rPr>
              <w:t xml:space="preserve"> IDENTITY</w:t>
            </w:r>
          </w:p>
        </w:tc>
        <w:tc>
          <w:tcPr>
            <w:tcW w:w="301" w:type="dxa"/>
          </w:tcPr>
          <w:p w14:paraId="6E72A8F0" w14:textId="77777777" w:rsidR="00CE6A19" w:rsidRDefault="005B10F6">
            <w:pPr>
              <w:jc w:val="left"/>
            </w:pPr>
            <w:r>
              <w:rPr>
                <w:sz w:val="18"/>
              </w:rPr>
              <w:t>No</w:t>
            </w:r>
          </w:p>
        </w:tc>
        <w:tc>
          <w:tcPr>
            <w:tcW w:w="2009" w:type="dxa"/>
          </w:tcPr>
          <w:p w14:paraId="3FC7E397" w14:textId="77777777" w:rsidR="00CE6A19" w:rsidRDefault="005B10F6">
            <w:pPr>
              <w:jc w:val="left"/>
            </w:pPr>
            <w:r>
              <w:rPr>
                <w:sz w:val="18"/>
              </w:rPr>
              <w:t>Clustered PK</w:t>
            </w:r>
          </w:p>
        </w:tc>
        <w:tc>
          <w:tcPr>
            <w:tcW w:w="4169" w:type="dxa"/>
          </w:tcPr>
          <w:p w14:paraId="727300FA" w14:textId="77777777" w:rsidR="00CE6A19" w:rsidRDefault="005B10F6">
            <w:pPr>
              <w:jc w:val="left"/>
            </w:pPr>
            <w:r>
              <w:rPr>
                <w:sz w:val="18"/>
              </w:rPr>
              <w:t>Monotonic, so the clustered index does not fragment</w:t>
            </w:r>
          </w:p>
        </w:tc>
      </w:tr>
      <w:tr w:rsidR="00CE6A19" w14:paraId="723E4135" w14:textId="77777777">
        <w:tc>
          <w:tcPr>
            <w:tcW w:w="1054" w:type="dxa"/>
          </w:tcPr>
          <w:p w14:paraId="3C6F1D7A" w14:textId="77777777" w:rsidR="00CE6A19" w:rsidRDefault="005B10F6">
            <w:pPr>
              <w:jc w:val="left"/>
            </w:pPr>
            <w:proofErr w:type="spellStart"/>
            <w:r>
              <w:rPr>
                <w:sz w:val="18"/>
              </w:rPr>
              <w:t>GateId</w:t>
            </w:r>
            <w:proofErr w:type="spellEnd"/>
          </w:p>
        </w:tc>
        <w:tc>
          <w:tcPr>
            <w:tcW w:w="1105" w:type="dxa"/>
          </w:tcPr>
          <w:p w14:paraId="0DCAAD30" w14:textId="77777777" w:rsidR="00CE6A19" w:rsidRDefault="005B10F6">
            <w:pPr>
              <w:jc w:val="left"/>
            </w:pPr>
            <w:r>
              <w:rPr>
                <w:sz w:val="18"/>
              </w:rPr>
              <w:t>GUID</w:t>
            </w:r>
          </w:p>
        </w:tc>
        <w:tc>
          <w:tcPr>
            <w:tcW w:w="301" w:type="dxa"/>
          </w:tcPr>
          <w:p w14:paraId="3362B213" w14:textId="77777777" w:rsidR="00CE6A19" w:rsidRDefault="005B10F6">
            <w:pPr>
              <w:jc w:val="left"/>
            </w:pPr>
            <w:r>
              <w:rPr>
                <w:sz w:val="18"/>
              </w:rPr>
              <w:t>No</w:t>
            </w:r>
          </w:p>
        </w:tc>
        <w:tc>
          <w:tcPr>
            <w:tcW w:w="2009" w:type="dxa"/>
          </w:tcPr>
          <w:p w14:paraId="6C56601C" w14:textId="77777777" w:rsidR="00CE6A19" w:rsidRDefault="005B10F6">
            <w:pPr>
              <w:jc w:val="left"/>
            </w:pPr>
            <w:r>
              <w:rPr>
                <w:sz w:val="18"/>
              </w:rPr>
              <w:t>FK to Gate</w:t>
            </w:r>
          </w:p>
        </w:tc>
        <w:tc>
          <w:tcPr>
            <w:tcW w:w="4169" w:type="dxa"/>
          </w:tcPr>
          <w:p w14:paraId="48B210E0" w14:textId="77777777" w:rsidR="00CE6A19" w:rsidRDefault="005B10F6">
            <w:pPr>
              <w:jc w:val="left"/>
            </w:pPr>
            <w:r>
              <w:rPr>
                <w:sz w:val="18"/>
              </w:rPr>
              <w:t>Gate scanned at</w:t>
            </w:r>
          </w:p>
        </w:tc>
      </w:tr>
      <w:tr w:rsidR="00CE6A19" w14:paraId="7F543BB5" w14:textId="77777777">
        <w:tc>
          <w:tcPr>
            <w:tcW w:w="1054" w:type="dxa"/>
          </w:tcPr>
          <w:p w14:paraId="5958744E" w14:textId="77777777" w:rsidR="00CE6A19" w:rsidRDefault="005B10F6">
            <w:pPr>
              <w:jc w:val="left"/>
            </w:pPr>
            <w:proofErr w:type="spellStart"/>
            <w:r>
              <w:rPr>
                <w:sz w:val="18"/>
              </w:rPr>
              <w:t>UserProfileId</w:t>
            </w:r>
            <w:proofErr w:type="spellEnd"/>
          </w:p>
        </w:tc>
        <w:tc>
          <w:tcPr>
            <w:tcW w:w="1105" w:type="dxa"/>
          </w:tcPr>
          <w:p w14:paraId="3172BD76" w14:textId="77777777" w:rsidR="00CE6A19" w:rsidRDefault="005B10F6">
            <w:pPr>
              <w:jc w:val="left"/>
            </w:pPr>
            <w:r>
              <w:rPr>
                <w:sz w:val="18"/>
              </w:rPr>
              <w:t>GUID</w:t>
            </w:r>
          </w:p>
        </w:tc>
        <w:tc>
          <w:tcPr>
            <w:tcW w:w="301" w:type="dxa"/>
          </w:tcPr>
          <w:p w14:paraId="19DB2BA4" w14:textId="77777777" w:rsidR="00CE6A19" w:rsidRDefault="005B10F6">
            <w:pPr>
              <w:jc w:val="left"/>
            </w:pPr>
            <w:r>
              <w:rPr>
                <w:sz w:val="18"/>
              </w:rPr>
              <w:t>Yes</w:t>
            </w:r>
          </w:p>
        </w:tc>
        <w:tc>
          <w:tcPr>
            <w:tcW w:w="2009" w:type="dxa"/>
          </w:tcPr>
          <w:p w14:paraId="0825E8E8" w14:textId="77777777" w:rsidR="00CE6A19" w:rsidRDefault="005B10F6">
            <w:pPr>
              <w:jc w:val="left"/>
            </w:pPr>
            <w:r>
              <w:rPr>
                <w:sz w:val="18"/>
              </w:rPr>
              <w:t xml:space="preserve">Logical FK to </w:t>
            </w:r>
            <w:proofErr w:type="spellStart"/>
            <w:r>
              <w:rPr>
                <w:sz w:val="18"/>
              </w:rPr>
              <w:t>UserProfile</w:t>
            </w:r>
            <w:proofErr w:type="spellEnd"/>
          </w:p>
        </w:tc>
        <w:tc>
          <w:tcPr>
            <w:tcW w:w="4169" w:type="dxa"/>
          </w:tcPr>
          <w:p w14:paraId="3164B3D8" w14:textId="77777777" w:rsidR="00CE6A19" w:rsidRDefault="005B10F6">
            <w:pPr>
              <w:jc w:val="left"/>
            </w:pPr>
            <w:r>
              <w:rPr>
                <w:sz w:val="18"/>
              </w:rPr>
              <w:t>Scanned visitor</w:t>
            </w:r>
          </w:p>
        </w:tc>
      </w:tr>
      <w:tr w:rsidR="00CE6A19" w14:paraId="5FE60E48" w14:textId="77777777">
        <w:tc>
          <w:tcPr>
            <w:tcW w:w="1054" w:type="dxa"/>
          </w:tcPr>
          <w:p w14:paraId="5D839194" w14:textId="77777777" w:rsidR="00CE6A19" w:rsidRDefault="005B10F6">
            <w:pPr>
              <w:jc w:val="left"/>
            </w:pPr>
            <w:proofErr w:type="spellStart"/>
            <w:r>
              <w:rPr>
                <w:sz w:val="18"/>
              </w:rPr>
              <w:t>QrIdAtScan</w:t>
            </w:r>
            <w:proofErr w:type="spellEnd"/>
          </w:p>
        </w:tc>
        <w:tc>
          <w:tcPr>
            <w:tcW w:w="1105" w:type="dxa"/>
          </w:tcPr>
          <w:p w14:paraId="1B74BA4D" w14:textId="77777777" w:rsidR="00CE6A19" w:rsidRDefault="005B10F6">
            <w:pPr>
              <w:jc w:val="left"/>
            </w:pPr>
            <w:proofErr w:type="gramStart"/>
            <w:r>
              <w:rPr>
                <w:sz w:val="18"/>
              </w:rPr>
              <w:t>string(</w:t>
            </w:r>
            <w:proofErr w:type="gramEnd"/>
            <w:r>
              <w:rPr>
                <w:sz w:val="18"/>
              </w:rPr>
              <w:t>96)</w:t>
            </w:r>
          </w:p>
        </w:tc>
        <w:tc>
          <w:tcPr>
            <w:tcW w:w="301" w:type="dxa"/>
          </w:tcPr>
          <w:p w14:paraId="681BE626" w14:textId="77777777" w:rsidR="00CE6A19" w:rsidRDefault="005B10F6">
            <w:pPr>
              <w:jc w:val="left"/>
            </w:pPr>
            <w:r>
              <w:rPr>
                <w:sz w:val="18"/>
              </w:rPr>
              <w:t>No</w:t>
            </w:r>
          </w:p>
        </w:tc>
        <w:tc>
          <w:tcPr>
            <w:tcW w:w="2009" w:type="dxa"/>
          </w:tcPr>
          <w:p w14:paraId="11593944" w14:textId="77777777" w:rsidR="00CE6A19" w:rsidRDefault="005B10F6">
            <w:pPr>
              <w:jc w:val="left"/>
            </w:pPr>
            <w:r>
              <w:rPr>
                <w:sz w:val="18"/>
              </w:rPr>
              <w:t>None</w:t>
            </w:r>
          </w:p>
        </w:tc>
        <w:tc>
          <w:tcPr>
            <w:tcW w:w="4169" w:type="dxa"/>
          </w:tcPr>
          <w:p w14:paraId="26F6AA0A" w14:textId="77777777" w:rsidR="00CE6A19" w:rsidRDefault="005B10F6">
            <w:pPr>
              <w:jc w:val="left"/>
            </w:pPr>
            <w:r>
              <w:rPr>
                <w:sz w:val="18"/>
              </w:rPr>
              <w:t>QR id preserved exactly, kept after rotation</w:t>
            </w:r>
          </w:p>
        </w:tc>
      </w:tr>
      <w:tr w:rsidR="00CE6A19" w14:paraId="1336EC08" w14:textId="77777777">
        <w:tc>
          <w:tcPr>
            <w:tcW w:w="1054" w:type="dxa"/>
          </w:tcPr>
          <w:p w14:paraId="17BED965" w14:textId="77777777" w:rsidR="00CE6A19" w:rsidRDefault="005B10F6">
            <w:pPr>
              <w:jc w:val="left"/>
            </w:pPr>
            <w:r>
              <w:rPr>
                <w:sz w:val="18"/>
              </w:rPr>
              <w:t>Direction</w:t>
            </w:r>
          </w:p>
        </w:tc>
        <w:tc>
          <w:tcPr>
            <w:tcW w:w="1105" w:type="dxa"/>
          </w:tcPr>
          <w:p w14:paraId="0FA6A720" w14:textId="77777777" w:rsidR="00CE6A19" w:rsidRDefault="005B10F6">
            <w:pPr>
              <w:jc w:val="left"/>
            </w:pPr>
            <w:proofErr w:type="spellStart"/>
            <w:r>
              <w:rPr>
                <w:sz w:val="18"/>
              </w:rPr>
              <w:t>enum</w:t>
            </w:r>
            <w:proofErr w:type="spellEnd"/>
            <w:r>
              <w:rPr>
                <w:sz w:val="18"/>
              </w:rPr>
              <w:t>(int)</w:t>
            </w:r>
          </w:p>
        </w:tc>
        <w:tc>
          <w:tcPr>
            <w:tcW w:w="301" w:type="dxa"/>
          </w:tcPr>
          <w:p w14:paraId="07662948" w14:textId="77777777" w:rsidR="00CE6A19" w:rsidRDefault="005B10F6">
            <w:pPr>
              <w:jc w:val="left"/>
            </w:pPr>
            <w:r>
              <w:rPr>
                <w:sz w:val="18"/>
              </w:rPr>
              <w:t>No</w:t>
            </w:r>
          </w:p>
        </w:tc>
        <w:tc>
          <w:tcPr>
            <w:tcW w:w="2009" w:type="dxa"/>
          </w:tcPr>
          <w:p w14:paraId="754A5A89" w14:textId="77777777" w:rsidR="00CE6A19" w:rsidRDefault="005B10F6">
            <w:pPr>
              <w:jc w:val="left"/>
            </w:pPr>
            <w:proofErr w:type="spellStart"/>
            <w:r>
              <w:rPr>
                <w:sz w:val="18"/>
              </w:rPr>
              <w:t>CheckIn</w:t>
            </w:r>
            <w:proofErr w:type="spellEnd"/>
            <w:r>
              <w:rPr>
                <w:sz w:val="18"/>
              </w:rPr>
              <w:t xml:space="preserve"> / </w:t>
            </w:r>
            <w:proofErr w:type="spellStart"/>
            <w:r>
              <w:rPr>
                <w:sz w:val="18"/>
              </w:rPr>
              <w:t>CheckOut</w:t>
            </w:r>
            <w:proofErr w:type="spellEnd"/>
          </w:p>
        </w:tc>
        <w:tc>
          <w:tcPr>
            <w:tcW w:w="4169" w:type="dxa"/>
          </w:tcPr>
          <w:p w14:paraId="4080407E" w14:textId="77777777" w:rsidR="00CE6A19" w:rsidRDefault="005B10F6">
            <w:pPr>
              <w:jc w:val="left"/>
            </w:pPr>
            <w:r>
              <w:rPr>
                <w:sz w:val="18"/>
              </w:rPr>
              <w:t>Scan direction</w:t>
            </w:r>
          </w:p>
        </w:tc>
      </w:tr>
      <w:tr w:rsidR="00CE6A19" w14:paraId="0C560A74" w14:textId="77777777">
        <w:tc>
          <w:tcPr>
            <w:tcW w:w="1054" w:type="dxa"/>
          </w:tcPr>
          <w:p w14:paraId="3D09A29B" w14:textId="77777777" w:rsidR="00CE6A19" w:rsidRDefault="005B10F6">
            <w:pPr>
              <w:jc w:val="left"/>
            </w:pPr>
            <w:r>
              <w:rPr>
                <w:sz w:val="18"/>
              </w:rPr>
              <w:t>Outcome</w:t>
            </w:r>
          </w:p>
        </w:tc>
        <w:tc>
          <w:tcPr>
            <w:tcW w:w="1105" w:type="dxa"/>
          </w:tcPr>
          <w:p w14:paraId="35AFFAE3" w14:textId="77777777" w:rsidR="00CE6A19" w:rsidRDefault="005B10F6">
            <w:pPr>
              <w:jc w:val="left"/>
            </w:pPr>
            <w:proofErr w:type="spellStart"/>
            <w:r>
              <w:rPr>
                <w:sz w:val="18"/>
              </w:rPr>
              <w:t>enum</w:t>
            </w:r>
            <w:proofErr w:type="spellEnd"/>
            <w:r>
              <w:rPr>
                <w:sz w:val="18"/>
              </w:rPr>
              <w:t>(int)</w:t>
            </w:r>
          </w:p>
        </w:tc>
        <w:tc>
          <w:tcPr>
            <w:tcW w:w="301" w:type="dxa"/>
          </w:tcPr>
          <w:p w14:paraId="3B38A37E" w14:textId="77777777" w:rsidR="00CE6A19" w:rsidRDefault="005B10F6">
            <w:pPr>
              <w:jc w:val="left"/>
            </w:pPr>
            <w:r>
              <w:rPr>
                <w:sz w:val="18"/>
              </w:rPr>
              <w:t>No</w:t>
            </w:r>
          </w:p>
        </w:tc>
        <w:tc>
          <w:tcPr>
            <w:tcW w:w="2009" w:type="dxa"/>
          </w:tcPr>
          <w:p w14:paraId="06E4E820" w14:textId="77777777" w:rsidR="00CE6A19" w:rsidRDefault="005B10F6">
            <w:pPr>
              <w:jc w:val="left"/>
            </w:pPr>
            <w:r>
              <w:rPr>
                <w:sz w:val="18"/>
              </w:rPr>
              <w:t>Allowed / Denied</w:t>
            </w:r>
          </w:p>
        </w:tc>
        <w:tc>
          <w:tcPr>
            <w:tcW w:w="4169" w:type="dxa"/>
          </w:tcPr>
          <w:p w14:paraId="16A9D4D1" w14:textId="77777777" w:rsidR="00CE6A19" w:rsidRDefault="005B10F6">
            <w:pPr>
              <w:jc w:val="left"/>
            </w:pPr>
            <w:r>
              <w:rPr>
                <w:sz w:val="18"/>
              </w:rPr>
              <w:t>Scan outcome</w:t>
            </w:r>
          </w:p>
        </w:tc>
      </w:tr>
      <w:tr w:rsidR="00CE6A19" w14:paraId="79832577" w14:textId="77777777">
        <w:tc>
          <w:tcPr>
            <w:tcW w:w="1054" w:type="dxa"/>
          </w:tcPr>
          <w:p w14:paraId="5BDBC447" w14:textId="77777777" w:rsidR="00CE6A19" w:rsidRDefault="005B10F6">
            <w:pPr>
              <w:jc w:val="left"/>
            </w:pPr>
            <w:proofErr w:type="spellStart"/>
            <w:r>
              <w:rPr>
                <w:sz w:val="18"/>
              </w:rPr>
              <w:t>DenialReasonCode</w:t>
            </w:r>
            <w:proofErr w:type="spellEnd"/>
          </w:p>
        </w:tc>
        <w:tc>
          <w:tcPr>
            <w:tcW w:w="1105" w:type="dxa"/>
          </w:tcPr>
          <w:p w14:paraId="1905C438" w14:textId="77777777" w:rsidR="00CE6A19" w:rsidRDefault="005B10F6">
            <w:pPr>
              <w:jc w:val="left"/>
            </w:pPr>
            <w:r>
              <w:rPr>
                <w:sz w:val="18"/>
              </w:rPr>
              <w:t>string</w:t>
            </w:r>
          </w:p>
        </w:tc>
        <w:tc>
          <w:tcPr>
            <w:tcW w:w="301" w:type="dxa"/>
          </w:tcPr>
          <w:p w14:paraId="0D454574" w14:textId="77777777" w:rsidR="00CE6A19" w:rsidRDefault="005B10F6">
            <w:pPr>
              <w:jc w:val="left"/>
            </w:pPr>
            <w:r>
              <w:rPr>
                <w:sz w:val="18"/>
              </w:rPr>
              <w:t>Yes</w:t>
            </w:r>
          </w:p>
        </w:tc>
        <w:tc>
          <w:tcPr>
            <w:tcW w:w="2009" w:type="dxa"/>
          </w:tcPr>
          <w:p w14:paraId="358633F4" w14:textId="77777777" w:rsidR="00CE6A19" w:rsidRDefault="005B10F6">
            <w:pPr>
              <w:jc w:val="left"/>
            </w:pPr>
            <w:proofErr w:type="spellStart"/>
            <w:r>
              <w:rPr>
                <w:sz w:val="18"/>
              </w:rPr>
              <w:t>CK_GateScans_DenialPin</w:t>
            </w:r>
            <w:proofErr w:type="spellEnd"/>
          </w:p>
        </w:tc>
        <w:tc>
          <w:tcPr>
            <w:tcW w:w="4169" w:type="dxa"/>
          </w:tcPr>
          <w:p w14:paraId="7883F60C" w14:textId="77777777" w:rsidR="00CE6A19" w:rsidRDefault="005B10F6">
            <w:pPr>
              <w:jc w:val="left"/>
            </w:pPr>
            <w:r>
              <w:rPr>
                <w:sz w:val="18"/>
              </w:rPr>
              <w:t xml:space="preserve">Denial reason, an integer </w:t>
            </w:r>
            <w:proofErr w:type="spellStart"/>
            <w:r>
              <w:rPr>
                <w:sz w:val="18"/>
              </w:rPr>
              <w:t>enum</w:t>
            </w:r>
            <w:proofErr w:type="spellEnd"/>
            <w:r>
              <w:rPr>
                <w:sz w:val="18"/>
              </w:rPr>
              <w:t xml:space="preserve"> 0 to 8. Required on a denial, forbidden on an allow.</w:t>
            </w:r>
          </w:p>
        </w:tc>
      </w:tr>
      <w:tr w:rsidR="00CE6A19" w14:paraId="168B4015" w14:textId="77777777">
        <w:tc>
          <w:tcPr>
            <w:tcW w:w="1054" w:type="dxa"/>
          </w:tcPr>
          <w:p w14:paraId="374130DB" w14:textId="77777777" w:rsidR="00CE6A19" w:rsidRDefault="005B10F6">
            <w:pPr>
              <w:jc w:val="left"/>
            </w:pPr>
            <w:proofErr w:type="spellStart"/>
            <w:r>
              <w:rPr>
                <w:sz w:val="18"/>
              </w:rPr>
              <w:t>ScannedAt</w:t>
            </w:r>
            <w:proofErr w:type="spellEnd"/>
          </w:p>
        </w:tc>
        <w:tc>
          <w:tcPr>
            <w:tcW w:w="1105" w:type="dxa"/>
          </w:tcPr>
          <w:p w14:paraId="5AFC0751" w14:textId="77777777" w:rsidR="00CE6A19" w:rsidRDefault="005B10F6">
            <w:pPr>
              <w:jc w:val="left"/>
            </w:pPr>
            <w:r>
              <w:rPr>
                <w:sz w:val="18"/>
              </w:rPr>
              <w:t>datetime (Saudi local)</w:t>
            </w:r>
          </w:p>
        </w:tc>
        <w:tc>
          <w:tcPr>
            <w:tcW w:w="301" w:type="dxa"/>
          </w:tcPr>
          <w:p w14:paraId="11B18C64" w14:textId="77777777" w:rsidR="00CE6A19" w:rsidRDefault="005B10F6">
            <w:pPr>
              <w:jc w:val="left"/>
            </w:pPr>
            <w:r>
              <w:rPr>
                <w:sz w:val="18"/>
              </w:rPr>
              <w:t>No</w:t>
            </w:r>
          </w:p>
        </w:tc>
        <w:tc>
          <w:tcPr>
            <w:tcW w:w="2009" w:type="dxa"/>
          </w:tcPr>
          <w:p w14:paraId="63638343" w14:textId="77777777" w:rsidR="00CE6A19" w:rsidRDefault="005B10F6">
            <w:pPr>
              <w:jc w:val="left"/>
            </w:pPr>
            <w:r>
              <w:rPr>
                <w:sz w:val="18"/>
              </w:rPr>
              <w:t>Indexed</w:t>
            </w:r>
          </w:p>
        </w:tc>
        <w:tc>
          <w:tcPr>
            <w:tcW w:w="4169" w:type="dxa"/>
          </w:tcPr>
          <w:p w14:paraId="7BAF7E3F" w14:textId="77777777" w:rsidR="00CE6A19" w:rsidRDefault="005B10F6">
            <w:pPr>
              <w:jc w:val="left"/>
            </w:pPr>
            <w:r>
              <w:rPr>
                <w:sz w:val="18"/>
              </w:rPr>
              <w:t>Server clock, the authoritative scan time</w:t>
            </w:r>
          </w:p>
        </w:tc>
      </w:tr>
      <w:tr w:rsidR="00CE6A19" w14:paraId="6FDFCF14" w14:textId="77777777">
        <w:tc>
          <w:tcPr>
            <w:tcW w:w="1054" w:type="dxa"/>
          </w:tcPr>
          <w:p w14:paraId="77262F95" w14:textId="77777777" w:rsidR="00CE6A19" w:rsidRDefault="005B10F6">
            <w:pPr>
              <w:jc w:val="left"/>
            </w:pPr>
            <w:proofErr w:type="spellStart"/>
            <w:r>
              <w:rPr>
                <w:sz w:val="18"/>
              </w:rPr>
              <w:t>ClientScannedAt</w:t>
            </w:r>
            <w:proofErr w:type="spellEnd"/>
          </w:p>
        </w:tc>
        <w:tc>
          <w:tcPr>
            <w:tcW w:w="1105" w:type="dxa"/>
          </w:tcPr>
          <w:p w14:paraId="0EFC4BB0" w14:textId="77777777" w:rsidR="00CE6A19" w:rsidRDefault="005B10F6">
            <w:pPr>
              <w:jc w:val="left"/>
            </w:pPr>
            <w:r>
              <w:rPr>
                <w:sz w:val="18"/>
              </w:rPr>
              <w:t>datetime (Saudi local)</w:t>
            </w:r>
          </w:p>
        </w:tc>
        <w:tc>
          <w:tcPr>
            <w:tcW w:w="301" w:type="dxa"/>
          </w:tcPr>
          <w:p w14:paraId="7FF0496B" w14:textId="77777777" w:rsidR="00CE6A19" w:rsidRDefault="005B10F6">
            <w:pPr>
              <w:jc w:val="left"/>
            </w:pPr>
            <w:r>
              <w:rPr>
                <w:sz w:val="18"/>
              </w:rPr>
              <w:t>Yes</w:t>
            </w:r>
          </w:p>
        </w:tc>
        <w:tc>
          <w:tcPr>
            <w:tcW w:w="2009" w:type="dxa"/>
          </w:tcPr>
          <w:p w14:paraId="403D8DB3" w14:textId="77777777" w:rsidR="00CE6A19" w:rsidRDefault="005B10F6">
            <w:pPr>
              <w:jc w:val="left"/>
            </w:pPr>
            <w:r>
              <w:rPr>
                <w:sz w:val="18"/>
              </w:rPr>
              <w:t>None</w:t>
            </w:r>
          </w:p>
        </w:tc>
        <w:tc>
          <w:tcPr>
            <w:tcW w:w="4169" w:type="dxa"/>
          </w:tcPr>
          <w:p w14:paraId="1471E160" w14:textId="77777777" w:rsidR="00CE6A19" w:rsidRDefault="005B10F6">
            <w:pPr>
              <w:jc w:val="left"/>
            </w:pPr>
            <w:r>
              <w:rPr>
                <w:sz w:val="18"/>
              </w:rPr>
              <w:t>Device clock, asserted by the client</w:t>
            </w:r>
          </w:p>
        </w:tc>
      </w:tr>
      <w:tr w:rsidR="00CE6A19" w14:paraId="1C782ACE" w14:textId="77777777">
        <w:tc>
          <w:tcPr>
            <w:tcW w:w="1054" w:type="dxa"/>
          </w:tcPr>
          <w:p w14:paraId="78181CBC" w14:textId="77777777" w:rsidR="00CE6A19" w:rsidRDefault="005B10F6">
            <w:pPr>
              <w:jc w:val="left"/>
            </w:pPr>
            <w:proofErr w:type="spellStart"/>
            <w:r>
              <w:rPr>
                <w:sz w:val="18"/>
              </w:rPr>
              <w:t>ScannedByUserId</w:t>
            </w:r>
            <w:proofErr w:type="spellEnd"/>
          </w:p>
        </w:tc>
        <w:tc>
          <w:tcPr>
            <w:tcW w:w="1105" w:type="dxa"/>
          </w:tcPr>
          <w:p w14:paraId="50135CD8" w14:textId="77777777" w:rsidR="00CE6A19" w:rsidRDefault="005B10F6">
            <w:pPr>
              <w:jc w:val="left"/>
            </w:pPr>
            <w:r>
              <w:rPr>
                <w:sz w:val="18"/>
              </w:rPr>
              <w:t>GUID</w:t>
            </w:r>
          </w:p>
        </w:tc>
        <w:tc>
          <w:tcPr>
            <w:tcW w:w="301" w:type="dxa"/>
          </w:tcPr>
          <w:p w14:paraId="11DDB0C0" w14:textId="77777777" w:rsidR="00CE6A19" w:rsidRDefault="005B10F6">
            <w:pPr>
              <w:jc w:val="left"/>
            </w:pPr>
            <w:r>
              <w:rPr>
                <w:sz w:val="18"/>
              </w:rPr>
              <w:t>No</w:t>
            </w:r>
          </w:p>
        </w:tc>
        <w:tc>
          <w:tcPr>
            <w:tcW w:w="2009" w:type="dxa"/>
          </w:tcPr>
          <w:p w14:paraId="00D266E8" w14:textId="77777777" w:rsidR="00CE6A19" w:rsidRDefault="005B10F6">
            <w:pPr>
              <w:jc w:val="left"/>
            </w:pPr>
            <w:r>
              <w:rPr>
                <w:sz w:val="18"/>
              </w:rPr>
              <w:t xml:space="preserve">Logical FK to </w:t>
            </w:r>
            <w:proofErr w:type="spellStart"/>
            <w:r>
              <w:rPr>
                <w:sz w:val="18"/>
              </w:rPr>
              <w:t>SimfUser</w:t>
            </w:r>
            <w:proofErr w:type="spellEnd"/>
          </w:p>
        </w:tc>
        <w:tc>
          <w:tcPr>
            <w:tcW w:w="4169" w:type="dxa"/>
          </w:tcPr>
          <w:p w14:paraId="22C28BC1" w14:textId="77777777" w:rsidR="00CE6A19" w:rsidRDefault="005B10F6">
            <w:pPr>
              <w:jc w:val="left"/>
            </w:pPr>
            <w:r>
              <w:rPr>
                <w:sz w:val="18"/>
              </w:rPr>
              <w:t>Operator who scanned</w:t>
            </w:r>
          </w:p>
        </w:tc>
      </w:tr>
      <w:tr w:rsidR="00CE6A19" w14:paraId="4ABD045B" w14:textId="77777777">
        <w:tc>
          <w:tcPr>
            <w:tcW w:w="1054" w:type="dxa"/>
          </w:tcPr>
          <w:p w14:paraId="490EEEF3" w14:textId="77777777" w:rsidR="00CE6A19" w:rsidRDefault="005B10F6">
            <w:pPr>
              <w:jc w:val="left"/>
            </w:pPr>
            <w:r>
              <w:rPr>
                <w:sz w:val="18"/>
              </w:rPr>
              <w:t>Source</w:t>
            </w:r>
          </w:p>
        </w:tc>
        <w:tc>
          <w:tcPr>
            <w:tcW w:w="1105" w:type="dxa"/>
          </w:tcPr>
          <w:p w14:paraId="5CF1B4C2" w14:textId="77777777" w:rsidR="00CE6A19" w:rsidRDefault="005B10F6">
            <w:pPr>
              <w:jc w:val="left"/>
            </w:pPr>
            <w:proofErr w:type="spellStart"/>
            <w:r>
              <w:rPr>
                <w:sz w:val="18"/>
              </w:rPr>
              <w:t>enum</w:t>
            </w:r>
            <w:proofErr w:type="spellEnd"/>
            <w:r>
              <w:rPr>
                <w:sz w:val="18"/>
              </w:rPr>
              <w:t>(int)</w:t>
            </w:r>
          </w:p>
        </w:tc>
        <w:tc>
          <w:tcPr>
            <w:tcW w:w="301" w:type="dxa"/>
          </w:tcPr>
          <w:p w14:paraId="3FB05BC8" w14:textId="77777777" w:rsidR="00CE6A19" w:rsidRDefault="005B10F6">
            <w:pPr>
              <w:jc w:val="left"/>
            </w:pPr>
            <w:r>
              <w:rPr>
                <w:sz w:val="18"/>
              </w:rPr>
              <w:t>No</w:t>
            </w:r>
          </w:p>
        </w:tc>
        <w:tc>
          <w:tcPr>
            <w:tcW w:w="2009" w:type="dxa"/>
          </w:tcPr>
          <w:p w14:paraId="6BBDD14F" w14:textId="77777777" w:rsidR="00CE6A19" w:rsidRDefault="005B10F6">
            <w:pPr>
              <w:jc w:val="left"/>
            </w:pPr>
            <w:r>
              <w:rPr>
                <w:sz w:val="18"/>
              </w:rPr>
              <w:t xml:space="preserve">Simulator / </w:t>
            </w:r>
            <w:proofErr w:type="spellStart"/>
            <w:r>
              <w:rPr>
                <w:sz w:val="18"/>
              </w:rPr>
              <w:t>MobileApp</w:t>
            </w:r>
            <w:proofErr w:type="spellEnd"/>
            <w:r>
              <w:rPr>
                <w:sz w:val="18"/>
              </w:rPr>
              <w:t xml:space="preserve"> / Kiosk</w:t>
            </w:r>
          </w:p>
        </w:tc>
        <w:tc>
          <w:tcPr>
            <w:tcW w:w="4169" w:type="dxa"/>
          </w:tcPr>
          <w:p w14:paraId="6C13B2BE" w14:textId="77777777" w:rsidR="00CE6A19" w:rsidRDefault="005B10F6">
            <w:pPr>
              <w:jc w:val="left"/>
            </w:pPr>
            <w:r>
              <w:rPr>
                <w:sz w:val="18"/>
              </w:rPr>
              <w:t>Scan source</w:t>
            </w:r>
          </w:p>
        </w:tc>
      </w:tr>
      <w:tr w:rsidR="00CE6A19" w14:paraId="5D0D9C2E" w14:textId="77777777">
        <w:tc>
          <w:tcPr>
            <w:tcW w:w="1054" w:type="dxa"/>
          </w:tcPr>
          <w:p w14:paraId="505CEF19" w14:textId="77777777" w:rsidR="00CE6A19" w:rsidRDefault="005B10F6">
            <w:pPr>
              <w:jc w:val="left"/>
            </w:pPr>
            <w:proofErr w:type="spellStart"/>
            <w:r>
              <w:rPr>
                <w:sz w:val="18"/>
              </w:rPr>
              <w:t>CorrelationId</w:t>
            </w:r>
            <w:proofErr w:type="spellEnd"/>
          </w:p>
        </w:tc>
        <w:tc>
          <w:tcPr>
            <w:tcW w:w="1105" w:type="dxa"/>
          </w:tcPr>
          <w:p w14:paraId="184D7C55" w14:textId="77777777" w:rsidR="00CE6A19" w:rsidRDefault="005B10F6">
            <w:pPr>
              <w:jc w:val="left"/>
            </w:pPr>
            <w:r>
              <w:rPr>
                <w:sz w:val="18"/>
              </w:rPr>
              <w:t>string</w:t>
            </w:r>
          </w:p>
        </w:tc>
        <w:tc>
          <w:tcPr>
            <w:tcW w:w="301" w:type="dxa"/>
          </w:tcPr>
          <w:p w14:paraId="6FA79215" w14:textId="77777777" w:rsidR="00CE6A19" w:rsidRDefault="005B10F6">
            <w:pPr>
              <w:jc w:val="left"/>
            </w:pPr>
            <w:r>
              <w:rPr>
                <w:sz w:val="18"/>
              </w:rPr>
              <w:t>No</w:t>
            </w:r>
          </w:p>
        </w:tc>
        <w:tc>
          <w:tcPr>
            <w:tcW w:w="2009" w:type="dxa"/>
          </w:tcPr>
          <w:p w14:paraId="0A9C1B3B" w14:textId="77777777" w:rsidR="00CE6A19" w:rsidRDefault="005B10F6">
            <w:pPr>
              <w:jc w:val="left"/>
            </w:pPr>
            <w:r>
              <w:rPr>
                <w:sz w:val="18"/>
              </w:rPr>
              <w:t>None</w:t>
            </w:r>
          </w:p>
        </w:tc>
        <w:tc>
          <w:tcPr>
            <w:tcW w:w="4169" w:type="dxa"/>
          </w:tcPr>
          <w:p w14:paraId="21CD539E" w14:textId="77777777" w:rsidR="00CE6A19" w:rsidRDefault="005B10F6">
            <w:pPr>
              <w:jc w:val="left"/>
            </w:pPr>
            <w:r>
              <w:rPr>
                <w:sz w:val="18"/>
              </w:rPr>
              <w:t>Request correlation</w:t>
            </w:r>
          </w:p>
        </w:tc>
      </w:tr>
      <w:tr w:rsidR="00CE6A19" w14:paraId="22E2B70E" w14:textId="77777777">
        <w:tc>
          <w:tcPr>
            <w:tcW w:w="1054" w:type="dxa"/>
          </w:tcPr>
          <w:p w14:paraId="6E2D6AFF" w14:textId="77777777" w:rsidR="00CE6A19" w:rsidRDefault="005B10F6">
            <w:pPr>
              <w:jc w:val="left"/>
            </w:pPr>
            <w:proofErr w:type="spellStart"/>
            <w:r>
              <w:rPr>
                <w:sz w:val="18"/>
              </w:rPr>
              <w:t>IpAddress</w:t>
            </w:r>
            <w:proofErr w:type="spellEnd"/>
            <w:r>
              <w:rPr>
                <w:sz w:val="18"/>
              </w:rPr>
              <w:t xml:space="preserve"> / </w:t>
            </w:r>
            <w:proofErr w:type="spellStart"/>
            <w:r>
              <w:rPr>
                <w:sz w:val="18"/>
              </w:rPr>
              <w:t>UserAgent</w:t>
            </w:r>
            <w:proofErr w:type="spellEnd"/>
          </w:p>
        </w:tc>
        <w:tc>
          <w:tcPr>
            <w:tcW w:w="1105" w:type="dxa"/>
          </w:tcPr>
          <w:p w14:paraId="5F6EB41E" w14:textId="77777777" w:rsidR="00CE6A19" w:rsidRDefault="005B10F6">
            <w:pPr>
              <w:jc w:val="left"/>
            </w:pPr>
            <w:r>
              <w:rPr>
                <w:sz w:val="18"/>
              </w:rPr>
              <w:t>string</w:t>
            </w:r>
          </w:p>
        </w:tc>
        <w:tc>
          <w:tcPr>
            <w:tcW w:w="301" w:type="dxa"/>
          </w:tcPr>
          <w:p w14:paraId="3500C9ED" w14:textId="77777777" w:rsidR="00CE6A19" w:rsidRDefault="005B10F6">
            <w:pPr>
              <w:jc w:val="left"/>
            </w:pPr>
            <w:r>
              <w:rPr>
                <w:sz w:val="18"/>
              </w:rPr>
              <w:t>Yes</w:t>
            </w:r>
          </w:p>
        </w:tc>
        <w:tc>
          <w:tcPr>
            <w:tcW w:w="2009" w:type="dxa"/>
          </w:tcPr>
          <w:p w14:paraId="7A4F5991" w14:textId="77777777" w:rsidR="00CE6A19" w:rsidRDefault="005B10F6">
            <w:pPr>
              <w:jc w:val="left"/>
            </w:pPr>
            <w:r>
              <w:rPr>
                <w:sz w:val="18"/>
              </w:rPr>
              <w:t>None</w:t>
            </w:r>
          </w:p>
        </w:tc>
        <w:tc>
          <w:tcPr>
            <w:tcW w:w="4169" w:type="dxa"/>
          </w:tcPr>
          <w:p w14:paraId="512C1306" w14:textId="77777777" w:rsidR="00CE6A19" w:rsidRDefault="005B10F6">
            <w:pPr>
              <w:jc w:val="left"/>
            </w:pPr>
            <w:r>
              <w:rPr>
                <w:sz w:val="18"/>
              </w:rPr>
              <w:t>Client metadata</w:t>
            </w:r>
          </w:p>
        </w:tc>
      </w:tr>
      <w:tr w:rsidR="00CE6A19" w14:paraId="522DC2E1" w14:textId="77777777">
        <w:tc>
          <w:tcPr>
            <w:tcW w:w="1054" w:type="dxa"/>
          </w:tcPr>
          <w:p w14:paraId="6E9560CF" w14:textId="77777777" w:rsidR="00CE6A19" w:rsidRDefault="005B10F6">
            <w:pPr>
              <w:jc w:val="left"/>
            </w:pPr>
            <w:proofErr w:type="spellStart"/>
            <w:r>
              <w:rPr>
                <w:sz w:val="18"/>
              </w:rPr>
              <w:t>IdempotencyKey</w:t>
            </w:r>
            <w:proofErr w:type="spellEnd"/>
          </w:p>
        </w:tc>
        <w:tc>
          <w:tcPr>
            <w:tcW w:w="1105" w:type="dxa"/>
          </w:tcPr>
          <w:p w14:paraId="73AFE566" w14:textId="77777777" w:rsidR="00CE6A19" w:rsidRDefault="005B10F6">
            <w:pPr>
              <w:jc w:val="left"/>
            </w:pPr>
            <w:r>
              <w:rPr>
                <w:sz w:val="18"/>
              </w:rPr>
              <w:t>string</w:t>
            </w:r>
          </w:p>
        </w:tc>
        <w:tc>
          <w:tcPr>
            <w:tcW w:w="301" w:type="dxa"/>
          </w:tcPr>
          <w:p w14:paraId="3E00722A" w14:textId="77777777" w:rsidR="00CE6A19" w:rsidRDefault="005B10F6">
            <w:pPr>
              <w:jc w:val="left"/>
            </w:pPr>
            <w:r>
              <w:rPr>
                <w:sz w:val="18"/>
              </w:rPr>
              <w:t>Yes</w:t>
            </w:r>
          </w:p>
        </w:tc>
        <w:tc>
          <w:tcPr>
            <w:tcW w:w="2009" w:type="dxa"/>
          </w:tcPr>
          <w:p w14:paraId="322895B1" w14:textId="77777777" w:rsidR="00CE6A19" w:rsidRDefault="005B10F6">
            <w:pPr>
              <w:jc w:val="left"/>
            </w:pPr>
            <w:r>
              <w:rPr>
                <w:sz w:val="18"/>
              </w:rPr>
              <w:t>Unique filtered (</w:t>
            </w:r>
            <w:proofErr w:type="spellStart"/>
            <w:r>
              <w:rPr>
                <w:sz w:val="18"/>
              </w:rPr>
              <w:t>IdempotencyKey</w:t>
            </w:r>
            <w:proofErr w:type="spellEnd"/>
            <w:r>
              <w:rPr>
                <w:sz w:val="18"/>
              </w:rPr>
              <w:t xml:space="preserve">, </w:t>
            </w:r>
            <w:proofErr w:type="spellStart"/>
            <w:r>
              <w:rPr>
                <w:sz w:val="18"/>
              </w:rPr>
              <w:t>GateId</w:t>
            </w:r>
            <w:proofErr w:type="spellEnd"/>
            <w:r>
              <w:rPr>
                <w:sz w:val="18"/>
              </w:rPr>
              <w:t>)</w:t>
            </w:r>
          </w:p>
        </w:tc>
        <w:tc>
          <w:tcPr>
            <w:tcW w:w="4169" w:type="dxa"/>
          </w:tcPr>
          <w:p w14:paraId="5A03785F" w14:textId="77777777" w:rsidR="00CE6A19" w:rsidRDefault="005B10F6">
            <w:pPr>
              <w:jc w:val="left"/>
            </w:pPr>
            <w:r>
              <w:rPr>
                <w:sz w:val="18"/>
              </w:rPr>
              <w:t>Replay enforcement</w:t>
            </w:r>
          </w:p>
        </w:tc>
      </w:tr>
    </w:tbl>
    <w:p w14:paraId="409A20EF" w14:textId="77777777" w:rsidR="00CE6A19" w:rsidRDefault="005B10F6">
      <w:r>
        <w:rPr>
          <w:sz w:val="20"/>
        </w:rPr>
        <w:t xml:space="preserve">Append-only is enforced at the database as well as in the application: the runtime account may insert, and may not update or delete. Scan records are also shipped to the ministry log collector. The table opts out of </w:t>
      </w:r>
      <w:proofErr w:type="spellStart"/>
      <w:r>
        <w:rPr>
          <w:sz w:val="20"/>
        </w:rPr>
        <w:t>RowAudit</w:t>
      </w:r>
      <w:proofErr w:type="spellEnd"/>
      <w:r>
        <w:rPr>
          <w:sz w:val="20"/>
        </w:rPr>
        <w:t>.</w:t>
      </w:r>
    </w:p>
    <w:p w14:paraId="73EE3994" w14:textId="77777777" w:rsidR="00CE6A19" w:rsidRDefault="005B10F6">
      <w:r>
        <w:rPr>
          <w:sz w:val="20"/>
        </w:rPr>
        <w:t xml:space="preserve">Notifications (Notification), in </w:t>
      </w:r>
      <w:proofErr w:type="spellStart"/>
      <w:r>
        <w:rPr>
          <w:sz w:val="20"/>
        </w:rPr>
        <w:t>SIMF_Identity</w:t>
      </w:r>
      <w:proofErr w:type="spellEnd"/>
      <w:r>
        <w:rPr>
          <w:sz w:val="20"/>
        </w:rPr>
        <w:t>.</w:t>
      </w:r>
    </w:p>
    <w:tbl>
      <w:tblPr>
        <w:tblStyle w:val="TableGrid"/>
        <w:tblW w:w="8640" w:type="dxa"/>
        <w:tblLook w:val="04A0" w:firstRow="1" w:lastRow="0" w:firstColumn="1" w:lastColumn="0" w:noHBand="0" w:noVBand="1"/>
      </w:tblPr>
      <w:tblGrid>
        <w:gridCol w:w="1555"/>
        <w:gridCol w:w="944"/>
        <w:gridCol w:w="520"/>
        <w:gridCol w:w="3069"/>
        <w:gridCol w:w="2552"/>
      </w:tblGrid>
      <w:tr w:rsidR="00CE6A19" w14:paraId="4BDAFE5E" w14:textId="77777777">
        <w:trPr>
          <w:tblHeader/>
        </w:trPr>
        <w:tc>
          <w:tcPr>
            <w:tcW w:w="1475" w:type="dxa"/>
          </w:tcPr>
          <w:p w14:paraId="1523CAEB" w14:textId="77777777" w:rsidR="00CE6A19" w:rsidRDefault="005B10F6">
            <w:pPr>
              <w:jc w:val="left"/>
            </w:pPr>
            <w:r>
              <w:rPr>
                <w:b/>
                <w:sz w:val="18"/>
              </w:rPr>
              <w:t>Column</w:t>
            </w:r>
          </w:p>
        </w:tc>
        <w:tc>
          <w:tcPr>
            <w:tcW w:w="927" w:type="dxa"/>
          </w:tcPr>
          <w:p w14:paraId="192C5F6F" w14:textId="77777777" w:rsidR="00CE6A19" w:rsidRDefault="005B10F6">
            <w:pPr>
              <w:jc w:val="left"/>
            </w:pPr>
            <w:r>
              <w:rPr>
                <w:b/>
                <w:sz w:val="18"/>
              </w:rPr>
              <w:t>Type</w:t>
            </w:r>
          </w:p>
        </w:tc>
        <w:tc>
          <w:tcPr>
            <w:tcW w:w="252" w:type="dxa"/>
          </w:tcPr>
          <w:p w14:paraId="5655D26E" w14:textId="77777777" w:rsidR="00CE6A19" w:rsidRDefault="005B10F6">
            <w:pPr>
              <w:jc w:val="left"/>
            </w:pPr>
            <w:r>
              <w:rPr>
                <w:b/>
                <w:sz w:val="18"/>
              </w:rPr>
              <w:t>Null</w:t>
            </w:r>
          </w:p>
        </w:tc>
        <w:tc>
          <w:tcPr>
            <w:tcW w:w="3287" w:type="dxa"/>
          </w:tcPr>
          <w:p w14:paraId="3576AD23" w14:textId="77777777" w:rsidR="00CE6A19" w:rsidRDefault="005B10F6">
            <w:pPr>
              <w:jc w:val="left"/>
            </w:pPr>
            <w:r>
              <w:rPr>
                <w:b/>
                <w:sz w:val="18"/>
              </w:rPr>
              <w:t>Key/Constraint</w:t>
            </w:r>
          </w:p>
        </w:tc>
        <w:tc>
          <w:tcPr>
            <w:tcW w:w="2697" w:type="dxa"/>
          </w:tcPr>
          <w:p w14:paraId="24DCF620" w14:textId="77777777" w:rsidR="00CE6A19" w:rsidRDefault="005B10F6">
            <w:pPr>
              <w:jc w:val="left"/>
            </w:pPr>
            <w:r>
              <w:rPr>
                <w:b/>
                <w:sz w:val="18"/>
              </w:rPr>
              <w:t>Description</w:t>
            </w:r>
          </w:p>
        </w:tc>
      </w:tr>
      <w:tr w:rsidR="00CE6A19" w14:paraId="7659E43B" w14:textId="77777777">
        <w:tc>
          <w:tcPr>
            <w:tcW w:w="1475" w:type="dxa"/>
          </w:tcPr>
          <w:p w14:paraId="2B5D46B3" w14:textId="77777777" w:rsidR="00CE6A19" w:rsidRDefault="005B10F6">
            <w:pPr>
              <w:jc w:val="left"/>
            </w:pPr>
            <w:r>
              <w:rPr>
                <w:sz w:val="18"/>
              </w:rPr>
              <w:t>Id</w:t>
            </w:r>
          </w:p>
        </w:tc>
        <w:tc>
          <w:tcPr>
            <w:tcW w:w="927" w:type="dxa"/>
          </w:tcPr>
          <w:p w14:paraId="346DFFBE" w14:textId="77777777" w:rsidR="00CE6A19" w:rsidRDefault="005B10F6">
            <w:pPr>
              <w:jc w:val="left"/>
            </w:pPr>
            <w:r>
              <w:rPr>
                <w:sz w:val="18"/>
              </w:rPr>
              <w:t>GUID</w:t>
            </w:r>
          </w:p>
        </w:tc>
        <w:tc>
          <w:tcPr>
            <w:tcW w:w="252" w:type="dxa"/>
          </w:tcPr>
          <w:p w14:paraId="7AF8F722" w14:textId="77777777" w:rsidR="00CE6A19" w:rsidRDefault="005B10F6">
            <w:pPr>
              <w:jc w:val="left"/>
            </w:pPr>
            <w:r>
              <w:rPr>
                <w:sz w:val="18"/>
              </w:rPr>
              <w:t>No</w:t>
            </w:r>
          </w:p>
        </w:tc>
        <w:tc>
          <w:tcPr>
            <w:tcW w:w="3287" w:type="dxa"/>
          </w:tcPr>
          <w:p w14:paraId="3C2DCEC2" w14:textId="77777777" w:rsidR="00CE6A19" w:rsidRDefault="005B10F6">
            <w:pPr>
              <w:jc w:val="left"/>
            </w:pPr>
            <w:r>
              <w:rPr>
                <w:sz w:val="18"/>
              </w:rPr>
              <w:t>PK</w:t>
            </w:r>
          </w:p>
        </w:tc>
        <w:tc>
          <w:tcPr>
            <w:tcW w:w="2697" w:type="dxa"/>
          </w:tcPr>
          <w:p w14:paraId="4461C89C" w14:textId="77777777" w:rsidR="00CE6A19" w:rsidRDefault="005B10F6">
            <w:pPr>
              <w:jc w:val="left"/>
            </w:pPr>
            <w:r>
              <w:rPr>
                <w:sz w:val="18"/>
              </w:rPr>
              <w:t>Notification id</w:t>
            </w:r>
          </w:p>
        </w:tc>
      </w:tr>
      <w:tr w:rsidR="00CE6A19" w14:paraId="6D7E0DA0" w14:textId="77777777">
        <w:tc>
          <w:tcPr>
            <w:tcW w:w="1475" w:type="dxa"/>
          </w:tcPr>
          <w:p w14:paraId="7195AA49" w14:textId="77777777" w:rsidR="00CE6A19" w:rsidRDefault="005B10F6">
            <w:pPr>
              <w:jc w:val="left"/>
            </w:pPr>
            <w:proofErr w:type="spellStart"/>
            <w:r>
              <w:rPr>
                <w:sz w:val="18"/>
              </w:rPr>
              <w:t>UserId</w:t>
            </w:r>
            <w:proofErr w:type="spellEnd"/>
          </w:p>
        </w:tc>
        <w:tc>
          <w:tcPr>
            <w:tcW w:w="927" w:type="dxa"/>
          </w:tcPr>
          <w:p w14:paraId="15B2A04B" w14:textId="77777777" w:rsidR="00CE6A19" w:rsidRDefault="005B10F6">
            <w:pPr>
              <w:jc w:val="left"/>
            </w:pPr>
            <w:r>
              <w:rPr>
                <w:sz w:val="18"/>
              </w:rPr>
              <w:t>GUID</w:t>
            </w:r>
          </w:p>
        </w:tc>
        <w:tc>
          <w:tcPr>
            <w:tcW w:w="252" w:type="dxa"/>
          </w:tcPr>
          <w:p w14:paraId="00BC14C6" w14:textId="77777777" w:rsidR="00CE6A19" w:rsidRDefault="005B10F6">
            <w:pPr>
              <w:jc w:val="left"/>
            </w:pPr>
            <w:r>
              <w:rPr>
                <w:sz w:val="18"/>
              </w:rPr>
              <w:t>No</w:t>
            </w:r>
          </w:p>
        </w:tc>
        <w:tc>
          <w:tcPr>
            <w:tcW w:w="3287" w:type="dxa"/>
          </w:tcPr>
          <w:p w14:paraId="4A7593E5" w14:textId="77777777" w:rsidR="00CE6A19" w:rsidRDefault="005B10F6">
            <w:pPr>
              <w:jc w:val="left"/>
            </w:pPr>
            <w:r>
              <w:rPr>
                <w:sz w:val="18"/>
              </w:rPr>
              <w:t>FK to the Identity Users table</w:t>
            </w:r>
          </w:p>
        </w:tc>
        <w:tc>
          <w:tcPr>
            <w:tcW w:w="2697" w:type="dxa"/>
          </w:tcPr>
          <w:p w14:paraId="1BB7993A" w14:textId="77777777" w:rsidR="00CE6A19" w:rsidRDefault="005B10F6">
            <w:pPr>
              <w:jc w:val="left"/>
            </w:pPr>
            <w:r>
              <w:rPr>
                <w:sz w:val="18"/>
              </w:rPr>
              <w:t>Recipient</w:t>
            </w:r>
          </w:p>
        </w:tc>
      </w:tr>
      <w:tr w:rsidR="00CE6A19" w14:paraId="5498FF0D" w14:textId="77777777">
        <w:tc>
          <w:tcPr>
            <w:tcW w:w="1475" w:type="dxa"/>
          </w:tcPr>
          <w:p w14:paraId="17DD9EE0" w14:textId="77777777" w:rsidR="00CE6A19" w:rsidRDefault="005B10F6">
            <w:pPr>
              <w:jc w:val="left"/>
            </w:pPr>
            <w:r>
              <w:rPr>
                <w:sz w:val="18"/>
              </w:rPr>
              <w:t>Kind</w:t>
            </w:r>
          </w:p>
        </w:tc>
        <w:tc>
          <w:tcPr>
            <w:tcW w:w="927" w:type="dxa"/>
          </w:tcPr>
          <w:p w14:paraId="2C24B2A5" w14:textId="77777777" w:rsidR="00CE6A19" w:rsidRDefault="005B10F6">
            <w:pPr>
              <w:jc w:val="left"/>
            </w:pPr>
            <w:proofErr w:type="spellStart"/>
            <w:r>
              <w:rPr>
                <w:sz w:val="18"/>
              </w:rPr>
              <w:t>enum</w:t>
            </w:r>
            <w:proofErr w:type="spellEnd"/>
            <w:r>
              <w:rPr>
                <w:sz w:val="18"/>
              </w:rPr>
              <w:t>(int)</w:t>
            </w:r>
          </w:p>
        </w:tc>
        <w:tc>
          <w:tcPr>
            <w:tcW w:w="252" w:type="dxa"/>
          </w:tcPr>
          <w:p w14:paraId="16E6316C" w14:textId="77777777" w:rsidR="00CE6A19" w:rsidRDefault="005B10F6">
            <w:pPr>
              <w:jc w:val="left"/>
            </w:pPr>
            <w:r>
              <w:rPr>
                <w:sz w:val="18"/>
              </w:rPr>
              <w:t>No</w:t>
            </w:r>
          </w:p>
        </w:tc>
        <w:tc>
          <w:tcPr>
            <w:tcW w:w="3287" w:type="dxa"/>
          </w:tcPr>
          <w:p w14:paraId="1802A8AB" w14:textId="77777777" w:rsidR="00CE6A19" w:rsidRDefault="005B10F6">
            <w:pPr>
              <w:jc w:val="left"/>
            </w:pPr>
            <w:proofErr w:type="spellStart"/>
            <w:r>
              <w:rPr>
                <w:sz w:val="18"/>
              </w:rPr>
              <w:t>NotificationKind</w:t>
            </w:r>
            <w:proofErr w:type="spellEnd"/>
            <w:r>
              <w:rPr>
                <w:sz w:val="18"/>
              </w:rPr>
              <w:t xml:space="preserve">, stored as its name in </w:t>
            </w:r>
            <w:proofErr w:type="spellStart"/>
            <w:proofErr w:type="gramStart"/>
            <w:r>
              <w:rPr>
                <w:sz w:val="18"/>
              </w:rPr>
              <w:t>nvarchar</w:t>
            </w:r>
            <w:proofErr w:type="spellEnd"/>
            <w:r>
              <w:rPr>
                <w:sz w:val="18"/>
              </w:rPr>
              <w:t>(</w:t>
            </w:r>
            <w:proofErr w:type="gramEnd"/>
            <w:r>
              <w:rPr>
                <w:sz w:val="18"/>
              </w:rPr>
              <w:t>64) rather than as an integer</w:t>
            </w:r>
          </w:p>
        </w:tc>
        <w:tc>
          <w:tcPr>
            <w:tcW w:w="2697" w:type="dxa"/>
          </w:tcPr>
          <w:p w14:paraId="390D76F2" w14:textId="77777777" w:rsidR="00CE6A19" w:rsidRDefault="005B10F6">
            <w:pPr>
              <w:jc w:val="left"/>
            </w:pPr>
            <w:r>
              <w:rPr>
                <w:sz w:val="18"/>
              </w:rPr>
              <w:t xml:space="preserve">For </w:t>
            </w:r>
            <w:proofErr w:type="gramStart"/>
            <w:r>
              <w:rPr>
                <w:sz w:val="18"/>
              </w:rPr>
              <w:t>example</w:t>
            </w:r>
            <w:proofErr w:type="gramEnd"/>
            <w:r>
              <w:rPr>
                <w:sz w:val="18"/>
              </w:rPr>
              <w:t xml:space="preserve"> </w:t>
            </w:r>
            <w:proofErr w:type="spellStart"/>
            <w:r>
              <w:rPr>
                <w:sz w:val="18"/>
              </w:rPr>
              <w:t>BookingConfirmed</w:t>
            </w:r>
            <w:proofErr w:type="spellEnd"/>
            <w:r>
              <w:rPr>
                <w:sz w:val="18"/>
              </w:rPr>
              <w:t xml:space="preserve">, </w:t>
            </w:r>
            <w:proofErr w:type="spellStart"/>
            <w:r>
              <w:rPr>
                <w:sz w:val="18"/>
              </w:rPr>
              <w:t>SessionReminder</w:t>
            </w:r>
            <w:proofErr w:type="spellEnd"/>
            <w:r>
              <w:rPr>
                <w:sz w:val="18"/>
              </w:rPr>
              <w:t xml:space="preserve"> or </w:t>
            </w:r>
            <w:proofErr w:type="spellStart"/>
            <w:r>
              <w:rPr>
                <w:sz w:val="18"/>
              </w:rPr>
              <w:t>BookingRejected</w:t>
            </w:r>
            <w:proofErr w:type="spellEnd"/>
          </w:p>
        </w:tc>
      </w:tr>
      <w:tr w:rsidR="00CE6A19" w14:paraId="7A2674E3" w14:textId="77777777">
        <w:tc>
          <w:tcPr>
            <w:tcW w:w="1475" w:type="dxa"/>
          </w:tcPr>
          <w:p w14:paraId="0C7D6719" w14:textId="77777777" w:rsidR="00CE6A19" w:rsidRDefault="005B10F6">
            <w:pPr>
              <w:jc w:val="left"/>
            </w:pPr>
            <w:r>
              <w:rPr>
                <w:sz w:val="18"/>
              </w:rPr>
              <w:t xml:space="preserve">Title / </w:t>
            </w:r>
            <w:proofErr w:type="spellStart"/>
            <w:r>
              <w:rPr>
                <w:sz w:val="18"/>
              </w:rPr>
              <w:t>TitleArabic</w:t>
            </w:r>
            <w:proofErr w:type="spellEnd"/>
          </w:p>
        </w:tc>
        <w:tc>
          <w:tcPr>
            <w:tcW w:w="927" w:type="dxa"/>
          </w:tcPr>
          <w:p w14:paraId="41E8E799" w14:textId="77777777" w:rsidR="00CE6A19" w:rsidRDefault="005B10F6">
            <w:pPr>
              <w:jc w:val="left"/>
            </w:pPr>
            <w:r>
              <w:rPr>
                <w:sz w:val="18"/>
              </w:rPr>
              <w:t>string</w:t>
            </w:r>
          </w:p>
        </w:tc>
        <w:tc>
          <w:tcPr>
            <w:tcW w:w="252" w:type="dxa"/>
          </w:tcPr>
          <w:p w14:paraId="1F09B74B" w14:textId="77777777" w:rsidR="00CE6A19" w:rsidRDefault="005B10F6">
            <w:pPr>
              <w:jc w:val="left"/>
            </w:pPr>
            <w:r>
              <w:rPr>
                <w:sz w:val="18"/>
              </w:rPr>
              <w:t>No</w:t>
            </w:r>
          </w:p>
        </w:tc>
        <w:tc>
          <w:tcPr>
            <w:tcW w:w="3287" w:type="dxa"/>
          </w:tcPr>
          <w:p w14:paraId="52C98280" w14:textId="77777777" w:rsidR="00CE6A19" w:rsidRDefault="005B10F6">
            <w:pPr>
              <w:jc w:val="left"/>
            </w:pPr>
            <w:r>
              <w:rPr>
                <w:sz w:val="18"/>
              </w:rPr>
              <w:t>None</w:t>
            </w:r>
          </w:p>
        </w:tc>
        <w:tc>
          <w:tcPr>
            <w:tcW w:w="2697" w:type="dxa"/>
          </w:tcPr>
          <w:p w14:paraId="17A04291" w14:textId="77777777" w:rsidR="00CE6A19" w:rsidRDefault="005B10F6">
            <w:pPr>
              <w:jc w:val="left"/>
            </w:pPr>
            <w:r>
              <w:rPr>
                <w:sz w:val="18"/>
              </w:rPr>
              <w:t>Bilingual title</w:t>
            </w:r>
          </w:p>
        </w:tc>
      </w:tr>
      <w:tr w:rsidR="00CE6A19" w14:paraId="3A3D7E50" w14:textId="77777777">
        <w:tc>
          <w:tcPr>
            <w:tcW w:w="1475" w:type="dxa"/>
          </w:tcPr>
          <w:p w14:paraId="305F1BDB" w14:textId="77777777" w:rsidR="00CE6A19" w:rsidRDefault="005B10F6">
            <w:pPr>
              <w:jc w:val="left"/>
            </w:pPr>
            <w:r>
              <w:rPr>
                <w:sz w:val="18"/>
              </w:rPr>
              <w:t xml:space="preserve">Body / </w:t>
            </w:r>
            <w:proofErr w:type="spellStart"/>
            <w:r>
              <w:rPr>
                <w:sz w:val="18"/>
              </w:rPr>
              <w:t>BodyArabic</w:t>
            </w:r>
            <w:proofErr w:type="spellEnd"/>
          </w:p>
        </w:tc>
        <w:tc>
          <w:tcPr>
            <w:tcW w:w="927" w:type="dxa"/>
          </w:tcPr>
          <w:p w14:paraId="4BBC6FE8" w14:textId="77777777" w:rsidR="00CE6A19" w:rsidRDefault="005B10F6">
            <w:pPr>
              <w:jc w:val="left"/>
            </w:pPr>
            <w:r>
              <w:rPr>
                <w:sz w:val="18"/>
              </w:rPr>
              <w:t>string</w:t>
            </w:r>
          </w:p>
        </w:tc>
        <w:tc>
          <w:tcPr>
            <w:tcW w:w="252" w:type="dxa"/>
          </w:tcPr>
          <w:p w14:paraId="171DFED6" w14:textId="77777777" w:rsidR="00CE6A19" w:rsidRDefault="005B10F6">
            <w:pPr>
              <w:jc w:val="left"/>
            </w:pPr>
            <w:r>
              <w:rPr>
                <w:sz w:val="18"/>
              </w:rPr>
              <w:t>Yes</w:t>
            </w:r>
          </w:p>
        </w:tc>
        <w:tc>
          <w:tcPr>
            <w:tcW w:w="3287" w:type="dxa"/>
          </w:tcPr>
          <w:p w14:paraId="74C60C44" w14:textId="77777777" w:rsidR="00CE6A19" w:rsidRDefault="005B10F6">
            <w:pPr>
              <w:jc w:val="left"/>
            </w:pPr>
            <w:r>
              <w:rPr>
                <w:sz w:val="18"/>
              </w:rPr>
              <w:t>None</w:t>
            </w:r>
          </w:p>
        </w:tc>
        <w:tc>
          <w:tcPr>
            <w:tcW w:w="2697" w:type="dxa"/>
          </w:tcPr>
          <w:p w14:paraId="6CD17334" w14:textId="77777777" w:rsidR="00CE6A19" w:rsidRDefault="005B10F6">
            <w:pPr>
              <w:jc w:val="left"/>
            </w:pPr>
            <w:r>
              <w:rPr>
                <w:sz w:val="18"/>
              </w:rPr>
              <w:t>Bilingual body</w:t>
            </w:r>
          </w:p>
        </w:tc>
      </w:tr>
      <w:tr w:rsidR="00CE6A19" w14:paraId="4401E6B8" w14:textId="77777777">
        <w:tc>
          <w:tcPr>
            <w:tcW w:w="1475" w:type="dxa"/>
          </w:tcPr>
          <w:p w14:paraId="6423969B" w14:textId="77777777" w:rsidR="00CE6A19" w:rsidRDefault="005B10F6">
            <w:pPr>
              <w:jc w:val="left"/>
            </w:pPr>
            <w:r>
              <w:rPr>
                <w:sz w:val="18"/>
              </w:rPr>
              <w:t>Severity</w:t>
            </w:r>
          </w:p>
        </w:tc>
        <w:tc>
          <w:tcPr>
            <w:tcW w:w="927" w:type="dxa"/>
          </w:tcPr>
          <w:p w14:paraId="4455A674" w14:textId="77777777" w:rsidR="00CE6A19" w:rsidRDefault="005B10F6">
            <w:pPr>
              <w:jc w:val="left"/>
            </w:pPr>
            <w:proofErr w:type="spellStart"/>
            <w:r>
              <w:rPr>
                <w:sz w:val="18"/>
              </w:rPr>
              <w:t>enum</w:t>
            </w:r>
            <w:proofErr w:type="spellEnd"/>
            <w:r>
              <w:rPr>
                <w:sz w:val="18"/>
              </w:rPr>
              <w:t>(int)</w:t>
            </w:r>
          </w:p>
        </w:tc>
        <w:tc>
          <w:tcPr>
            <w:tcW w:w="252" w:type="dxa"/>
          </w:tcPr>
          <w:p w14:paraId="24DF8A6E" w14:textId="77777777" w:rsidR="00CE6A19" w:rsidRDefault="005B10F6">
            <w:pPr>
              <w:jc w:val="left"/>
            </w:pPr>
            <w:r>
              <w:rPr>
                <w:sz w:val="18"/>
              </w:rPr>
              <w:t>No</w:t>
            </w:r>
          </w:p>
        </w:tc>
        <w:tc>
          <w:tcPr>
            <w:tcW w:w="3287" w:type="dxa"/>
          </w:tcPr>
          <w:p w14:paraId="2ECE7315" w14:textId="77777777" w:rsidR="00CE6A19" w:rsidRDefault="005B10F6">
            <w:pPr>
              <w:jc w:val="left"/>
            </w:pPr>
            <w:proofErr w:type="spellStart"/>
            <w:r>
              <w:rPr>
                <w:sz w:val="18"/>
              </w:rPr>
              <w:t>NotificationSeverity</w:t>
            </w:r>
            <w:proofErr w:type="spellEnd"/>
          </w:p>
        </w:tc>
        <w:tc>
          <w:tcPr>
            <w:tcW w:w="2697" w:type="dxa"/>
          </w:tcPr>
          <w:p w14:paraId="4121AD4B" w14:textId="77777777" w:rsidR="00CE6A19" w:rsidRDefault="005B10F6">
            <w:pPr>
              <w:jc w:val="left"/>
            </w:pPr>
            <w:r>
              <w:rPr>
                <w:sz w:val="18"/>
              </w:rPr>
              <w:t>Info, Success, Warning or Error</w:t>
            </w:r>
          </w:p>
        </w:tc>
      </w:tr>
      <w:tr w:rsidR="00CE6A19" w14:paraId="0D6746D5" w14:textId="77777777">
        <w:tc>
          <w:tcPr>
            <w:tcW w:w="1475" w:type="dxa"/>
          </w:tcPr>
          <w:p w14:paraId="17FCFDD5" w14:textId="77777777" w:rsidR="00CE6A19" w:rsidRDefault="005B10F6">
            <w:pPr>
              <w:jc w:val="left"/>
            </w:pPr>
            <w:proofErr w:type="spellStart"/>
            <w:r>
              <w:rPr>
                <w:sz w:val="18"/>
              </w:rPr>
              <w:t>ReadAt</w:t>
            </w:r>
            <w:proofErr w:type="spellEnd"/>
          </w:p>
        </w:tc>
        <w:tc>
          <w:tcPr>
            <w:tcW w:w="927" w:type="dxa"/>
          </w:tcPr>
          <w:p w14:paraId="5FA297D0" w14:textId="77777777" w:rsidR="00CE6A19" w:rsidRDefault="005B10F6">
            <w:pPr>
              <w:jc w:val="left"/>
            </w:pPr>
            <w:r>
              <w:rPr>
                <w:sz w:val="18"/>
              </w:rPr>
              <w:t>datetime (Saudi local)</w:t>
            </w:r>
          </w:p>
        </w:tc>
        <w:tc>
          <w:tcPr>
            <w:tcW w:w="252" w:type="dxa"/>
          </w:tcPr>
          <w:p w14:paraId="7BA6F2AE" w14:textId="77777777" w:rsidR="00CE6A19" w:rsidRDefault="005B10F6">
            <w:pPr>
              <w:jc w:val="left"/>
            </w:pPr>
            <w:r>
              <w:rPr>
                <w:sz w:val="18"/>
              </w:rPr>
              <w:t>Yes</w:t>
            </w:r>
          </w:p>
        </w:tc>
        <w:tc>
          <w:tcPr>
            <w:tcW w:w="3287" w:type="dxa"/>
          </w:tcPr>
          <w:p w14:paraId="4EB90189" w14:textId="77777777" w:rsidR="00CE6A19" w:rsidRDefault="005B10F6">
            <w:pPr>
              <w:jc w:val="left"/>
            </w:pPr>
            <w:r>
              <w:rPr>
                <w:sz w:val="18"/>
              </w:rPr>
              <w:t>None</w:t>
            </w:r>
          </w:p>
        </w:tc>
        <w:tc>
          <w:tcPr>
            <w:tcW w:w="2697" w:type="dxa"/>
          </w:tcPr>
          <w:p w14:paraId="2A7CB638" w14:textId="77777777" w:rsidR="00CE6A19" w:rsidRDefault="005B10F6">
            <w:pPr>
              <w:jc w:val="left"/>
            </w:pPr>
            <w:r>
              <w:rPr>
                <w:sz w:val="18"/>
              </w:rPr>
              <w:t>Read time</w:t>
            </w:r>
          </w:p>
        </w:tc>
      </w:tr>
      <w:tr w:rsidR="00CE6A19" w14:paraId="48224CD1" w14:textId="77777777">
        <w:tc>
          <w:tcPr>
            <w:tcW w:w="1475" w:type="dxa"/>
          </w:tcPr>
          <w:p w14:paraId="4E150D9A" w14:textId="77777777" w:rsidR="00CE6A19" w:rsidRDefault="005B10F6">
            <w:pPr>
              <w:jc w:val="left"/>
            </w:pPr>
            <w:proofErr w:type="spellStart"/>
            <w:r>
              <w:rPr>
                <w:sz w:val="18"/>
              </w:rPr>
              <w:t>RelatedEntityType</w:t>
            </w:r>
            <w:proofErr w:type="spellEnd"/>
            <w:r>
              <w:rPr>
                <w:sz w:val="18"/>
              </w:rPr>
              <w:t xml:space="preserve"> / </w:t>
            </w:r>
            <w:proofErr w:type="spellStart"/>
            <w:r>
              <w:rPr>
                <w:sz w:val="18"/>
              </w:rPr>
              <w:t>RelatedEntityId</w:t>
            </w:r>
            <w:proofErr w:type="spellEnd"/>
          </w:p>
        </w:tc>
        <w:tc>
          <w:tcPr>
            <w:tcW w:w="927" w:type="dxa"/>
          </w:tcPr>
          <w:p w14:paraId="18B7BDF1" w14:textId="77777777" w:rsidR="00CE6A19" w:rsidRDefault="005B10F6">
            <w:pPr>
              <w:jc w:val="left"/>
            </w:pPr>
            <w:r>
              <w:rPr>
                <w:sz w:val="18"/>
              </w:rPr>
              <w:t>string / GUID</w:t>
            </w:r>
          </w:p>
        </w:tc>
        <w:tc>
          <w:tcPr>
            <w:tcW w:w="252" w:type="dxa"/>
          </w:tcPr>
          <w:p w14:paraId="5BFE76BA" w14:textId="77777777" w:rsidR="00CE6A19" w:rsidRDefault="005B10F6">
            <w:pPr>
              <w:jc w:val="left"/>
            </w:pPr>
            <w:r>
              <w:rPr>
                <w:sz w:val="18"/>
              </w:rPr>
              <w:t>Yes</w:t>
            </w:r>
          </w:p>
        </w:tc>
        <w:tc>
          <w:tcPr>
            <w:tcW w:w="3287" w:type="dxa"/>
          </w:tcPr>
          <w:p w14:paraId="4C1DB5E8" w14:textId="77777777" w:rsidR="00CE6A19" w:rsidRDefault="005B10F6">
            <w:pPr>
              <w:jc w:val="left"/>
            </w:pPr>
            <w:r>
              <w:rPr>
                <w:sz w:val="18"/>
              </w:rPr>
              <w:t>None</w:t>
            </w:r>
          </w:p>
        </w:tc>
        <w:tc>
          <w:tcPr>
            <w:tcW w:w="2697" w:type="dxa"/>
          </w:tcPr>
          <w:p w14:paraId="2AD8542F" w14:textId="77777777" w:rsidR="00CE6A19" w:rsidRDefault="005B10F6">
            <w:pPr>
              <w:jc w:val="left"/>
            </w:pPr>
            <w:r>
              <w:rPr>
                <w:sz w:val="18"/>
              </w:rPr>
              <w:t>Deep-link target</w:t>
            </w:r>
          </w:p>
        </w:tc>
      </w:tr>
    </w:tbl>
    <w:p w14:paraId="66E9BB2D" w14:textId="77777777" w:rsidR="00CE6A19" w:rsidRDefault="005B10F6">
      <w:r>
        <w:rPr>
          <w:sz w:val="20"/>
        </w:rPr>
        <w:lastRenderedPageBreak/>
        <w:t xml:space="preserve">The logical model separates Notification from </w:t>
      </w:r>
      <w:proofErr w:type="spellStart"/>
      <w:r>
        <w:rPr>
          <w:sz w:val="20"/>
        </w:rPr>
        <w:t>NotificationDelivery</w:t>
      </w:r>
      <w:proofErr w:type="spellEnd"/>
      <w:r>
        <w:rPr>
          <w:sz w:val="20"/>
        </w:rPr>
        <w:t xml:space="preserve">, one row per delivery channel. The delivered Notification table sits in </w:t>
      </w:r>
      <w:proofErr w:type="spellStart"/>
      <w:r>
        <w:rPr>
          <w:sz w:val="20"/>
        </w:rPr>
        <w:t>SIMF_Identity</w:t>
      </w:r>
      <w:proofErr w:type="spellEnd"/>
      <w:r>
        <w:rPr>
          <w:sz w:val="20"/>
        </w:rPr>
        <w:t>; the per-channel delivery model is retained in the logical model.</w:t>
      </w:r>
    </w:p>
    <w:p w14:paraId="2FBE919A" w14:textId="77777777" w:rsidR="00CE6A19" w:rsidRDefault="005B10F6">
      <w:pPr>
        <w:pStyle w:val="Heading3"/>
      </w:pPr>
      <w:bookmarkStart w:id="47" w:name="_Toc239446335"/>
      <w:r>
        <w:t>6.3.2 Complete entity index</w:t>
      </w:r>
      <w:bookmarkEnd w:id="47"/>
    </w:p>
    <w:p w14:paraId="3CE49C22" w14:textId="77777777" w:rsidR="00CE6A19" w:rsidRDefault="005B10F6">
      <w:r>
        <w:rPr>
          <w:sz w:val="20"/>
        </w:rPr>
        <w:t>Every entity of the logical data model, by context; the list is exhaustive. Section 6.3.1 records the delivered name where it differs.</w:t>
      </w:r>
    </w:p>
    <w:tbl>
      <w:tblPr>
        <w:tblStyle w:val="TableGrid"/>
        <w:tblW w:w="8640" w:type="dxa"/>
        <w:tblLook w:val="04A0" w:firstRow="1" w:lastRow="0" w:firstColumn="1" w:lastColumn="0" w:noHBand="0" w:noVBand="1"/>
      </w:tblPr>
      <w:tblGrid>
        <w:gridCol w:w="1409"/>
        <w:gridCol w:w="7231"/>
      </w:tblGrid>
      <w:tr w:rsidR="00CE6A19" w14:paraId="5A99ED2D" w14:textId="77777777">
        <w:trPr>
          <w:tblHeader/>
        </w:trPr>
        <w:tc>
          <w:tcPr>
            <w:tcW w:w="1409" w:type="dxa"/>
          </w:tcPr>
          <w:p w14:paraId="2946A05D" w14:textId="77777777" w:rsidR="00CE6A19" w:rsidRDefault="005B10F6">
            <w:pPr>
              <w:jc w:val="left"/>
            </w:pPr>
            <w:r>
              <w:rPr>
                <w:b/>
                <w:sz w:val="18"/>
              </w:rPr>
              <w:t>Context</w:t>
            </w:r>
          </w:p>
        </w:tc>
        <w:tc>
          <w:tcPr>
            <w:tcW w:w="7230" w:type="dxa"/>
          </w:tcPr>
          <w:p w14:paraId="1582EBBA" w14:textId="77777777" w:rsidR="00CE6A19" w:rsidRDefault="005B10F6">
            <w:pPr>
              <w:jc w:val="left"/>
            </w:pPr>
            <w:r>
              <w:rPr>
                <w:b/>
                <w:sz w:val="18"/>
              </w:rPr>
              <w:t>Entities</w:t>
            </w:r>
          </w:p>
        </w:tc>
      </w:tr>
      <w:tr w:rsidR="00CE6A19" w14:paraId="19CBF8A8" w14:textId="77777777">
        <w:tc>
          <w:tcPr>
            <w:tcW w:w="1409" w:type="dxa"/>
          </w:tcPr>
          <w:p w14:paraId="5E2CB070" w14:textId="77777777" w:rsidR="00CE6A19" w:rsidRDefault="005B10F6">
            <w:pPr>
              <w:jc w:val="left"/>
            </w:pPr>
            <w:r>
              <w:rPr>
                <w:sz w:val="18"/>
              </w:rPr>
              <w:t>Identity &amp; Access</w:t>
            </w:r>
          </w:p>
        </w:tc>
        <w:tc>
          <w:tcPr>
            <w:tcW w:w="7230" w:type="dxa"/>
          </w:tcPr>
          <w:p w14:paraId="73799166" w14:textId="77777777" w:rsidR="00CE6A19" w:rsidRDefault="005B10F6">
            <w:pPr>
              <w:jc w:val="left"/>
            </w:pPr>
            <w:r>
              <w:rPr>
                <w:sz w:val="18"/>
              </w:rPr>
              <w:t xml:space="preserve">User, Role, Permission, </w:t>
            </w:r>
            <w:proofErr w:type="spellStart"/>
            <w:r>
              <w:rPr>
                <w:sz w:val="18"/>
              </w:rPr>
              <w:t>RolePermission</w:t>
            </w:r>
            <w:proofErr w:type="spellEnd"/>
            <w:r>
              <w:rPr>
                <w:sz w:val="18"/>
              </w:rPr>
              <w:t xml:space="preserve">, </w:t>
            </w:r>
            <w:proofErr w:type="spellStart"/>
            <w:r>
              <w:rPr>
                <w:sz w:val="18"/>
              </w:rPr>
              <w:t>UserRole</w:t>
            </w:r>
            <w:proofErr w:type="spellEnd"/>
            <w:r>
              <w:rPr>
                <w:sz w:val="18"/>
              </w:rPr>
              <w:t xml:space="preserve">, </w:t>
            </w:r>
            <w:proofErr w:type="spellStart"/>
            <w:r>
              <w:rPr>
                <w:sz w:val="18"/>
              </w:rPr>
              <w:t>RefreshToken</w:t>
            </w:r>
            <w:proofErr w:type="spellEnd"/>
            <w:r>
              <w:rPr>
                <w:sz w:val="18"/>
              </w:rPr>
              <w:t xml:space="preserve">, </w:t>
            </w:r>
            <w:proofErr w:type="spellStart"/>
            <w:r>
              <w:rPr>
                <w:sz w:val="18"/>
              </w:rPr>
              <w:t>EmailVerificationCode</w:t>
            </w:r>
            <w:proofErr w:type="spellEnd"/>
            <w:r>
              <w:rPr>
                <w:sz w:val="18"/>
              </w:rPr>
              <w:t xml:space="preserve">, </w:t>
            </w:r>
            <w:proofErr w:type="spellStart"/>
            <w:r>
              <w:rPr>
                <w:sz w:val="18"/>
              </w:rPr>
              <w:t>TotpSecret</w:t>
            </w:r>
            <w:proofErr w:type="spellEnd"/>
          </w:p>
        </w:tc>
      </w:tr>
      <w:tr w:rsidR="00CE6A19" w14:paraId="17C30B45" w14:textId="77777777">
        <w:tc>
          <w:tcPr>
            <w:tcW w:w="1409" w:type="dxa"/>
          </w:tcPr>
          <w:p w14:paraId="410F0F96" w14:textId="77777777" w:rsidR="00CE6A19" w:rsidRDefault="005B10F6">
            <w:pPr>
              <w:jc w:val="left"/>
            </w:pPr>
            <w:r>
              <w:rPr>
                <w:sz w:val="18"/>
              </w:rPr>
              <w:t>Registration &amp; Approval</w:t>
            </w:r>
          </w:p>
        </w:tc>
        <w:tc>
          <w:tcPr>
            <w:tcW w:w="7230" w:type="dxa"/>
          </w:tcPr>
          <w:p w14:paraId="79D5BD10" w14:textId="77777777" w:rsidR="00CE6A19" w:rsidRDefault="005B10F6">
            <w:pPr>
              <w:jc w:val="left"/>
            </w:pPr>
            <w:proofErr w:type="spellStart"/>
            <w:r>
              <w:rPr>
                <w:sz w:val="18"/>
              </w:rPr>
              <w:t>RegistrationRequest</w:t>
            </w:r>
            <w:proofErr w:type="spellEnd"/>
            <w:r>
              <w:rPr>
                <w:sz w:val="18"/>
              </w:rPr>
              <w:t xml:space="preserve">, </w:t>
            </w:r>
            <w:proofErr w:type="spellStart"/>
            <w:r>
              <w:rPr>
                <w:sz w:val="18"/>
              </w:rPr>
              <w:t>AttendeeProfile</w:t>
            </w:r>
            <w:proofErr w:type="spellEnd"/>
            <w:r>
              <w:rPr>
                <w:sz w:val="18"/>
              </w:rPr>
              <w:t xml:space="preserve">, </w:t>
            </w:r>
            <w:proofErr w:type="spellStart"/>
            <w:r>
              <w:rPr>
                <w:sz w:val="18"/>
              </w:rPr>
              <w:t>ExhibitorProfile</w:t>
            </w:r>
            <w:proofErr w:type="spellEnd"/>
            <w:r>
              <w:rPr>
                <w:sz w:val="18"/>
              </w:rPr>
              <w:t>, Companion, Attachment</w:t>
            </w:r>
          </w:p>
        </w:tc>
      </w:tr>
      <w:tr w:rsidR="00CE6A19" w14:paraId="0A62666F" w14:textId="77777777">
        <w:tc>
          <w:tcPr>
            <w:tcW w:w="1409" w:type="dxa"/>
          </w:tcPr>
          <w:p w14:paraId="309424AB" w14:textId="77777777" w:rsidR="00CE6A19" w:rsidRDefault="005B10F6">
            <w:pPr>
              <w:jc w:val="left"/>
            </w:pPr>
            <w:r>
              <w:rPr>
                <w:sz w:val="18"/>
              </w:rPr>
              <w:t>Badge &amp; Access Control</w:t>
            </w:r>
          </w:p>
        </w:tc>
        <w:tc>
          <w:tcPr>
            <w:tcW w:w="7230" w:type="dxa"/>
          </w:tcPr>
          <w:p w14:paraId="3E4F7C5A" w14:textId="77777777" w:rsidR="00CE6A19" w:rsidRDefault="005B10F6">
            <w:pPr>
              <w:jc w:val="left"/>
            </w:pPr>
            <w:r>
              <w:rPr>
                <w:sz w:val="18"/>
              </w:rPr>
              <w:t xml:space="preserve">Badge, </w:t>
            </w:r>
            <w:proofErr w:type="spellStart"/>
            <w:r>
              <w:rPr>
                <w:sz w:val="18"/>
              </w:rPr>
              <w:t>VenueEntry</w:t>
            </w:r>
            <w:proofErr w:type="spellEnd"/>
            <w:r>
              <w:rPr>
                <w:sz w:val="18"/>
              </w:rPr>
              <w:t xml:space="preserve">, </w:t>
            </w:r>
            <w:proofErr w:type="spellStart"/>
            <w:r>
              <w:rPr>
                <w:sz w:val="18"/>
              </w:rPr>
              <w:t>HallAttendance</w:t>
            </w:r>
            <w:proofErr w:type="spellEnd"/>
            <w:r>
              <w:rPr>
                <w:sz w:val="18"/>
              </w:rPr>
              <w:t xml:space="preserve">, </w:t>
            </w:r>
            <w:proofErr w:type="spellStart"/>
            <w:r>
              <w:rPr>
                <w:sz w:val="18"/>
              </w:rPr>
              <w:t>SavedContact</w:t>
            </w:r>
            <w:proofErr w:type="spellEnd"/>
            <w:r>
              <w:rPr>
                <w:sz w:val="18"/>
              </w:rPr>
              <w:t xml:space="preserve">, Gate, </w:t>
            </w:r>
            <w:proofErr w:type="spellStart"/>
            <w:r>
              <w:rPr>
                <w:sz w:val="18"/>
              </w:rPr>
              <w:t>GateProfileTypeAllow</w:t>
            </w:r>
            <w:proofErr w:type="spellEnd"/>
            <w:r>
              <w:rPr>
                <w:sz w:val="18"/>
              </w:rPr>
              <w:t xml:space="preserve">, </w:t>
            </w:r>
            <w:proofErr w:type="spellStart"/>
            <w:r>
              <w:rPr>
                <w:sz w:val="18"/>
              </w:rPr>
              <w:t>GateAssignment</w:t>
            </w:r>
            <w:proofErr w:type="spellEnd"/>
            <w:r>
              <w:rPr>
                <w:sz w:val="18"/>
              </w:rPr>
              <w:t xml:space="preserve">, </w:t>
            </w:r>
            <w:proofErr w:type="spellStart"/>
            <w:r>
              <w:rPr>
                <w:sz w:val="18"/>
              </w:rPr>
              <w:t>GateScan</w:t>
            </w:r>
            <w:proofErr w:type="spellEnd"/>
            <w:r>
              <w:rPr>
                <w:sz w:val="18"/>
              </w:rPr>
              <w:t xml:space="preserve">, </w:t>
            </w:r>
            <w:proofErr w:type="spellStart"/>
            <w:r>
              <w:rPr>
                <w:sz w:val="18"/>
              </w:rPr>
              <w:t>ScanIdempotency</w:t>
            </w:r>
            <w:proofErr w:type="spellEnd"/>
          </w:p>
        </w:tc>
      </w:tr>
      <w:tr w:rsidR="00CE6A19" w14:paraId="357F7AE5" w14:textId="77777777">
        <w:tc>
          <w:tcPr>
            <w:tcW w:w="1409" w:type="dxa"/>
          </w:tcPr>
          <w:p w14:paraId="7C006CB7" w14:textId="77777777" w:rsidR="00CE6A19" w:rsidRDefault="005B10F6">
            <w:pPr>
              <w:jc w:val="left"/>
            </w:pPr>
            <w:r>
              <w:rPr>
                <w:sz w:val="18"/>
              </w:rPr>
              <w:t xml:space="preserve">Forum </w:t>
            </w:r>
            <w:proofErr w:type="spellStart"/>
            <w:r>
              <w:rPr>
                <w:sz w:val="18"/>
              </w:rPr>
              <w:t>Programme</w:t>
            </w:r>
            <w:proofErr w:type="spellEnd"/>
          </w:p>
        </w:tc>
        <w:tc>
          <w:tcPr>
            <w:tcW w:w="7230" w:type="dxa"/>
          </w:tcPr>
          <w:p w14:paraId="375791C1" w14:textId="77777777" w:rsidR="00CE6A19" w:rsidRDefault="005B10F6">
            <w:pPr>
              <w:jc w:val="left"/>
            </w:pPr>
            <w:r>
              <w:rPr>
                <w:sz w:val="18"/>
              </w:rPr>
              <w:t xml:space="preserve">Theme, </w:t>
            </w:r>
            <w:proofErr w:type="spellStart"/>
            <w:r>
              <w:rPr>
                <w:sz w:val="18"/>
              </w:rPr>
              <w:t>SubTopic</w:t>
            </w:r>
            <w:proofErr w:type="spellEnd"/>
            <w:r>
              <w:rPr>
                <w:sz w:val="18"/>
              </w:rPr>
              <w:t xml:space="preserve">, Hall, Seat, Session, Speaker, </w:t>
            </w:r>
            <w:proofErr w:type="spellStart"/>
            <w:r>
              <w:rPr>
                <w:sz w:val="18"/>
              </w:rPr>
              <w:t>SessionSpeaker</w:t>
            </w:r>
            <w:proofErr w:type="spellEnd"/>
            <w:r>
              <w:rPr>
                <w:sz w:val="18"/>
              </w:rPr>
              <w:t xml:space="preserve">, </w:t>
            </w:r>
            <w:proofErr w:type="spellStart"/>
            <w:r>
              <w:rPr>
                <w:sz w:val="18"/>
              </w:rPr>
              <w:t>SpeakerPresentation</w:t>
            </w:r>
            <w:proofErr w:type="spellEnd"/>
            <w:r>
              <w:rPr>
                <w:sz w:val="18"/>
              </w:rPr>
              <w:t>, Booking</w:t>
            </w:r>
          </w:p>
        </w:tc>
      </w:tr>
      <w:tr w:rsidR="00CE6A19" w14:paraId="002E4FF0" w14:textId="77777777">
        <w:tc>
          <w:tcPr>
            <w:tcW w:w="1409" w:type="dxa"/>
          </w:tcPr>
          <w:p w14:paraId="769A7E9A" w14:textId="77777777" w:rsidR="00CE6A19" w:rsidRDefault="005B10F6">
            <w:pPr>
              <w:jc w:val="left"/>
            </w:pPr>
            <w:r>
              <w:rPr>
                <w:sz w:val="18"/>
              </w:rPr>
              <w:t>Exhibition</w:t>
            </w:r>
          </w:p>
        </w:tc>
        <w:tc>
          <w:tcPr>
            <w:tcW w:w="7230" w:type="dxa"/>
          </w:tcPr>
          <w:p w14:paraId="1FF7CADD" w14:textId="77777777" w:rsidR="00CE6A19" w:rsidRDefault="005B10F6">
            <w:pPr>
              <w:jc w:val="left"/>
            </w:pPr>
            <w:r>
              <w:rPr>
                <w:sz w:val="18"/>
              </w:rPr>
              <w:t xml:space="preserve">Booth, Sponsor, </w:t>
            </w:r>
            <w:proofErr w:type="spellStart"/>
            <w:r>
              <w:rPr>
                <w:sz w:val="18"/>
              </w:rPr>
              <w:t>VenueMapNode</w:t>
            </w:r>
            <w:proofErr w:type="spellEnd"/>
          </w:p>
        </w:tc>
      </w:tr>
      <w:tr w:rsidR="00CE6A19" w14:paraId="15537107" w14:textId="77777777">
        <w:tc>
          <w:tcPr>
            <w:tcW w:w="1409" w:type="dxa"/>
          </w:tcPr>
          <w:p w14:paraId="0BBD60E4" w14:textId="77777777" w:rsidR="00CE6A19" w:rsidRDefault="005B10F6">
            <w:pPr>
              <w:jc w:val="left"/>
            </w:pPr>
            <w:r>
              <w:rPr>
                <w:sz w:val="18"/>
              </w:rPr>
              <w:t>Engagement</w:t>
            </w:r>
          </w:p>
        </w:tc>
        <w:tc>
          <w:tcPr>
            <w:tcW w:w="7230" w:type="dxa"/>
          </w:tcPr>
          <w:p w14:paraId="7B3AAEDE" w14:textId="77777777" w:rsidR="00CE6A19" w:rsidRDefault="005B10F6">
            <w:pPr>
              <w:jc w:val="left"/>
            </w:pPr>
            <w:proofErr w:type="spellStart"/>
            <w:r>
              <w:rPr>
                <w:sz w:val="18"/>
              </w:rPr>
              <w:t>SessionQuestion</w:t>
            </w:r>
            <w:proofErr w:type="spellEnd"/>
          </w:p>
        </w:tc>
      </w:tr>
      <w:tr w:rsidR="00CE6A19" w14:paraId="2532C958" w14:textId="77777777">
        <w:tc>
          <w:tcPr>
            <w:tcW w:w="1409" w:type="dxa"/>
          </w:tcPr>
          <w:p w14:paraId="3D23E3F2" w14:textId="77777777" w:rsidR="00CE6A19" w:rsidRDefault="005B10F6">
            <w:pPr>
              <w:jc w:val="left"/>
            </w:pPr>
            <w:r>
              <w:rPr>
                <w:sz w:val="18"/>
              </w:rPr>
              <w:t>Networking</w:t>
            </w:r>
          </w:p>
        </w:tc>
        <w:tc>
          <w:tcPr>
            <w:tcW w:w="7230" w:type="dxa"/>
          </w:tcPr>
          <w:p w14:paraId="24ECA2EB" w14:textId="77777777" w:rsidR="00CE6A19" w:rsidRDefault="005B10F6">
            <w:pPr>
              <w:jc w:val="left"/>
            </w:pPr>
            <w:r>
              <w:rPr>
                <w:sz w:val="18"/>
              </w:rPr>
              <w:t xml:space="preserve">Interest, </w:t>
            </w:r>
            <w:proofErr w:type="spellStart"/>
            <w:r>
              <w:rPr>
                <w:sz w:val="18"/>
              </w:rPr>
              <w:t>UserInterest</w:t>
            </w:r>
            <w:proofErr w:type="spellEnd"/>
            <w:r>
              <w:rPr>
                <w:sz w:val="18"/>
              </w:rPr>
              <w:t xml:space="preserve">, </w:t>
            </w:r>
            <w:proofErr w:type="spellStart"/>
            <w:r>
              <w:rPr>
                <w:sz w:val="18"/>
              </w:rPr>
              <w:t>MeetingRequest</w:t>
            </w:r>
            <w:proofErr w:type="spellEnd"/>
            <w:r>
              <w:rPr>
                <w:sz w:val="18"/>
              </w:rPr>
              <w:t>, MatchSuggestion</w:t>
            </w:r>
          </w:p>
        </w:tc>
      </w:tr>
      <w:tr w:rsidR="00CE6A19" w14:paraId="6AB26801" w14:textId="77777777">
        <w:tc>
          <w:tcPr>
            <w:tcW w:w="1409" w:type="dxa"/>
          </w:tcPr>
          <w:p w14:paraId="286302BF" w14:textId="77777777" w:rsidR="00CE6A19" w:rsidRDefault="005B10F6">
            <w:pPr>
              <w:jc w:val="left"/>
            </w:pPr>
            <w:r>
              <w:rPr>
                <w:sz w:val="18"/>
              </w:rPr>
              <w:t>Content &amp; Media</w:t>
            </w:r>
          </w:p>
        </w:tc>
        <w:tc>
          <w:tcPr>
            <w:tcW w:w="7230" w:type="dxa"/>
          </w:tcPr>
          <w:p w14:paraId="796D21B0" w14:textId="77777777" w:rsidR="00CE6A19" w:rsidRDefault="005B10F6">
            <w:pPr>
              <w:jc w:val="left"/>
            </w:pPr>
            <w:proofErr w:type="spellStart"/>
            <w:r>
              <w:rPr>
                <w:sz w:val="18"/>
              </w:rPr>
              <w:t>MediaItem</w:t>
            </w:r>
            <w:proofErr w:type="spellEnd"/>
            <w:r>
              <w:rPr>
                <w:sz w:val="18"/>
              </w:rPr>
              <w:t xml:space="preserve">, </w:t>
            </w:r>
            <w:proofErr w:type="spellStart"/>
            <w:r>
              <w:rPr>
                <w:sz w:val="18"/>
              </w:rPr>
              <w:t>MediaPartner</w:t>
            </w:r>
            <w:proofErr w:type="spellEnd"/>
            <w:r>
              <w:rPr>
                <w:sz w:val="18"/>
              </w:rPr>
              <w:t xml:space="preserve">, </w:t>
            </w:r>
            <w:proofErr w:type="spellStart"/>
            <w:r>
              <w:rPr>
                <w:sz w:val="18"/>
              </w:rPr>
              <w:t>NewsItem</w:t>
            </w:r>
            <w:proofErr w:type="spellEnd"/>
            <w:r>
              <w:rPr>
                <w:sz w:val="18"/>
              </w:rPr>
              <w:t xml:space="preserve">, Edition, </w:t>
            </w:r>
            <w:proofErr w:type="spellStart"/>
            <w:r>
              <w:rPr>
                <w:sz w:val="18"/>
              </w:rPr>
              <w:t>EditionStat</w:t>
            </w:r>
            <w:proofErr w:type="spellEnd"/>
            <w:r>
              <w:rPr>
                <w:sz w:val="18"/>
              </w:rPr>
              <w:t xml:space="preserve">, </w:t>
            </w:r>
            <w:proofErr w:type="spellStart"/>
            <w:r>
              <w:rPr>
                <w:sz w:val="18"/>
              </w:rPr>
              <w:t>EditionSpeaker</w:t>
            </w:r>
            <w:proofErr w:type="spellEnd"/>
          </w:p>
        </w:tc>
      </w:tr>
      <w:tr w:rsidR="00CE6A19" w14:paraId="17529AB5" w14:textId="77777777">
        <w:tc>
          <w:tcPr>
            <w:tcW w:w="1409" w:type="dxa"/>
          </w:tcPr>
          <w:p w14:paraId="594CCCFF" w14:textId="77777777" w:rsidR="00CE6A19" w:rsidRDefault="005B10F6">
            <w:pPr>
              <w:jc w:val="left"/>
            </w:pPr>
            <w:r>
              <w:rPr>
                <w:sz w:val="18"/>
              </w:rPr>
              <w:t>Notifications</w:t>
            </w:r>
          </w:p>
        </w:tc>
        <w:tc>
          <w:tcPr>
            <w:tcW w:w="7230" w:type="dxa"/>
          </w:tcPr>
          <w:p w14:paraId="72613C48" w14:textId="77777777" w:rsidR="00CE6A19" w:rsidRDefault="005B10F6">
            <w:pPr>
              <w:jc w:val="left"/>
            </w:pPr>
            <w:r>
              <w:rPr>
                <w:sz w:val="18"/>
              </w:rPr>
              <w:t xml:space="preserve">Notification, </w:t>
            </w:r>
            <w:proofErr w:type="spellStart"/>
            <w:r>
              <w:rPr>
                <w:sz w:val="18"/>
              </w:rPr>
              <w:t>NotificationDelivery</w:t>
            </w:r>
            <w:proofErr w:type="spellEnd"/>
          </w:p>
        </w:tc>
      </w:tr>
      <w:tr w:rsidR="00CE6A19" w14:paraId="3BA6A10C" w14:textId="77777777">
        <w:tc>
          <w:tcPr>
            <w:tcW w:w="1409" w:type="dxa"/>
          </w:tcPr>
          <w:p w14:paraId="5705D1AB" w14:textId="77777777" w:rsidR="00CE6A19" w:rsidRDefault="005B10F6">
            <w:pPr>
              <w:jc w:val="left"/>
            </w:pPr>
            <w:r>
              <w:rPr>
                <w:sz w:val="18"/>
              </w:rPr>
              <w:t>Cognitive AI</w:t>
            </w:r>
          </w:p>
        </w:tc>
        <w:tc>
          <w:tcPr>
            <w:tcW w:w="7230" w:type="dxa"/>
          </w:tcPr>
          <w:p w14:paraId="154964A4" w14:textId="77777777" w:rsidR="00CE6A19" w:rsidRDefault="005B10F6">
            <w:pPr>
              <w:jc w:val="left"/>
            </w:pPr>
            <w:proofErr w:type="spellStart"/>
            <w:r>
              <w:rPr>
                <w:sz w:val="18"/>
              </w:rPr>
              <w:t>FaqGroup</w:t>
            </w:r>
            <w:proofErr w:type="spellEnd"/>
            <w:r>
              <w:rPr>
                <w:sz w:val="18"/>
              </w:rPr>
              <w:t xml:space="preserve">, </w:t>
            </w:r>
            <w:proofErr w:type="spellStart"/>
            <w:r>
              <w:rPr>
                <w:sz w:val="18"/>
              </w:rPr>
              <w:t>FaqEntry</w:t>
            </w:r>
            <w:proofErr w:type="spellEnd"/>
            <w:r>
              <w:rPr>
                <w:sz w:val="18"/>
              </w:rPr>
              <w:t xml:space="preserve">, </w:t>
            </w:r>
            <w:proofErr w:type="spellStart"/>
            <w:r>
              <w:rPr>
                <w:sz w:val="18"/>
              </w:rPr>
              <w:t>AiSetting</w:t>
            </w:r>
            <w:proofErr w:type="spellEnd"/>
            <w:r>
              <w:rPr>
                <w:sz w:val="18"/>
              </w:rPr>
              <w:t xml:space="preserve">, </w:t>
            </w:r>
            <w:proofErr w:type="spellStart"/>
            <w:r>
              <w:rPr>
                <w:sz w:val="18"/>
              </w:rPr>
              <w:t>SessionSummary</w:t>
            </w:r>
            <w:proofErr w:type="spellEnd"/>
          </w:p>
        </w:tc>
      </w:tr>
      <w:tr w:rsidR="00CE6A19" w14:paraId="25F44319" w14:textId="77777777">
        <w:tc>
          <w:tcPr>
            <w:tcW w:w="1409" w:type="dxa"/>
          </w:tcPr>
          <w:p w14:paraId="027D2F6A" w14:textId="77777777" w:rsidR="00CE6A19" w:rsidRDefault="005B10F6">
            <w:pPr>
              <w:jc w:val="left"/>
            </w:pPr>
            <w:r>
              <w:rPr>
                <w:sz w:val="18"/>
              </w:rPr>
              <w:t>Analytics &amp; Statistics</w:t>
            </w:r>
          </w:p>
        </w:tc>
        <w:tc>
          <w:tcPr>
            <w:tcW w:w="7230" w:type="dxa"/>
          </w:tcPr>
          <w:p w14:paraId="1790B81F" w14:textId="77777777" w:rsidR="00CE6A19" w:rsidRDefault="005B10F6">
            <w:pPr>
              <w:jc w:val="left"/>
            </w:pPr>
            <w:proofErr w:type="spellStart"/>
            <w:r>
              <w:rPr>
                <w:sz w:val="18"/>
              </w:rPr>
              <w:t>DevicePositionPing</w:t>
            </w:r>
            <w:proofErr w:type="spellEnd"/>
          </w:p>
        </w:tc>
      </w:tr>
      <w:tr w:rsidR="00CE6A19" w14:paraId="48469567" w14:textId="77777777">
        <w:tc>
          <w:tcPr>
            <w:tcW w:w="1409" w:type="dxa"/>
          </w:tcPr>
          <w:p w14:paraId="26BEEBA7" w14:textId="77777777" w:rsidR="00CE6A19" w:rsidRDefault="005B10F6">
            <w:pPr>
              <w:jc w:val="left"/>
            </w:pPr>
            <w:r>
              <w:rPr>
                <w:sz w:val="18"/>
              </w:rPr>
              <w:t>Platform Configuration</w:t>
            </w:r>
          </w:p>
        </w:tc>
        <w:tc>
          <w:tcPr>
            <w:tcW w:w="7230" w:type="dxa"/>
          </w:tcPr>
          <w:p w14:paraId="056329C8" w14:textId="77777777" w:rsidR="00CE6A19" w:rsidRDefault="005B10F6">
            <w:pPr>
              <w:jc w:val="left"/>
            </w:pPr>
            <w:r>
              <w:rPr>
                <w:sz w:val="18"/>
              </w:rPr>
              <w:t xml:space="preserve">Category, </w:t>
            </w:r>
            <w:proofErr w:type="spellStart"/>
            <w:r>
              <w:rPr>
                <w:sz w:val="18"/>
              </w:rPr>
              <w:t>ContentBlock</w:t>
            </w:r>
            <w:proofErr w:type="spellEnd"/>
            <w:r>
              <w:rPr>
                <w:sz w:val="18"/>
              </w:rPr>
              <w:t xml:space="preserve">, </w:t>
            </w:r>
            <w:proofErr w:type="spellStart"/>
            <w:r>
              <w:rPr>
                <w:sz w:val="18"/>
              </w:rPr>
              <w:t>VenueTrack</w:t>
            </w:r>
            <w:proofErr w:type="spellEnd"/>
            <w:r>
              <w:rPr>
                <w:sz w:val="18"/>
              </w:rPr>
              <w:t xml:space="preserve">, </w:t>
            </w:r>
            <w:proofErr w:type="spellStart"/>
            <w:r>
              <w:rPr>
                <w:sz w:val="18"/>
              </w:rPr>
              <w:t>RegistrationControl</w:t>
            </w:r>
            <w:proofErr w:type="spellEnd"/>
            <w:r>
              <w:rPr>
                <w:sz w:val="18"/>
              </w:rPr>
              <w:t xml:space="preserve">, Asset, </w:t>
            </w:r>
            <w:proofErr w:type="spellStart"/>
            <w:r>
              <w:rPr>
                <w:sz w:val="18"/>
              </w:rPr>
              <w:t>OperationLog</w:t>
            </w:r>
            <w:proofErr w:type="spellEnd"/>
          </w:p>
        </w:tc>
      </w:tr>
    </w:tbl>
    <w:p w14:paraId="56DE6FA7" w14:textId="77777777" w:rsidR="00CE6A19" w:rsidRDefault="005B10F6">
      <w:r>
        <w:rPr>
          <w:sz w:val="20"/>
        </w:rPr>
        <w:t xml:space="preserve">Additions in the delivered schema. </w:t>
      </w:r>
      <w:proofErr w:type="spellStart"/>
      <w:r>
        <w:rPr>
          <w:sz w:val="20"/>
        </w:rPr>
        <w:t>SIMF_App</w:t>
      </w:r>
      <w:proofErr w:type="spellEnd"/>
      <w:r>
        <w:rPr>
          <w:sz w:val="20"/>
        </w:rPr>
        <w:t xml:space="preserve"> carries further additive entities, including </w:t>
      </w:r>
      <w:proofErr w:type="spellStart"/>
      <w:r>
        <w:rPr>
          <w:sz w:val="20"/>
        </w:rPr>
        <w:t>ProgrammeDay</w:t>
      </w:r>
      <w:proofErr w:type="spellEnd"/>
      <w:r>
        <w:rPr>
          <w:sz w:val="20"/>
        </w:rPr>
        <w:t xml:space="preserve">, </w:t>
      </w:r>
      <w:proofErr w:type="spellStart"/>
      <w:r>
        <w:rPr>
          <w:sz w:val="20"/>
        </w:rPr>
        <w:t>SessionTheme</w:t>
      </w:r>
      <w:proofErr w:type="spellEnd"/>
      <w:r>
        <w:rPr>
          <w:sz w:val="20"/>
        </w:rPr>
        <w:t xml:space="preserve">, </w:t>
      </w:r>
      <w:proofErr w:type="spellStart"/>
      <w:r>
        <w:rPr>
          <w:sz w:val="20"/>
        </w:rPr>
        <w:t>SessionCategory</w:t>
      </w:r>
      <w:proofErr w:type="spellEnd"/>
      <w:r>
        <w:rPr>
          <w:sz w:val="20"/>
        </w:rPr>
        <w:t xml:space="preserve">, </w:t>
      </w:r>
      <w:proofErr w:type="spellStart"/>
      <w:r>
        <w:rPr>
          <w:sz w:val="20"/>
        </w:rPr>
        <w:t>SessionModerator</w:t>
      </w:r>
      <w:proofErr w:type="spellEnd"/>
      <w:r>
        <w:rPr>
          <w:sz w:val="20"/>
        </w:rPr>
        <w:t xml:space="preserve">, </w:t>
      </w:r>
      <w:proofErr w:type="spellStart"/>
      <w:r>
        <w:rPr>
          <w:sz w:val="20"/>
        </w:rPr>
        <w:t>HallSeatLayout</w:t>
      </w:r>
      <w:proofErr w:type="spellEnd"/>
      <w:r>
        <w:rPr>
          <w:sz w:val="20"/>
        </w:rPr>
        <w:t xml:space="preserve">, Exhibitor, </w:t>
      </w:r>
      <w:proofErr w:type="spellStart"/>
      <w:r>
        <w:rPr>
          <w:sz w:val="20"/>
        </w:rPr>
        <w:t>ExhibitorMembership</w:t>
      </w:r>
      <w:proofErr w:type="spellEnd"/>
      <w:r>
        <w:rPr>
          <w:sz w:val="20"/>
        </w:rPr>
        <w:t xml:space="preserve">, </w:t>
      </w:r>
      <w:proofErr w:type="spellStart"/>
      <w:r>
        <w:rPr>
          <w:sz w:val="20"/>
        </w:rPr>
        <w:t>ExhibitorVisitorScan</w:t>
      </w:r>
      <w:proofErr w:type="spellEnd"/>
      <w:r>
        <w:rPr>
          <w:sz w:val="20"/>
        </w:rPr>
        <w:t xml:space="preserve">, </w:t>
      </w:r>
      <w:proofErr w:type="spellStart"/>
      <w:r>
        <w:rPr>
          <w:sz w:val="20"/>
        </w:rPr>
        <w:t>ArchiveEdition</w:t>
      </w:r>
      <w:proofErr w:type="spellEnd"/>
      <w:r>
        <w:rPr>
          <w:sz w:val="20"/>
        </w:rPr>
        <w:t xml:space="preserve"> with </w:t>
      </w:r>
      <w:proofErr w:type="spellStart"/>
      <w:r>
        <w:rPr>
          <w:sz w:val="20"/>
        </w:rPr>
        <w:t>ArchiveMediaItem</w:t>
      </w:r>
      <w:proofErr w:type="spellEnd"/>
      <w:r>
        <w:rPr>
          <w:sz w:val="20"/>
        </w:rPr>
        <w:t xml:space="preserve">, </w:t>
      </w:r>
      <w:proofErr w:type="spellStart"/>
      <w:r>
        <w:rPr>
          <w:sz w:val="20"/>
        </w:rPr>
        <w:t>ArchiveSessionTitle</w:t>
      </w:r>
      <w:proofErr w:type="spellEnd"/>
      <w:r>
        <w:rPr>
          <w:sz w:val="20"/>
        </w:rPr>
        <w:t xml:space="preserve"> and </w:t>
      </w:r>
      <w:proofErr w:type="spellStart"/>
      <w:r>
        <w:rPr>
          <w:sz w:val="20"/>
        </w:rPr>
        <w:t>ArchivePastSpeaker</w:t>
      </w:r>
      <w:proofErr w:type="spellEnd"/>
      <w:r>
        <w:rPr>
          <w:sz w:val="20"/>
        </w:rPr>
        <w:t xml:space="preserve">, </w:t>
      </w:r>
      <w:proofErr w:type="spellStart"/>
      <w:r>
        <w:rPr>
          <w:sz w:val="20"/>
        </w:rPr>
        <w:t>RatingType</w:t>
      </w:r>
      <w:proofErr w:type="spellEnd"/>
      <w:r>
        <w:rPr>
          <w:sz w:val="20"/>
        </w:rPr>
        <w:t xml:space="preserve"> with </w:t>
      </w:r>
      <w:proofErr w:type="spellStart"/>
      <w:r>
        <w:rPr>
          <w:sz w:val="20"/>
        </w:rPr>
        <w:t>RatingQuestionGroup</w:t>
      </w:r>
      <w:proofErr w:type="spellEnd"/>
      <w:r>
        <w:rPr>
          <w:sz w:val="20"/>
        </w:rPr>
        <w:t xml:space="preserve">, </w:t>
      </w:r>
      <w:proofErr w:type="spellStart"/>
      <w:r>
        <w:rPr>
          <w:sz w:val="20"/>
        </w:rPr>
        <w:t>RatingQuestion</w:t>
      </w:r>
      <w:proofErr w:type="spellEnd"/>
      <w:r>
        <w:rPr>
          <w:sz w:val="20"/>
        </w:rPr>
        <w:t xml:space="preserve">, </w:t>
      </w:r>
      <w:proofErr w:type="spellStart"/>
      <w:r>
        <w:rPr>
          <w:sz w:val="20"/>
        </w:rPr>
        <w:t>RatingResponse</w:t>
      </w:r>
      <w:proofErr w:type="spellEnd"/>
      <w:r>
        <w:rPr>
          <w:sz w:val="20"/>
        </w:rPr>
        <w:t xml:space="preserve"> and </w:t>
      </w:r>
      <w:proofErr w:type="spellStart"/>
      <w:r>
        <w:rPr>
          <w:sz w:val="20"/>
        </w:rPr>
        <w:t>RatingAnswer</w:t>
      </w:r>
      <w:proofErr w:type="spellEnd"/>
      <w:r>
        <w:rPr>
          <w:sz w:val="20"/>
        </w:rPr>
        <w:t xml:space="preserve">, Banner, Connection, Invitation, </w:t>
      </w:r>
      <w:proofErr w:type="spellStart"/>
      <w:r>
        <w:rPr>
          <w:sz w:val="20"/>
        </w:rPr>
        <w:t>MeetingTable</w:t>
      </w:r>
      <w:proofErr w:type="spellEnd"/>
      <w:r>
        <w:rPr>
          <w:sz w:val="20"/>
        </w:rPr>
        <w:t xml:space="preserve">, </w:t>
      </w:r>
      <w:proofErr w:type="spellStart"/>
      <w:r>
        <w:rPr>
          <w:sz w:val="20"/>
        </w:rPr>
        <w:t>HallAllocation</w:t>
      </w:r>
      <w:proofErr w:type="spellEnd"/>
      <w:r>
        <w:rPr>
          <w:sz w:val="20"/>
        </w:rPr>
        <w:t xml:space="preserve">, </w:t>
      </w:r>
      <w:proofErr w:type="spellStart"/>
      <w:r>
        <w:rPr>
          <w:sz w:val="20"/>
        </w:rPr>
        <w:t>BusinessMeeting</w:t>
      </w:r>
      <w:proofErr w:type="spellEnd"/>
      <w:r>
        <w:rPr>
          <w:sz w:val="20"/>
        </w:rPr>
        <w:t xml:space="preserve"> with </w:t>
      </w:r>
      <w:proofErr w:type="spellStart"/>
      <w:r>
        <w:rPr>
          <w:sz w:val="20"/>
        </w:rPr>
        <w:t>BusinessMeetingParticipant</w:t>
      </w:r>
      <w:proofErr w:type="spellEnd"/>
      <w:r>
        <w:rPr>
          <w:sz w:val="20"/>
        </w:rPr>
        <w:t xml:space="preserve">, </w:t>
      </w:r>
      <w:proofErr w:type="spellStart"/>
      <w:r>
        <w:rPr>
          <w:sz w:val="20"/>
        </w:rPr>
        <w:t>SpeakerMeetingRequest</w:t>
      </w:r>
      <w:proofErr w:type="spellEnd"/>
      <w:r>
        <w:rPr>
          <w:sz w:val="20"/>
        </w:rPr>
        <w:t xml:space="preserve">, </w:t>
      </w:r>
      <w:proofErr w:type="spellStart"/>
      <w:r>
        <w:rPr>
          <w:sz w:val="20"/>
        </w:rPr>
        <w:t>SpeakerAvailabilityWindow</w:t>
      </w:r>
      <w:proofErr w:type="spellEnd"/>
      <w:r>
        <w:rPr>
          <w:sz w:val="20"/>
        </w:rPr>
        <w:t xml:space="preserve">, </w:t>
      </w:r>
      <w:proofErr w:type="spellStart"/>
      <w:r>
        <w:rPr>
          <w:sz w:val="20"/>
        </w:rPr>
        <w:t>DelegationMeetingRequest</w:t>
      </w:r>
      <w:proofErr w:type="spellEnd"/>
      <w:r>
        <w:rPr>
          <w:sz w:val="20"/>
        </w:rPr>
        <w:t xml:space="preserve">, </w:t>
      </w:r>
      <w:proofErr w:type="spellStart"/>
      <w:r>
        <w:rPr>
          <w:sz w:val="20"/>
        </w:rPr>
        <w:t>SavedContact</w:t>
      </w:r>
      <w:proofErr w:type="spellEnd"/>
      <w:r>
        <w:rPr>
          <w:sz w:val="20"/>
        </w:rPr>
        <w:t xml:space="preserve">, </w:t>
      </w:r>
      <w:proofErr w:type="spellStart"/>
      <w:r>
        <w:rPr>
          <w:sz w:val="20"/>
        </w:rPr>
        <w:t>ContactInquiry</w:t>
      </w:r>
      <w:proofErr w:type="spellEnd"/>
      <w:r>
        <w:rPr>
          <w:sz w:val="20"/>
        </w:rPr>
        <w:t xml:space="preserve">, </w:t>
      </w:r>
      <w:proofErr w:type="spellStart"/>
      <w:r>
        <w:rPr>
          <w:sz w:val="20"/>
        </w:rPr>
        <w:t>VisitorShareToken</w:t>
      </w:r>
      <w:proofErr w:type="spellEnd"/>
      <w:r>
        <w:rPr>
          <w:sz w:val="20"/>
        </w:rPr>
        <w:t xml:space="preserve">, </w:t>
      </w:r>
      <w:proofErr w:type="spellStart"/>
      <w:r>
        <w:rPr>
          <w:sz w:val="20"/>
        </w:rPr>
        <w:t>SystemSetting</w:t>
      </w:r>
      <w:proofErr w:type="spellEnd"/>
      <w:r>
        <w:rPr>
          <w:sz w:val="20"/>
        </w:rPr>
        <w:t xml:space="preserve">, </w:t>
      </w:r>
      <w:proofErr w:type="spellStart"/>
      <w:r>
        <w:rPr>
          <w:sz w:val="20"/>
        </w:rPr>
        <w:t>OrganizationProfile</w:t>
      </w:r>
      <w:proofErr w:type="spellEnd"/>
      <w:r>
        <w:rPr>
          <w:sz w:val="20"/>
        </w:rPr>
        <w:t xml:space="preserve"> with </w:t>
      </w:r>
      <w:proofErr w:type="spellStart"/>
      <w:r>
        <w:rPr>
          <w:sz w:val="20"/>
        </w:rPr>
        <w:t>OrganizationAboutItem</w:t>
      </w:r>
      <w:proofErr w:type="spellEnd"/>
      <w:r>
        <w:rPr>
          <w:sz w:val="20"/>
        </w:rPr>
        <w:t xml:space="preserve"> and </w:t>
      </w:r>
      <w:proofErr w:type="spellStart"/>
      <w:r>
        <w:rPr>
          <w:sz w:val="20"/>
        </w:rPr>
        <w:t>OrganizationDetail</w:t>
      </w:r>
      <w:proofErr w:type="spellEnd"/>
      <w:r>
        <w:rPr>
          <w:sz w:val="20"/>
        </w:rPr>
        <w:t xml:space="preserve">, </w:t>
      </w:r>
      <w:proofErr w:type="spellStart"/>
      <w:r>
        <w:rPr>
          <w:sz w:val="20"/>
        </w:rPr>
        <w:t>AiPrompt</w:t>
      </w:r>
      <w:proofErr w:type="spellEnd"/>
      <w:r>
        <w:rPr>
          <w:sz w:val="20"/>
        </w:rPr>
        <w:t xml:space="preserve">, </w:t>
      </w:r>
      <w:proofErr w:type="spellStart"/>
      <w:r>
        <w:rPr>
          <w:sz w:val="20"/>
        </w:rPr>
        <w:t>AiPromptHistory</w:t>
      </w:r>
      <w:proofErr w:type="spellEnd"/>
      <w:r>
        <w:rPr>
          <w:sz w:val="20"/>
        </w:rPr>
        <w:t xml:space="preserve">, </w:t>
      </w:r>
      <w:proofErr w:type="spellStart"/>
      <w:r>
        <w:rPr>
          <w:sz w:val="20"/>
        </w:rPr>
        <w:t>AiInvocation</w:t>
      </w:r>
      <w:proofErr w:type="spellEnd"/>
      <w:r>
        <w:rPr>
          <w:sz w:val="20"/>
        </w:rPr>
        <w:t xml:space="preserve"> and </w:t>
      </w:r>
      <w:proofErr w:type="spellStart"/>
      <w:r>
        <w:rPr>
          <w:sz w:val="20"/>
        </w:rPr>
        <w:t>RowAudit</w:t>
      </w:r>
      <w:proofErr w:type="spellEnd"/>
      <w:r>
        <w:rPr>
          <w:sz w:val="20"/>
        </w:rPr>
        <w:t xml:space="preserve">. </w:t>
      </w:r>
      <w:proofErr w:type="spellStart"/>
      <w:r>
        <w:rPr>
          <w:sz w:val="20"/>
        </w:rPr>
        <w:t>SIMF_Identity</w:t>
      </w:r>
      <w:proofErr w:type="spellEnd"/>
      <w:r>
        <w:rPr>
          <w:sz w:val="20"/>
        </w:rPr>
        <w:t xml:space="preserve"> carries </w:t>
      </w:r>
      <w:proofErr w:type="spellStart"/>
      <w:r>
        <w:rPr>
          <w:sz w:val="20"/>
        </w:rPr>
        <w:t>SecondFactorToken</w:t>
      </w:r>
      <w:proofErr w:type="spellEnd"/>
      <w:r>
        <w:rPr>
          <w:sz w:val="20"/>
        </w:rPr>
        <w:t xml:space="preserve">, </w:t>
      </w:r>
      <w:proofErr w:type="spellStart"/>
      <w:r>
        <w:rPr>
          <w:sz w:val="20"/>
        </w:rPr>
        <w:t>TotpRecoveryCode</w:t>
      </w:r>
      <w:proofErr w:type="spellEnd"/>
      <w:r>
        <w:rPr>
          <w:sz w:val="20"/>
        </w:rPr>
        <w:t xml:space="preserve">, </w:t>
      </w:r>
      <w:proofErr w:type="spellStart"/>
      <w:r>
        <w:rPr>
          <w:sz w:val="20"/>
        </w:rPr>
        <w:t>DeviceKey</w:t>
      </w:r>
      <w:proofErr w:type="spellEnd"/>
      <w:r>
        <w:rPr>
          <w:sz w:val="20"/>
        </w:rPr>
        <w:t xml:space="preserve"> and </w:t>
      </w:r>
      <w:proofErr w:type="spellStart"/>
      <w:r>
        <w:rPr>
          <w:sz w:val="20"/>
        </w:rPr>
        <w:t>PasswordHistoryEntry</w:t>
      </w:r>
      <w:proofErr w:type="spellEnd"/>
      <w:r>
        <w:rPr>
          <w:sz w:val="20"/>
        </w:rPr>
        <w:t xml:space="preserve">. </w:t>
      </w:r>
      <w:proofErr w:type="spellStart"/>
      <w:r>
        <w:rPr>
          <w:sz w:val="20"/>
        </w:rPr>
        <w:t>AccountCode</w:t>
      </w:r>
      <w:proofErr w:type="spellEnd"/>
      <w:r>
        <w:rPr>
          <w:sz w:val="20"/>
        </w:rPr>
        <w:t xml:space="preserve"> supersedes </w:t>
      </w:r>
      <w:proofErr w:type="spellStart"/>
      <w:r>
        <w:rPr>
          <w:sz w:val="20"/>
        </w:rPr>
        <w:t>EmailVerificationCode</w:t>
      </w:r>
      <w:proofErr w:type="spellEnd"/>
      <w:r>
        <w:rPr>
          <w:sz w:val="20"/>
        </w:rPr>
        <w:t xml:space="preserve">, and </w:t>
      </w:r>
      <w:proofErr w:type="spellStart"/>
      <w:r>
        <w:rPr>
          <w:sz w:val="20"/>
        </w:rPr>
        <w:t>TotpSecret</w:t>
      </w:r>
      <w:proofErr w:type="spellEnd"/>
      <w:r>
        <w:rPr>
          <w:sz w:val="20"/>
        </w:rPr>
        <w:t xml:space="preserve"> is absorbed into the Identity token store.</w:t>
      </w:r>
    </w:p>
    <w:p w14:paraId="2E6E2E57" w14:textId="77777777" w:rsidR="00CE6A19" w:rsidRDefault="005B10F6">
      <w:r>
        <w:rPr>
          <w:sz w:val="20"/>
        </w:rPr>
        <w:t xml:space="preserve">Authoritative full schema. The per-column schema for all tables, approximately 100 across the two databases, is defined by one </w:t>
      </w:r>
      <w:proofErr w:type="spellStart"/>
      <w:r>
        <w:rPr>
          <w:sz w:val="20"/>
        </w:rPr>
        <w:t>InitialCreate</w:t>
      </w:r>
      <w:proofErr w:type="spellEnd"/>
      <w:r>
        <w:rPr>
          <w:sz w:val="20"/>
        </w:rPr>
        <w:t xml:space="preserve"> migration per context with the EF Core entity configurations. Exact column types, lengths and index definitions are reviewed as code there; columns not in section 6.3.1 are not reproduced.</w:t>
      </w:r>
    </w:p>
    <w:p w14:paraId="53F47CD2" w14:textId="77777777" w:rsidR="00CE6A19" w:rsidRDefault="005B10F6">
      <w:pPr>
        <w:pStyle w:val="Heading1"/>
      </w:pPr>
      <w:bookmarkStart w:id="48" w:name="_Toc239446336"/>
      <w:r>
        <w:t>7. Solution Description</w:t>
      </w:r>
      <w:bookmarkEnd w:id="48"/>
    </w:p>
    <w:p w14:paraId="65656D7D" w14:textId="77777777" w:rsidR="00CE6A19" w:rsidRDefault="005B10F6">
      <w:r>
        <w:rPr>
          <w:sz w:val="20"/>
        </w:rPr>
        <w:t>This section covers the layered logical view, the physical deployment and its node specifications, the technology stack, folder layouts and project dependencies, the patterns applied across every feature context, and an inventory of every third-party package.</w:t>
      </w:r>
    </w:p>
    <w:p w14:paraId="7F262F25" w14:textId="77777777" w:rsidR="00CE6A19" w:rsidRDefault="005B10F6">
      <w:pPr>
        <w:pStyle w:val="Heading2"/>
      </w:pPr>
      <w:bookmarkStart w:id="49" w:name="_Toc239446337"/>
      <w:r>
        <w:lastRenderedPageBreak/>
        <w:t>7.1 Logical View</w:t>
      </w:r>
      <w:bookmarkEnd w:id="49"/>
    </w:p>
    <w:p w14:paraId="76EB9D5E" w14:textId="77777777" w:rsidR="00CE6A19" w:rsidRDefault="005B10F6">
      <w:r>
        <w:rPr>
          <w:sz w:val="20"/>
        </w:rPr>
        <w:t xml:space="preserve">SIMF is a modular monolith with Domain-Driven Design layering. The backend is a single deployable API host of feature-aligned bounded contexts under a strictly inward dependency rule: </w:t>
      </w:r>
      <w:proofErr w:type="spellStart"/>
      <w:r>
        <w:rPr>
          <w:sz w:val="20"/>
        </w:rPr>
        <w:t>SIMF.Api</w:t>
      </w:r>
      <w:proofErr w:type="spellEnd"/>
      <w:r>
        <w:rPr>
          <w:sz w:val="20"/>
        </w:rPr>
        <w:t xml:space="preserve"> depends on </w:t>
      </w:r>
      <w:proofErr w:type="spellStart"/>
      <w:r>
        <w:rPr>
          <w:sz w:val="20"/>
        </w:rPr>
        <w:t>SIMF.Infrastructure</w:t>
      </w:r>
      <w:proofErr w:type="spellEnd"/>
      <w:r>
        <w:rPr>
          <w:sz w:val="20"/>
        </w:rPr>
        <w:t xml:space="preserve">, </w:t>
      </w:r>
      <w:proofErr w:type="spellStart"/>
      <w:r>
        <w:rPr>
          <w:sz w:val="20"/>
        </w:rPr>
        <w:t>SIMF.Infrastructure</w:t>
      </w:r>
      <w:proofErr w:type="spellEnd"/>
      <w:r>
        <w:rPr>
          <w:sz w:val="20"/>
        </w:rPr>
        <w:t xml:space="preserve"> on </w:t>
      </w:r>
      <w:proofErr w:type="spellStart"/>
      <w:r>
        <w:rPr>
          <w:sz w:val="20"/>
        </w:rPr>
        <w:t>SIMF.Application</w:t>
      </w:r>
      <w:proofErr w:type="spellEnd"/>
      <w:r>
        <w:rPr>
          <w:sz w:val="20"/>
        </w:rPr>
        <w:t xml:space="preserve">, </w:t>
      </w:r>
      <w:proofErr w:type="spellStart"/>
      <w:r>
        <w:rPr>
          <w:sz w:val="20"/>
        </w:rPr>
        <w:t>SIMF.Application</w:t>
      </w:r>
      <w:proofErr w:type="spellEnd"/>
      <w:r>
        <w:rPr>
          <w:sz w:val="20"/>
        </w:rPr>
        <w:t xml:space="preserve"> on </w:t>
      </w:r>
      <w:proofErr w:type="spellStart"/>
      <w:r>
        <w:rPr>
          <w:sz w:val="20"/>
        </w:rPr>
        <w:t>SIMF.Domain</w:t>
      </w:r>
      <w:proofErr w:type="spellEnd"/>
      <w:r>
        <w:rPr>
          <w:sz w:val="20"/>
        </w:rPr>
        <w:t>. Nothing points outward, which keeps the domain testable and confines persistence to one layer. Two web front-ends, the Control Panel and the Website, and one Flutter mobile application consume the API; both web front-ends apply a Backend-for-Frontend token-handling pattern, so a browser never holds a raw bearer token.</w:t>
      </w:r>
    </w:p>
    <w:p w14:paraId="480113F6" w14:textId="77777777" w:rsidR="00CE6A19" w:rsidRDefault="00CE6A19">
      <w:pPr>
        <w:sectPr w:rsidR="00CE6A19">
          <w:pgSz w:w="12240" w:h="15840"/>
          <w:pgMar w:top="1440" w:right="1800" w:bottom="1440" w:left="1800" w:header="720" w:footer="720" w:gutter="0"/>
          <w:cols w:space="720"/>
          <w:docGrid w:linePitch="360"/>
        </w:sectPr>
      </w:pPr>
    </w:p>
    <w:p w14:paraId="6C67A519" w14:textId="77777777" w:rsidR="00CE6A19" w:rsidRDefault="005B10F6">
      <w:pPr>
        <w:jc w:val="center"/>
      </w:pPr>
      <w:r>
        <w:rPr>
          <w:noProof/>
        </w:rPr>
        <w:lastRenderedPageBreak/>
        <w:drawing>
          <wp:inline distT="0" distB="0" distL="0" distR="0" wp14:anchorId="77012BDA" wp14:editId="02FC48C1">
            <wp:extent cx="8229600" cy="40673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F-Fig12-Solution-Layers.png"/>
                    <pic:cNvPicPr/>
                  </pic:nvPicPr>
                  <pic:blipFill>
                    <a:blip r:embed="rId8"/>
                    <a:stretch>
                      <a:fillRect/>
                    </a:stretch>
                  </pic:blipFill>
                  <pic:spPr>
                    <a:xfrm>
                      <a:off x="0" y="0"/>
                      <a:ext cx="8229600" cy="4067327"/>
                    </a:xfrm>
                    <a:prstGeom prst="rect">
                      <a:avLst/>
                    </a:prstGeom>
                  </pic:spPr>
                </pic:pic>
              </a:graphicData>
            </a:graphic>
          </wp:inline>
        </w:drawing>
      </w:r>
    </w:p>
    <w:p w14:paraId="5F359D07" w14:textId="77777777" w:rsidR="00CE6A19" w:rsidRDefault="005B10F6">
      <w:pPr>
        <w:jc w:val="center"/>
      </w:pPr>
      <w:r>
        <w:rPr>
          <w:i/>
          <w:sz w:val="18"/>
        </w:rPr>
        <w:t>Figure 3. The layered solution structure. Each layer encloses the layer it depends on, so a dependency can only point inward, and the domain compiles with no knowledge of the host, the database or any client.</w:t>
      </w:r>
    </w:p>
    <w:p w14:paraId="26D5F394" w14:textId="77777777" w:rsidR="00CE6A19" w:rsidRDefault="00CE6A19">
      <w:pPr>
        <w:sectPr w:rsidR="00CE6A19">
          <w:pgSz w:w="15840" w:h="12240" w:orient="landscape"/>
          <w:pgMar w:top="1440" w:right="1440" w:bottom="1440" w:left="1440" w:header="720" w:footer="720" w:gutter="0"/>
          <w:cols w:space="720"/>
          <w:docGrid w:linePitch="360"/>
        </w:sectPr>
      </w:pPr>
    </w:p>
    <w:p w14:paraId="78EE4D07" w14:textId="77777777" w:rsidR="00CE6A19" w:rsidRDefault="005B10F6">
      <w:r>
        <w:rPr>
          <w:sz w:val="20"/>
        </w:rPr>
        <w:lastRenderedPageBreak/>
        <w:t>The platform is deployed on-premises across two security areas, SSA and HSA. SSA holds three zones. Access: the attendee mobile device, the public website browser and the administrator browser. Perimeter: the web application firewall and the load balancer, where TLS terminates. Presentation: the mobile edge (</w:t>
      </w:r>
      <w:proofErr w:type="spellStart"/>
      <w:r>
        <w:rPr>
          <w:sz w:val="20"/>
        </w:rPr>
        <w:t>SIMF.MobileEdge</w:t>
      </w:r>
      <w:proofErr w:type="spellEnd"/>
      <w:r>
        <w:rPr>
          <w:sz w:val="20"/>
        </w:rPr>
        <w:t>), the website (</w:t>
      </w:r>
      <w:proofErr w:type="spellStart"/>
      <w:r>
        <w:rPr>
          <w:sz w:val="20"/>
        </w:rPr>
        <w:t>SIMF.Web</w:t>
      </w:r>
      <w:proofErr w:type="spellEnd"/>
      <w:r>
        <w:rPr>
          <w:sz w:val="20"/>
        </w:rPr>
        <w:t>) and the Control Panel (</w:t>
      </w:r>
      <w:proofErr w:type="spellStart"/>
      <w:r>
        <w:rPr>
          <w:sz w:val="20"/>
        </w:rPr>
        <w:t>SIMF.ControlPanel</w:t>
      </w:r>
      <w:proofErr w:type="spellEnd"/>
      <w:r>
        <w:rPr>
          <w:sz w:val="20"/>
        </w:rPr>
        <w:t>). HSA is a single zone, holding the API load balancer and four API nodes (</w:t>
      </w:r>
      <w:proofErr w:type="spellStart"/>
      <w:r>
        <w:rPr>
          <w:sz w:val="20"/>
        </w:rPr>
        <w:t>SIMF.Api</w:t>
      </w:r>
      <w:proofErr w:type="spellEnd"/>
      <w:r>
        <w:rPr>
          <w:sz w:val="20"/>
        </w:rPr>
        <w:t xml:space="preserve">), the LLM server running GPT OSS 120B and the mail relay, both provided by SITE with the service, two database nodes carrying </w:t>
      </w:r>
      <w:proofErr w:type="spellStart"/>
      <w:r>
        <w:rPr>
          <w:sz w:val="20"/>
        </w:rPr>
        <w:t>SIMF_Identity</w:t>
      </w:r>
      <w:proofErr w:type="spellEnd"/>
      <w:r>
        <w:rPr>
          <w:sz w:val="20"/>
        </w:rPr>
        <w:t xml:space="preserve"> and </w:t>
      </w:r>
      <w:proofErr w:type="spellStart"/>
      <w:r>
        <w:rPr>
          <w:sz w:val="20"/>
        </w:rPr>
        <w:t>SIMF_App</w:t>
      </w:r>
      <w:proofErr w:type="spellEnd"/>
      <w:r>
        <w:rPr>
          <w:sz w:val="20"/>
        </w:rPr>
        <w:t xml:space="preserve">, and </w:t>
      </w:r>
      <w:proofErr w:type="spellStart"/>
      <w:r>
        <w:rPr>
          <w:sz w:val="20"/>
        </w:rPr>
        <w:t>MinIO</w:t>
      </w:r>
      <w:proofErr w:type="spellEnd"/>
      <w:r>
        <w:rPr>
          <w:sz w:val="20"/>
        </w:rPr>
        <w:t xml:space="preserve"> object storage. No firewall sits inside HSA; the internal firewall at its boundary is the only route in, admitting nothing but HTTPS 443 from the presentation zone to the API. No host in HSA has a route to the internet.</w:t>
      </w:r>
    </w:p>
    <w:tbl>
      <w:tblPr>
        <w:tblStyle w:val="TableGrid"/>
        <w:tblW w:w="8640" w:type="dxa"/>
        <w:tblLook w:val="04A0" w:firstRow="1" w:lastRow="0" w:firstColumn="1" w:lastColumn="0" w:noHBand="0" w:noVBand="1"/>
      </w:tblPr>
      <w:tblGrid>
        <w:gridCol w:w="2612"/>
        <w:gridCol w:w="664"/>
        <w:gridCol w:w="673"/>
        <w:gridCol w:w="3672"/>
        <w:gridCol w:w="1019"/>
      </w:tblGrid>
      <w:tr w:rsidR="00CE6A19" w14:paraId="48779762" w14:textId="77777777">
        <w:trPr>
          <w:tblHeader/>
        </w:trPr>
        <w:tc>
          <w:tcPr>
            <w:tcW w:w="2664" w:type="dxa"/>
          </w:tcPr>
          <w:p w14:paraId="690E04B2" w14:textId="77777777" w:rsidR="00CE6A19" w:rsidRDefault="005B10F6">
            <w:pPr>
              <w:jc w:val="left"/>
            </w:pPr>
            <w:r>
              <w:rPr>
                <w:b/>
                <w:sz w:val="18"/>
              </w:rPr>
              <w:t>Node</w:t>
            </w:r>
          </w:p>
        </w:tc>
        <w:tc>
          <w:tcPr>
            <w:tcW w:w="432" w:type="dxa"/>
          </w:tcPr>
          <w:p w14:paraId="59D703F1" w14:textId="77777777" w:rsidR="00CE6A19" w:rsidRDefault="005B10F6">
            <w:pPr>
              <w:jc w:val="left"/>
            </w:pPr>
            <w:r>
              <w:rPr>
                <w:b/>
                <w:sz w:val="18"/>
              </w:rPr>
              <w:t>Count</w:t>
            </w:r>
          </w:p>
        </w:tc>
        <w:tc>
          <w:tcPr>
            <w:tcW w:w="5544" w:type="dxa"/>
            <w:gridSpan w:val="3"/>
          </w:tcPr>
          <w:p w14:paraId="28BF283E" w14:textId="77777777" w:rsidR="00CE6A19" w:rsidRDefault="005B10F6">
            <w:pPr>
              <w:jc w:val="left"/>
            </w:pPr>
            <w:r>
              <w:rPr>
                <w:b/>
                <w:sz w:val="18"/>
              </w:rPr>
              <w:t>Specification</w:t>
            </w:r>
          </w:p>
        </w:tc>
      </w:tr>
      <w:tr w:rsidR="00CE6A19" w14:paraId="2295E24F" w14:textId="77777777">
        <w:tc>
          <w:tcPr>
            <w:tcW w:w="2664" w:type="dxa"/>
          </w:tcPr>
          <w:p w14:paraId="2EF761AB" w14:textId="77777777" w:rsidR="00CE6A19" w:rsidRDefault="005B10F6">
            <w:pPr>
              <w:jc w:val="left"/>
            </w:pPr>
            <w:r>
              <w:rPr>
                <w:sz w:val="18"/>
              </w:rPr>
              <w:t>Website (</w:t>
            </w:r>
            <w:proofErr w:type="spellStart"/>
            <w:r>
              <w:rPr>
                <w:sz w:val="18"/>
              </w:rPr>
              <w:t>SIMF.Web</w:t>
            </w:r>
            <w:proofErr w:type="spellEnd"/>
            <w:r>
              <w:rPr>
                <w:sz w:val="18"/>
              </w:rPr>
              <w:t>)</w:t>
            </w:r>
          </w:p>
        </w:tc>
        <w:tc>
          <w:tcPr>
            <w:tcW w:w="432" w:type="dxa"/>
          </w:tcPr>
          <w:p w14:paraId="636AB981" w14:textId="77777777" w:rsidR="00CE6A19" w:rsidRDefault="005B10F6">
            <w:pPr>
              <w:jc w:val="left"/>
            </w:pPr>
            <w:r>
              <w:rPr>
                <w:sz w:val="18"/>
              </w:rPr>
              <w:t>2</w:t>
            </w:r>
          </w:p>
        </w:tc>
        <w:tc>
          <w:tcPr>
            <w:tcW w:w="5544" w:type="dxa"/>
            <w:gridSpan w:val="3"/>
          </w:tcPr>
          <w:p w14:paraId="105B88A5" w14:textId="77777777" w:rsidR="00CE6A19" w:rsidRDefault="005B10F6">
            <w:pPr>
              <w:jc w:val="left"/>
            </w:pPr>
            <w:r>
              <w:rPr>
                <w:sz w:val="18"/>
              </w:rPr>
              <w:t>32 GB RAM, 16 vCPU, 300 GB storage, Windows Server 2022</w:t>
            </w:r>
          </w:p>
        </w:tc>
      </w:tr>
      <w:tr w:rsidR="00CE6A19" w14:paraId="04792B65" w14:textId="77777777">
        <w:tc>
          <w:tcPr>
            <w:tcW w:w="2664" w:type="dxa"/>
          </w:tcPr>
          <w:p w14:paraId="6B17A54C" w14:textId="77777777" w:rsidR="00CE6A19" w:rsidRDefault="005B10F6">
            <w:pPr>
              <w:jc w:val="left"/>
            </w:pPr>
            <w:r>
              <w:rPr>
                <w:sz w:val="18"/>
              </w:rPr>
              <w:t>Control Panel (</w:t>
            </w:r>
            <w:proofErr w:type="spellStart"/>
            <w:r>
              <w:rPr>
                <w:sz w:val="18"/>
              </w:rPr>
              <w:t>SIMF.ControlPanel</w:t>
            </w:r>
            <w:proofErr w:type="spellEnd"/>
            <w:r>
              <w:rPr>
                <w:sz w:val="18"/>
              </w:rPr>
              <w:t>)</w:t>
            </w:r>
          </w:p>
        </w:tc>
        <w:tc>
          <w:tcPr>
            <w:tcW w:w="432" w:type="dxa"/>
          </w:tcPr>
          <w:p w14:paraId="052D4215" w14:textId="77777777" w:rsidR="00CE6A19" w:rsidRDefault="005B10F6">
            <w:pPr>
              <w:jc w:val="left"/>
            </w:pPr>
            <w:r>
              <w:rPr>
                <w:sz w:val="18"/>
              </w:rPr>
              <w:t>2</w:t>
            </w:r>
          </w:p>
        </w:tc>
        <w:tc>
          <w:tcPr>
            <w:tcW w:w="5544" w:type="dxa"/>
            <w:gridSpan w:val="3"/>
          </w:tcPr>
          <w:p w14:paraId="344CE1A4" w14:textId="77777777" w:rsidR="00CE6A19" w:rsidRDefault="005B10F6">
            <w:pPr>
              <w:jc w:val="left"/>
            </w:pPr>
            <w:r>
              <w:rPr>
                <w:sz w:val="18"/>
              </w:rPr>
              <w:t>32 GB RAM, 16 vCPU, 300 GB storage, Windows Server 2022</w:t>
            </w:r>
          </w:p>
        </w:tc>
      </w:tr>
      <w:tr w:rsidR="00CE6A19" w14:paraId="685BECD9" w14:textId="77777777">
        <w:tc>
          <w:tcPr>
            <w:tcW w:w="2664" w:type="dxa"/>
          </w:tcPr>
          <w:p w14:paraId="37827ADD" w14:textId="77777777" w:rsidR="00CE6A19" w:rsidRDefault="005B10F6">
            <w:pPr>
              <w:jc w:val="left"/>
            </w:pPr>
            <w:r>
              <w:rPr>
                <w:sz w:val="18"/>
              </w:rPr>
              <w:t>Mobile edge (</w:t>
            </w:r>
            <w:proofErr w:type="spellStart"/>
            <w:r>
              <w:rPr>
                <w:sz w:val="18"/>
              </w:rPr>
              <w:t>SIMF.MobileEdge</w:t>
            </w:r>
            <w:proofErr w:type="spellEnd"/>
            <w:r>
              <w:rPr>
                <w:sz w:val="18"/>
              </w:rPr>
              <w:t>)</w:t>
            </w:r>
          </w:p>
        </w:tc>
        <w:tc>
          <w:tcPr>
            <w:tcW w:w="432" w:type="dxa"/>
          </w:tcPr>
          <w:p w14:paraId="23B03A77" w14:textId="77777777" w:rsidR="00CE6A19" w:rsidRDefault="005B10F6">
            <w:pPr>
              <w:jc w:val="left"/>
            </w:pPr>
            <w:r>
              <w:rPr>
                <w:sz w:val="18"/>
              </w:rPr>
              <w:t>2</w:t>
            </w:r>
          </w:p>
        </w:tc>
        <w:tc>
          <w:tcPr>
            <w:tcW w:w="5544" w:type="dxa"/>
            <w:gridSpan w:val="3"/>
          </w:tcPr>
          <w:p w14:paraId="3ABFBA54" w14:textId="77777777" w:rsidR="00CE6A19" w:rsidRDefault="005B10F6">
            <w:pPr>
              <w:jc w:val="left"/>
            </w:pPr>
            <w:r>
              <w:rPr>
                <w:sz w:val="18"/>
              </w:rPr>
              <w:t>16 GB RAM, 8 vCPU, 100 GB storage; a proposed minimum, to be confirmed with the site (HLD open item OI-08)</w:t>
            </w:r>
          </w:p>
        </w:tc>
      </w:tr>
      <w:tr w:rsidR="00CE6A19" w14:paraId="6AF36516" w14:textId="77777777">
        <w:tc>
          <w:tcPr>
            <w:tcW w:w="2664" w:type="dxa"/>
          </w:tcPr>
          <w:p w14:paraId="299A33D9" w14:textId="77777777" w:rsidR="00CE6A19" w:rsidRDefault="005B10F6">
            <w:pPr>
              <w:jc w:val="left"/>
            </w:pPr>
            <w:r>
              <w:rPr>
                <w:sz w:val="18"/>
              </w:rPr>
              <w:t>API (</w:t>
            </w:r>
            <w:proofErr w:type="spellStart"/>
            <w:r>
              <w:rPr>
                <w:sz w:val="18"/>
              </w:rPr>
              <w:t>SIMF.Api</w:t>
            </w:r>
            <w:proofErr w:type="spellEnd"/>
            <w:r>
              <w:rPr>
                <w:sz w:val="18"/>
              </w:rPr>
              <w:t>)</w:t>
            </w:r>
          </w:p>
        </w:tc>
        <w:tc>
          <w:tcPr>
            <w:tcW w:w="432" w:type="dxa"/>
          </w:tcPr>
          <w:p w14:paraId="1BC3DEB5" w14:textId="77777777" w:rsidR="00CE6A19" w:rsidRDefault="005B10F6">
            <w:pPr>
              <w:jc w:val="left"/>
            </w:pPr>
            <w:r>
              <w:rPr>
                <w:sz w:val="18"/>
              </w:rPr>
              <w:t>4</w:t>
            </w:r>
          </w:p>
        </w:tc>
        <w:tc>
          <w:tcPr>
            <w:tcW w:w="5544" w:type="dxa"/>
            <w:gridSpan w:val="3"/>
          </w:tcPr>
          <w:p w14:paraId="4443752F" w14:textId="77777777" w:rsidR="00CE6A19" w:rsidRDefault="005B10F6">
            <w:pPr>
              <w:jc w:val="left"/>
            </w:pPr>
            <w:r>
              <w:rPr>
                <w:sz w:val="18"/>
              </w:rPr>
              <w:t>As the website and Control Panel nodes</w:t>
            </w:r>
          </w:p>
        </w:tc>
      </w:tr>
      <w:tr w:rsidR="00CE6A19" w14:paraId="26A8D192" w14:textId="77777777">
        <w:tc>
          <w:tcPr>
            <w:tcW w:w="2664" w:type="dxa"/>
          </w:tcPr>
          <w:p w14:paraId="1679F51B" w14:textId="77777777" w:rsidR="00CE6A19" w:rsidRDefault="005B10F6">
            <w:pPr>
              <w:jc w:val="left"/>
            </w:pPr>
            <w:r>
              <w:rPr>
                <w:sz w:val="18"/>
              </w:rPr>
              <w:t>Database (</w:t>
            </w:r>
            <w:proofErr w:type="spellStart"/>
            <w:r>
              <w:rPr>
                <w:sz w:val="18"/>
              </w:rPr>
              <w:t>SIMF_Identity</w:t>
            </w:r>
            <w:proofErr w:type="spellEnd"/>
            <w:r>
              <w:rPr>
                <w:sz w:val="18"/>
              </w:rPr>
              <w:t xml:space="preserve"> and </w:t>
            </w:r>
            <w:proofErr w:type="spellStart"/>
            <w:r>
              <w:rPr>
                <w:sz w:val="18"/>
              </w:rPr>
              <w:t>SIMF_App</w:t>
            </w:r>
            <w:proofErr w:type="spellEnd"/>
            <w:r>
              <w:rPr>
                <w:sz w:val="18"/>
              </w:rPr>
              <w:t>)</w:t>
            </w:r>
          </w:p>
        </w:tc>
        <w:tc>
          <w:tcPr>
            <w:tcW w:w="432" w:type="dxa"/>
          </w:tcPr>
          <w:p w14:paraId="5FBCC6E0" w14:textId="77777777" w:rsidR="00CE6A19" w:rsidRDefault="005B10F6">
            <w:pPr>
              <w:jc w:val="left"/>
            </w:pPr>
            <w:r>
              <w:rPr>
                <w:sz w:val="18"/>
              </w:rPr>
              <w:t>2</w:t>
            </w:r>
          </w:p>
        </w:tc>
        <w:tc>
          <w:tcPr>
            <w:tcW w:w="5544" w:type="dxa"/>
            <w:gridSpan w:val="3"/>
          </w:tcPr>
          <w:p w14:paraId="682676CF" w14:textId="77777777" w:rsidR="00CE6A19" w:rsidRDefault="005B10F6">
            <w:pPr>
              <w:jc w:val="left"/>
            </w:pPr>
            <w:r>
              <w:rPr>
                <w:sz w:val="18"/>
              </w:rPr>
              <w:t>64 GB RAM, 8 vCPU, 2 TB storage</w:t>
            </w:r>
          </w:p>
        </w:tc>
      </w:tr>
      <w:tr w:rsidR="00CE6A19" w14:paraId="428C2CF8" w14:textId="77777777">
        <w:tc>
          <w:tcPr>
            <w:tcW w:w="2664" w:type="dxa"/>
          </w:tcPr>
          <w:p w14:paraId="357C96DF" w14:textId="77777777" w:rsidR="00CE6A19" w:rsidRDefault="005B10F6">
            <w:pPr>
              <w:jc w:val="left"/>
            </w:pPr>
            <w:r>
              <w:rPr>
                <w:sz w:val="18"/>
              </w:rPr>
              <w:t>Object storage (</w:t>
            </w:r>
            <w:proofErr w:type="spellStart"/>
            <w:r>
              <w:rPr>
                <w:sz w:val="18"/>
              </w:rPr>
              <w:t>MinIO</w:t>
            </w:r>
            <w:proofErr w:type="spellEnd"/>
            <w:r>
              <w:rPr>
                <w:sz w:val="18"/>
              </w:rPr>
              <w:t>)</w:t>
            </w:r>
          </w:p>
        </w:tc>
        <w:tc>
          <w:tcPr>
            <w:tcW w:w="432" w:type="dxa"/>
          </w:tcPr>
          <w:p w14:paraId="07B4B1C5" w14:textId="77777777" w:rsidR="00CE6A19" w:rsidRDefault="005B10F6">
            <w:pPr>
              <w:jc w:val="left"/>
            </w:pPr>
            <w:r>
              <w:rPr>
                <w:sz w:val="18"/>
              </w:rPr>
              <w:t>2</w:t>
            </w:r>
          </w:p>
        </w:tc>
        <w:tc>
          <w:tcPr>
            <w:tcW w:w="5544" w:type="dxa"/>
            <w:gridSpan w:val="3"/>
          </w:tcPr>
          <w:p w14:paraId="3A14945B" w14:textId="77777777" w:rsidR="00CE6A19" w:rsidRDefault="005B10F6">
            <w:pPr>
              <w:jc w:val="left"/>
            </w:pPr>
            <w:r>
              <w:rPr>
                <w:sz w:val="18"/>
              </w:rPr>
              <w:t>16 GB RAM, 8 vCPU, 4 TB storage per node</w:t>
            </w:r>
          </w:p>
        </w:tc>
      </w:tr>
      <w:tr w:rsidR="00CE6A19" w14:paraId="1F920C78" w14:textId="77777777">
        <w:trPr>
          <w:tblHeader/>
        </w:trPr>
        <w:tc>
          <w:tcPr>
            <w:tcW w:w="3806" w:type="dxa"/>
            <w:gridSpan w:val="3"/>
          </w:tcPr>
          <w:p w14:paraId="16A5EBA1" w14:textId="77777777" w:rsidR="00CE6A19" w:rsidRDefault="005B10F6">
            <w:pPr>
              <w:jc w:val="left"/>
            </w:pPr>
            <w:r>
              <w:rPr>
                <w:b/>
                <w:sz w:val="18"/>
              </w:rPr>
              <w:t>Caller</w:t>
            </w:r>
          </w:p>
        </w:tc>
        <w:tc>
          <w:tcPr>
            <w:tcW w:w="3806" w:type="dxa"/>
          </w:tcPr>
          <w:p w14:paraId="764D488A" w14:textId="77777777" w:rsidR="00CE6A19" w:rsidRDefault="005B10F6">
            <w:pPr>
              <w:jc w:val="left"/>
            </w:pPr>
            <w:r>
              <w:rPr>
                <w:b/>
                <w:sz w:val="18"/>
              </w:rPr>
              <w:t>Callee</w:t>
            </w:r>
          </w:p>
        </w:tc>
        <w:tc>
          <w:tcPr>
            <w:tcW w:w="1027" w:type="dxa"/>
          </w:tcPr>
          <w:p w14:paraId="0DE4DA29" w14:textId="77777777" w:rsidR="00CE6A19" w:rsidRDefault="005B10F6">
            <w:pPr>
              <w:jc w:val="left"/>
            </w:pPr>
            <w:r>
              <w:rPr>
                <w:b/>
                <w:sz w:val="18"/>
              </w:rPr>
              <w:t>Protocol and port</w:t>
            </w:r>
          </w:p>
        </w:tc>
      </w:tr>
      <w:tr w:rsidR="00CE6A19" w14:paraId="45B28D97" w14:textId="77777777">
        <w:tc>
          <w:tcPr>
            <w:tcW w:w="3806" w:type="dxa"/>
            <w:gridSpan w:val="3"/>
          </w:tcPr>
          <w:p w14:paraId="40F52C90" w14:textId="77777777" w:rsidR="00CE6A19" w:rsidRDefault="005B10F6">
            <w:pPr>
              <w:jc w:val="left"/>
            </w:pPr>
            <w:r>
              <w:rPr>
                <w:sz w:val="18"/>
              </w:rPr>
              <w:t>Mobile edge, website and Control Panel in the presentation zone</w:t>
            </w:r>
          </w:p>
        </w:tc>
        <w:tc>
          <w:tcPr>
            <w:tcW w:w="3806" w:type="dxa"/>
          </w:tcPr>
          <w:p w14:paraId="18BB6968" w14:textId="77777777" w:rsidR="00CE6A19" w:rsidRDefault="005B10F6">
            <w:pPr>
              <w:jc w:val="left"/>
            </w:pPr>
            <w:r>
              <w:rPr>
                <w:sz w:val="18"/>
              </w:rPr>
              <w:t>API (</w:t>
            </w:r>
            <w:proofErr w:type="spellStart"/>
            <w:r>
              <w:rPr>
                <w:sz w:val="18"/>
              </w:rPr>
              <w:t>SIMF.Api</w:t>
            </w:r>
            <w:proofErr w:type="spellEnd"/>
            <w:r>
              <w:rPr>
                <w:sz w:val="18"/>
              </w:rPr>
              <w:t>) in HSA, across the internal firewall</w:t>
            </w:r>
          </w:p>
        </w:tc>
        <w:tc>
          <w:tcPr>
            <w:tcW w:w="1027" w:type="dxa"/>
          </w:tcPr>
          <w:p w14:paraId="68C76D22" w14:textId="77777777" w:rsidR="00CE6A19" w:rsidRDefault="005B10F6">
            <w:pPr>
              <w:jc w:val="left"/>
            </w:pPr>
            <w:r>
              <w:rPr>
                <w:sz w:val="18"/>
              </w:rPr>
              <w:t>HTTPS 443</w:t>
            </w:r>
          </w:p>
        </w:tc>
      </w:tr>
      <w:tr w:rsidR="00CE6A19" w14:paraId="47D67474" w14:textId="77777777">
        <w:tc>
          <w:tcPr>
            <w:tcW w:w="3806" w:type="dxa"/>
            <w:gridSpan w:val="3"/>
          </w:tcPr>
          <w:p w14:paraId="6DEEA455" w14:textId="77777777" w:rsidR="00CE6A19" w:rsidRDefault="005B10F6">
            <w:pPr>
              <w:jc w:val="left"/>
            </w:pPr>
            <w:r>
              <w:rPr>
                <w:sz w:val="18"/>
              </w:rPr>
              <w:t>API (</w:t>
            </w:r>
            <w:proofErr w:type="spellStart"/>
            <w:r>
              <w:rPr>
                <w:sz w:val="18"/>
              </w:rPr>
              <w:t>SIMF.Api</w:t>
            </w:r>
            <w:proofErr w:type="spellEnd"/>
            <w:r>
              <w:rPr>
                <w:sz w:val="18"/>
              </w:rPr>
              <w:t>)</w:t>
            </w:r>
          </w:p>
        </w:tc>
        <w:tc>
          <w:tcPr>
            <w:tcW w:w="3806" w:type="dxa"/>
          </w:tcPr>
          <w:p w14:paraId="77233FD8" w14:textId="77777777" w:rsidR="00CE6A19" w:rsidRDefault="005B10F6">
            <w:pPr>
              <w:jc w:val="left"/>
            </w:pPr>
            <w:r>
              <w:rPr>
                <w:sz w:val="18"/>
              </w:rPr>
              <w:t>LLM server running GPT OSS 120B</w:t>
            </w:r>
          </w:p>
        </w:tc>
        <w:tc>
          <w:tcPr>
            <w:tcW w:w="1027" w:type="dxa"/>
          </w:tcPr>
          <w:p w14:paraId="1E55421F" w14:textId="77777777" w:rsidR="00CE6A19" w:rsidRDefault="005B10F6">
            <w:pPr>
              <w:jc w:val="left"/>
            </w:pPr>
            <w:r>
              <w:rPr>
                <w:sz w:val="18"/>
              </w:rPr>
              <w:t>HTTPS 443</w:t>
            </w:r>
          </w:p>
        </w:tc>
      </w:tr>
      <w:tr w:rsidR="00CE6A19" w14:paraId="16727A0D" w14:textId="77777777">
        <w:tc>
          <w:tcPr>
            <w:tcW w:w="3806" w:type="dxa"/>
            <w:gridSpan w:val="3"/>
          </w:tcPr>
          <w:p w14:paraId="093E7424" w14:textId="77777777" w:rsidR="00CE6A19" w:rsidRDefault="005B10F6">
            <w:pPr>
              <w:jc w:val="left"/>
            </w:pPr>
            <w:r>
              <w:rPr>
                <w:sz w:val="18"/>
              </w:rPr>
              <w:t>API (</w:t>
            </w:r>
            <w:proofErr w:type="spellStart"/>
            <w:r>
              <w:rPr>
                <w:sz w:val="18"/>
              </w:rPr>
              <w:t>SIMF.Api</w:t>
            </w:r>
            <w:proofErr w:type="spellEnd"/>
            <w:r>
              <w:rPr>
                <w:sz w:val="18"/>
              </w:rPr>
              <w:t>)</w:t>
            </w:r>
          </w:p>
        </w:tc>
        <w:tc>
          <w:tcPr>
            <w:tcW w:w="3806" w:type="dxa"/>
          </w:tcPr>
          <w:p w14:paraId="3BFA2F11" w14:textId="77777777" w:rsidR="00CE6A19" w:rsidRDefault="005B10F6">
            <w:pPr>
              <w:jc w:val="left"/>
            </w:pPr>
            <w:r>
              <w:rPr>
                <w:sz w:val="18"/>
              </w:rPr>
              <w:t>Mail relay</w:t>
            </w:r>
          </w:p>
        </w:tc>
        <w:tc>
          <w:tcPr>
            <w:tcW w:w="1027" w:type="dxa"/>
          </w:tcPr>
          <w:p w14:paraId="07EC7C8A" w14:textId="77777777" w:rsidR="00CE6A19" w:rsidRDefault="005B10F6">
            <w:pPr>
              <w:jc w:val="left"/>
            </w:pPr>
            <w:r>
              <w:rPr>
                <w:sz w:val="18"/>
              </w:rPr>
              <w:t>SMTP 587</w:t>
            </w:r>
          </w:p>
        </w:tc>
      </w:tr>
      <w:tr w:rsidR="00CE6A19" w14:paraId="6BA5364F" w14:textId="77777777">
        <w:tc>
          <w:tcPr>
            <w:tcW w:w="3806" w:type="dxa"/>
            <w:gridSpan w:val="3"/>
          </w:tcPr>
          <w:p w14:paraId="40C0F5E0" w14:textId="77777777" w:rsidR="00CE6A19" w:rsidRDefault="005B10F6">
            <w:pPr>
              <w:jc w:val="left"/>
            </w:pPr>
            <w:r>
              <w:rPr>
                <w:sz w:val="18"/>
              </w:rPr>
              <w:t>API (</w:t>
            </w:r>
            <w:proofErr w:type="spellStart"/>
            <w:r>
              <w:rPr>
                <w:sz w:val="18"/>
              </w:rPr>
              <w:t>SIMF.Api</w:t>
            </w:r>
            <w:proofErr w:type="spellEnd"/>
            <w:r>
              <w:rPr>
                <w:sz w:val="18"/>
              </w:rPr>
              <w:t>)</w:t>
            </w:r>
          </w:p>
        </w:tc>
        <w:tc>
          <w:tcPr>
            <w:tcW w:w="3806" w:type="dxa"/>
          </w:tcPr>
          <w:p w14:paraId="45A57235" w14:textId="77777777" w:rsidR="00CE6A19" w:rsidRDefault="005B10F6">
            <w:pPr>
              <w:jc w:val="left"/>
            </w:pPr>
            <w:r>
              <w:rPr>
                <w:sz w:val="18"/>
              </w:rPr>
              <w:t xml:space="preserve">Databases </w:t>
            </w:r>
            <w:proofErr w:type="spellStart"/>
            <w:r>
              <w:rPr>
                <w:sz w:val="18"/>
              </w:rPr>
              <w:t>SIMF_Identity</w:t>
            </w:r>
            <w:proofErr w:type="spellEnd"/>
            <w:r>
              <w:rPr>
                <w:sz w:val="18"/>
              </w:rPr>
              <w:t xml:space="preserve"> and </w:t>
            </w:r>
            <w:proofErr w:type="spellStart"/>
            <w:r>
              <w:rPr>
                <w:sz w:val="18"/>
              </w:rPr>
              <w:t>SIMF_App</w:t>
            </w:r>
            <w:proofErr w:type="spellEnd"/>
          </w:p>
        </w:tc>
        <w:tc>
          <w:tcPr>
            <w:tcW w:w="1027" w:type="dxa"/>
          </w:tcPr>
          <w:p w14:paraId="771B414E" w14:textId="77777777" w:rsidR="00CE6A19" w:rsidRDefault="005B10F6">
            <w:pPr>
              <w:jc w:val="left"/>
            </w:pPr>
            <w:r>
              <w:rPr>
                <w:sz w:val="18"/>
              </w:rPr>
              <w:t>TCP 1433</w:t>
            </w:r>
          </w:p>
        </w:tc>
      </w:tr>
      <w:tr w:rsidR="00CE6A19" w14:paraId="55891011" w14:textId="77777777">
        <w:tc>
          <w:tcPr>
            <w:tcW w:w="3806" w:type="dxa"/>
            <w:gridSpan w:val="3"/>
          </w:tcPr>
          <w:p w14:paraId="3C2160F9" w14:textId="77777777" w:rsidR="00CE6A19" w:rsidRDefault="005B10F6">
            <w:pPr>
              <w:jc w:val="left"/>
            </w:pPr>
            <w:r>
              <w:rPr>
                <w:sz w:val="18"/>
              </w:rPr>
              <w:t>API (</w:t>
            </w:r>
            <w:proofErr w:type="spellStart"/>
            <w:r>
              <w:rPr>
                <w:sz w:val="18"/>
              </w:rPr>
              <w:t>SIMF.Api</w:t>
            </w:r>
            <w:proofErr w:type="spellEnd"/>
            <w:r>
              <w:rPr>
                <w:sz w:val="18"/>
              </w:rPr>
              <w:t>)</w:t>
            </w:r>
          </w:p>
        </w:tc>
        <w:tc>
          <w:tcPr>
            <w:tcW w:w="3806" w:type="dxa"/>
          </w:tcPr>
          <w:p w14:paraId="6791F610" w14:textId="77777777" w:rsidR="00CE6A19" w:rsidRDefault="005B10F6">
            <w:pPr>
              <w:jc w:val="left"/>
            </w:pPr>
            <w:proofErr w:type="spellStart"/>
            <w:r>
              <w:rPr>
                <w:sz w:val="18"/>
              </w:rPr>
              <w:t>MinIO</w:t>
            </w:r>
            <w:proofErr w:type="spellEnd"/>
            <w:r>
              <w:rPr>
                <w:sz w:val="18"/>
              </w:rPr>
              <w:t xml:space="preserve"> object storage, S3 API</w:t>
            </w:r>
          </w:p>
        </w:tc>
        <w:tc>
          <w:tcPr>
            <w:tcW w:w="1027" w:type="dxa"/>
          </w:tcPr>
          <w:p w14:paraId="6599BA32" w14:textId="77777777" w:rsidR="00CE6A19" w:rsidRDefault="005B10F6">
            <w:pPr>
              <w:jc w:val="left"/>
            </w:pPr>
            <w:r>
              <w:rPr>
                <w:sz w:val="18"/>
              </w:rPr>
              <w:t>HTTPS 443</w:t>
            </w:r>
          </w:p>
        </w:tc>
      </w:tr>
      <w:tr w:rsidR="00CE6A19" w14:paraId="0B0D1FF8" w14:textId="77777777">
        <w:tc>
          <w:tcPr>
            <w:tcW w:w="3806" w:type="dxa"/>
            <w:gridSpan w:val="3"/>
          </w:tcPr>
          <w:p w14:paraId="063A3857" w14:textId="77777777" w:rsidR="00CE6A19" w:rsidRDefault="005B10F6">
            <w:pPr>
              <w:jc w:val="left"/>
            </w:pPr>
            <w:r>
              <w:rPr>
                <w:sz w:val="18"/>
              </w:rPr>
              <w:t>Control Panel (</w:t>
            </w:r>
            <w:proofErr w:type="spellStart"/>
            <w:r>
              <w:rPr>
                <w:sz w:val="18"/>
              </w:rPr>
              <w:t>SIMF.ControlPanel</w:t>
            </w:r>
            <w:proofErr w:type="spellEnd"/>
            <w:r>
              <w:rPr>
                <w:sz w:val="18"/>
              </w:rPr>
              <w:t>)</w:t>
            </w:r>
          </w:p>
        </w:tc>
        <w:tc>
          <w:tcPr>
            <w:tcW w:w="3806" w:type="dxa"/>
          </w:tcPr>
          <w:p w14:paraId="0290251F" w14:textId="77777777" w:rsidR="00CE6A19" w:rsidRDefault="005B10F6">
            <w:pPr>
              <w:jc w:val="left"/>
            </w:pPr>
            <w:r>
              <w:rPr>
                <w:sz w:val="18"/>
              </w:rPr>
              <w:t>YouTube caption API, the single outbound call from the platform</w:t>
            </w:r>
          </w:p>
        </w:tc>
        <w:tc>
          <w:tcPr>
            <w:tcW w:w="1027" w:type="dxa"/>
          </w:tcPr>
          <w:p w14:paraId="6EECBC9F" w14:textId="77777777" w:rsidR="00CE6A19" w:rsidRDefault="005B10F6">
            <w:pPr>
              <w:jc w:val="left"/>
            </w:pPr>
            <w:r>
              <w:rPr>
                <w:sz w:val="18"/>
              </w:rPr>
              <w:t>HTTPS 443</w:t>
            </w:r>
          </w:p>
        </w:tc>
      </w:tr>
    </w:tbl>
    <w:p w14:paraId="11902F69" w14:textId="77777777" w:rsidR="00CE6A19" w:rsidRDefault="005B10F6">
      <w:pPr>
        <w:pStyle w:val="Heading3"/>
      </w:pPr>
      <w:bookmarkStart w:id="50" w:name="_Toc239446338"/>
      <w:r>
        <w:t>7.1.1 Backend layers</w:t>
      </w:r>
      <w:bookmarkEnd w:id="50"/>
    </w:p>
    <w:tbl>
      <w:tblPr>
        <w:tblStyle w:val="TableGrid"/>
        <w:tblW w:w="8640" w:type="dxa"/>
        <w:tblLook w:val="04A0" w:firstRow="1" w:lastRow="0" w:firstColumn="1" w:lastColumn="0" w:noHBand="0" w:noVBand="1"/>
      </w:tblPr>
      <w:tblGrid>
        <w:gridCol w:w="1232"/>
        <w:gridCol w:w="2558"/>
        <w:gridCol w:w="4850"/>
      </w:tblGrid>
      <w:tr w:rsidR="00CE6A19" w14:paraId="1FC0371B" w14:textId="77777777">
        <w:trPr>
          <w:tblHeader/>
        </w:trPr>
        <w:tc>
          <w:tcPr>
            <w:tcW w:w="570" w:type="dxa"/>
          </w:tcPr>
          <w:p w14:paraId="6377791A" w14:textId="77777777" w:rsidR="00CE6A19" w:rsidRDefault="005B10F6">
            <w:pPr>
              <w:jc w:val="left"/>
            </w:pPr>
            <w:r>
              <w:rPr>
                <w:b/>
                <w:sz w:val="18"/>
              </w:rPr>
              <w:t>Layer</w:t>
            </w:r>
          </w:p>
        </w:tc>
        <w:tc>
          <w:tcPr>
            <w:tcW w:w="2771" w:type="dxa"/>
          </w:tcPr>
          <w:p w14:paraId="796DCFDB" w14:textId="77777777" w:rsidR="00CE6A19" w:rsidRDefault="005B10F6">
            <w:pPr>
              <w:jc w:val="left"/>
            </w:pPr>
            <w:r>
              <w:rPr>
                <w:b/>
                <w:sz w:val="18"/>
              </w:rPr>
              <w:t>Project or mechanism</w:t>
            </w:r>
          </w:p>
        </w:tc>
        <w:tc>
          <w:tcPr>
            <w:tcW w:w="5298" w:type="dxa"/>
          </w:tcPr>
          <w:p w14:paraId="04CBF69A" w14:textId="77777777" w:rsidR="00CE6A19" w:rsidRDefault="005B10F6">
            <w:pPr>
              <w:jc w:val="left"/>
            </w:pPr>
            <w:r>
              <w:rPr>
                <w:b/>
                <w:sz w:val="18"/>
              </w:rPr>
              <w:t>Responsibility</w:t>
            </w:r>
          </w:p>
        </w:tc>
      </w:tr>
      <w:tr w:rsidR="00CE6A19" w14:paraId="7B07DAF3" w14:textId="77777777">
        <w:tc>
          <w:tcPr>
            <w:tcW w:w="570" w:type="dxa"/>
          </w:tcPr>
          <w:p w14:paraId="2C0ED363" w14:textId="77777777" w:rsidR="00CE6A19" w:rsidRDefault="005B10F6">
            <w:pPr>
              <w:jc w:val="left"/>
            </w:pPr>
            <w:r>
              <w:rPr>
                <w:sz w:val="18"/>
              </w:rPr>
              <w:t>Domain</w:t>
            </w:r>
          </w:p>
        </w:tc>
        <w:tc>
          <w:tcPr>
            <w:tcW w:w="2771" w:type="dxa"/>
          </w:tcPr>
          <w:p w14:paraId="4FD048DE" w14:textId="77777777" w:rsidR="00CE6A19" w:rsidRDefault="005B10F6">
            <w:pPr>
              <w:jc w:val="left"/>
            </w:pPr>
            <w:proofErr w:type="spellStart"/>
            <w:r>
              <w:rPr>
                <w:sz w:val="18"/>
              </w:rPr>
              <w:t>SIMF.Domain</w:t>
            </w:r>
            <w:proofErr w:type="spellEnd"/>
          </w:p>
        </w:tc>
        <w:tc>
          <w:tcPr>
            <w:tcW w:w="5298" w:type="dxa"/>
          </w:tcPr>
          <w:p w14:paraId="04884691" w14:textId="77777777" w:rsidR="00CE6A19" w:rsidRDefault="005B10F6">
            <w:pPr>
              <w:jc w:val="left"/>
            </w:pPr>
            <w:r>
              <w:rPr>
                <w:sz w:val="18"/>
              </w:rPr>
              <w:t xml:space="preserve">Entities, aggregates, </w:t>
            </w:r>
            <w:proofErr w:type="spellStart"/>
            <w:r>
              <w:rPr>
                <w:sz w:val="18"/>
              </w:rPr>
              <w:t>enums</w:t>
            </w:r>
            <w:proofErr w:type="spellEnd"/>
            <w:r>
              <w:rPr>
                <w:sz w:val="18"/>
              </w:rPr>
              <w:t xml:space="preserve"> and domain rules. One framework package, </w:t>
            </w:r>
            <w:proofErr w:type="spellStart"/>
            <w:proofErr w:type="gramStart"/>
            <w:r>
              <w:rPr>
                <w:sz w:val="18"/>
              </w:rPr>
              <w:t>Microsoft.Extensions.Identity.Stores</w:t>
            </w:r>
            <w:proofErr w:type="spellEnd"/>
            <w:proofErr w:type="gramEnd"/>
            <w:r>
              <w:rPr>
                <w:sz w:val="18"/>
              </w:rPr>
              <w:t xml:space="preserve">, because </w:t>
            </w:r>
            <w:proofErr w:type="spellStart"/>
            <w:r>
              <w:rPr>
                <w:sz w:val="18"/>
              </w:rPr>
              <w:t>SimfUser</w:t>
            </w:r>
            <w:proofErr w:type="spellEnd"/>
            <w:r>
              <w:rPr>
                <w:sz w:val="18"/>
              </w:rPr>
              <w:t xml:space="preserve"> derives from </w:t>
            </w:r>
            <w:proofErr w:type="spellStart"/>
            <w:r>
              <w:rPr>
                <w:sz w:val="18"/>
              </w:rPr>
              <w:t>IdentityUser</w:t>
            </w:r>
            <w:proofErr w:type="spellEnd"/>
            <w:r>
              <w:rPr>
                <w:sz w:val="18"/>
              </w:rPr>
              <w:t>&lt;</w:t>
            </w:r>
            <w:proofErr w:type="spellStart"/>
            <w:r>
              <w:rPr>
                <w:sz w:val="18"/>
              </w:rPr>
              <w:t>Guid</w:t>
            </w:r>
            <w:proofErr w:type="spellEnd"/>
            <w:r>
              <w:rPr>
                <w:sz w:val="18"/>
              </w:rPr>
              <w:t>&gt;</w:t>
            </w:r>
          </w:p>
        </w:tc>
      </w:tr>
      <w:tr w:rsidR="00CE6A19" w14:paraId="6E34F949" w14:textId="77777777">
        <w:tc>
          <w:tcPr>
            <w:tcW w:w="570" w:type="dxa"/>
          </w:tcPr>
          <w:p w14:paraId="776797E8" w14:textId="77777777" w:rsidR="00CE6A19" w:rsidRDefault="005B10F6">
            <w:pPr>
              <w:jc w:val="left"/>
            </w:pPr>
            <w:r>
              <w:rPr>
                <w:sz w:val="18"/>
              </w:rPr>
              <w:t>Application</w:t>
            </w:r>
          </w:p>
        </w:tc>
        <w:tc>
          <w:tcPr>
            <w:tcW w:w="2771" w:type="dxa"/>
          </w:tcPr>
          <w:p w14:paraId="5C3B9465" w14:textId="77777777" w:rsidR="00CE6A19" w:rsidRDefault="005B10F6">
            <w:pPr>
              <w:jc w:val="left"/>
            </w:pPr>
            <w:proofErr w:type="spellStart"/>
            <w:r>
              <w:rPr>
                <w:sz w:val="18"/>
              </w:rPr>
              <w:t>SIMF.Application</w:t>
            </w:r>
            <w:proofErr w:type="spellEnd"/>
          </w:p>
        </w:tc>
        <w:tc>
          <w:tcPr>
            <w:tcW w:w="5298" w:type="dxa"/>
          </w:tcPr>
          <w:p w14:paraId="74B8BCEE" w14:textId="77777777" w:rsidR="00CE6A19" w:rsidRDefault="005B10F6">
            <w:pPr>
              <w:jc w:val="left"/>
            </w:pPr>
            <w:r>
              <w:rPr>
                <w:sz w:val="18"/>
              </w:rPr>
              <w:t>Use cases and service abstractions; no ASP.NET Core, no EF Core</w:t>
            </w:r>
          </w:p>
        </w:tc>
      </w:tr>
      <w:tr w:rsidR="00CE6A19" w14:paraId="5FEC9D29" w14:textId="77777777">
        <w:tc>
          <w:tcPr>
            <w:tcW w:w="570" w:type="dxa"/>
          </w:tcPr>
          <w:p w14:paraId="014C450F" w14:textId="77777777" w:rsidR="00CE6A19" w:rsidRDefault="005B10F6">
            <w:pPr>
              <w:jc w:val="left"/>
            </w:pPr>
            <w:r>
              <w:rPr>
                <w:sz w:val="18"/>
              </w:rPr>
              <w:t>Infrastructure</w:t>
            </w:r>
          </w:p>
        </w:tc>
        <w:tc>
          <w:tcPr>
            <w:tcW w:w="2771" w:type="dxa"/>
          </w:tcPr>
          <w:p w14:paraId="6601F456" w14:textId="77777777" w:rsidR="00CE6A19" w:rsidRDefault="005B10F6">
            <w:pPr>
              <w:jc w:val="left"/>
            </w:pPr>
            <w:proofErr w:type="spellStart"/>
            <w:r>
              <w:rPr>
                <w:sz w:val="18"/>
              </w:rPr>
              <w:t>SIMF.Infrastructure</w:t>
            </w:r>
            <w:proofErr w:type="spellEnd"/>
          </w:p>
        </w:tc>
        <w:tc>
          <w:tcPr>
            <w:tcW w:w="5298" w:type="dxa"/>
          </w:tcPr>
          <w:p w14:paraId="740787AB" w14:textId="77777777" w:rsidR="00CE6A19" w:rsidRDefault="005B10F6">
            <w:pPr>
              <w:jc w:val="left"/>
            </w:pPr>
            <w:r>
              <w:rPr>
                <w:sz w:val="18"/>
              </w:rPr>
              <w:t>EF Core contexts, storage, e-mail, identity, JWT and the audit interceptors</w:t>
            </w:r>
          </w:p>
        </w:tc>
      </w:tr>
      <w:tr w:rsidR="00CE6A19" w14:paraId="27343220" w14:textId="77777777">
        <w:tc>
          <w:tcPr>
            <w:tcW w:w="570" w:type="dxa"/>
          </w:tcPr>
          <w:p w14:paraId="1356196B" w14:textId="77777777" w:rsidR="00CE6A19" w:rsidRDefault="005B10F6">
            <w:pPr>
              <w:jc w:val="left"/>
            </w:pPr>
            <w:r>
              <w:rPr>
                <w:sz w:val="18"/>
              </w:rPr>
              <w:t>API host</w:t>
            </w:r>
          </w:p>
        </w:tc>
        <w:tc>
          <w:tcPr>
            <w:tcW w:w="2771" w:type="dxa"/>
          </w:tcPr>
          <w:p w14:paraId="6919EA72" w14:textId="77777777" w:rsidR="00CE6A19" w:rsidRDefault="005B10F6">
            <w:pPr>
              <w:jc w:val="left"/>
            </w:pPr>
            <w:proofErr w:type="spellStart"/>
            <w:r>
              <w:rPr>
                <w:sz w:val="18"/>
              </w:rPr>
              <w:t>SIMF.Api</w:t>
            </w:r>
            <w:proofErr w:type="spellEnd"/>
          </w:p>
        </w:tc>
        <w:tc>
          <w:tcPr>
            <w:tcW w:w="5298" w:type="dxa"/>
          </w:tcPr>
          <w:p w14:paraId="224409AF" w14:textId="77777777" w:rsidR="00CE6A19" w:rsidRDefault="005B10F6">
            <w:pPr>
              <w:jc w:val="left"/>
            </w:pPr>
            <w:proofErr w:type="spellStart"/>
            <w:r>
              <w:rPr>
                <w:sz w:val="18"/>
              </w:rPr>
              <w:t>FastEndpoints</w:t>
            </w:r>
            <w:proofErr w:type="spellEnd"/>
            <w:r>
              <w:rPr>
                <w:sz w:val="18"/>
              </w:rPr>
              <w:t xml:space="preserve"> host, middleware, authentication, policies and in-process scheduled jobs</w:t>
            </w:r>
          </w:p>
        </w:tc>
      </w:tr>
      <w:tr w:rsidR="00CE6A19" w14:paraId="28D53DAF" w14:textId="77777777">
        <w:tc>
          <w:tcPr>
            <w:tcW w:w="570" w:type="dxa"/>
          </w:tcPr>
          <w:p w14:paraId="1873CE45" w14:textId="77777777" w:rsidR="00CE6A19" w:rsidRDefault="005B10F6">
            <w:pPr>
              <w:jc w:val="left"/>
            </w:pPr>
            <w:r>
              <w:rPr>
                <w:sz w:val="18"/>
              </w:rPr>
              <w:t>Real-time</w:t>
            </w:r>
          </w:p>
        </w:tc>
        <w:tc>
          <w:tcPr>
            <w:tcW w:w="2771" w:type="dxa"/>
          </w:tcPr>
          <w:p w14:paraId="2DBCDBF9" w14:textId="77777777" w:rsidR="00CE6A19" w:rsidRDefault="005B10F6">
            <w:pPr>
              <w:jc w:val="left"/>
            </w:pPr>
            <w:r>
              <w:rPr>
                <w:sz w:val="18"/>
              </w:rPr>
              <w:t>REST polling on a 30-second interval, conditional and cache-answered</w:t>
            </w:r>
          </w:p>
        </w:tc>
        <w:tc>
          <w:tcPr>
            <w:tcW w:w="5298" w:type="dxa"/>
          </w:tcPr>
          <w:p w14:paraId="414FAE0F" w14:textId="77777777" w:rsidR="00CE6A19" w:rsidRDefault="005B10F6">
            <w:pPr>
              <w:jc w:val="left"/>
            </w:pPr>
            <w:r>
              <w:rPr>
                <w:sz w:val="18"/>
              </w:rPr>
              <w:t>Updates polled over REST on a bounded interval. No server-push transport ships in this build</w:t>
            </w:r>
          </w:p>
        </w:tc>
      </w:tr>
    </w:tbl>
    <w:p w14:paraId="17AC19F3" w14:textId="77777777" w:rsidR="00CE6A19" w:rsidRDefault="005B10F6">
      <w:pPr>
        <w:pStyle w:val="Heading3"/>
      </w:pPr>
      <w:bookmarkStart w:id="51" w:name="_Toc239446339"/>
      <w:r>
        <w:t>7.1.2 Client and shared layers</w:t>
      </w:r>
      <w:bookmarkEnd w:id="51"/>
    </w:p>
    <w:p w14:paraId="406C3BAB" w14:textId="77777777" w:rsidR="00CE6A19" w:rsidRDefault="005B10F6">
      <w:pPr>
        <w:pStyle w:val="ListBullet"/>
      </w:pPr>
      <w:r>
        <w:rPr>
          <w:sz w:val="20"/>
        </w:rPr>
        <w:t xml:space="preserve">Control Panel: </w:t>
      </w:r>
      <w:proofErr w:type="gramStart"/>
      <w:r>
        <w:rPr>
          <w:sz w:val="20"/>
        </w:rPr>
        <w:t>a</w:t>
      </w:r>
      <w:proofErr w:type="gramEnd"/>
      <w:r>
        <w:rPr>
          <w:sz w:val="20"/>
        </w:rPr>
        <w:t xml:space="preserve"> Backend-for-Frontend on Blazor Server, rendered interactive-server with prerendering disabled. It authenticates with the cookie </w:t>
      </w:r>
      <w:proofErr w:type="spellStart"/>
      <w:proofErr w:type="gramStart"/>
      <w:r>
        <w:rPr>
          <w:sz w:val="20"/>
        </w:rPr>
        <w:t>simf.cp.auth</w:t>
      </w:r>
      <w:proofErr w:type="spellEnd"/>
      <w:proofErr w:type="gramEnd"/>
      <w:r>
        <w:rPr>
          <w:sz w:val="20"/>
        </w:rPr>
        <w:t>, holds tokens per circuit and forwards them to the API through the typed client.</w:t>
      </w:r>
    </w:p>
    <w:p w14:paraId="1339F866" w14:textId="77777777" w:rsidR="00CE6A19" w:rsidRDefault="005B10F6">
      <w:pPr>
        <w:pStyle w:val="ListBullet"/>
      </w:pPr>
      <w:r>
        <w:rPr>
          <w:sz w:val="20"/>
        </w:rPr>
        <w:t xml:space="preserve">Website: Blazor SSR for static public content. With no sign-in, no registration, no account page and no personal data stored, it carries no authentication surface and no per-page permissions. </w:t>
      </w:r>
      <w:proofErr w:type="spellStart"/>
      <w:proofErr w:type="gramStart"/>
      <w:r>
        <w:rPr>
          <w:sz w:val="20"/>
        </w:rPr>
        <w:t>Its</w:t>
      </w:r>
      <w:proofErr w:type="spellEnd"/>
      <w:proofErr w:type="gramEnd"/>
      <w:r>
        <w:rPr>
          <w:sz w:val="20"/>
        </w:rPr>
        <w:t xml:space="preserve"> one </w:t>
      </w:r>
      <w:r>
        <w:rPr>
          <w:sz w:val="20"/>
        </w:rPr>
        <w:lastRenderedPageBreak/>
        <w:t>credentialed entry point is the meeting-confirmation page, accepting an opaque per-speaker token carried in the link.</w:t>
      </w:r>
    </w:p>
    <w:p w14:paraId="31FB1C66" w14:textId="77777777" w:rsidR="00CE6A19" w:rsidRDefault="005B10F6">
      <w:pPr>
        <w:pStyle w:val="ListBullet"/>
      </w:pPr>
      <w:r>
        <w:rPr>
          <w:sz w:val="20"/>
        </w:rPr>
        <w:t xml:space="preserve">Flutter mobile application: lib/app for the shell, theme, </w:t>
      </w:r>
      <w:proofErr w:type="spellStart"/>
      <w:r>
        <w:rPr>
          <w:sz w:val="20"/>
        </w:rPr>
        <w:t>localisation</w:t>
      </w:r>
      <w:proofErr w:type="spellEnd"/>
      <w:r>
        <w:rPr>
          <w:sz w:val="20"/>
        </w:rPr>
        <w:t xml:space="preserve"> and shared widgets; lib/core for environment, networking, session, responsive layout, validation and utilities; lib/features for the per-feature screens. It sits over two local packages, </w:t>
      </w:r>
      <w:proofErr w:type="spellStart"/>
      <w:r>
        <w:rPr>
          <w:sz w:val="20"/>
        </w:rPr>
        <w:t>simf_data_pkg</w:t>
      </w:r>
      <w:proofErr w:type="spellEnd"/>
      <w:r>
        <w:rPr>
          <w:sz w:val="20"/>
        </w:rPr>
        <w:t xml:space="preserve"> for the HTTP layer and </w:t>
      </w:r>
      <w:proofErr w:type="spellStart"/>
      <w:r>
        <w:rPr>
          <w:sz w:val="20"/>
        </w:rPr>
        <w:t>simf_auth_pkg</w:t>
      </w:r>
      <w:proofErr w:type="spellEnd"/>
      <w:r>
        <w:rPr>
          <w:sz w:val="20"/>
        </w:rPr>
        <w:t xml:space="preserve"> for authentication, session and device keys.</w:t>
      </w:r>
    </w:p>
    <w:p w14:paraId="097D4981" w14:textId="77777777" w:rsidR="00CE6A19" w:rsidRDefault="005B10F6">
      <w:pPr>
        <w:pStyle w:val="ListBullet"/>
      </w:pPr>
      <w:r>
        <w:rPr>
          <w:sz w:val="20"/>
        </w:rPr>
        <w:t xml:space="preserve">Shared libraries: </w:t>
      </w:r>
      <w:proofErr w:type="spellStart"/>
      <w:r>
        <w:rPr>
          <w:sz w:val="20"/>
        </w:rPr>
        <w:t>SIMF.Common</w:t>
      </w:r>
      <w:proofErr w:type="spellEnd"/>
      <w:r>
        <w:rPr>
          <w:sz w:val="20"/>
        </w:rPr>
        <w:t xml:space="preserve">, </w:t>
      </w:r>
      <w:proofErr w:type="spellStart"/>
      <w:r>
        <w:rPr>
          <w:sz w:val="20"/>
        </w:rPr>
        <w:t>SIMF.Contracts</w:t>
      </w:r>
      <w:proofErr w:type="spellEnd"/>
      <w:r>
        <w:rPr>
          <w:sz w:val="20"/>
        </w:rPr>
        <w:t xml:space="preserve">, </w:t>
      </w:r>
      <w:proofErr w:type="spellStart"/>
      <w:r>
        <w:rPr>
          <w:sz w:val="20"/>
        </w:rPr>
        <w:t>SIMF.ApiClient</w:t>
      </w:r>
      <w:proofErr w:type="spellEnd"/>
      <w:r>
        <w:rPr>
          <w:sz w:val="20"/>
        </w:rPr>
        <w:t xml:space="preserve"> and </w:t>
      </w:r>
      <w:proofErr w:type="spellStart"/>
      <w:r>
        <w:rPr>
          <w:sz w:val="20"/>
        </w:rPr>
        <w:t>SIMF.Components</w:t>
      </w:r>
      <w:proofErr w:type="spellEnd"/>
      <w:r>
        <w:rPr>
          <w:sz w:val="20"/>
        </w:rPr>
        <w:t>.</w:t>
      </w:r>
    </w:p>
    <w:p w14:paraId="2679822D" w14:textId="77777777" w:rsidR="00CE6A19" w:rsidRDefault="005B10F6">
      <w:pPr>
        <w:pStyle w:val="Heading3"/>
      </w:pPr>
      <w:bookmarkStart w:id="52" w:name="_Toc239446340"/>
      <w:r>
        <w:t>7.1.3 Cross-cutting concerns</w:t>
      </w:r>
      <w:bookmarkEnd w:id="52"/>
    </w:p>
    <w:p w14:paraId="1E83C78D" w14:textId="77777777" w:rsidR="00CE6A19" w:rsidRDefault="005B10F6">
      <w:r>
        <w:rPr>
          <w:sz w:val="20"/>
        </w:rPr>
        <w:t>Each concern is implemented once and applied across every feature context.</w:t>
      </w:r>
    </w:p>
    <w:tbl>
      <w:tblPr>
        <w:tblStyle w:val="TableGrid"/>
        <w:tblW w:w="8640" w:type="dxa"/>
        <w:tblLook w:val="04A0" w:firstRow="1" w:lastRow="0" w:firstColumn="1" w:lastColumn="0" w:noHBand="0" w:noVBand="1"/>
      </w:tblPr>
      <w:tblGrid>
        <w:gridCol w:w="1309"/>
        <w:gridCol w:w="7331"/>
      </w:tblGrid>
      <w:tr w:rsidR="00CE6A19" w14:paraId="143159BF" w14:textId="77777777">
        <w:trPr>
          <w:tblHeader/>
        </w:trPr>
        <w:tc>
          <w:tcPr>
            <w:tcW w:w="991" w:type="dxa"/>
          </w:tcPr>
          <w:p w14:paraId="408B1F79" w14:textId="77777777" w:rsidR="00CE6A19" w:rsidRDefault="005B10F6">
            <w:pPr>
              <w:jc w:val="left"/>
            </w:pPr>
            <w:r>
              <w:rPr>
                <w:b/>
                <w:sz w:val="18"/>
              </w:rPr>
              <w:t>Concern</w:t>
            </w:r>
          </w:p>
        </w:tc>
        <w:tc>
          <w:tcPr>
            <w:tcW w:w="7648" w:type="dxa"/>
          </w:tcPr>
          <w:p w14:paraId="34434817" w14:textId="77777777" w:rsidR="00CE6A19" w:rsidRDefault="005B10F6">
            <w:pPr>
              <w:jc w:val="left"/>
            </w:pPr>
            <w:r>
              <w:rPr>
                <w:b/>
                <w:sz w:val="18"/>
              </w:rPr>
              <w:t>Mechanism</w:t>
            </w:r>
          </w:p>
        </w:tc>
      </w:tr>
      <w:tr w:rsidR="00CE6A19" w14:paraId="6EE6F8FF" w14:textId="77777777">
        <w:tc>
          <w:tcPr>
            <w:tcW w:w="991" w:type="dxa"/>
          </w:tcPr>
          <w:p w14:paraId="444CC17D" w14:textId="77777777" w:rsidR="00CE6A19" w:rsidRDefault="005B10F6">
            <w:pPr>
              <w:jc w:val="left"/>
            </w:pPr>
            <w:r>
              <w:rPr>
                <w:sz w:val="18"/>
              </w:rPr>
              <w:t>Authentication</w:t>
            </w:r>
          </w:p>
        </w:tc>
        <w:tc>
          <w:tcPr>
            <w:tcW w:w="7648" w:type="dxa"/>
          </w:tcPr>
          <w:p w14:paraId="4FA7AEBA" w14:textId="77777777" w:rsidR="00CE6A19" w:rsidRDefault="005B10F6">
            <w:pPr>
              <w:jc w:val="left"/>
            </w:pPr>
            <w:r>
              <w:rPr>
                <w:sz w:val="18"/>
              </w:rPr>
              <w:t>JWT bearer as the default scheme</w:t>
            </w:r>
            <w:proofErr w:type="spellStart"/>
            <w:r>
              <w:rPr>
                <w:sz w:val="18"/>
              </w:rPr>
            </w:r>
            <w:proofErr w:type="spellEnd"/>
            <w:r>
              <w:rPr>
                <w:sz w:val="18"/>
              </w:rPr>
            </w:r>
          </w:p>
        </w:tc>
      </w:tr>
      <w:tr w:rsidR="00CE6A19" w14:paraId="5172CA58" w14:textId="77777777">
        <w:tc>
          <w:tcPr>
            <w:tcW w:w="991" w:type="dxa"/>
          </w:tcPr>
          <w:p w14:paraId="2DEB5044" w14:textId="77777777" w:rsidR="00CE6A19" w:rsidRDefault="005B10F6">
            <w:pPr>
              <w:jc w:val="left"/>
            </w:pPr>
            <w:proofErr w:type="spellStart"/>
            <w:r>
              <w:rPr>
                <w:sz w:val="18"/>
              </w:rPr>
              <w:t>Authorisation</w:t>
            </w:r>
            <w:proofErr w:type="spellEnd"/>
          </w:p>
        </w:tc>
        <w:tc>
          <w:tcPr>
            <w:tcW w:w="7648" w:type="dxa"/>
          </w:tcPr>
          <w:p w14:paraId="3772FD79" w14:textId="77777777" w:rsidR="00CE6A19" w:rsidRDefault="005B10F6">
            <w:pPr>
              <w:jc w:val="left"/>
            </w:pPr>
            <w:r>
              <w:rPr>
                <w:sz w:val="18"/>
              </w:rPr>
              <w:t xml:space="preserve">Named policies and a dynamic permission-policy provider over </w:t>
            </w:r>
            <w:proofErr w:type="spellStart"/>
            <w:r>
              <w:rPr>
                <w:sz w:val="18"/>
              </w:rPr>
              <w:t>PermissionCatalog</w:t>
            </w:r>
            <w:proofErr w:type="spellEnd"/>
          </w:p>
        </w:tc>
      </w:tr>
      <w:tr w:rsidR="00CE6A19" w14:paraId="48147C02" w14:textId="77777777">
        <w:tc>
          <w:tcPr>
            <w:tcW w:w="991" w:type="dxa"/>
          </w:tcPr>
          <w:p w14:paraId="3BC9856F" w14:textId="77777777" w:rsidR="00CE6A19" w:rsidRDefault="005B10F6">
            <w:pPr>
              <w:jc w:val="left"/>
            </w:pPr>
            <w:r>
              <w:rPr>
                <w:sz w:val="18"/>
              </w:rPr>
              <w:t>Validation</w:t>
            </w:r>
          </w:p>
        </w:tc>
        <w:tc>
          <w:tcPr>
            <w:tcW w:w="7648" w:type="dxa"/>
          </w:tcPr>
          <w:p w14:paraId="3D10C9A4" w14:textId="77777777" w:rsidR="00CE6A19" w:rsidRDefault="005B10F6">
            <w:pPr>
              <w:jc w:val="left"/>
            </w:pPr>
            <w:proofErr w:type="spellStart"/>
            <w:r>
              <w:rPr>
                <w:sz w:val="18"/>
              </w:rPr>
              <w:t>FluentValidation</w:t>
            </w:r>
            <w:proofErr w:type="spellEnd"/>
            <w:r>
              <w:rPr>
                <w:sz w:val="18"/>
              </w:rPr>
              <w:t>, through Validator&lt;</w:t>
            </w:r>
            <w:proofErr w:type="spellStart"/>
            <w:r>
              <w:rPr>
                <w:sz w:val="18"/>
              </w:rPr>
              <w:t>TRequest</w:t>
            </w:r>
            <w:proofErr w:type="spellEnd"/>
            <w:r>
              <w:rPr>
                <w:sz w:val="18"/>
              </w:rPr>
              <w:t>&gt;. A failure returns HTTP 400 with the code VALIDATION_FAILED</w:t>
            </w:r>
          </w:p>
        </w:tc>
      </w:tr>
      <w:tr w:rsidR="00CE6A19" w14:paraId="305029A5" w14:textId="77777777">
        <w:tc>
          <w:tcPr>
            <w:tcW w:w="991" w:type="dxa"/>
          </w:tcPr>
          <w:p w14:paraId="54E633FD" w14:textId="77777777" w:rsidR="00CE6A19" w:rsidRDefault="005B10F6">
            <w:pPr>
              <w:jc w:val="left"/>
            </w:pPr>
            <w:r>
              <w:rPr>
                <w:sz w:val="18"/>
              </w:rPr>
              <w:t>Correlation</w:t>
            </w:r>
          </w:p>
        </w:tc>
        <w:tc>
          <w:tcPr>
            <w:tcW w:w="7648" w:type="dxa"/>
          </w:tcPr>
          <w:p w14:paraId="1E6553E5" w14:textId="77777777" w:rsidR="00CE6A19" w:rsidRDefault="005B10F6">
            <w:pPr>
              <w:jc w:val="left"/>
            </w:pPr>
            <w:proofErr w:type="spellStart"/>
            <w:r>
              <w:rPr>
                <w:sz w:val="18"/>
              </w:rPr>
              <w:t>CorrelationIdMiddleware</w:t>
            </w:r>
            <w:proofErr w:type="spellEnd"/>
            <w:r>
              <w:rPr>
                <w:sz w:val="18"/>
              </w:rPr>
              <w:t xml:space="preserve"> reads or generates X-Correlation-Id and enriches the logs</w:t>
            </w:r>
          </w:p>
        </w:tc>
      </w:tr>
      <w:tr w:rsidR="00CE6A19" w14:paraId="12C03878" w14:textId="77777777">
        <w:tc>
          <w:tcPr>
            <w:tcW w:w="991" w:type="dxa"/>
          </w:tcPr>
          <w:p w14:paraId="0E5A744A" w14:textId="77777777" w:rsidR="00CE6A19" w:rsidRDefault="005B10F6">
            <w:pPr>
              <w:jc w:val="left"/>
            </w:pPr>
            <w:r>
              <w:rPr>
                <w:sz w:val="18"/>
              </w:rPr>
              <w:t>Error handling</w:t>
            </w:r>
          </w:p>
        </w:tc>
        <w:tc>
          <w:tcPr>
            <w:tcW w:w="7648" w:type="dxa"/>
          </w:tcPr>
          <w:p w14:paraId="3F2BEA17" w14:textId="77777777" w:rsidR="00CE6A19" w:rsidRDefault="005B10F6">
            <w:pPr>
              <w:jc w:val="left"/>
            </w:pPr>
            <w:proofErr w:type="spellStart"/>
            <w:r>
              <w:rPr>
                <w:sz w:val="18"/>
              </w:rPr>
              <w:t>ErrorHandlingMiddleware</w:t>
            </w:r>
            <w:proofErr w:type="spellEnd"/>
            <w:r>
              <w:rPr>
                <w:sz w:val="18"/>
              </w:rPr>
              <w:t xml:space="preserve"> converts an exception to </w:t>
            </w:r>
            <w:proofErr w:type="spellStart"/>
            <w:r>
              <w:rPr>
                <w:sz w:val="18"/>
              </w:rPr>
              <w:t>ApiResult.Fail</w:t>
            </w:r>
            <w:proofErr w:type="spellEnd"/>
          </w:p>
        </w:tc>
      </w:tr>
      <w:tr w:rsidR="00CE6A19" w14:paraId="7FC8F7D9" w14:textId="77777777">
        <w:tc>
          <w:tcPr>
            <w:tcW w:w="991" w:type="dxa"/>
          </w:tcPr>
          <w:p w14:paraId="73430B56" w14:textId="77777777" w:rsidR="00CE6A19" w:rsidRDefault="005B10F6">
            <w:pPr>
              <w:jc w:val="left"/>
            </w:pPr>
            <w:r>
              <w:rPr>
                <w:sz w:val="18"/>
              </w:rPr>
              <w:t>Logging</w:t>
            </w:r>
          </w:p>
        </w:tc>
        <w:tc>
          <w:tcPr>
            <w:tcW w:w="7648" w:type="dxa"/>
          </w:tcPr>
          <w:p w14:paraId="6E16E7D6" w14:textId="77777777" w:rsidR="00CE6A19" w:rsidRDefault="005B10F6">
            <w:pPr>
              <w:jc w:val="left"/>
            </w:pPr>
            <w:proofErr w:type="spellStart"/>
            <w:r>
              <w:rPr>
                <w:sz w:val="18"/>
              </w:rPr>
              <w:t>Serilog</w:t>
            </w:r>
            <w:proofErr w:type="spellEnd"/>
            <w:r>
              <w:rPr>
                <w:sz w:val="18"/>
              </w:rPr>
              <w:t>, enriched with the correlation identifier</w:t>
            </w:r>
          </w:p>
        </w:tc>
      </w:tr>
      <w:tr w:rsidR="00CE6A19" w14:paraId="3C31384D" w14:textId="77777777">
        <w:tc>
          <w:tcPr>
            <w:tcW w:w="991" w:type="dxa"/>
          </w:tcPr>
          <w:p w14:paraId="5BD92A74" w14:textId="77777777" w:rsidR="00CE6A19" w:rsidRDefault="005B10F6">
            <w:pPr>
              <w:jc w:val="left"/>
            </w:pPr>
            <w:r>
              <w:rPr>
                <w:sz w:val="18"/>
              </w:rPr>
              <w:t>Auditing</w:t>
            </w:r>
          </w:p>
        </w:tc>
        <w:tc>
          <w:tcPr>
            <w:tcW w:w="7648" w:type="dxa"/>
          </w:tcPr>
          <w:p w14:paraId="353E9043" w14:textId="77777777" w:rsidR="00CE6A19" w:rsidRDefault="005B10F6">
            <w:pPr>
              <w:jc w:val="left"/>
            </w:pPr>
            <w:proofErr w:type="spellStart"/>
            <w:r>
              <w:rPr>
                <w:sz w:val="18"/>
              </w:rPr>
              <w:t>AuditStampingSaveChangesInterceptor</w:t>
            </w:r>
            <w:proofErr w:type="spellEnd"/>
            <w:r>
              <w:rPr>
                <w:sz w:val="18"/>
              </w:rPr>
              <w:t xml:space="preserve"> and </w:t>
            </w:r>
            <w:proofErr w:type="spellStart"/>
            <w:r>
              <w:rPr>
                <w:sz w:val="18"/>
              </w:rPr>
              <w:t>RowAuditingSaveChangesInterceptor</w:t>
            </w:r>
            <w:proofErr w:type="spellEnd"/>
            <w:r>
              <w:rPr>
                <w:sz w:val="18"/>
              </w:rPr>
              <w:t xml:space="preserve">, plus an explicit </w:t>
            </w:r>
            <w:proofErr w:type="spellStart"/>
            <w:r>
              <w:rPr>
                <w:sz w:val="18"/>
              </w:rPr>
              <w:t>OperationLog</w:t>
            </w:r>
            <w:proofErr w:type="spellEnd"/>
          </w:p>
        </w:tc>
      </w:tr>
      <w:tr w:rsidR="00CE6A19" w14:paraId="53366BA6" w14:textId="77777777">
        <w:tc>
          <w:tcPr>
            <w:tcW w:w="991" w:type="dxa"/>
          </w:tcPr>
          <w:p w14:paraId="4749B345" w14:textId="77777777" w:rsidR="00CE6A19" w:rsidRDefault="005B10F6">
            <w:pPr>
              <w:jc w:val="left"/>
            </w:pPr>
            <w:r>
              <w:rPr>
                <w:sz w:val="18"/>
              </w:rPr>
              <w:t>Soft-delete</w:t>
            </w:r>
          </w:p>
        </w:tc>
        <w:tc>
          <w:tcPr>
            <w:tcW w:w="7648" w:type="dxa"/>
          </w:tcPr>
          <w:p w14:paraId="716F3AFA" w14:textId="77777777" w:rsidR="00CE6A19" w:rsidRDefault="005B10F6">
            <w:pPr>
              <w:jc w:val="left"/>
            </w:pPr>
            <w:proofErr w:type="spellStart"/>
            <w:r>
              <w:rPr>
                <w:sz w:val="18"/>
              </w:rPr>
              <w:t>BaseAuditEntity.Deactivate</w:t>
            </w:r>
            <w:proofErr w:type="spellEnd"/>
            <w:r>
              <w:rPr>
                <w:sz w:val="18"/>
              </w:rPr>
              <w:t xml:space="preserve">() flips </w:t>
            </w:r>
            <w:proofErr w:type="spellStart"/>
            <w:r>
              <w:rPr>
                <w:sz w:val="18"/>
              </w:rPr>
              <w:t>IsActive</w:t>
            </w:r>
            <w:proofErr w:type="spellEnd"/>
            <w:r>
              <w:rPr>
                <w:sz w:val="18"/>
              </w:rPr>
              <w:t xml:space="preserve">; list queries filter on </w:t>
            </w:r>
            <w:proofErr w:type="spellStart"/>
            <w:r>
              <w:rPr>
                <w:sz w:val="18"/>
              </w:rPr>
              <w:t>IsActive</w:t>
            </w:r>
            <w:proofErr w:type="spellEnd"/>
            <w:r>
              <w:rPr>
                <w:sz w:val="18"/>
              </w:rPr>
              <w:t xml:space="preserve"> equal to true</w:t>
            </w:r>
          </w:p>
        </w:tc>
      </w:tr>
      <w:tr w:rsidR="00CE6A19" w14:paraId="2AA83320" w14:textId="77777777">
        <w:tc>
          <w:tcPr>
            <w:tcW w:w="991" w:type="dxa"/>
          </w:tcPr>
          <w:p w14:paraId="69CCAF9F" w14:textId="77777777" w:rsidR="00CE6A19" w:rsidRDefault="005B10F6">
            <w:pPr>
              <w:jc w:val="left"/>
            </w:pPr>
            <w:r>
              <w:rPr>
                <w:sz w:val="18"/>
              </w:rPr>
              <w:t>Rate limiting</w:t>
            </w:r>
          </w:p>
        </w:tc>
        <w:tc>
          <w:tcPr>
            <w:tcW w:w="7648" w:type="dxa"/>
          </w:tcPr>
          <w:p w14:paraId="6C7A4B50" w14:textId="77777777" w:rsidR="00CE6A19" w:rsidRDefault="005B10F6">
            <w:pPr>
              <w:jc w:val="left"/>
            </w:pPr>
            <w:r>
              <w:rPr>
                <w:sz w:val="18"/>
              </w:rPr>
              <w:t>A global per-IP cap plus six named policies: auth, auth-email, ai-test, ai-assistant, operational and lookup</w:t>
            </w:r>
          </w:p>
        </w:tc>
      </w:tr>
    </w:tbl>
    <w:p w14:paraId="11BE1E3B" w14:textId="77777777" w:rsidR="00CE6A19" w:rsidRDefault="005B10F6">
      <w:pPr>
        <w:pStyle w:val="Heading2"/>
      </w:pPr>
      <w:bookmarkStart w:id="53" w:name="_Toc239446341"/>
      <w:r>
        <w:t>7.2 Solution Structure</w:t>
      </w:r>
      <w:bookmarkEnd w:id="53"/>
    </w:p>
    <w:p w14:paraId="459A7B79" w14:textId="77777777" w:rsidR="00CE6A19" w:rsidRDefault="005B10F6">
      <w:pPr>
        <w:pStyle w:val="Heading3"/>
      </w:pPr>
      <w:bookmarkStart w:id="54" w:name="_Toc239446342"/>
      <w:r>
        <w:t>7.2.1 Technology Stack</w:t>
      </w:r>
      <w:bookmarkEnd w:id="54"/>
    </w:p>
    <w:p w14:paraId="527FBA15" w14:textId="77777777" w:rsidR="00CE6A19" w:rsidRDefault="005B10F6">
      <w:r>
        <w:rPr>
          <w:sz w:val="20"/>
        </w:rPr>
        <w:t>Every version below is read from the repository; a technology with no pinned version is marked as such.</w:t>
      </w:r>
    </w:p>
    <w:tbl>
      <w:tblPr>
        <w:tblStyle w:val="TableGrid"/>
        <w:tblW w:w="8640" w:type="dxa"/>
        <w:tblLook w:val="04A0" w:firstRow="1" w:lastRow="0" w:firstColumn="1" w:lastColumn="0" w:noHBand="0" w:noVBand="1"/>
      </w:tblPr>
      <w:tblGrid>
        <w:gridCol w:w="1342"/>
        <w:gridCol w:w="2016"/>
        <w:gridCol w:w="3439"/>
        <w:gridCol w:w="1843"/>
      </w:tblGrid>
      <w:tr w:rsidR="00CE6A19" w14:paraId="132034C8" w14:textId="77777777">
        <w:trPr>
          <w:tblHeader/>
        </w:trPr>
        <w:tc>
          <w:tcPr>
            <w:tcW w:w="544" w:type="dxa"/>
          </w:tcPr>
          <w:p w14:paraId="09128B67" w14:textId="77777777" w:rsidR="00CE6A19" w:rsidRDefault="005B10F6">
            <w:pPr>
              <w:jc w:val="left"/>
            </w:pPr>
            <w:r>
              <w:rPr>
                <w:b/>
                <w:sz w:val="18"/>
              </w:rPr>
              <w:t>Layer</w:t>
            </w:r>
          </w:p>
        </w:tc>
        <w:tc>
          <w:tcPr>
            <w:tcW w:w="2048" w:type="dxa"/>
          </w:tcPr>
          <w:p w14:paraId="277AA4BE" w14:textId="77777777" w:rsidR="00CE6A19" w:rsidRDefault="005B10F6">
            <w:pPr>
              <w:jc w:val="left"/>
            </w:pPr>
            <w:r>
              <w:rPr>
                <w:b/>
                <w:sz w:val="18"/>
              </w:rPr>
              <w:t>Technology</w:t>
            </w:r>
          </w:p>
        </w:tc>
        <w:tc>
          <w:tcPr>
            <w:tcW w:w="4032" w:type="dxa"/>
          </w:tcPr>
          <w:p w14:paraId="270EDAF3" w14:textId="77777777" w:rsidR="00CE6A19" w:rsidRDefault="005B10F6">
            <w:pPr>
              <w:jc w:val="left"/>
            </w:pPr>
            <w:r>
              <w:rPr>
                <w:b/>
                <w:sz w:val="18"/>
              </w:rPr>
              <w:t>Version</w:t>
            </w:r>
          </w:p>
        </w:tc>
        <w:tc>
          <w:tcPr>
            <w:tcW w:w="2016" w:type="dxa"/>
          </w:tcPr>
          <w:p w14:paraId="7FF27284" w14:textId="77777777" w:rsidR="00CE6A19" w:rsidRDefault="005B10F6">
            <w:pPr>
              <w:jc w:val="left"/>
            </w:pPr>
            <w:r>
              <w:rPr>
                <w:b/>
                <w:sz w:val="18"/>
              </w:rPr>
              <w:t>Purpose</w:t>
            </w:r>
          </w:p>
        </w:tc>
      </w:tr>
      <w:tr w:rsidR="00CE6A19" w14:paraId="696C987F" w14:textId="77777777">
        <w:tc>
          <w:tcPr>
            <w:tcW w:w="544" w:type="dxa"/>
          </w:tcPr>
          <w:p w14:paraId="559595D3" w14:textId="77777777" w:rsidR="00CE6A19" w:rsidRDefault="005B10F6">
            <w:pPr>
              <w:jc w:val="left"/>
            </w:pPr>
            <w:r>
              <w:rPr>
                <w:sz w:val="18"/>
              </w:rPr>
              <w:t>Runtime</w:t>
            </w:r>
          </w:p>
        </w:tc>
        <w:tc>
          <w:tcPr>
            <w:tcW w:w="2048" w:type="dxa"/>
          </w:tcPr>
          <w:p w14:paraId="66A1B031" w14:textId="77777777" w:rsidR="00CE6A19" w:rsidRDefault="005B10F6">
            <w:pPr>
              <w:jc w:val="left"/>
            </w:pPr>
            <w:r>
              <w:rPr>
                <w:sz w:val="18"/>
              </w:rPr>
              <w:t>.NET</w:t>
            </w:r>
          </w:p>
        </w:tc>
        <w:tc>
          <w:tcPr>
            <w:tcW w:w="4032" w:type="dxa"/>
          </w:tcPr>
          <w:p w14:paraId="63F14142" w14:textId="77777777" w:rsidR="00CE6A19" w:rsidRDefault="005B10F6">
            <w:pPr>
              <w:jc w:val="left"/>
            </w:pPr>
            <w:r>
              <w:rPr>
                <w:sz w:val="18"/>
              </w:rPr>
              <w:t>10.0, packages 10.0.x</w:t>
            </w:r>
          </w:p>
        </w:tc>
        <w:tc>
          <w:tcPr>
            <w:tcW w:w="2016" w:type="dxa"/>
          </w:tcPr>
          <w:p w14:paraId="39616BAD" w14:textId="77777777" w:rsidR="00CE6A19" w:rsidRDefault="005B10F6">
            <w:pPr>
              <w:jc w:val="left"/>
            </w:pPr>
            <w:r>
              <w:rPr>
                <w:sz w:val="18"/>
              </w:rPr>
              <w:t>Backend runtime and framework</w:t>
            </w:r>
          </w:p>
        </w:tc>
      </w:tr>
      <w:tr w:rsidR="00CE6A19" w14:paraId="47F09969" w14:textId="77777777">
        <w:tc>
          <w:tcPr>
            <w:tcW w:w="544" w:type="dxa"/>
          </w:tcPr>
          <w:p w14:paraId="06233960" w14:textId="77777777" w:rsidR="00CE6A19" w:rsidRDefault="005B10F6">
            <w:pPr>
              <w:jc w:val="left"/>
            </w:pPr>
            <w:r>
              <w:rPr>
                <w:sz w:val="18"/>
              </w:rPr>
              <w:t>API framework</w:t>
            </w:r>
          </w:p>
        </w:tc>
        <w:tc>
          <w:tcPr>
            <w:tcW w:w="2048" w:type="dxa"/>
          </w:tcPr>
          <w:p w14:paraId="105CC74F" w14:textId="77777777" w:rsidR="00CE6A19" w:rsidRDefault="005B10F6">
            <w:pPr>
              <w:jc w:val="left"/>
            </w:pPr>
            <w:proofErr w:type="spellStart"/>
            <w:r>
              <w:rPr>
                <w:sz w:val="18"/>
              </w:rPr>
              <w:t>FastEndpoints</w:t>
            </w:r>
            <w:proofErr w:type="spellEnd"/>
          </w:p>
        </w:tc>
        <w:tc>
          <w:tcPr>
            <w:tcW w:w="4032" w:type="dxa"/>
          </w:tcPr>
          <w:p w14:paraId="5256D45A" w14:textId="77777777" w:rsidR="00CE6A19" w:rsidRDefault="005B10F6">
            <w:pPr>
              <w:jc w:val="left"/>
            </w:pPr>
            <w:r>
              <w:rPr>
                <w:sz w:val="18"/>
              </w:rPr>
              <w:t>8.1.0</w:t>
            </w:r>
          </w:p>
        </w:tc>
        <w:tc>
          <w:tcPr>
            <w:tcW w:w="2016" w:type="dxa"/>
          </w:tcPr>
          <w:p w14:paraId="681D5271" w14:textId="77777777" w:rsidR="00CE6A19" w:rsidRDefault="005B10F6">
            <w:pPr>
              <w:jc w:val="left"/>
            </w:pPr>
            <w:r>
              <w:rPr>
                <w:sz w:val="18"/>
              </w:rPr>
              <w:t>Endpoint host and routing</w:t>
            </w:r>
          </w:p>
        </w:tc>
      </w:tr>
      <w:tr w:rsidR="00CE6A19" w14:paraId="78AEFED0" w14:textId="77777777">
        <w:tc>
          <w:tcPr>
            <w:tcW w:w="544" w:type="dxa"/>
          </w:tcPr>
          <w:p w14:paraId="743A1B3F" w14:textId="77777777" w:rsidR="00CE6A19" w:rsidRDefault="005B10F6">
            <w:pPr>
              <w:jc w:val="left"/>
            </w:pPr>
            <w:r>
              <w:rPr>
                <w:sz w:val="18"/>
              </w:rPr>
              <w:t>API documentation</w:t>
            </w:r>
          </w:p>
        </w:tc>
        <w:tc>
          <w:tcPr>
            <w:tcW w:w="2048" w:type="dxa"/>
          </w:tcPr>
          <w:p w14:paraId="74343260" w14:textId="77777777" w:rsidR="00CE6A19" w:rsidRDefault="005B10F6">
            <w:pPr>
              <w:jc w:val="left"/>
            </w:pPr>
            <w:proofErr w:type="spellStart"/>
            <w:r>
              <w:rPr>
                <w:sz w:val="18"/>
              </w:rPr>
              <w:t>FastEndpoints.Swagger</w:t>
            </w:r>
            <w:proofErr w:type="spellEnd"/>
          </w:p>
        </w:tc>
        <w:tc>
          <w:tcPr>
            <w:tcW w:w="4032" w:type="dxa"/>
          </w:tcPr>
          <w:p w14:paraId="117D7BB2" w14:textId="77777777" w:rsidR="00CE6A19" w:rsidRDefault="005B10F6">
            <w:pPr>
              <w:jc w:val="left"/>
            </w:pPr>
            <w:r>
              <w:rPr>
                <w:sz w:val="18"/>
              </w:rPr>
              <w:t>8.1.0</w:t>
            </w:r>
          </w:p>
        </w:tc>
        <w:tc>
          <w:tcPr>
            <w:tcW w:w="2016" w:type="dxa"/>
          </w:tcPr>
          <w:p w14:paraId="15FF2805" w14:textId="77777777" w:rsidR="00CE6A19" w:rsidRDefault="005B10F6">
            <w:pPr>
              <w:jc w:val="left"/>
            </w:pPr>
            <w:proofErr w:type="spellStart"/>
            <w:r>
              <w:rPr>
                <w:sz w:val="18"/>
              </w:rPr>
              <w:t>OpenAPI</w:t>
            </w:r>
            <w:proofErr w:type="spellEnd"/>
            <w:r>
              <w:rPr>
                <w:sz w:val="18"/>
              </w:rPr>
              <w:t xml:space="preserve"> and Swagger generation</w:t>
            </w:r>
          </w:p>
        </w:tc>
      </w:tr>
      <w:tr w:rsidR="00CE6A19" w14:paraId="2C3B9002" w14:textId="77777777">
        <w:tc>
          <w:tcPr>
            <w:tcW w:w="544" w:type="dxa"/>
          </w:tcPr>
          <w:p w14:paraId="6C7257D6" w14:textId="77777777" w:rsidR="00CE6A19" w:rsidRDefault="005B10F6">
            <w:pPr>
              <w:jc w:val="left"/>
            </w:pPr>
            <w:r>
              <w:rPr>
                <w:sz w:val="18"/>
              </w:rPr>
              <w:t>Data access</w:t>
            </w:r>
          </w:p>
        </w:tc>
        <w:tc>
          <w:tcPr>
            <w:tcW w:w="2048" w:type="dxa"/>
          </w:tcPr>
          <w:p w14:paraId="79A0AAB2" w14:textId="77777777" w:rsidR="00CE6A19" w:rsidRDefault="005B10F6">
            <w:pPr>
              <w:jc w:val="left"/>
            </w:pPr>
            <w:r>
              <w:rPr>
                <w:sz w:val="18"/>
              </w:rPr>
              <w:t>EF Core, SQL Server provider</w:t>
            </w:r>
          </w:p>
        </w:tc>
        <w:tc>
          <w:tcPr>
            <w:tcW w:w="4032" w:type="dxa"/>
          </w:tcPr>
          <w:p w14:paraId="23C1558B" w14:textId="77777777" w:rsidR="00CE6A19" w:rsidRDefault="005B10F6">
            <w:pPr>
              <w:jc w:val="left"/>
            </w:pPr>
            <w:r>
              <w:rPr>
                <w:sz w:val="18"/>
              </w:rPr>
              <w:t>10.0.8</w:t>
            </w:r>
          </w:p>
        </w:tc>
        <w:tc>
          <w:tcPr>
            <w:tcW w:w="2016" w:type="dxa"/>
          </w:tcPr>
          <w:p w14:paraId="4AFB781B" w14:textId="77777777" w:rsidR="00CE6A19" w:rsidRDefault="005B10F6">
            <w:pPr>
              <w:jc w:val="left"/>
            </w:pPr>
            <w:r>
              <w:rPr>
                <w:sz w:val="18"/>
              </w:rPr>
              <w:t>Object-relational mapping and migrations</w:t>
            </w:r>
          </w:p>
        </w:tc>
      </w:tr>
      <w:tr w:rsidR="00CE6A19" w14:paraId="57674EC4" w14:textId="77777777">
        <w:tc>
          <w:tcPr>
            <w:tcW w:w="544" w:type="dxa"/>
          </w:tcPr>
          <w:p w14:paraId="04105B4C" w14:textId="77777777" w:rsidR="00CE6A19" w:rsidRDefault="005B10F6">
            <w:pPr>
              <w:jc w:val="left"/>
            </w:pPr>
            <w:r>
              <w:rPr>
                <w:sz w:val="18"/>
              </w:rPr>
              <w:t>Database</w:t>
            </w:r>
          </w:p>
        </w:tc>
        <w:tc>
          <w:tcPr>
            <w:tcW w:w="2048" w:type="dxa"/>
          </w:tcPr>
          <w:p w14:paraId="028B196D" w14:textId="77777777" w:rsidR="00CE6A19" w:rsidRDefault="005B10F6">
            <w:pPr>
              <w:jc w:val="left"/>
            </w:pPr>
            <w:r>
              <w:rPr>
                <w:sz w:val="18"/>
              </w:rPr>
              <w:t>SQL Server</w:t>
            </w:r>
          </w:p>
        </w:tc>
        <w:tc>
          <w:tcPr>
            <w:tcW w:w="4032" w:type="dxa"/>
          </w:tcPr>
          <w:p w14:paraId="2D5B2186" w14:textId="77777777" w:rsidR="00CE6A19" w:rsidRDefault="005B10F6">
            <w:pPr>
              <w:jc w:val="left"/>
            </w:pPr>
            <w:r>
              <w:rPr>
                <w:sz w:val="18"/>
              </w:rPr>
              <w:t xml:space="preserve">2022. Standard edition in development and test, Enterprise edition in an </w:t>
            </w:r>
            <w:proofErr w:type="spellStart"/>
            <w:r>
              <w:rPr>
                <w:sz w:val="18"/>
              </w:rPr>
              <w:t>AlwaysOn</w:t>
            </w:r>
            <w:proofErr w:type="spellEnd"/>
            <w:r>
              <w:rPr>
                <w:sz w:val="18"/>
              </w:rPr>
              <w:t xml:space="preserve"> Availability Group in staging and production</w:t>
            </w:r>
          </w:p>
        </w:tc>
        <w:tc>
          <w:tcPr>
            <w:tcW w:w="2016" w:type="dxa"/>
          </w:tcPr>
          <w:p w14:paraId="1C21CAA1" w14:textId="77777777" w:rsidR="00CE6A19" w:rsidRDefault="005B10F6">
            <w:pPr>
              <w:jc w:val="left"/>
            </w:pPr>
            <w:r>
              <w:rPr>
                <w:sz w:val="18"/>
              </w:rPr>
              <w:t>Relational store, two databases</w:t>
            </w:r>
          </w:p>
        </w:tc>
      </w:tr>
      <w:tr w:rsidR="00CE6A19" w14:paraId="14A4D0DB" w14:textId="77777777">
        <w:tc>
          <w:tcPr>
            <w:tcW w:w="544" w:type="dxa"/>
          </w:tcPr>
          <w:p w14:paraId="31458B99" w14:textId="77777777" w:rsidR="00CE6A19" w:rsidRDefault="005B10F6">
            <w:pPr>
              <w:jc w:val="left"/>
            </w:pPr>
            <w:r>
              <w:rPr>
                <w:sz w:val="18"/>
              </w:rPr>
              <w:t>Control Panel</w:t>
            </w:r>
          </w:p>
        </w:tc>
        <w:tc>
          <w:tcPr>
            <w:tcW w:w="2048" w:type="dxa"/>
          </w:tcPr>
          <w:p w14:paraId="5409309E" w14:textId="77777777" w:rsidR="00CE6A19" w:rsidRDefault="005B10F6">
            <w:pPr>
              <w:jc w:val="left"/>
            </w:pPr>
            <w:r>
              <w:rPr>
                <w:sz w:val="18"/>
              </w:rPr>
              <w:t>Blazor Server</w:t>
            </w:r>
          </w:p>
        </w:tc>
        <w:tc>
          <w:tcPr>
            <w:tcW w:w="4032" w:type="dxa"/>
          </w:tcPr>
          <w:p w14:paraId="7F9AF489" w14:textId="77777777" w:rsidR="00CE6A19" w:rsidRDefault="005B10F6">
            <w:pPr>
              <w:jc w:val="left"/>
            </w:pPr>
            <w:r>
              <w:rPr>
                <w:sz w:val="18"/>
              </w:rPr>
              <w:t>ASP.NET Core 10, no separate pinned version</w:t>
            </w:r>
          </w:p>
        </w:tc>
        <w:tc>
          <w:tcPr>
            <w:tcW w:w="2016" w:type="dxa"/>
          </w:tcPr>
          <w:p w14:paraId="76A4357C" w14:textId="77777777" w:rsidR="00CE6A19" w:rsidRDefault="005B10F6">
            <w:pPr>
              <w:jc w:val="left"/>
            </w:pPr>
            <w:r>
              <w:rPr>
                <w:sz w:val="18"/>
              </w:rPr>
              <w:t>Administrative user interface</w:t>
            </w:r>
          </w:p>
        </w:tc>
      </w:tr>
      <w:tr w:rsidR="00CE6A19" w14:paraId="10AB545D" w14:textId="77777777">
        <w:tc>
          <w:tcPr>
            <w:tcW w:w="544" w:type="dxa"/>
          </w:tcPr>
          <w:p w14:paraId="11ED3050" w14:textId="77777777" w:rsidR="00CE6A19" w:rsidRDefault="005B10F6">
            <w:pPr>
              <w:jc w:val="left"/>
            </w:pPr>
            <w:r>
              <w:rPr>
                <w:sz w:val="18"/>
              </w:rPr>
              <w:t>Website</w:t>
            </w:r>
          </w:p>
        </w:tc>
        <w:tc>
          <w:tcPr>
            <w:tcW w:w="2048" w:type="dxa"/>
          </w:tcPr>
          <w:p w14:paraId="53631CDE" w14:textId="77777777" w:rsidR="00CE6A19" w:rsidRDefault="005B10F6">
            <w:pPr>
              <w:jc w:val="left"/>
            </w:pPr>
            <w:r>
              <w:rPr>
                <w:sz w:val="18"/>
              </w:rPr>
              <w:t>Blazor SSR</w:t>
            </w:r>
          </w:p>
        </w:tc>
        <w:tc>
          <w:tcPr>
            <w:tcW w:w="4032" w:type="dxa"/>
          </w:tcPr>
          <w:p w14:paraId="1C574625" w14:textId="77777777" w:rsidR="00CE6A19" w:rsidRDefault="005B10F6">
            <w:pPr>
              <w:jc w:val="left"/>
            </w:pPr>
            <w:r>
              <w:rPr>
                <w:sz w:val="18"/>
              </w:rPr>
              <w:t>ASP.NET Core 10, no separate pinned version</w:t>
            </w:r>
          </w:p>
        </w:tc>
        <w:tc>
          <w:tcPr>
            <w:tcW w:w="2016" w:type="dxa"/>
          </w:tcPr>
          <w:p w14:paraId="5B2AB695" w14:textId="77777777" w:rsidR="00CE6A19" w:rsidRDefault="005B10F6">
            <w:pPr>
              <w:jc w:val="left"/>
            </w:pPr>
            <w:r>
              <w:rPr>
                <w:sz w:val="18"/>
              </w:rPr>
              <w:t>Public site</w:t>
            </w:r>
          </w:p>
        </w:tc>
      </w:tr>
      <w:tr w:rsidR="00CE6A19" w14:paraId="5F08AF1E" w14:textId="77777777">
        <w:tc>
          <w:tcPr>
            <w:tcW w:w="544" w:type="dxa"/>
          </w:tcPr>
          <w:p w14:paraId="17D02C49" w14:textId="77777777" w:rsidR="00CE6A19" w:rsidRDefault="005B10F6">
            <w:pPr>
              <w:jc w:val="left"/>
            </w:pPr>
            <w:r>
              <w:rPr>
                <w:sz w:val="18"/>
              </w:rPr>
              <w:t>Component library</w:t>
            </w:r>
          </w:p>
        </w:tc>
        <w:tc>
          <w:tcPr>
            <w:tcW w:w="2048" w:type="dxa"/>
          </w:tcPr>
          <w:p w14:paraId="283F9E59" w14:textId="77777777" w:rsidR="00CE6A19" w:rsidRDefault="005B10F6">
            <w:pPr>
              <w:jc w:val="left"/>
            </w:pPr>
            <w:proofErr w:type="spellStart"/>
            <w:r>
              <w:rPr>
                <w:sz w:val="18"/>
              </w:rPr>
              <w:t>SIMF.Components</w:t>
            </w:r>
            <w:proofErr w:type="spellEnd"/>
            <w:r>
              <w:rPr>
                <w:sz w:val="18"/>
              </w:rPr>
              <w:t xml:space="preserve">, the </w:t>
            </w:r>
            <w:proofErr w:type="spellStart"/>
            <w:r>
              <w:rPr>
                <w:sz w:val="18"/>
              </w:rPr>
              <w:t>Simf</w:t>
            </w:r>
            <w:proofErr w:type="spellEnd"/>
            <w:r>
              <w:rPr>
                <w:sz w:val="18"/>
              </w:rPr>
              <w:t xml:space="preserve">* components, with </w:t>
            </w:r>
            <w:proofErr w:type="spellStart"/>
            <w:r>
              <w:rPr>
                <w:sz w:val="18"/>
              </w:rPr>
              <w:t>Cropper.Blazor</w:t>
            </w:r>
            <w:proofErr w:type="spellEnd"/>
            <w:r>
              <w:rPr>
                <w:sz w:val="18"/>
              </w:rPr>
              <w:t xml:space="preserve"> 1.5.1</w:t>
            </w:r>
          </w:p>
        </w:tc>
        <w:tc>
          <w:tcPr>
            <w:tcW w:w="4032" w:type="dxa"/>
          </w:tcPr>
          <w:p w14:paraId="2BAA8E28" w14:textId="77777777" w:rsidR="00CE6A19" w:rsidRDefault="005B10F6">
            <w:pPr>
              <w:jc w:val="left"/>
            </w:pPr>
            <w:r>
              <w:rPr>
                <w:sz w:val="18"/>
              </w:rPr>
              <w:t xml:space="preserve">10.0.7 for </w:t>
            </w:r>
            <w:proofErr w:type="spellStart"/>
            <w:r>
              <w:rPr>
                <w:sz w:val="18"/>
              </w:rPr>
              <w:t>Components.Web</w:t>
            </w:r>
            <w:proofErr w:type="spellEnd"/>
          </w:p>
        </w:tc>
        <w:tc>
          <w:tcPr>
            <w:tcW w:w="2016" w:type="dxa"/>
          </w:tcPr>
          <w:p w14:paraId="491C557E" w14:textId="77777777" w:rsidR="00CE6A19" w:rsidRDefault="005B10F6">
            <w:pPr>
              <w:jc w:val="left"/>
            </w:pPr>
            <w:r>
              <w:rPr>
                <w:sz w:val="18"/>
              </w:rPr>
              <w:t>Shared Control Panel and Website components and design tokens</w:t>
            </w:r>
          </w:p>
        </w:tc>
      </w:tr>
      <w:tr w:rsidR="00CE6A19" w14:paraId="55B8CC3E" w14:textId="77777777">
        <w:tc>
          <w:tcPr>
            <w:tcW w:w="544" w:type="dxa"/>
          </w:tcPr>
          <w:p w14:paraId="6B3304C3" w14:textId="77777777" w:rsidR="00CE6A19" w:rsidRDefault="005B10F6">
            <w:pPr>
              <w:jc w:val="left"/>
            </w:pPr>
            <w:r>
              <w:rPr>
                <w:sz w:val="18"/>
              </w:rPr>
              <w:t>Mobile</w:t>
            </w:r>
          </w:p>
        </w:tc>
        <w:tc>
          <w:tcPr>
            <w:tcW w:w="2048" w:type="dxa"/>
          </w:tcPr>
          <w:p w14:paraId="1F4A9824" w14:textId="77777777" w:rsidR="00CE6A19" w:rsidRDefault="005B10F6">
            <w:pPr>
              <w:jc w:val="left"/>
            </w:pPr>
            <w:r>
              <w:rPr>
                <w:sz w:val="18"/>
              </w:rPr>
              <w:t xml:space="preserve">Flutter and </w:t>
            </w:r>
            <w:proofErr w:type="gramStart"/>
            <w:r>
              <w:rPr>
                <w:sz w:val="18"/>
              </w:rPr>
              <w:t>Dart</w:t>
            </w:r>
            <w:proofErr w:type="gramEnd"/>
          </w:p>
        </w:tc>
        <w:tc>
          <w:tcPr>
            <w:tcW w:w="4032" w:type="dxa"/>
          </w:tcPr>
          <w:p w14:paraId="0BBB54C1" w14:textId="77777777" w:rsidR="00CE6A19" w:rsidRDefault="005B10F6">
            <w:pPr>
              <w:jc w:val="left"/>
            </w:pPr>
            <w:r>
              <w:rPr>
                <w:sz w:val="18"/>
              </w:rPr>
              <w:t>Flutter 3.27.0 or later, Dart SDK 3.6.0 or later</w:t>
            </w:r>
          </w:p>
        </w:tc>
        <w:tc>
          <w:tcPr>
            <w:tcW w:w="2016" w:type="dxa"/>
          </w:tcPr>
          <w:p w14:paraId="2CAF2204" w14:textId="77777777" w:rsidR="00CE6A19" w:rsidRDefault="005B10F6">
            <w:pPr>
              <w:jc w:val="left"/>
            </w:pPr>
            <w:r>
              <w:rPr>
                <w:sz w:val="18"/>
              </w:rPr>
              <w:t xml:space="preserve">Android and iOS application, from the </w:t>
            </w:r>
            <w:proofErr w:type="spellStart"/>
            <w:r>
              <w:rPr>
                <w:sz w:val="18"/>
              </w:rPr>
              <w:t>pubspec</w:t>
            </w:r>
            <w:proofErr w:type="spellEnd"/>
            <w:r>
              <w:rPr>
                <w:sz w:val="18"/>
              </w:rPr>
              <w:t xml:space="preserve"> environment </w:t>
            </w:r>
            <w:r>
              <w:rPr>
                <w:sz w:val="18"/>
              </w:rPr>
              <w:lastRenderedPageBreak/>
              <w:t>block</w:t>
            </w:r>
          </w:p>
        </w:tc>
      </w:tr>
      <w:tr w:rsidR="00CE6A19" w14:paraId="0E976ED4" w14:textId="77777777">
        <w:tc>
          <w:tcPr>
            <w:tcW w:w="544" w:type="dxa"/>
          </w:tcPr>
          <w:p w14:paraId="2D8049BB" w14:textId="77777777" w:rsidR="00CE6A19" w:rsidRDefault="005B10F6">
            <w:pPr>
              <w:jc w:val="left"/>
            </w:pPr>
            <w:r>
              <w:rPr>
                <w:sz w:val="18"/>
              </w:rPr>
              <w:t>Logging</w:t>
            </w:r>
          </w:p>
        </w:tc>
        <w:tc>
          <w:tcPr>
            <w:tcW w:w="2048" w:type="dxa"/>
          </w:tcPr>
          <w:p w14:paraId="2D99514B" w14:textId="77777777" w:rsidR="00CE6A19" w:rsidRDefault="005B10F6">
            <w:pPr>
              <w:jc w:val="left"/>
            </w:pPr>
            <w:proofErr w:type="spellStart"/>
            <w:r>
              <w:rPr>
                <w:sz w:val="18"/>
              </w:rPr>
              <w:t>Serilog.AspNetCore</w:t>
            </w:r>
            <w:proofErr w:type="spellEnd"/>
          </w:p>
        </w:tc>
        <w:tc>
          <w:tcPr>
            <w:tcW w:w="4032" w:type="dxa"/>
          </w:tcPr>
          <w:p w14:paraId="6DD07339" w14:textId="77777777" w:rsidR="00CE6A19" w:rsidRDefault="005B10F6">
            <w:pPr>
              <w:jc w:val="left"/>
            </w:pPr>
            <w:r>
              <w:rPr>
                <w:sz w:val="18"/>
              </w:rPr>
              <w:t>10.0.0</w:t>
            </w:r>
          </w:p>
        </w:tc>
        <w:tc>
          <w:tcPr>
            <w:tcW w:w="2016" w:type="dxa"/>
          </w:tcPr>
          <w:p w14:paraId="70E14EC2" w14:textId="77777777" w:rsidR="00CE6A19" w:rsidRDefault="005B10F6">
            <w:pPr>
              <w:jc w:val="left"/>
            </w:pPr>
            <w:r>
              <w:rPr>
                <w:sz w:val="18"/>
              </w:rPr>
              <w:t>Structured logging</w:t>
            </w:r>
          </w:p>
        </w:tc>
      </w:tr>
      <w:tr w:rsidR="00CE6A19" w14:paraId="1C0DEBCA" w14:textId="77777777">
        <w:tc>
          <w:tcPr>
            <w:tcW w:w="544" w:type="dxa"/>
          </w:tcPr>
          <w:p w14:paraId="6283625A" w14:textId="77777777" w:rsidR="00CE6A19" w:rsidRDefault="005B10F6">
            <w:pPr>
              <w:jc w:val="left"/>
            </w:pPr>
            <w:r>
              <w:rPr>
                <w:sz w:val="18"/>
              </w:rPr>
              <w:t>E-mail</w:t>
            </w:r>
          </w:p>
        </w:tc>
        <w:tc>
          <w:tcPr>
            <w:tcW w:w="2048" w:type="dxa"/>
          </w:tcPr>
          <w:p w14:paraId="6560FE65" w14:textId="77777777" w:rsidR="00CE6A19" w:rsidRDefault="005B10F6">
            <w:pPr>
              <w:jc w:val="left"/>
            </w:pPr>
            <w:proofErr w:type="spellStart"/>
            <w:r>
              <w:rPr>
                <w:sz w:val="18"/>
              </w:rPr>
              <w:t>MailKit</w:t>
            </w:r>
            <w:proofErr w:type="spellEnd"/>
          </w:p>
        </w:tc>
        <w:tc>
          <w:tcPr>
            <w:tcW w:w="4032" w:type="dxa"/>
          </w:tcPr>
          <w:p w14:paraId="550C5184" w14:textId="77777777" w:rsidR="00CE6A19" w:rsidRDefault="005B10F6">
            <w:pPr>
              <w:jc w:val="left"/>
            </w:pPr>
            <w:r>
              <w:rPr>
                <w:sz w:val="18"/>
              </w:rPr>
              <w:t>4.16.0</w:t>
            </w:r>
          </w:p>
        </w:tc>
        <w:tc>
          <w:tcPr>
            <w:tcW w:w="2016" w:type="dxa"/>
          </w:tcPr>
          <w:p w14:paraId="54A01336" w14:textId="77777777" w:rsidR="00CE6A19" w:rsidRDefault="005B10F6">
            <w:pPr>
              <w:jc w:val="left"/>
            </w:pPr>
            <w:r>
              <w:rPr>
                <w:sz w:val="18"/>
              </w:rPr>
              <w:t>SMTP send</w:t>
            </w:r>
          </w:p>
        </w:tc>
      </w:tr>
      <w:tr w:rsidR="00CE6A19" w14:paraId="4CB8BECC" w14:textId="77777777">
        <w:tc>
          <w:tcPr>
            <w:tcW w:w="544" w:type="dxa"/>
          </w:tcPr>
          <w:p w14:paraId="5D1B70CF" w14:textId="77777777" w:rsidR="00CE6A19" w:rsidRDefault="005B10F6">
            <w:pPr>
              <w:jc w:val="left"/>
            </w:pPr>
            <w:r>
              <w:rPr>
                <w:sz w:val="18"/>
              </w:rPr>
              <w:t>Hosting</w:t>
            </w:r>
          </w:p>
        </w:tc>
        <w:tc>
          <w:tcPr>
            <w:tcW w:w="2048" w:type="dxa"/>
          </w:tcPr>
          <w:p w14:paraId="00C39988" w14:textId="77777777" w:rsidR="00CE6A19" w:rsidRDefault="005B10F6">
            <w:pPr>
              <w:jc w:val="left"/>
            </w:pPr>
            <w:r>
              <w:rPr>
                <w:sz w:val="18"/>
              </w:rPr>
              <w:t>IIS on Windows Server 2022</w:t>
            </w:r>
          </w:p>
        </w:tc>
        <w:tc>
          <w:tcPr>
            <w:tcW w:w="4032" w:type="dxa"/>
          </w:tcPr>
          <w:p w14:paraId="6AE5B232" w14:textId="77777777" w:rsidR="00CE6A19" w:rsidRDefault="005B10F6">
            <w:pPr>
              <w:jc w:val="left"/>
            </w:pPr>
            <w:r>
              <w:rPr>
                <w:sz w:val="18"/>
              </w:rPr>
              <w:t>10.x</w:t>
            </w:r>
          </w:p>
        </w:tc>
        <w:tc>
          <w:tcPr>
            <w:tcW w:w="2016" w:type="dxa"/>
          </w:tcPr>
          <w:p w14:paraId="08F2266C" w14:textId="77777777" w:rsidR="00CE6A19" w:rsidRDefault="005B10F6">
            <w:pPr>
              <w:jc w:val="left"/>
            </w:pPr>
            <w:r>
              <w:rPr>
                <w:sz w:val="18"/>
              </w:rPr>
              <w:t>Reverse-proxied on-premises host</w:t>
            </w:r>
          </w:p>
        </w:tc>
      </w:tr>
    </w:tbl>
    <w:p w14:paraId="667C6F79" w14:textId="77777777" w:rsidR="00CE6A19" w:rsidRDefault="005B10F6">
      <w:r>
        <w:rPr>
          <w:sz w:val="20"/>
        </w:rPr>
        <w:t xml:space="preserve">The Control Panel and Website user interface rests on the shared </w:t>
      </w:r>
      <w:proofErr w:type="spellStart"/>
      <w:r>
        <w:rPr>
          <w:sz w:val="20"/>
        </w:rPr>
        <w:t>Simf</w:t>
      </w:r>
      <w:proofErr w:type="spellEnd"/>
      <w:r>
        <w:rPr>
          <w:sz w:val="20"/>
        </w:rPr>
        <w:t xml:space="preserve">* Blazor component library, </w:t>
      </w:r>
      <w:proofErr w:type="spellStart"/>
      <w:r>
        <w:rPr>
          <w:sz w:val="20"/>
        </w:rPr>
        <w:t>SIMF.Components</w:t>
      </w:r>
      <w:proofErr w:type="spellEnd"/>
      <w:r>
        <w:rPr>
          <w:sz w:val="20"/>
        </w:rPr>
        <w:t xml:space="preserve">, with theme.tokens.css. </w:t>
      </w:r>
      <w:proofErr w:type="spellStart"/>
      <w:r>
        <w:rPr>
          <w:sz w:val="20"/>
        </w:rPr>
        <w:t>Cropper.Blazor</w:t>
      </w:r>
      <w:proofErr w:type="spellEnd"/>
      <w:r>
        <w:rPr>
          <w:sz w:val="20"/>
        </w:rPr>
        <w:t xml:space="preserve"> supplies image cropping.</w:t>
      </w:r>
    </w:p>
    <w:p w14:paraId="4ECD6D37" w14:textId="77777777" w:rsidR="00CE6A19" w:rsidRDefault="005B10F6">
      <w:pPr>
        <w:pStyle w:val="Heading3"/>
      </w:pPr>
      <w:bookmarkStart w:id="55" w:name="_Toc239446343"/>
      <w:r>
        <w:t>7.2.2 Backend Folder Structure</w:t>
      </w:r>
      <w:bookmarkEnd w:id="55"/>
    </w:p>
    <w:p w14:paraId="39E3C547" w14:textId="77777777" w:rsidR="00CE6A19" w:rsidRDefault="005B10F6">
      <w:r>
        <w:rPr>
          <w:sz w:val="20"/>
        </w:rPr>
        <w:t xml:space="preserve">The backend and shared projects sit under </w:t>
      </w:r>
      <w:proofErr w:type="spellStart"/>
      <w:r>
        <w:rPr>
          <w:sz w:val="20"/>
        </w:rPr>
        <w:t>src</w:t>
      </w:r>
      <w:proofErr w:type="spellEnd"/>
      <w:r>
        <w:rPr>
          <w:sz w:val="20"/>
        </w:rPr>
        <w:t>/, from the repository project list and folder inventory.</w:t>
      </w:r>
    </w:p>
    <w:tbl>
      <w:tblPr>
        <w:tblStyle w:val="TableGrid"/>
        <w:tblW w:w="8640" w:type="dxa"/>
        <w:tblLook w:val="04A0" w:firstRow="1" w:lastRow="0" w:firstColumn="1" w:lastColumn="0" w:noHBand="0" w:noVBand="1"/>
      </w:tblPr>
      <w:tblGrid>
        <w:gridCol w:w="2611"/>
        <w:gridCol w:w="6029"/>
      </w:tblGrid>
      <w:tr w:rsidR="00CE6A19" w14:paraId="733B4734" w14:textId="77777777">
        <w:trPr>
          <w:tblHeader/>
        </w:trPr>
        <w:tc>
          <w:tcPr>
            <w:tcW w:w="2503" w:type="dxa"/>
          </w:tcPr>
          <w:p w14:paraId="7213F6A7" w14:textId="77777777" w:rsidR="00CE6A19" w:rsidRDefault="005B10F6">
            <w:pPr>
              <w:jc w:val="left"/>
            </w:pPr>
            <w:r>
              <w:rPr>
                <w:b/>
                <w:sz w:val="18"/>
              </w:rPr>
              <w:t>Project path</w:t>
            </w:r>
          </w:p>
        </w:tc>
        <w:tc>
          <w:tcPr>
            <w:tcW w:w="6136" w:type="dxa"/>
          </w:tcPr>
          <w:p w14:paraId="02EA57E9" w14:textId="77777777" w:rsidR="00CE6A19" w:rsidRDefault="005B10F6">
            <w:pPr>
              <w:jc w:val="left"/>
            </w:pPr>
            <w:r>
              <w:rPr>
                <w:b/>
                <w:sz w:val="18"/>
              </w:rPr>
              <w:t>Contents</w:t>
            </w:r>
          </w:p>
        </w:tc>
      </w:tr>
      <w:tr w:rsidR="00CE6A19" w14:paraId="5302CF7E" w14:textId="77777777">
        <w:tc>
          <w:tcPr>
            <w:tcW w:w="2503" w:type="dxa"/>
          </w:tcPr>
          <w:p w14:paraId="4427939F" w14:textId="77777777" w:rsidR="00CE6A19" w:rsidRDefault="005B10F6">
            <w:pPr>
              <w:jc w:val="left"/>
            </w:pPr>
            <w:proofErr w:type="spellStart"/>
            <w:r>
              <w:rPr>
                <w:sz w:val="18"/>
              </w:rPr>
              <w:t>src</w:t>
            </w:r>
            <w:proofErr w:type="spellEnd"/>
            <w:r>
              <w:rPr>
                <w:sz w:val="18"/>
              </w:rPr>
              <w:t>/Backend/</w:t>
            </w:r>
            <w:proofErr w:type="spellStart"/>
            <w:r>
              <w:rPr>
                <w:sz w:val="18"/>
              </w:rPr>
              <w:t>SIMF.Domain</w:t>
            </w:r>
            <w:proofErr w:type="spellEnd"/>
          </w:p>
        </w:tc>
        <w:tc>
          <w:tcPr>
            <w:tcW w:w="6136" w:type="dxa"/>
          </w:tcPr>
          <w:p w14:paraId="3D5723BD" w14:textId="77777777" w:rsidR="00CE6A19" w:rsidRDefault="005B10F6">
            <w:pPr>
              <w:jc w:val="left"/>
            </w:pPr>
            <w:r>
              <w:rPr>
                <w:sz w:val="18"/>
              </w:rPr>
              <w:t xml:space="preserve">Entities, aggregates, </w:t>
            </w:r>
            <w:proofErr w:type="spellStart"/>
            <w:r>
              <w:rPr>
                <w:sz w:val="18"/>
              </w:rPr>
              <w:t>enums</w:t>
            </w:r>
            <w:proofErr w:type="spellEnd"/>
            <w:r>
              <w:rPr>
                <w:sz w:val="18"/>
              </w:rPr>
              <w:t xml:space="preserve"> and domain rules, with no framework dependencies</w:t>
            </w:r>
          </w:p>
        </w:tc>
      </w:tr>
      <w:tr w:rsidR="00CE6A19" w14:paraId="48E006F6" w14:textId="77777777">
        <w:tc>
          <w:tcPr>
            <w:tcW w:w="2503" w:type="dxa"/>
          </w:tcPr>
          <w:p w14:paraId="2DDEF9B4" w14:textId="77777777" w:rsidR="00CE6A19" w:rsidRDefault="005B10F6">
            <w:pPr>
              <w:jc w:val="left"/>
            </w:pPr>
            <w:proofErr w:type="spellStart"/>
            <w:r>
              <w:rPr>
                <w:sz w:val="18"/>
              </w:rPr>
              <w:t>src</w:t>
            </w:r>
            <w:proofErr w:type="spellEnd"/>
            <w:r>
              <w:rPr>
                <w:sz w:val="18"/>
              </w:rPr>
              <w:t>/Backend/</w:t>
            </w:r>
            <w:proofErr w:type="spellStart"/>
            <w:r>
              <w:rPr>
                <w:sz w:val="18"/>
              </w:rPr>
              <w:t>SIMF.Application</w:t>
            </w:r>
            <w:proofErr w:type="spellEnd"/>
          </w:p>
        </w:tc>
        <w:tc>
          <w:tcPr>
            <w:tcW w:w="6136" w:type="dxa"/>
          </w:tcPr>
          <w:p w14:paraId="5E1E3B91" w14:textId="77777777" w:rsidR="00CE6A19" w:rsidRDefault="005B10F6">
            <w:pPr>
              <w:jc w:val="left"/>
            </w:pPr>
            <w:r>
              <w:rPr>
                <w:sz w:val="18"/>
              </w:rPr>
              <w:t>Use cases and service abstractions; no ASP.NET Core, no EF Core</w:t>
            </w:r>
          </w:p>
        </w:tc>
      </w:tr>
      <w:tr w:rsidR="00CE6A19" w14:paraId="72CED681" w14:textId="77777777">
        <w:tc>
          <w:tcPr>
            <w:tcW w:w="2503" w:type="dxa"/>
          </w:tcPr>
          <w:p w14:paraId="5577EAAD" w14:textId="77777777" w:rsidR="00CE6A19" w:rsidRDefault="005B10F6">
            <w:pPr>
              <w:jc w:val="left"/>
            </w:pPr>
            <w:proofErr w:type="spellStart"/>
            <w:r>
              <w:rPr>
                <w:sz w:val="18"/>
              </w:rPr>
              <w:t>src</w:t>
            </w:r>
            <w:proofErr w:type="spellEnd"/>
            <w:r>
              <w:rPr>
                <w:sz w:val="18"/>
              </w:rPr>
              <w:t>/Backend/</w:t>
            </w:r>
            <w:proofErr w:type="spellStart"/>
            <w:r>
              <w:rPr>
                <w:sz w:val="18"/>
              </w:rPr>
              <w:t>SIMF.Infrastructure</w:t>
            </w:r>
            <w:proofErr w:type="spellEnd"/>
          </w:p>
        </w:tc>
        <w:tc>
          <w:tcPr>
            <w:tcW w:w="6136" w:type="dxa"/>
          </w:tcPr>
          <w:p w14:paraId="7472CA7B" w14:textId="77777777" w:rsidR="00CE6A19" w:rsidRDefault="005B10F6">
            <w:pPr>
              <w:jc w:val="left"/>
            </w:pPr>
            <w:r>
              <w:rPr>
                <w:sz w:val="18"/>
              </w:rPr>
              <w:t>EF Core contexts, storage, e-mail, identity, JWT and audit</w:t>
            </w:r>
          </w:p>
        </w:tc>
      </w:tr>
      <w:tr w:rsidR="00CE6A19" w14:paraId="4A6CDAE5" w14:textId="77777777">
        <w:tc>
          <w:tcPr>
            <w:tcW w:w="2503" w:type="dxa"/>
          </w:tcPr>
          <w:p w14:paraId="0407FC97" w14:textId="77777777" w:rsidR="00CE6A19" w:rsidRDefault="005B10F6">
            <w:pPr>
              <w:jc w:val="left"/>
            </w:pPr>
            <w:proofErr w:type="spellStart"/>
            <w:r>
              <w:rPr>
                <w:sz w:val="18"/>
              </w:rPr>
              <w:t>src</w:t>
            </w:r>
            <w:proofErr w:type="spellEnd"/>
            <w:r>
              <w:rPr>
                <w:sz w:val="18"/>
              </w:rPr>
              <w:t>/Backend/</w:t>
            </w:r>
            <w:proofErr w:type="spellStart"/>
            <w:r>
              <w:rPr>
                <w:sz w:val="18"/>
              </w:rPr>
              <w:t>SIMF.Api</w:t>
            </w:r>
            <w:proofErr w:type="spellEnd"/>
          </w:p>
        </w:tc>
        <w:tc>
          <w:tcPr>
            <w:tcW w:w="6136" w:type="dxa"/>
          </w:tcPr>
          <w:p w14:paraId="4171EBB8" w14:textId="77777777" w:rsidR="00CE6A19" w:rsidRDefault="005B10F6">
            <w:pPr>
              <w:jc w:val="left"/>
            </w:pPr>
            <w:proofErr w:type="spellStart"/>
            <w:r>
              <w:rPr>
                <w:sz w:val="18"/>
              </w:rPr>
              <w:t>FastEndpoints</w:t>
            </w:r>
            <w:proofErr w:type="spellEnd"/>
            <w:r>
              <w:rPr>
                <w:sz w:val="18"/>
              </w:rPr>
              <w:t xml:space="preserve"> host</w:t>
            </w:r>
          </w:p>
        </w:tc>
      </w:tr>
      <w:tr w:rsidR="00CE6A19" w14:paraId="7C2E872D" w14:textId="77777777">
        <w:tc>
          <w:tcPr>
            <w:tcW w:w="2503" w:type="dxa"/>
          </w:tcPr>
          <w:p w14:paraId="4D164FFE" w14:textId="77777777" w:rsidR="00CE6A19" w:rsidRDefault="005B10F6">
            <w:pPr>
              <w:jc w:val="left"/>
            </w:pPr>
            <w:proofErr w:type="spellStart"/>
            <w:r>
              <w:rPr>
                <w:sz w:val="18"/>
              </w:rPr>
              <w:t>src</w:t>
            </w:r>
            <w:proofErr w:type="spellEnd"/>
            <w:r>
              <w:rPr>
                <w:sz w:val="18"/>
              </w:rPr>
              <w:t>/Shared/</w:t>
            </w:r>
            <w:proofErr w:type="spellStart"/>
            <w:r>
              <w:rPr>
                <w:sz w:val="18"/>
              </w:rPr>
              <w:t>SIMF.Common</w:t>
            </w:r>
            <w:proofErr w:type="spellEnd"/>
          </w:p>
        </w:tc>
        <w:tc>
          <w:tcPr>
            <w:tcW w:w="6136" w:type="dxa"/>
          </w:tcPr>
          <w:p w14:paraId="6C07A414" w14:textId="77777777" w:rsidR="00CE6A19" w:rsidRDefault="005B10F6">
            <w:pPr>
              <w:jc w:val="left"/>
            </w:pPr>
            <w:proofErr w:type="spellStart"/>
            <w:r>
              <w:rPr>
                <w:sz w:val="18"/>
              </w:rPr>
              <w:t>ApiResult</w:t>
            </w:r>
            <w:proofErr w:type="spellEnd"/>
            <w:r>
              <w:rPr>
                <w:sz w:val="18"/>
              </w:rPr>
              <w:t xml:space="preserve">&lt;T&gt;, </w:t>
            </w:r>
            <w:proofErr w:type="spellStart"/>
            <w:r>
              <w:rPr>
                <w:sz w:val="18"/>
              </w:rPr>
              <w:t>PermissionCatalog</w:t>
            </w:r>
            <w:proofErr w:type="spellEnd"/>
            <w:r>
              <w:rPr>
                <w:sz w:val="18"/>
              </w:rPr>
              <w:t xml:space="preserve">, </w:t>
            </w:r>
            <w:proofErr w:type="spellStart"/>
            <w:r>
              <w:rPr>
                <w:sz w:val="18"/>
              </w:rPr>
              <w:t>AppRoles</w:t>
            </w:r>
            <w:proofErr w:type="spellEnd"/>
            <w:r>
              <w:rPr>
                <w:sz w:val="18"/>
              </w:rPr>
              <w:t xml:space="preserve">, </w:t>
            </w:r>
            <w:proofErr w:type="spellStart"/>
            <w:r>
              <w:rPr>
                <w:sz w:val="18"/>
              </w:rPr>
              <w:t>enums</w:t>
            </w:r>
            <w:proofErr w:type="spellEnd"/>
            <w:r>
              <w:rPr>
                <w:sz w:val="18"/>
              </w:rPr>
              <w:t xml:space="preserve"> and </w:t>
            </w:r>
            <w:proofErr w:type="spellStart"/>
            <w:r>
              <w:rPr>
                <w:sz w:val="18"/>
              </w:rPr>
              <w:t>GridQuery</w:t>
            </w:r>
            <w:proofErr w:type="spellEnd"/>
          </w:p>
        </w:tc>
      </w:tr>
      <w:tr w:rsidR="00CE6A19" w14:paraId="2399C574" w14:textId="77777777">
        <w:tc>
          <w:tcPr>
            <w:tcW w:w="2503" w:type="dxa"/>
          </w:tcPr>
          <w:p w14:paraId="2004C98D" w14:textId="77777777" w:rsidR="00CE6A19" w:rsidRDefault="005B10F6">
            <w:pPr>
              <w:jc w:val="left"/>
            </w:pPr>
            <w:proofErr w:type="spellStart"/>
            <w:r>
              <w:rPr>
                <w:sz w:val="18"/>
              </w:rPr>
              <w:t>src</w:t>
            </w:r>
            <w:proofErr w:type="spellEnd"/>
            <w:r>
              <w:rPr>
                <w:sz w:val="18"/>
              </w:rPr>
              <w:t>/Shared/</w:t>
            </w:r>
            <w:proofErr w:type="spellStart"/>
            <w:r>
              <w:rPr>
                <w:sz w:val="18"/>
              </w:rPr>
              <w:t>SIMF.Contracts</w:t>
            </w:r>
            <w:proofErr w:type="spellEnd"/>
          </w:p>
        </w:tc>
        <w:tc>
          <w:tcPr>
            <w:tcW w:w="6136" w:type="dxa"/>
          </w:tcPr>
          <w:p w14:paraId="72B4F7F7" w14:textId="77777777" w:rsidR="00CE6A19" w:rsidRDefault="005B10F6">
            <w:pPr>
              <w:jc w:val="left"/>
            </w:pPr>
            <w:r>
              <w:rPr>
                <w:sz w:val="18"/>
              </w:rPr>
              <w:t>Request and response data transfer objects</w:t>
            </w:r>
          </w:p>
        </w:tc>
      </w:tr>
      <w:tr w:rsidR="00CE6A19" w14:paraId="33D1C3B1" w14:textId="77777777">
        <w:tc>
          <w:tcPr>
            <w:tcW w:w="2503" w:type="dxa"/>
          </w:tcPr>
          <w:p w14:paraId="5D38BD65" w14:textId="77777777" w:rsidR="00CE6A19" w:rsidRDefault="005B10F6">
            <w:pPr>
              <w:jc w:val="left"/>
            </w:pPr>
            <w:proofErr w:type="spellStart"/>
            <w:r>
              <w:rPr>
                <w:sz w:val="18"/>
              </w:rPr>
              <w:t>src</w:t>
            </w:r>
            <w:proofErr w:type="spellEnd"/>
            <w:r>
              <w:rPr>
                <w:sz w:val="18"/>
              </w:rPr>
              <w:t>/Shared/</w:t>
            </w:r>
            <w:proofErr w:type="spellStart"/>
            <w:r>
              <w:rPr>
                <w:sz w:val="18"/>
              </w:rPr>
              <w:t>SIMF.ApiClient</w:t>
            </w:r>
            <w:proofErr w:type="spellEnd"/>
          </w:p>
        </w:tc>
        <w:tc>
          <w:tcPr>
            <w:tcW w:w="6136" w:type="dxa"/>
          </w:tcPr>
          <w:p w14:paraId="64C6A5C1" w14:textId="77777777" w:rsidR="00CE6A19" w:rsidRDefault="005B10F6">
            <w:pPr>
              <w:jc w:val="left"/>
            </w:pPr>
            <w:r>
              <w:rPr>
                <w:sz w:val="18"/>
              </w:rPr>
              <w:t>Typed HTTP client for the Control Panel and the Website</w:t>
            </w:r>
          </w:p>
        </w:tc>
      </w:tr>
      <w:tr w:rsidR="00CE6A19" w14:paraId="1BFDB0D7" w14:textId="77777777">
        <w:tc>
          <w:tcPr>
            <w:tcW w:w="2503" w:type="dxa"/>
          </w:tcPr>
          <w:p w14:paraId="114D2A55" w14:textId="77777777" w:rsidR="00CE6A19" w:rsidRDefault="005B10F6">
            <w:pPr>
              <w:jc w:val="left"/>
            </w:pPr>
            <w:proofErr w:type="spellStart"/>
            <w:r>
              <w:rPr>
                <w:sz w:val="18"/>
              </w:rPr>
              <w:t>src</w:t>
            </w:r>
            <w:proofErr w:type="spellEnd"/>
            <w:r>
              <w:rPr>
                <w:sz w:val="18"/>
              </w:rPr>
              <w:t>/Shared/</w:t>
            </w:r>
            <w:proofErr w:type="spellStart"/>
            <w:r>
              <w:rPr>
                <w:sz w:val="18"/>
              </w:rPr>
              <w:t>SIMF.Components</w:t>
            </w:r>
            <w:proofErr w:type="spellEnd"/>
          </w:p>
        </w:tc>
        <w:tc>
          <w:tcPr>
            <w:tcW w:w="6136" w:type="dxa"/>
          </w:tcPr>
          <w:p w14:paraId="585DA7DD" w14:textId="77777777" w:rsidR="00CE6A19" w:rsidRDefault="005B10F6">
            <w:pPr>
              <w:jc w:val="left"/>
            </w:pPr>
            <w:r>
              <w:rPr>
                <w:sz w:val="18"/>
              </w:rPr>
              <w:t>Shared Simf* Blazor components and theme tokens</w:t>
            </w:r>
          </w:p>
        </w:tc>
      </w:tr>
    </w:tbl>
    <w:p w14:paraId="6E75DCA1" w14:textId="77777777" w:rsidR="00CE6A19" w:rsidRDefault="005B10F6">
      <w:proofErr w:type="spellStart"/>
      <w:r>
        <w:rPr>
          <w:sz w:val="20"/>
        </w:rPr>
        <w:t>SIMF.Api</w:t>
      </w:r>
      <w:proofErr w:type="spellEnd"/>
      <w:r>
        <w:rPr>
          <w:sz w:val="20"/>
        </w:rPr>
        <w:t xml:space="preserve"> holds these host-level folders.</w:t>
      </w:r>
    </w:p>
    <w:p w14:paraId="3A9DF2FE" w14:textId="77777777" w:rsidR="00CE6A19" w:rsidRDefault="005B10F6">
      <w:pPr>
        <w:pStyle w:val="ListBullet"/>
      </w:pPr>
      <w:proofErr w:type="spellStart"/>
      <w:r>
        <w:rPr>
          <w:sz w:val="20"/>
        </w:rPr>
        <w:t>App_Data</w:t>
      </w:r>
      <w:proofErr w:type="spellEnd"/>
    </w:p>
    <w:p w14:paraId="587FC055" w14:textId="77777777" w:rsidR="00CE6A19" w:rsidRDefault="005B10F6">
      <w:pPr>
        <w:pStyle w:val="ListBullet"/>
      </w:pPr>
      <w:r>
        <w:rPr>
          <w:sz w:val="20"/>
        </w:rPr>
        <w:t>Authentication: JWT scheme setup</w:t>
      </w:r>
      <w:proofErr w:type="spellStart"/>
      <w:r>
        <w:rPr>
          <w:sz w:val="20"/>
        </w:rPr>
      </w:r>
      <w:proofErr w:type="spellEnd"/>
      <w:r>
        <w:rPr>
          <w:sz w:val="20"/>
        </w:rPr>
      </w:r>
    </w:p>
    <w:p w14:paraId="3802505A" w14:textId="77777777" w:rsidR="00CE6A19" w:rsidRDefault="005B10F6">
      <w:pPr>
        <w:pStyle w:val="ListBullet"/>
      </w:pPr>
      <w:r>
        <w:rPr>
          <w:sz w:val="20"/>
        </w:rPr>
        <w:t xml:space="preserve">Authorization: </w:t>
      </w:r>
      <w:proofErr w:type="spellStart"/>
      <w:r>
        <w:rPr>
          <w:sz w:val="20"/>
        </w:rPr>
        <w:t>PermissionAuthorization</w:t>
      </w:r>
      <w:proofErr w:type="spellEnd"/>
      <w:r>
        <w:rPr>
          <w:sz w:val="20"/>
        </w:rPr>
        <w:t>, the policy provider and handler</w:t>
      </w:r>
    </w:p>
    <w:p w14:paraId="4BD14D82" w14:textId="77777777" w:rsidR="00CE6A19" w:rsidRDefault="005B10F6">
      <w:pPr>
        <w:pStyle w:val="ListBullet"/>
      </w:pPr>
      <w:r>
        <w:rPr>
          <w:sz w:val="20"/>
        </w:rPr>
        <w:t>Endpoints: feature-grouped endpoint classes</w:t>
      </w:r>
    </w:p>
    <w:p w14:paraId="379752A3" w14:textId="77777777" w:rsidR="00CE6A19" w:rsidRDefault="005B10F6">
      <w:pPr>
        <w:pStyle w:val="ListBullet"/>
      </w:pPr>
      <w:proofErr w:type="spellStart"/>
      <w:r>
        <w:rPr>
          <w:sz w:val="20"/>
        </w:rPr>
        <w:t>HostedServices</w:t>
      </w:r>
      <w:proofErr w:type="spellEnd"/>
      <w:r>
        <w:rPr>
          <w:sz w:val="20"/>
        </w:rPr>
        <w:t>: in-process scheduled jobs, among them the dormant sweep and reminders</w:t>
      </w:r>
    </w:p>
    <w:p w14:paraId="434A0BF5" w14:textId="77777777" w:rsidR="00CE6A19" w:rsidRDefault="005B10F6">
      <w:pPr>
        <w:pStyle w:val="ListBullet"/>
      </w:pPr>
      <w:r>
        <w:rPr>
          <w:sz w:val="20"/>
        </w:rPr>
        <w:t>Middleware: correlation, security headers, error handling, the e-mail rate key and Swagger authentication</w:t>
      </w:r>
    </w:p>
    <w:p w14:paraId="0AB9A08E" w14:textId="77777777" w:rsidR="00CE6A19" w:rsidRDefault="005B10F6">
      <w:pPr>
        <w:pStyle w:val="ListBullet"/>
      </w:pPr>
      <w:proofErr w:type="spellStart"/>
      <w:r>
        <w:rPr>
          <w:sz w:val="20"/>
        </w:rPr>
        <w:t>RateLimiting</w:t>
      </w:r>
      <w:proofErr w:type="spellEnd"/>
    </w:p>
    <w:p w14:paraId="0E51264E" w14:textId="77777777" w:rsidR="00CE6A19" w:rsidRDefault="005B10F6">
      <w:pPr>
        <w:pStyle w:val="ListBullet"/>
      </w:pPr>
      <w:proofErr w:type="spellStart"/>
      <w:r>
        <w:rPr>
          <w:sz w:val="20"/>
        </w:rPr>
        <w:t>RequestContext</w:t>
      </w:r>
      <w:proofErr w:type="spellEnd"/>
      <w:r>
        <w:rPr>
          <w:sz w:val="20"/>
        </w:rPr>
        <w:t xml:space="preserve">: </w:t>
      </w:r>
      <w:proofErr w:type="spellStart"/>
      <w:r>
        <w:rPr>
          <w:sz w:val="20"/>
        </w:rPr>
        <w:t>HttpRequestContext</w:t>
      </w:r>
      <w:proofErr w:type="spellEnd"/>
      <w:r>
        <w:rPr>
          <w:sz w:val="20"/>
        </w:rPr>
        <w:t xml:space="preserve">, implementing </w:t>
      </w:r>
      <w:proofErr w:type="spellStart"/>
      <w:r>
        <w:rPr>
          <w:sz w:val="20"/>
        </w:rPr>
        <w:t>IRequestContext</w:t>
      </w:r>
      <w:proofErr w:type="spellEnd"/>
    </w:p>
    <w:p w14:paraId="5A373316" w14:textId="77777777" w:rsidR="00CE6A19" w:rsidRDefault="005B10F6">
      <w:pPr>
        <w:pStyle w:val="ListBullet"/>
      </w:pPr>
      <w:r>
        <w:rPr>
          <w:sz w:val="20"/>
        </w:rPr>
        <w:t>logs</w:t>
      </w:r>
    </w:p>
    <w:p w14:paraId="12AFA80A" w14:textId="77777777" w:rsidR="00CE6A19" w:rsidRDefault="005B10F6">
      <w:proofErr w:type="spellStart"/>
      <w:r>
        <w:rPr>
          <w:sz w:val="20"/>
        </w:rPr>
        <w:t>SIMF.Api</w:t>
      </w:r>
      <w:proofErr w:type="spellEnd"/>
      <w:r>
        <w:rPr>
          <w:sz w:val="20"/>
        </w:rPr>
        <w:t xml:space="preserve">/Endpoints/ has one folder per feature, aligned to the bounded contexts: Account, Admin, Ai, Archive, Assets, Attendance, Auth, </w:t>
      </w:r>
      <w:proofErr w:type="spellStart"/>
      <w:r>
        <w:rPr>
          <w:sz w:val="20"/>
        </w:rPr>
        <w:t>BusinessMeetings</w:t>
      </w:r>
      <w:proofErr w:type="spellEnd"/>
      <w:r>
        <w:rPr>
          <w:sz w:val="20"/>
        </w:rPr>
        <w:t xml:space="preserve">, Contacts, Exhibitors, Feedback, Files, Gates, Networking, News, Operations, </w:t>
      </w:r>
      <w:proofErr w:type="spellStart"/>
      <w:r>
        <w:rPr>
          <w:sz w:val="20"/>
        </w:rPr>
        <w:t>Programme</w:t>
      </w:r>
      <w:proofErr w:type="spellEnd"/>
      <w:r>
        <w:rPr>
          <w:sz w:val="20"/>
        </w:rPr>
        <w:t xml:space="preserve">, Public, </w:t>
      </w:r>
      <w:proofErr w:type="spellStart"/>
      <w:r>
        <w:rPr>
          <w:sz w:val="20"/>
        </w:rPr>
        <w:t>PublicRelations</w:t>
      </w:r>
      <w:proofErr w:type="spellEnd"/>
      <w:r>
        <w:rPr>
          <w:sz w:val="20"/>
        </w:rPr>
        <w:t>, Recommendations, Reporting, Requests, Sessions, Sponsors, Staff, Statistics and Support.</w:t>
      </w:r>
    </w:p>
    <w:p w14:paraId="77CE4153" w14:textId="77777777" w:rsidR="00CE6A19" w:rsidRDefault="005B10F6">
      <w:proofErr w:type="spellStart"/>
      <w:r>
        <w:rPr>
          <w:sz w:val="20"/>
        </w:rPr>
        <w:t>SIMF.Infrastructure</w:t>
      </w:r>
      <w:proofErr w:type="spellEnd"/>
      <w:r>
        <w:rPr>
          <w:sz w:val="20"/>
        </w:rPr>
        <w:t xml:space="preserve"> carries one folder per feature or service: </w:t>
      </w:r>
      <w:proofErr w:type="spellStart"/>
      <w:r>
        <w:rPr>
          <w:sz w:val="20"/>
        </w:rPr>
        <w:t>AccessControl</w:t>
      </w:r>
      <w:proofErr w:type="spellEnd"/>
      <w:r>
        <w:rPr>
          <w:sz w:val="20"/>
        </w:rPr>
        <w:t xml:space="preserve">, Ai, Archive, Assets, Attendance, Auditing, </w:t>
      </w:r>
      <w:proofErr w:type="spellStart"/>
      <w:r>
        <w:rPr>
          <w:sz w:val="20"/>
        </w:rPr>
        <w:t>BusinessMeetings</w:t>
      </w:r>
      <w:proofErr w:type="spellEnd"/>
      <w:r>
        <w:rPr>
          <w:sz w:val="20"/>
        </w:rPr>
        <w:t xml:space="preserve">, </w:t>
      </w:r>
      <w:proofErr w:type="spellStart"/>
      <w:r>
        <w:rPr>
          <w:sz w:val="20"/>
        </w:rPr>
        <w:t>Cms</w:t>
      </w:r>
      <w:proofErr w:type="spellEnd"/>
      <w:r>
        <w:rPr>
          <w:sz w:val="20"/>
        </w:rPr>
        <w:t xml:space="preserve">, Common, Configuration, Contacts, Delegations, Editions, Email, Excel, Exhibition, Exhibitors, </w:t>
      </w:r>
      <w:proofErr w:type="spellStart"/>
      <w:r>
        <w:rPr>
          <w:sz w:val="20"/>
        </w:rPr>
        <w:t>Faq</w:t>
      </w:r>
      <w:proofErr w:type="spellEnd"/>
      <w:r>
        <w:rPr>
          <w:sz w:val="20"/>
        </w:rPr>
        <w:t xml:space="preserve">, Feedback, Files, Identity, </w:t>
      </w:r>
      <w:proofErr w:type="spellStart"/>
      <w:r>
        <w:rPr>
          <w:sz w:val="20"/>
        </w:rPr>
        <w:t>IdentityAccess</w:t>
      </w:r>
      <w:proofErr w:type="spellEnd"/>
      <w:r>
        <w:rPr>
          <w:sz w:val="20"/>
        </w:rPr>
        <w:t xml:space="preserve">, Logs, Media, MeetingRequests, </w:t>
      </w:r>
      <w:proofErr w:type="spellStart"/>
      <w:r>
        <w:rPr>
          <w:sz w:val="20"/>
        </w:rPr>
        <w:t>MyArea</w:t>
      </w:r>
      <w:proofErr w:type="spellEnd"/>
      <w:r>
        <w:rPr>
          <w:sz w:val="20"/>
        </w:rPr>
        <w:t xml:space="preserve">, Networking, Notifications, Operations, </w:t>
      </w:r>
      <w:proofErr w:type="spellStart"/>
      <w:r>
        <w:rPr>
          <w:sz w:val="20"/>
        </w:rPr>
        <w:t>Organisations</w:t>
      </w:r>
      <w:proofErr w:type="spellEnd"/>
      <w:r>
        <w:rPr>
          <w:sz w:val="20"/>
        </w:rPr>
        <w:t xml:space="preserve">, Persistence, Preferences, </w:t>
      </w:r>
      <w:proofErr w:type="spellStart"/>
      <w:r>
        <w:rPr>
          <w:sz w:val="20"/>
        </w:rPr>
        <w:t>Programme</w:t>
      </w:r>
      <w:proofErr w:type="spellEnd"/>
      <w:r>
        <w:rPr>
          <w:sz w:val="20"/>
        </w:rPr>
        <w:t xml:space="preserve">, </w:t>
      </w:r>
      <w:proofErr w:type="spellStart"/>
      <w:r>
        <w:rPr>
          <w:sz w:val="20"/>
        </w:rPr>
        <w:t>PublicRelations</w:t>
      </w:r>
      <w:proofErr w:type="spellEnd"/>
      <w:r>
        <w:rPr>
          <w:sz w:val="20"/>
        </w:rPr>
        <w:t xml:space="preserve">, Recommendations, Regions, Reporting, Requests, </w:t>
      </w:r>
      <w:proofErr w:type="spellStart"/>
      <w:r>
        <w:rPr>
          <w:sz w:val="20"/>
        </w:rPr>
        <w:t>SeatReservations</w:t>
      </w:r>
      <w:proofErr w:type="spellEnd"/>
      <w:r>
        <w:rPr>
          <w:sz w:val="20"/>
        </w:rPr>
        <w:t xml:space="preserve">, Seeding, </w:t>
      </w:r>
      <w:proofErr w:type="spellStart"/>
      <w:r>
        <w:rPr>
          <w:sz w:val="20"/>
        </w:rPr>
        <w:t>SessionQuestions</w:t>
      </w:r>
      <w:proofErr w:type="spellEnd"/>
      <w:r>
        <w:rPr>
          <w:sz w:val="20"/>
        </w:rPr>
        <w:t>, Sponsors, Statistics, Support and Venue.</w:t>
      </w:r>
    </w:p>
    <w:p w14:paraId="3EAD081C" w14:textId="77777777" w:rsidR="00CE6A19" w:rsidRDefault="005B10F6">
      <w:pPr>
        <w:pStyle w:val="Heading3"/>
      </w:pPr>
      <w:bookmarkStart w:id="56" w:name="_Toc239446344"/>
      <w:r>
        <w:t>7.2.3 Frontend Folder Structure</w:t>
      </w:r>
      <w:bookmarkEnd w:id="56"/>
    </w:p>
    <w:p w14:paraId="0F1CF6DD" w14:textId="77777777" w:rsidR="00CE6A19" w:rsidRDefault="005B10F6">
      <w:r>
        <w:rPr>
          <w:sz w:val="20"/>
        </w:rPr>
        <w:t xml:space="preserve">The Flutter application lives at </w:t>
      </w:r>
      <w:proofErr w:type="spellStart"/>
      <w:r>
        <w:rPr>
          <w:sz w:val="20"/>
        </w:rPr>
        <w:t>src</w:t>
      </w:r>
      <w:proofErr w:type="spellEnd"/>
      <w:r>
        <w:rPr>
          <w:sz w:val="20"/>
        </w:rPr>
        <w:t>/Mobile/</w:t>
      </w:r>
      <w:proofErr w:type="spellStart"/>
      <w:r>
        <w:rPr>
          <w:sz w:val="20"/>
        </w:rPr>
        <w:t>simf_app</w:t>
      </w:r>
      <w:proofErr w:type="spellEnd"/>
      <w:r>
        <w:rPr>
          <w:sz w:val="20"/>
        </w:rPr>
        <w:t>, its lib/ folder in three groups.</w:t>
      </w:r>
    </w:p>
    <w:p w14:paraId="653723D8" w14:textId="77777777" w:rsidR="00CE6A19" w:rsidRDefault="005B10F6">
      <w:pPr>
        <w:pStyle w:val="ListBullet"/>
      </w:pPr>
      <w:r>
        <w:rPr>
          <w:sz w:val="20"/>
        </w:rPr>
        <w:lastRenderedPageBreak/>
        <w:t>lib/app holds localization for the bilingual Arabic and English resources, theme for the navy-always theme, and widgets for the global app-bar invariant and shared widgets.</w:t>
      </w:r>
    </w:p>
    <w:p w14:paraId="0F671214" w14:textId="77777777" w:rsidR="00CE6A19" w:rsidRDefault="005B10F6">
      <w:pPr>
        <w:pStyle w:val="ListBullet"/>
      </w:pPr>
      <w:r>
        <w:rPr>
          <w:sz w:val="20"/>
        </w:rPr>
        <w:t xml:space="preserve">lib/core holds env for the environment and API base address, errors, net for the networking glue, </w:t>
      </w:r>
      <w:proofErr w:type="spellStart"/>
      <w:r>
        <w:rPr>
          <w:sz w:val="20"/>
        </w:rPr>
        <w:t>organization_profile</w:t>
      </w:r>
      <w:proofErr w:type="spellEnd"/>
      <w:r>
        <w:rPr>
          <w:sz w:val="20"/>
        </w:rPr>
        <w:t xml:space="preserve">, responsive for the flexible-width helpers, session, sharing, </w:t>
      </w:r>
      <w:proofErr w:type="spellStart"/>
      <w:r>
        <w:rPr>
          <w:sz w:val="20"/>
        </w:rPr>
        <w:t>site_settings</w:t>
      </w:r>
      <w:proofErr w:type="spellEnd"/>
      <w:r>
        <w:rPr>
          <w:sz w:val="20"/>
        </w:rPr>
        <w:t>, startup for the cold-start authentication restore and splash gate, utils, validation and widgets.</w:t>
      </w:r>
    </w:p>
    <w:p w14:paraId="002D3F5E" w14:textId="77777777" w:rsidR="00CE6A19" w:rsidRDefault="005B10F6">
      <w:pPr>
        <w:pStyle w:val="ListBullet"/>
      </w:pPr>
      <w:r>
        <w:rPr>
          <w:sz w:val="20"/>
        </w:rPr>
        <w:t xml:space="preserve">lib/features </w:t>
      </w:r>
      <w:proofErr w:type="gramStart"/>
      <w:r>
        <w:rPr>
          <w:sz w:val="20"/>
        </w:rPr>
        <w:t>holds</w:t>
      </w:r>
      <w:proofErr w:type="gramEnd"/>
      <w:r>
        <w:rPr>
          <w:sz w:val="20"/>
        </w:rPr>
        <w:t xml:space="preserve"> one folder per feature area.</w:t>
      </w:r>
    </w:p>
    <w:p w14:paraId="62E4B22B" w14:textId="77777777" w:rsidR="00CE6A19" w:rsidRDefault="005B10F6">
      <w:r>
        <w:rPr>
          <w:sz w:val="20"/>
        </w:rPr>
        <w:t xml:space="preserve">The feature folders are about, accessibility, account, </w:t>
      </w:r>
      <w:proofErr w:type="spellStart"/>
      <w:r>
        <w:rPr>
          <w:sz w:val="20"/>
        </w:rPr>
        <w:t>ai_summary</w:t>
      </w:r>
      <w:proofErr w:type="spellEnd"/>
      <w:r>
        <w:rPr>
          <w:sz w:val="20"/>
        </w:rPr>
        <w:t xml:space="preserve">, archive, badge, booths, chatbot, </w:t>
      </w:r>
      <w:proofErr w:type="spellStart"/>
      <w:r>
        <w:rPr>
          <w:sz w:val="20"/>
        </w:rPr>
        <w:t>contact_us</w:t>
      </w:r>
      <w:proofErr w:type="spellEnd"/>
      <w:r>
        <w:rPr>
          <w:sz w:val="20"/>
        </w:rPr>
        <w:t xml:space="preserve">, contacts, content, delegations, exhibition, exhibitor, </w:t>
      </w:r>
      <w:proofErr w:type="spellStart"/>
      <w:r>
        <w:rPr>
          <w:sz w:val="20"/>
        </w:rPr>
        <w:t>faq</w:t>
      </w:r>
      <w:proofErr w:type="spellEnd"/>
      <w:r>
        <w:rPr>
          <w:sz w:val="20"/>
        </w:rPr>
        <w:t xml:space="preserve">, feedback, </w:t>
      </w:r>
      <w:proofErr w:type="spellStart"/>
      <w:r>
        <w:rPr>
          <w:sz w:val="20"/>
        </w:rPr>
        <w:t>forum_guide</w:t>
      </w:r>
      <w:proofErr w:type="spellEnd"/>
      <w:r>
        <w:rPr>
          <w:sz w:val="20"/>
        </w:rPr>
        <w:t xml:space="preserve">, gallery, gates, guest, home, live, </w:t>
      </w:r>
      <w:proofErr w:type="spellStart"/>
      <w:r>
        <w:rPr>
          <w:sz w:val="20"/>
        </w:rPr>
        <w:t>media_partners</w:t>
      </w:r>
      <w:proofErr w:type="spellEnd"/>
      <w:r>
        <w:rPr>
          <w:sz w:val="20"/>
        </w:rPr>
        <w:t xml:space="preserve">, meet, meetings, moderation, more, </w:t>
      </w:r>
      <w:proofErr w:type="spellStart"/>
      <w:r>
        <w:rPr>
          <w:sz w:val="20"/>
        </w:rPr>
        <w:t>myarea</w:t>
      </w:r>
      <w:proofErr w:type="spellEnd"/>
      <w:r>
        <w:rPr>
          <w:sz w:val="20"/>
        </w:rPr>
        <w:t xml:space="preserve">, news, notifications, onboarding, questions, registration, requests, sessions, speakers, splash, sponsors, staff and </w:t>
      </w:r>
      <w:proofErr w:type="spellStart"/>
      <w:r>
        <w:rPr>
          <w:sz w:val="20"/>
        </w:rPr>
        <w:t>venuemap</w:t>
      </w:r>
      <w:proofErr w:type="spellEnd"/>
      <w:r>
        <w:rPr>
          <w:sz w:val="20"/>
        </w:rPr>
        <w:t>.</w:t>
      </w:r>
    </w:p>
    <w:p w14:paraId="7A93FE3A" w14:textId="77777777" w:rsidR="00CE6A19" w:rsidRDefault="005B10F6">
      <w:r>
        <w:rPr>
          <w:sz w:val="20"/>
        </w:rPr>
        <w:t xml:space="preserve">Two local packages sit under </w:t>
      </w:r>
      <w:proofErr w:type="spellStart"/>
      <w:r>
        <w:rPr>
          <w:sz w:val="20"/>
        </w:rPr>
        <w:t>src</w:t>
      </w:r>
      <w:proofErr w:type="spellEnd"/>
      <w:r>
        <w:rPr>
          <w:sz w:val="20"/>
        </w:rPr>
        <w:t>/Mobile/</w:t>
      </w:r>
      <w:proofErr w:type="spellStart"/>
      <w:r>
        <w:rPr>
          <w:sz w:val="20"/>
        </w:rPr>
        <w:t>simf_app</w:t>
      </w:r>
      <w:proofErr w:type="spellEnd"/>
      <w:r>
        <w:rPr>
          <w:sz w:val="20"/>
        </w:rPr>
        <w:t xml:space="preserve">/packages/. </w:t>
      </w:r>
      <w:proofErr w:type="spellStart"/>
      <w:r>
        <w:rPr>
          <w:sz w:val="20"/>
        </w:rPr>
        <w:t>simf_data_pkg</w:t>
      </w:r>
      <w:proofErr w:type="spellEnd"/>
      <w:r>
        <w:rPr>
          <w:sz w:val="20"/>
        </w:rPr>
        <w:t xml:space="preserve"> is the single HTTP layer, holding </w:t>
      </w:r>
      <w:proofErr w:type="spellStart"/>
      <w:r>
        <w:rPr>
          <w:sz w:val="20"/>
        </w:rPr>
        <w:t>SimfApiClient</w:t>
      </w:r>
      <w:proofErr w:type="spellEnd"/>
      <w:r>
        <w:rPr>
          <w:sz w:val="20"/>
        </w:rPr>
        <w:t xml:space="preserve">, </w:t>
      </w:r>
      <w:proofErr w:type="spellStart"/>
      <w:r>
        <w:rPr>
          <w:sz w:val="20"/>
        </w:rPr>
        <w:t>ApiResult</w:t>
      </w:r>
      <w:proofErr w:type="spellEnd"/>
      <w:r>
        <w:rPr>
          <w:sz w:val="20"/>
        </w:rPr>
        <w:t xml:space="preserve">, </w:t>
      </w:r>
      <w:proofErr w:type="spellStart"/>
      <w:r>
        <w:rPr>
          <w:sz w:val="20"/>
        </w:rPr>
        <w:t>ApiFailure</w:t>
      </w:r>
      <w:proofErr w:type="spellEnd"/>
      <w:r>
        <w:rPr>
          <w:sz w:val="20"/>
        </w:rPr>
        <w:t xml:space="preserve"> and the secure and preferences storage. </w:t>
      </w:r>
      <w:proofErr w:type="spellStart"/>
      <w:r>
        <w:rPr>
          <w:sz w:val="20"/>
        </w:rPr>
        <w:t>simf_auth_pkg</w:t>
      </w:r>
      <w:proofErr w:type="spellEnd"/>
      <w:r>
        <w:rPr>
          <w:sz w:val="20"/>
        </w:rPr>
        <w:t xml:space="preserve"> holds the authentication controller and state, the session, </w:t>
      </w:r>
      <w:proofErr w:type="spellStart"/>
      <w:r>
        <w:rPr>
          <w:sz w:val="20"/>
        </w:rPr>
        <w:t>AppRole</w:t>
      </w:r>
      <w:proofErr w:type="spellEnd"/>
      <w:r>
        <w:rPr>
          <w:sz w:val="20"/>
        </w:rPr>
        <w:t xml:space="preserve"> and the biometric ES256 device keys.</w:t>
      </w:r>
    </w:p>
    <w:p w14:paraId="1A8CE0CC" w14:textId="77777777" w:rsidR="00CE6A19" w:rsidRDefault="005B10F6">
      <w:r>
        <w:rPr>
          <w:sz w:val="20"/>
        </w:rPr>
        <w:t xml:space="preserve">For the Blazor clients the authoritative layout is the projects themselves, </w:t>
      </w:r>
      <w:proofErr w:type="spellStart"/>
      <w:r>
        <w:rPr>
          <w:sz w:val="20"/>
        </w:rPr>
        <w:t>src</w:t>
      </w:r>
      <w:proofErr w:type="spellEnd"/>
      <w:r>
        <w:rPr>
          <w:sz w:val="20"/>
        </w:rPr>
        <w:t>/</w:t>
      </w:r>
      <w:proofErr w:type="spellStart"/>
      <w:r>
        <w:rPr>
          <w:sz w:val="20"/>
        </w:rPr>
        <w:t>ControlPanel</w:t>
      </w:r>
      <w:proofErr w:type="spellEnd"/>
      <w:r>
        <w:rPr>
          <w:sz w:val="20"/>
        </w:rPr>
        <w:t>/</w:t>
      </w:r>
      <w:proofErr w:type="spellStart"/>
      <w:r>
        <w:rPr>
          <w:sz w:val="20"/>
        </w:rPr>
        <w:t>SIMF.ControlPanel</w:t>
      </w:r>
      <w:proofErr w:type="spellEnd"/>
      <w:r>
        <w:rPr>
          <w:sz w:val="20"/>
        </w:rPr>
        <w:t xml:space="preserve"> and </w:t>
      </w:r>
      <w:proofErr w:type="spellStart"/>
      <w:r>
        <w:rPr>
          <w:sz w:val="20"/>
        </w:rPr>
        <w:t>src</w:t>
      </w:r>
      <w:proofErr w:type="spellEnd"/>
      <w:r>
        <w:rPr>
          <w:sz w:val="20"/>
        </w:rPr>
        <w:t>/Website/</w:t>
      </w:r>
      <w:proofErr w:type="spellStart"/>
      <w:r>
        <w:rPr>
          <w:sz w:val="20"/>
        </w:rPr>
        <w:t>SIMF.Web</w:t>
      </w:r>
      <w:proofErr w:type="spellEnd"/>
      <w:r>
        <w:rPr>
          <w:sz w:val="20"/>
        </w:rPr>
        <w:t>. The detail below is representative, not exhaustive.</w:t>
      </w:r>
    </w:p>
    <w:p w14:paraId="2998B0FA" w14:textId="77777777" w:rsidR="00CE6A19" w:rsidRDefault="005B10F6">
      <w:pPr>
        <w:pStyle w:val="ListBullet"/>
      </w:pPr>
      <w:proofErr w:type="spellStart"/>
      <w:r>
        <w:rPr>
          <w:sz w:val="20"/>
        </w:rPr>
        <w:t>src</w:t>
      </w:r>
      <w:proofErr w:type="spellEnd"/>
      <w:r>
        <w:rPr>
          <w:sz w:val="20"/>
        </w:rPr>
        <w:t>/</w:t>
      </w:r>
      <w:proofErr w:type="spellStart"/>
      <w:r>
        <w:rPr>
          <w:sz w:val="20"/>
        </w:rPr>
        <w:t>ControlPanel</w:t>
      </w:r>
      <w:proofErr w:type="spellEnd"/>
      <w:r>
        <w:rPr>
          <w:sz w:val="20"/>
        </w:rPr>
        <w:t>/</w:t>
      </w:r>
      <w:proofErr w:type="spellStart"/>
      <w:r>
        <w:rPr>
          <w:sz w:val="20"/>
        </w:rPr>
        <w:t>SIMF.ControlPanel</w:t>
      </w:r>
      <w:proofErr w:type="spellEnd"/>
      <w:r>
        <w:rPr>
          <w:sz w:val="20"/>
        </w:rPr>
        <w:t xml:space="preserve">: Endpoints/ holds </w:t>
      </w:r>
      <w:proofErr w:type="spellStart"/>
      <w:r>
        <w:rPr>
          <w:sz w:val="20"/>
        </w:rPr>
        <w:t>AuthEndpoints.cs</w:t>
      </w:r>
      <w:proofErr w:type="spellEnd"/>
      <w:r>
        <w:rPr>
          <w:sz w:val="20"/>
        </w:rPr>
        <w:t xml:space="preserve">, the Backend-for-Frontend credential and second-factor exchange issuing the cookie. Authorization/ holds </w:t>
      </w:r>
      <w:proofErr w:type="spellStart"/>
      <w:r>
        <w:rPr>
          <w:sz w:val="20"/>
        </w:rPr>
        <w:t>PermissionAuthorization.cs</w:t>
      </w:r>
      <w:proofErr w:type="spellEnd"/>
      <w:r>
        <w:rPr>
          <w:sz w:val="20"/>
        </w:rPr>
        <w:t xml:space="preserve">, the policy provider and its handler. </w:t>
      </w:r>
      <w:proofErr w:type="spellStart"/>
      <w:r>
        <w:rPr>
          <w:sz w:val="20"/>
        </w:rPr>
        <w:t>CpNavigation.cs</w:t>
      </w:r>
      <w:proofErr w:type="spellEnd"/>
      <w:r>
        <w:rPr>
          <w:sz w:val="20"/>
        </w:rPr>
        <w:t xml:space="preserve"> declares 14 navigation groups over the /admin/* routes. The remaining folders hold the pages, built on </w:t>
      </w:r>
      <w:proofErr w:type="spellStart"/>
      <w:r>
        <w:rPr>
          <w:sz w:val="20"/>
        </w:rPr>
        <w:t>SimfDataGrid</w:t>
      </w:r>
      <w:proofErr w:type="spellEnd"/>
      <w:r>
        <w:rPr>
          <w:sz w:val="20"/>
        </w:rPr>
        <w:t xml:space="preserve"> and the shared CRUD framework.</w:t>
      </w:r>
    </w:p>
    <w:p w14:paraId="61CA2981" w14:textId="77777777" w:rsidR="00CE6A19" w:rsidRDefault="005B10F6">
      <w:pPr>
        <w:pStyle w:val="ListBullet"/>
      </w:pPr>
      <w:proofErr w:type="spellStart"/>
      <w:r>
        <w:rPr>
          <w:sz w:val="20"/>
        </w:rPr>
        <w:t>src</w:t>
      </w:r>
      <w:proofErr w:type="spellEnd"/>
      <w:r>
        <w:rPr>
          <w:sz w:val="20"/>
        </w:rPr>
        <w:t>/Website/</w:t>
      </w:r>
      <w:proofErr w:type="spellStart"/>
      <w:r>
        <w:rPr>
          <w:sz w:val="20"/>
        </w:rPr>
        <w:t>SIMF.Web</w:t>
      </w:r>
      <w:proofErr w:type="spellEnd"/>
      <w:r>
        <w:rPr>
          <w:sz w:val="20"/>
        </w:rPr>
        <w:t>: the server-rendered public pages and their interactive islands.</w:t>
      </w:r>
    </w:p>
    <w:p w14:paraId="23A72D08" w14:textId="77777777" w:rsidR="00CE6A19" w:rsidRDefault="005B10F6">
      <w:pPr>
        <w:pStyle w:val="Heading3"/>
      </w:pPr>
      <w:bookmarkStart w:id="57" w:name="_Toc239446345"/>
      <w:r>
        <w:t>7.2.4 Project Dependencies</w:t>
      </w:r>
      <w:bookmarkEnd w:id="57"/>
    </w:p>
    <w:p w14:paraId="5F774659" w14:textId="77777777" w:rsidR="00CE6A19" w:rsidRDefault="005B10F6">
      <w:r>
        <w:rPr>
          <w:sz w:val="20"/>
        </w:rPr>
        <w:t>The project-reference graph follows the layering's inward rule: an outer project references an inner one, never the reverse.</w:t>
      </w:r>
    </w:p>
    <w:tbl>
      <w:tblPr>
        <w:tblStyle w:val="TableGrid"/>
        <w:tblW w:w="8640" w:type="dxa"/>
        <w:tblLook w:val="04A0" w:firstRow="1" w:lastRow="0" w:firstColumn="1" w:lastColumn="0" w:noHBand="0" w:noVBand="1"/>
      </w:tblPr>
      <w:tblGrid>
        <w:gridCol w:w="1642"/>
        <w:gridCol w:w="3499"/>
        <w:gridCol w:w="3499"/>
      </w:tblGrid>
      <w:tr w:rsidR="00CE6A19" w14:paraId="40E378C4" w14:textId="77777777">
        <w:trPr>
          <w:tblHeader/>
        </w:trPr>
        <w:tc>
          <w:tcPr>
            <w:tcW w:w="1059" w:type="dxa"/>
          </w:tcPr>
          <w:p w14:paraId="7DD2B83E" w14:textId="77777777" w:rsidR="00CE6A19" w:rsidRDefault="005B10F6">
            <w:pPr>
              <w:jc w:val="left"/>
            </w:pPr>
            <w:r>
              <w:rPr>
                <w:b/>
                <w:sz w:val="18"/>
              </w:rPr>
              <w:t>Project</w:t>
            </w:r>
          </w:p>
        </w:tc>
        <w:tc>
          <w:tcPr>
            <w:tcW w:w="3678" w:type="dxa"/>
          </w:tcPr>
          <w:p w14:paraId="17F322A7" w14:textId="77777777" w:rsidR="00CE6A19" w:rsidRDefault="005B10F6">
            <w:pPr>
              <w:jc w:val="left"/>
            </w:pPr>
            <w:r>
              <w:rPr>
                <w:b/>
                <w:sz w:val="18"/>
              </w:rPr>
              <w:t>References</w:t>
            </w:r>
          </w:p>
        </w:tc>
        <w:tc>
          <w:tcPr>
            <w:tcW w:w="3901" w:type="dxa"/>
          </w:tcPr>
          <w:p w14:paraId="65852B85" w14:textId="77777777" w:rsidR="00CE6A19" w:rsidRDefault="005B10F6">
            <w:pPr>
              <w:jc w:val="left"/>
            </w:pPr>
            <w:r>
              <w:rPr>
                <w:b/>
                <w:sz w:val="18"/>
              </w:rPr>
              <w:t xml:space="preserve">Direction </w:t>
            </w:r>
            <w:proofErr w:type="gramStart"/>
            <w:r>
              <w:rPr>
                <w:b/>
                <w:sz w:val="18"/>
              </w:rPr>
              <w:t>note</w:t>
            </w:r>
            <w:proofErr w:type="gramEnd"/>
          </w:p>
        </w:tc>
      </w:tr>
      <w:tr w:rsidR="00CE6A19" w14:paraId="67225211" w14:textId="77777777">
        <w:tc>
          <w:tcPr>
            <w:tcW w:w="1059" w:type="dxa"/>
          </w:tcPr>
          <w:p w14:paraId="719CBCCF" w14:textId="77777777" w:rsidR="00CE6A19" w:rsidRDefault="005B10F6">
            <w:pPr>
              <w:jc w:val="left"/>
            </w:pPr>
            <w:proofErr w:type="spellStart"/>
            <w:r>
              <w:rPr>
                <w:sz w:val="18"/>
              </w:rPr>
              <w:t>SIMF.Domain</w:t>
            </w:r>
            <w:proofErr w:type="spellEnd"/>
          </w:p>
        </w:tc>
        <w:tc>
          <w:tcPr>
            <w:tcW w:w="3678" w:type="dxa"/>
          </w:tcPr>
          <w:p w14:paraId="25044796" w14:textId="77777777" w:rsidR="00CE6A19" w:rsidRDefault="005B10F6">
            <w:pPr>
              <w:jc w:val="left"/>
            </w:pPr>
            <w:proofErr w:type="spellStart"/>
            <w:r>
              <w:rPr>
                <w:sz w:val="18"/>
              </w:rPr>
              <w:t>SIMF.Common</w:t>
            </w:r>
            <w:proofErr w:type="spellEnd"/>
          </w:p>
        </w:tc>
        <w:tc>
          <w:tcPr>
            <w:tcW w:w="3901" w:type="dxa"/>
          </w:tcPr>
          <w:p w14:paraId="303B1F08" w14:textId="77777777" w:rsidR="00CE6A19" w:rsidRDefault="005B10F6">
            <w:pPr>
              <w:jc w:val="left"/>
            </w:pPr>
            <w:r>
              <w:rPr>
                <w:sz w:val="18"/>
              </w:rPr>
              <w:t xml:space="preserve">Innermost. One framework package, </w:t>
            </w:r>
            <w:proofErr w:type="spellStart"/>
            <w:proofErr w:type="gramStart"/>
            <w:r>
              <w:rPr>
                <w:sz w:val="18"/>
              </w:rPr>
              <w:t>Microsoft.Extensions.Identity.Stores</w:t>
            </w:r>
            <w:proofErr w:type="spellEnd"/>
            <w:proofErr w:type="gramEnd"/>
          </w:p>
        </w:tc>
      </w:tr>
      <w:tr w:rsidR="00CE6A19" w14:paraId="2E475712" w14:textId="77777777">
        <w:tc>
          <w:tcPr>
            <w:tcW w:w="1059" w:type="dxa"/>
          </w:tcPr>
          <w:p w14:paraId="2AB3400D" w14:textId="77777777" w:rsidR="00CE6A19" w:rsidRDefault="005B10F6">
            <w:pPr>
              <w:jc w:val="left"/>
            </w:pPr>
            <w:proofErr w:type="spellStart"/>
            <w:r>
              <w:rPr>
                <w:sz w:val="18"/>
              </w:rPr>
              <w:t>SIMF.Application</w:t>
            </w:r>
            <w:proofErr w:type="spellEnd"/>
          </w:p>
        </w:tc>
        <w:tc>
          <w:tcPr>
            <w:tcW w:w="3678" w:type="dxa"/>
          </w:tcPr>
          <w:p w14:paraId="39ACFF73" w14:textId="77777777" w:rsidR="00CE6A19" w:rsidRDefault="005B10F6">
            <w:pPr>
              <w:jc w:val="left"/>
            </w:pPr>
            <w:proofErr w:type="spellStart"/>
            <w:r>
              <w:rPr>
                <w:sz w:val="18"/>
              </w:rPr>
              <w:t>SIMF.Domain</w:t>
            </w:r>
            <w:proofErr w:type="spellEnd"/>
            <w:r>
              <w:rPr>
                <w:sz w:val="18"/>
              </w:rPr>
              <w:t xml:space="preserve">, </w:t>
            </w:r>
            <w:proofErr w:type="spellStart"/>
            <w:r>
              <w:rPr>
                <w:sz w:val="18"/>
              </w:rPr>
              <w:t>SIMF.Common</w:t>
            </w:r>
            <w:proofErr w:type="spellEnd"/>
            <w:r>
              <w:rPr>
                <w:sz w:val="18"/>
              </w:rPr>
              <w:t xml:space="preserve">, </w:t>
            </w:r>
            <w:proofErr w:type="spellStart"/>
            <w:r>
              <w:rPr>
                <w:sz w:val="18"/>
              </w:rPr>
              <w:t>SIMF.Contracts</w:t>
            </w:r>
            <w:proofErr w:type="spellEnd"/>
          </w:p>
        </w:tc>
        <w:tc>
          <w:tcPr>
            <w:tcW w:w="3901" w:type="dxa"/>
          </w:tcPr>
          <w:p w14:paraId="3CD0B89E" w14:textId="77777777" w:rsidR="00CE6A19" w:rsidRDefault="005B10F6">
            <w:pPr>
              <w:jc w:val="left"/>
            </w:pPr>
            <w:r>
              <w:rPr>
                <w:sz w:val="18"/>
              </w:rPr>
              <w:t>Inward to Domain</w:t>
            </w:r>
          </w:p>
        </w:tc>
      </w:tr>
      <w:tr w:rsidR="00CE6A19" w14:paraId="0B8EFE49" w14:textId="77777777">
        <w:tc>
          <w:tcPr>
            <w:tcW w:w="1059" w:type="dxa"/>
          </w:tcPr>
          <w:p w14:paraId="01E426EF" w14:textId="77777777" w:rsidR="00CE6A19" w:rsidRDefault="005B10F6">
            <w:pPr>
              <w:jc w:val="left"/>
            </w:pPr>
            <w:proofErr w:type="spellStart"/>
            <w:r>
              <w:rPr>
                <w:sz w:val="18"/>
              </w:rPr>
              <w:t>SIMF.Infrastructure</w:t>
            </w:r>
            <w:proofErr w:type="spellEnd"/>
          </w:p>
        </w:tc>
        <w:tc>
          <w:tcPr>
            <w:tcW w:w="3678" w:type="dxa"/>
          </w:tcPr>
          <w:p w14:paraId="28B646B0" w14:textId="77777777" w:rsidR="00CE6A19" w:rsidRDefault="005B10F6">
            <w:pPr>
              <w:jc w:val="left"/>
            </w:pPr>
            <w:proofErr w:type="spellStart"/>
            <w:r>
              <w:rPr>
                <w:sz w:val="18"/>
              </w:rPr>
              <w:t>SIMF.Domain</w:t>
            </w:r>
            <w:proofErr w:type="spellEnd"/>
            <w:r>
              <w:rPr>
                <w:sz w:val="18"/>
              </w:rPr>
              <w:t xml:space="preserve">, </w:t>
            </w:r>
            <w:proofErr w:type="spellStart"/>
            <w:r>
              <w:rPr>
                <w:sz w:val="18"/>
              </w:rPr>
              <w:t>SIMF.Application</w:t>
            </w:r>
            <w:proofErr w:type="spellEnd"/>
          </w:p>
        </w:tc>
        <w:tc>
          <w:tcPr>
            <w:tcW w:w="3901" w:type="dxa"/>
          </w:tcPr>
          <w:p w14:paraId="73C299B1" w14:textId="77777777" w:rsidR="00CE6A19" w:rsidRDefault="005B10F6">
            <w:pPr>
              <w:jc w:val="left"/>
            </w:pPr>
            <w:r>
              <w:rPr>
                <w:sz w:val="18"/>
              </w:rPr>
              <w:t>Inward to Application and Domain</w:t>
            </w:r>
          </w:p>
        </w:tc>
      </w:tr>
      <w:tr w:rsidR="00CE6A19" w14:paraId="571EE04F" w14:textId="77777777">
        <w:tc>
          <w:tcPr>
            <w:tcW w:w="1059" w:type="dxa"/>
          </w:tcPr>
          <w:p w14:paraId="07BDE80D" w14:textId="77777777" w:rsidR="00CE6A19" w:rsidRDefault="005B10F6">
            <w:pPr>
              <w:jc w:val="left"/>
            </w:pPr>
            <w:proofErr w:type="spellStart"/>
            <w:r>
              <w:rPr>
                <w:sz w:val="18"/>
              </w:rPr>
              <w:t>SIMF.Api</w:t>
            </w:r>
            <w:proofErr w:type="spellEnd"/>
          </w:p>
        </w:tc>
        <w:tc>
          <w:tcPr>
            <w:tcW w:w="3678" w:type="dxa"/>
          </w:tcPr>
          <w:p w14:paraId="1B7BF0AC" w14:textId="77777777" w:rsidR="00CE6A19" w:rsidRDefault="005B10F6">
            <w:pPr>
              <w:jc w:val="left"/>
            </w:pPr>
            <w:proofErr w:type="spellStart"/>
            <w:r>
              <w:rPr>
                <w:sz w:val="18"/>
              </w:rPr>
              <w:t>SIMF.Application</w:t>
            </w:r>
            <w:proofErr w:type="spellEnd"/>
            <w:r>
              <w:rPr>
                <w:sz w:val="18"/>
              </w:rPr>
              <w:t xml:space="preserve">, </w:t>
            </w:r>
            <w:proofErr w:type="spellStart"/>
            <w:r>
              <w:rPr>
                <w:sz w:val="18"/>
              </w:rPr>
              <w:t>SIMF.Infrastructure</w:t>
            </w:r>
            <w:proofErr w:type="spellEnd"/>
            <w:r>
              <w:rPr>
                <w:sz w:val="18"/>
              </w:rPr>
              <w:t xml:space="preserve">, </w:t>
            </w:r>
            <w:proofErr w:type="spellStart"/>
            <w:r>
              <w:rPr>
                <w:sz w:val="18"/>
              </w:rPr>
              <w:t>SIMF.Common</w:t>
            </w:r>
            <w:proofErr w:type="spellEnd"/>
            <w:r>
              <w:rPr>
                <w:sz w:val="18"/>
              </w:rPr>
              <w:t xml:space="preserve">, </w:t>
            </w:r>
            <w:proofErr w:type="spellStart"/>
            <w:r>
              <w:rPr>
                <w:sz w:val="18"/>
              </w:rPr>
              <w:t>SIMF.Contracts</w:t>
            </w:r>
            <w:proofErr w:type="spellEnd"/>
          </w:p>
        </w:tc>
        <w:tc>
          <w:tcPr>
            <w:tcW w:w="3901" w:type="dxa"/>
          </w:tcPr>
          <w:p w14:paraId="7CCCC7EE" w14:textId="77777777" w:rsidR="00CE6A19" w:rsidRDefault="005B10F6">
            <w:pPr>
              <w:jc w:val="left"/>
            </w:pPr>
            <w:r>
              <w:rPr>
                <w:sz w:val="18"/>
              </w:rPr>
              <w:t>Host, composes all layers</w:t>
            </w:r>
          </w:p>
        </w:tc>
      </w:tr>
      <w:tr w:rsidR="00CE6A19" w14:paraId="553B20CD" w14:textId="77777777">
        <w:tc>
          <w:tcPr>
            <w:tcW w:w="1059" w:type="dxa"/>
          </w:tcPr>
          <w:p w14:paraId="56901170" w14:textId="77777777" w:rsidR="00CE6A19" w:rsidRDefault="005B10F6">
            <w:pPr>
              <w:jc w:val="left"/>
            </w:pPr>
            <w:proofErr w:type="spellStart"/>
            <w:r>
              <w:rPr>
                <w:sz w:val="18"/>
              </w:rPr>
              <w:t>SIMF.Common</w:t>
            </w:r>
            <w:proofErr w:type="spellEnd"/>
          </w:p>
        </w:tc>
        <w:tc>
          <w:tcPr>
            <w:tcW w:w="3678" w:type="dxa"/>
          </w:tcPr>
          <w:p w14:paraId="6FF9CE40" w14:textId="77777777" w:rsidR="00CE6A19" w:rsidRDefault="005B10F6">
            <w:pPr>
              <w:jc w:val="left"/>
            </w:pPr>
            <w:r>
              <w:rPr>
                <w:sz w:val="18"/>
              </w:rPr>
              <w:t>None</w:t>
            </w:r>
          </w:p>
        </w:tc>
        <w:tc>
          <w:tcPr>
            <w:tcW w:w="3901" w:type="dxa"/>
          </w:tcPr>
          <w:p w14:paraId="5D6A61E9" w14:textId="77777777" w:rsidR="00CE6A19" w:rsidRDefault="005B10F6">
            <w:pPr>
              <w:jc w:val="left"/>
            </w:pPr>
            <w:r>
              <w:rPr>
                <w:sz w:val="18"/>
              </w:rPr>
              <w:t>Shared kernel, references nothing</w:t>
            </w:r>
          </w:p>
        </w:tc>
      </w:tr>
      <w:tr w:rsidR="00CE6A19" w14:paraId="5339112C" w14:textId="77777777">
        <w:tc>
          <w:tcPr>
            <w:tcW w:w="1059" w:type="dxa"/>
          </w:tcPr>
          <w:p w14:paraId="58664DA9" w14:textId="77777777" w:rsidR="00CE6A19" w:rsidRDefault="005B10F6">
            <w:pPr>
              <w:jc w:val="left"/>
            </w:pPr>
            <w:proofErr w:type="spellStart"/>
            <w:r>
              <w:rPr>
                <w:sz w:val="18"/>
              </w:rPr>
              <w:t>SIMF.Contracts</w:t>
            </w:r>
            <w:proofErr w:type="spellEnd"/>
          </w:p>
        </w:tc>
        <w:tc>
          <w:tcPr>
            <w:tcW w:w="3678" w:type="dxa"/>
          </w:tcPr>
          <w:p w14:paraId="67BE2987" w14:textId="77777777" w:rsidR="00CE6A19" w:rsidRDefault="005B10F6">
            <w:pPr>
              <w:jc w:val="left"/>
            </w:pPr>
            <w:proofErr w:type="spellStart"/>
            <w:r>
              <w:rPr>
                <w:sz w:val="18"/>
              </w:rPr>
              <w:t>SIMF.Common</w:t>
            </w:r>
            <w:proofErr w:type="spellEnd"/>
          </w:p>
        </w:tc>
        <w:tc>
          <w:tcPr>
            <w:tcW w:w="3901" w:type="dxa"/>
          </w:tcPr>
          <w:p w14:paraId="054C17C8" w14:textId="77777777" w:rsidR="00CE6A19" w:rsidRDefault="005B10F6">
            <w:pPr>
              <w:jc w:val="left"/>
            </w:pPr>
            <w:r>
              <w:rPr>
                <w:sz w:val="18"/>
              </w:rPr>
              <w:t>Data transfer objects</w:t>
            </w:r>
          </w:p>
        </w:tc>
      </w:tr>
      <w:tr w:rsidR="00CE6A19" w14:paraId="21328B0E" w14:textId="77777777">
        <w:tc>
          <w:tcPr>
            <w:tcW w:w="1059" w:type="dxa"/>
          </w:tcPr>
          <w:p w14:paraId="4F54A3B1" w14:textId="77777777" w:rsidR="00CE6A19" w:rsidRDefault="005B10F6">
            <w:pPr>
              <w:jc w:val="left"/>
            </w:pPr>
            <w:proofErr w:type="spellStart"/>
            <w:r>
              <w:rPr>
                <w:sz w:val="18"/>
              </w:rPr>
              <w:t>SIMF.ApiClient</w:t>
            </w:r>
            <w:proofErr w:type="spellEnd"/>
          </w:p>
        </w:tc>
        <w:tc>
          <w:tcPr>
            <w:tcW w:w="3678" w:type="dxa"/>
          </w:tcPr>
          <w:p w14:paraId="7D18ADEA" w14:textId="77777777" w:rsidR="00CE6A19" w:rsidRDefault="005B10F6">
            <w:pPr>
              <w:jc w:val="left"/>
            </w:pPr>
            <w:proofErr w:type="spellStart"/>
            <w:r>
              <w:rPr>
                <w:sz w:val="18"/>
              </w:rPr>
              <w:t>SIMF.Common</w:t>
            </w:r>
            <w:proofErr w:type="spellEnd"/>
            <w:r>
              <w:rPr>
                <w:sz w:val="18"/>
              </w:rPr>
              <w:t xml:space="preserve">, </w:t>
            </w:r>
            <w:proofErr w:type="spellStart"/>
            <w:r>
              <w:rPr>
                <w:sz w:val="18"/>
              </w:rPr>
              <w:t>SIMF.Contracts</w:t>
            </w:r>
            <w:proofErr w:type="spellEnd"/>
          </w:p>
        </w:tc>
        <w:tc>
          <w:tcPr>
            <w:tcW w:w="3901" w:type="dxa"/>
          </w:tcPr>
          <w:p w14:paraId="36D4EA70" w14:textId="77777777" w:rsidR="00CE6A19" w:rsidRDefault="005B10F6">
            <w:pPr>
              <w:jc w:val="left"/>
            </w:pPr>
            <w:r>
              <w:rPr>
                <w:sz w:val="18"/>
              </w:rPr>
              <w:t>Typed client for the Control Panel and the Website</w:t>
            </w:r>
          </w:p>
        </w:tc>
      </w:tr>
      <w:tr w:rsidR="00CE6A19" w14:paraId="49A0E874" w14:textId="77777777">
        <w:tc>
          <w:tcPr>
            <w:tcW w:w="1059" w:type="dxa"/>
          </w:tcPr>
          <w:p w14:paraId="2B0D4CB0" w14:textId="77777777" w:rsidR="00CE6A19" w:rsidRDefault="005B10F6">
            <w:pPr>
              <w:jc w:val="left"/>
            </w:pPr>
            <w:proofErr w:type="spellStart"/>
            <w:r>
              <w:rPr>
                <w:sz w:val="18"/>
              </w:rPr>
              <w:t>SIMF.Components</w:t>
            </w:r>
            <w:proofErr w:type="spellEnd"/>
          </w:p>
        </w:tc>
        <w:tc>
          <w:tcPr>
            <w:tcW w:w="3678" w:type="dxa"/>
          </w:tcPr>
          <w:p w14:paraId="3843C30C" w14:textId="77777777" w:rsidR="00CE6A19" w:rsidRDefault="005B10F6">
            <w:pPr>
              <w:jc w:val="left"/>
            </w:pPr>
            <w:proofErr w:type="spellStart"/>
            <w:r>
              <w:rPr>
                <w:sz w:val="18"/>
              </w:rPr>
              <w:t>SIMF.Common</w:t>
            </w:r>
            <w:proofErr w:type="spellEnd"/>
            <w:r>
              <w:rPr>
                <w:sz w:val="18"/>
              </w:rPr>
              <w:t xml:space="preserve">, </w:t>
            </w:r>
            <w:proofErr w:type="spellStart"/>
            <w:proofErr w:type="gramStart"/>
            <w:r>
              <w:rPr>
                <w:sz w:val="18"/>
              </w:rPr>
              <w:t>Microsoft.AspNetCore.Components.Web</w:t>
            </w:r>
            <w:proofErr w:type="spellEnd"/>
            <w:proofErr w:type="gramEnd"/>
          </w:p>
        </w:tc>
        <w:tc>
          <w:tcPr>
            <w:tcW w:w="3901" w:type="dxa"/>
          </w:tcPr>
          <w:p w14:paraId="1A9E654D" w14:textId="77777777" w:rsidR="00CE6A19" w:rsidRDefault="005B10F6">
            <w:pPr>
              <w:jc w:val="left"/>
            </w:pPr>
            <w:r>
              <w:rPr>
                <w:sz w:val="18"/>
              </w:rPr>
              <w:t>Shared Blazor components and theme tokens</w:t>
            </w:r>
          </w:p>
        </w:tc>
      </w:tr>
      <w:tr w:rsidR="00CE6A19" w14:paraId="3A43F211" w14:textId="77777777">
        <w:tc>
          <w:tcPr>
            <w:tcW w:w="1059" w:type="dxa"/>
          </w:tcPr>
          <w:p w14:paraId="3D028DCC" w14:textId="77777777" w:rsidR="00CE6A19" w:rsidRDefault="005B10F6">
            <w:pPr>
              <w:jc w:val="left"/>
            </w:pPr>
            <w:proofErr w:type="spellStart"/>
            <w:r>
              <w:rPr>
                <w:sz w:val="18"/>
              </w:rPr>
              <w:t>SIMF.ControlPanel</w:t>
            </w:r>
            <w:proofErr w:type="spellEnd"/>
          </w:p>
        </w:tc>
        <w:tc>
          <w:tcPr>
            <w:tcW w:w="3678" w:type="dxa"/>
          </w:tcPr>
          <w:p w14:paraId="260694EA" w14:textId="77777777" w:rsidR="00CE6A19" w:rsidRDefault="005B10F6">
            <w:pPr>
              <w:jc w:val="left"/>
            </w:pPr>
            <w:proofErr w:type="spellStart"/>
            <w:r>
              <w:rPr>
                <w:sz w:val="18"/>
              </w:rPr>
              <w:t>SIMF.ApiClient</w:t>
            </w:r>
            <w:proofErr w:type="spellEnd"/>
            <w:r>
              <w:rPr>
                <w:sz w:val="18"/>
              </w:rPr>
              <w:t xml:space="preserve">, </w:t>
            </w:r>
            <w:proofErr w:type="spellStart"/>
            <w:r>
              <w:rPr>
                <w:sz w:val="18"/>
              </w:rPr>
              <w:t>SIMF.Common</w:t>
            </w:r>
            <w:proofErr w:type="spellEnd"/>
            <w:r>
              <w:rPr>
                <w:sz w:val="18"/>
              </w:rPr>
              <w:t xml:space="preserve">, </w:t>
            </w:r>
            <w:proofErr w:type="spellStart"/>
            <w:r>
              <w:rPr>
                <w:sz w:val="18"/>
              </w:rPr>
              <w:t>SIMF.Contracts</w:t>
            </w:r>
            <w:proofErr w:type="spellEnd"/>
            <w:r>
              <w:rPr>
                <w:sz w:val="18"/>
              </w:rPr>
              <w:t xml:space="preserve">, </w:t>
            </w:r>
            <w:proofErr w:type="spellStart"/>
            <w:r>
              <w:rPr>
                <w:sz w:val="18"/>
              </w:rPr>
              <w:t>SIMF.Components</w:t>
            </w:r>
            <w:proofErr w:type="spellEnd"/>
          </w:p>
        </w:tc>
        <w:tc>
          <w:tcPr>
            <w:tcW w:w="3901" w:type="dxa"/>
          </w:tcPr>
          <w:p w14:paraId="658BAB9F" w14:textId="77777777" w:rsidR="00CE6A19" w:rsidRDefault="005B10F6">
            <w:pPr>
              <w:jc w:val="left"/>
            </w:pPr>
            <w:r>
              <w:rPr>
                <w:sz w:val="18"/>
              </w:rPr>
              <w:t>Blazor Server administrative Backend-for-Frontend</w:t>
            </w:r>
          </w:p>
        </w:tc>
      </w:tr>
      <w:tr w:rsidR="00CE6A19" w14:paraId="3B64F2EC" w14:textId="77777777">
        <w:tc>
          <w:tcPr>
            <w:tcW w:w="1059" w:type="dxa"/>
          </w:tcPr>
          <w:p w14:paraId="5BAA40F4" w14:textId="77777777" w:rsidR="00CE6A19" w:rsidRDefault="005B10F6">
            <w:pPr>
              <w:jc w:val="left"/>
            </w:pPr>
            <w:proofErr w:type="spellStart"/>
            <w:r>
              <w:rPr>
                <w:sz w:val="18"/>
              </w:rPr>
              <w:t>SIMF.Web</w:t>
            </w:r>
            <w:proofErr w:type="spellEnd"/>
          </w:p>
        </w:tc>
        <w:tc>
          <w:tcPr>
            <w:tcW w:w="3678" w:type="dxa"/>
          </w:tcPr>
          <w:p w14:paraId="2D8AB51F" w14:textId="77777777" w:rsidR="00CE6A19" w:rsidRDefault="005B10F6">
            <w:pPr>
              <w:jc w:val="left"/>
            </w:pPr>
            <w:proofErr w:type="spellStart"/>
            <w:r>
              <w:rPr>
                <w:sz w:val="18"/>
              </w:rPr>
              <w:t>SIMF.ApiClient</w:t>
            </w:r>
            <w:proofErr w:type="spellEnd"/>
            <w:r>
              <w:rPr>
                <w:sz w:val="18"/>
              </w:rPr>
              <w:t xml:space="preserve">, </w:t>
            </w:r>
            <w:proofErr w:type="spellStart"/>
            <w:r>
              <w:rPr>
                <w:sz w:val="18"/>
              </w:rPr>
              <w:t>SIMF.Common</w:t>
            </w:r>
            <w:proofErr w:type="spellEnd"/>
            <w:r>
              <w:rPr>
                <w:sz w:val="18"/>
              </w:rPr>
              <w:t xml:space="preserve">, </w:t>
            </w:r>
            <w:proofErr w:type="spellStart"/>
            <w:r>
              <w:rPr>
                <w:sz w:val="18"/>
              </w:rPr>
              <w:t>SIMF.Contracts</w:t>
            </w:r>
            <w:proofErr w:type="spellEnd"/>
            <w:r>
              <w:rPr>
                <w:sz w:val="18"/>
              </w:rPr>
              <w:t xml:space="preserve">, </w:t>
            </w:r>
            <w:proofErr w:type="spellStart"/>
            <w:r>
              <w:rPr>
                <w:sz w:val="18"/>
              </w:rPr>
              <w:t>SIMF.Components</w:t>
            </w:r>
            <w:proofErr w:type="spellEnd"/>
          </w:p>
        </w:tc>
        <w:tc>
          <w:tcPr>
            <w:tcW w:w="3901" w:type="dxa"/>
          </w:tcPr>
          <w:p w14:paraId="3D532FFE" w14:textId="77777777" w:rsidR="00CE6A19" w:rsidRDefault="005B10F6">
            <w:pPr>
              <w:jc w:val="left"/>
            </w:pPr>
            <w:r>
              <w:rPr>
                <w:sz w:val="18"/>
              </w:rPr>
              <w:t>Blazor SSR public site and Backend-for-Frontend</w:t>
            </w:r>
          </w:p>
        </w:tc>
      </w:tr>
    </w:tbl>
    <w:p w14:paraId="2AC824CC" w14:textId="77777777" w:rsidR="00CE6A19" w:rsidRDefault="005B10F6">
      <w:r>
        <w:rPr>
          <w:sz w:val="20"/>
        </w:rPr>
        <w:t>The Control Panel and the Website reference only the shared client, contract and component projects, never the backend, and so reach the API server to server through the typed client.</w:t>
      </w:r>
    </w:p>
    <w:p w14:paraId="5B387083" w14:textId="77777777" w:rsidR="00CE6A19" w:rsidRDefault="005B10F6">
      <w:pPr>
        <w:pStyle w:val="Heading3"/>
      </w:pPr>
      <w:bookmarkStart w:id="58" w:name="_Toc239446346"/>
      <w:r>
        <w:lastRenderedPageBreak/>
        <w:t>7.2.5 Patterns &amp; Practices</w:t>
      </w:r>
      <w:bookmarkEnd w:id="58"/>
    </w:p>
    <w:p w14:paraId="1F413998" w14:textId="77777777" w:rsidR="00CE6A19" w:rsidRDefault="005B10F6">
      <w:r>
        <w:rPr>
          <w:sz w:val="20"/>
        </w:rPr>
        <w:t>These patterns apply across the backend.</w:t>
      </w:r>
    </w:p>
    <w:p w14:paraId="244B3431" w14:textId="77777777" w:rsidR="00CE6A19" w:rsidRDefault="005B10F6">
      <w:pPr>
        <w:pStyle w:val="ListBullet"/>
      </w:pPr>
      <w:proofErr w:type="spellStart"/>
      <w:r>
        <w:rPr>
          <w:sz w:val="20"/>
        </w:rPr>
        <w:t>FastEndpoints</w:t>
      </w:r>
      <w:proofErr w:type="spellEnd"/>
      <w:r>
        <w:rPr>
          <w:sz w:val="20"/>
        </w:rPr>
        <w:t xml:space="preserve"> endpoint pattern. An endpoint is a class with </w:t>
      </w:r>
      <w:proofErr w:type="gramStart"/>
      <w:r>
        <w:rPr>
          <w:sz w:val="20"/>
        </w:rPr>
        <w:t>Configure(</w:t>
      </w:r>
      <w:proofErr w:type="gramEnd"/>
      <w:r>
        <w:rPr>
          <w:sz w:val="20"/>
        </w:rPr>
        <w:t xml:space="preserve">), declaring route, verbs, policies or anonymous access, tags, rate-limiting policy and summary, and </w:t>
      </w:r>
      <w:proofErr w:type="spellStart"/>
      <w:proofErr w:type="gramStart"/>
      <w:r>
        <w:rPr>
          <w:sz w:val="20"/>
        </w:rPr>
        <w:t>HandleAsync</w:t>
      </w:r>
      <w:proofErr w:type="spellEnd"/>
      <w:r>
        <w:rPr>
          <w:sz w:val="20"/>
        </w:rPr>
        <w:t>(</w:t>
      </w:r>
      <w:proofErr w:type="gramEnd"/>
      <w:r>
        <w:rPr>
          <w:sz w:val="20"/>
        </w:rPr>
        <w:t xml:space="preserve">), carrying the </w:t>
      </w:r>
      <w:proofErr w:type="spellStart"/>
      <w:r>
        <w:rPr>
          <w:sz w:val="20"/>
        </w:rPr>
        <w:t>behaviour</w:t>
      </w:r>
      <w:proofErr w:type="spellEnd"/>
      <w:r>
        <w:rPr>
          <w:sz w:val="20"/>
        </w:rPr>
        <w:t>. Application routes sit under /</w:t>
      </w:r>
      <w:proofErr w:type="spellStart"/>
      <w:r>
        <w:rPr>
          <w:sz w:val="20"/>
        </w:rPr>
        <w:t>api</w:t>
      </w:r>
      <w:proofErr w:type="spellEnd"/>
      <w:r>
        <w:rPr>
          <w:sz w:val="20"/>
        </w:rPr>
        <w:t>/v1/app/*, administrative routes under /</w:t>
      </w:r>
      <w:proofErr w:type="spellStart"/>
      <w:r>
        <w:rPr>
          <w:sz w:val="20"/>
        </w:rPr>
        <w:t>api</w:t>
      </w:r>
      <w:proofErr w:type="spellEnd"/>
      <w:r>
        <w:rPr>
          <w:sz w:val="20"/>
        </w:rPr>
        <w:t>/v1/admin/*.</w:t>
      </w:r>
    </w:p>
    <w:p w14:paraId="741E0993" w14:textId="77777777" w:rsidR="00CE6A19" w:rsidRDefault="005B10F6">
      <w:pPr>
        <w:pStyle w:val="ListBullet"/>
      </w:pPr>
      <w:proofErr w:type="spellStart"/>
      <w:r>
        <w:rPr>
          <w:sz w:val="20"/>
        </w:rPr>
        <w:t>ApiResult</w:t>
      </w:r>
      <w:proofErr w:type="spellEnd"/>
      <w:r>
        <w:rPr>
          <w:sz w:val="20"/>
        </w:rPr>
        <w:t xml:space="preserve">&lt;T&gt; envelope. Every response carries Success, Data, Error and Meta. Error is an </w:t>
      </w:r>
      <w:proofErr w:type="spellStart"/>
      <w:r>
        <w:rPr>
          <w:sz w:val="20"/>
        </w:rPr>
        <w:t>ApiError</w:t>
      </w:r>
      <w:proofErr w:type="spellEnd"/>
      <w:r>
        <w:rPr>
          <w:sz w:val="20"/>
        </w:rPr>
        <w:t xml:space="preserve"> with Code, Message, </w:t>
      </w:r>
      <w:proofErr w:type="spellStart"/>
      <w:r>
        <w:rPr>
          <w:sz w:val="20"/>
        </w:rPr>
        <w:t>MessageArabic</w:t>
      </w:r>
      <w:proofErr w:type="spellEnd"/>
      <w:r>
        <w:rPr>
          <w:sz w:val="20"/>
        </w:rPr>
        <w:t xml:space="preserve"> and a list of </w:t>
      </w:r>
      <w:proofErr w:type="spellStart"/>
      <w:r>
        <w:rPr>
          <w:sz w:val="20"/>
        </w:rPr>
        <w:t>ApiErrorDetail</w:t>
      </w:r>
      <w:proofErr w:type="spellEnd"/>
      <w:r>
        <w:rPr>
          <w:sz w:val="20"/>
        </w:rPr>
        <w:t xml:space="preserve">; Meta carries pagination and counts. </w:t>
      </w:r>
      <w:proofErr w:type="spellStart"/>
      <w:r>
        <w:rPr>
          <w:sz w:val="20"/>
        </w:rPr>
        <w:t>ApiCallResult</w:t>
      </w:r>
      <w:proofErr w:type="spellEnd"/>
      <w:r>
        <w:rPr>
          <w:sz w:val="20"/>
        </w:rPr>
        <w:t>&lt;T&gt; pairs an HTTP status with the envelope.</w:t>
      </w:r>
    </w:p>
    <w:p w14:paraId="3F623B12" w14:textId="77777777" w:rsidR="00CE6A19" w:rsidRDefault="005B10F6">
      <w:pPr>
        <w:pStyle w:val="ListBullet"/>
      </w:pPr>
      <w:proofErr w:type="spellStart"/>
      <w:r>
        <w:rPr>
          <w:sz w:val="20"/>
        </w:rPr>
        <w:t>FluentValidation</w:t>
      </w:r>
      <w:proofErr w:type="spellEnd"/>
      <w:r>
        <w:rPr>
          <w:sz w:val="20"/>
        </w:rPr>
        <w:t xml:space="preserve"> triple-lock. A field's maximum length is held identical in the </w:t>
      </w:r>
      <w:proofErr w:type="spellStart"/>
      <w:r>
        <w:rPr>
          <w:sz w:val="20"/>
        </w:rPr>
        <w:t>FluentValidation</w:t>
      </w:r>
      <w:proofErr w:type="spellEnd"/>
      <w:r>
        <w:rPr>
          <w:sz w:val="20"/>
        </w:rPr>
        <w:t xml:space="preserve"> rule, the EF Core </w:t>
      </w:r>
      <w:proofErr w:type="spellStart"/>
      <w:r>
        <w:rPr>
          <w:sz w:val="20"/>
        </w:rPr>
        <w:t>HasMaxLength</w:t>
      </w:r>
      <w:proofErr w:type="spellEnd"/>
      <w:r>
        <w:rPr>
          <w:sz w:val="20"/>
        </w:rPr>
        <w:t xml:space="preserve"> configuration and the user-interface </w:t>
      </w:r>
      <w:proofErr w:type="spellStart"/>
      <w:r>
        <w:rPr>
          <w:sz w:val="20"/>
        </w:rPr>
        <w:t>MaxLength</w:t>
      </w:r>
      <w:proofErr w:type="spellEnd"/>
      <w:r>
        <w:rPr>
          <w:sz w:val="20"/>
        </w:rPr>
        <w:t>. A failure converts to HTTP 400 with the code VALIDATION_FAILED and bilingual field detail.</w:t>
      </w:r>
    </w:p>
    <w:p w14:paraId="36810652" w14:textId="77777777" w:rsidR="00CE6A19" w:rsidRDefault="005B10F6">
      <w:pPr>
        <w:pStyle w:val="ListBullet"/>
      </w:pPr>
      <w:r>
        <w:rPr>
          <w:sz w:val="20"/>
        </w:rPr>
        <w:t xml:space="preserve">Permission catalogue. </w:t>
      </w:r>
      <w:proofErr w:type="spellStart"/>
      <w:r>
        <w:rPr>
          <w:sz w:val="20"/>
        </w:rPr>
        <w:t>PermissionCatalog</w:t>
      </w:r>
      <w:proofErr w:type="spellEnd"/>
      <w:r>
        <w:rPr>
          <w:sz w:val="20"/>
        </w:rPr>
        <w:t xml:space="preserve">, at </w:t>
      </w:r>
      <w:proofErr w:type="spellStart"/>
      <w:r>
        <w:rPr>
          <w:sz w:val="20"/>
        </w:rPr>
        <w:t>src</w:t>
      </w:r>
      <w:proofErr w:type="spellEnd"/>
      <w:r>
        <w:rPr>
          <w:sz w:val="20"/>
        </w:rPr>
        <w:t>/Shared/</w:t>
      </w:r>
      <w:proofErr w:type="spellStart"/>
      <w:r>
        <w:rPr>
          <w:sz w:val="20"/>
        </w:rPr>
        <w:t>SIMF.Common</w:t>
      </w:r>
      <w:proofErr w:type="spellEnd"/>
      <w:r>
        <w:rPr>
          <w:sz w:val="20"/>
        </w:rPr>
        <w:t>/</w:t>
      </w:r>
      <w:proofErr w:type="spellStart"/>
      <w:r>
        <w:rPr>
          <w:sz w:val="20"/>
        </w:rPr>
        <w:t>PermissionCatalog.cs</w:t>
      </w:r>
      <w:proofErr w:type="spellEnd"/>
      <w:r>
        <w:rPr>
          <w:sz w:val="20"/>
        </w:rPr>
        <w:t xml:space="preserve">, is the single source of truth. It sets Wildcard to "*", </w:t>
      </w:r>
      <w:proofErr w:type="spellStart"/>
      <w:r>
        <w:rPr>
          <w:sz w:val="20"/>
        </w:rPr>
        <w:t>ClaimType</w:t>
      </w:r>
      <w:proofErr w:type="spellEnd"/>
      <w:r>
        <w:rPr>
          <w:sz w:val="20"/>
        </w:rPr>
        <w:t xml:space="preserve"> to "perm" and </w:t>
      </w:r>
      <w:proofErr w:type="spellStart"/>
      <w:r>
        <w:rPr>
          <w:sz w:val="20"/>
        </w:rPr>
        <w:t>PolicyPrefix</w:t>
      </w:r>
      <w:proofErr w:type="spellEnd"/>
      <w:r>
        <w:rPr>
          <w:sz w:val="20"/>
        </w:rPr>
        <w:t xml:space="preserve"> to "perm:", nesting codes as </w:t>
      </w:r>
      <w:proofErr w:type="spellStart"/>
      <w:r>
        <w:rPr>
          <w:sz w:val="20"/>
        </w:rPr>
        <w:t>Page.Action</w:t>
      </w:r>
      <w:proofErr w:type="spellEnd"/>
      <w:r>
        <w:rPr>
          <w:sz w:val="20"/>
        </w:rPr>
        <w:t>. API and Control Panel both read it; tests fail the build when a page or endpoint is left ungated.</w:t>
      </w:r>
    </w:p>
    <w:p w14:paraId="0EDC3708" w14:textId="77777777" w:rsidR="00CE6A19" w:rsidRDefault="005B10F6">
      <w:pPr>
        <w:pStyle w:val="ListBullet"/>
      </w:pPr>
      <w:r>
        <w:rPr>
          <w:sz w:val="20"/>
        </w:rPr>
        <w:t xml:space="preserve">Repository and service abstractions. Use-case services live in </w:t>
      </w:r>
      <w:proofErr w:type="spellStart"/>
      <w:r>
        <w:rPr>
          <w:sz w:val="20"/>
        </w:rPr>
        <w:t>SIMF.Application</w:t>
      </w:r>
      <w:proofErr w:type="spellEnd"/>
      <w:r>
        <w:rPr>
          <w:sz w:val="20"/>
        </w:rPr>
        <w:t xml:space="preserve"> behind interfaces, among them </w:t>
      </w:r>
      <w:proofErr w:type="spellStart"/>
      <w:r>
        <w:rPr>
          <w:sz w:val="20"/>
        </w:rPr>
        <w:t>IJwtTokenService</w:t>
      </w:r>
      <w:proofErr w:type="spellEnd"/>
      <w:r>
        <w:rPr>
          <w:sz w:val="20"/>
        </w:rPr>
        <w:t xml:space="preserve">, </w:t>
      </w:r>
      <w:proofErr w:type="spellStart"/>
      <w:r>
        <w:rPr>
          <w:sz w:val="20"/>
        </w:rPr>
        <w:t>IRequestContext</w:t>
      </w:r>
      <w:proofErr w:type="spellEnd"/>
      <w:r>
        <w:rPr>
          <w:sz w:val="20"/>
        </w:rPr>
        <w:t xml:space="preserve"> and the central file-store abstraction </w:t>
      </w:r>
      <w:proofErr w:type="spellStart"/>
      <w:r>
        <w:rPr>
          <w:sz w:val="20"/>
        </w:rPr>
        <w:t>IFileService</w:t>
      </w:r>
      <w:proofErr w:type="spellEnd"/>
      <w:r>
        <w:rPr>
          <w:sz w:val="20"/>
        </w:rPr>
        <w:t xml:space="preserve">; implementations live in </w:t>
      </w:r>
      <w:proofErr w:type="spellStart"/>
      <w:r>
        <w:rPr>
          <w:sz w:val="20"/>
        </w:rPr>
        <w:t>SIMF.Infrastructure</w:t>
      </w:r>
      <w:proofErr w:type="spellEnd"/>
      <w:r>
        <w:rPr>
          <w:sz w:val="20"/>
        </w:rPr>
        <w:t>.</w:t>
      </w:r>
    </w:p>
    <w:p w14:paraId="3137ED12" w14:textId="77777777" w:rsidR="00CE6A19" w:rsidRDefault="005B10F6">
      <w:pPr>
        <w:pStyle w:val="ListBullet"/>
      </w:pPr>
      <w:r>
        <w:rPr>
          <w:sz w:val="20"/>
        </w:rPr>
        <w:t xml:space="preserve">Soft-delete through </w:t>
      </w:r>
      <w:proofErr w:type="spellStart"/>
      <w:r>
        <w:rPr>
          <w:sz w:val="20"/>
        </w:rPr>
        <w:t>BaseAuditEntity.Deactivate</w:t>
      </w:r>
      <w:proofErr w:type="spellEnd"/>
      <w:r>
        <w:rPr>
          <w:sz w:val="20"/>
        </w:rPr>
        <w:t>(), as in section 7.1.3.</w:t>
      </w:r>
    </w:p>
    <w:p w14:paraId="498EAA19" w14:textId="77777777" w:rsidR="00CE6A19" w:rsidRDefault="005B10F6">
      <w:pPr>
        <w:pStyle w:val="ListBullet"/>
      </w:pPr>
      <w:r>
        <w:rPr>
          <w:sz w:val="20"/>
        </w:rPr>
        <w:t xml:space="preserve">Audit interceptors. </w:t>
      </w:r>
      <w:proofErr w:type="spellStart"/>
      <w:r>
        <w:rPr>
          <w:sz w:val="20"/>
        </w:rPr>
        <w:t>AuditStampingSaveChangesInterceptor</w:t>
      </w:r>
      <w:proofErr w:type="spellEnd"/>
      <w:r>
        <w:rPr>
          <w:sz w:val="20"/>
        </w:rPr>
        <w:t xml:space="preserve"> writes created and updated stamps; </w:t>
      </w:r>
      <w:proofErr w:type="spellStart"/>
      <w:r>
        <w:rPr>
          <w:sz w:val="20"/>
        </w:rPr>
        <w:t>RowAuditingSaveChangesInterceptor</w:t>
      </w:r>
      <w:proofErr w:type="spellEnd"/>
      <w:r>
        <w:rPr>
          <w:sz w:val="20"/>
        </w:rPr>
        <w:t xml:space="preserve"> writes the row-level change log. Both run on the App context; the Identity context runs the row-audit interceptor. Both audit tables are append-only: the application never updates or deletes an audit row, the runtime database account may insert but not update or delete, and records are also shipped to the ministry log collector.</w:t>
      </w:r>
    </w:p>
    <w:p w14:paraId="012063C4" w14:textId="77777777" w:rsidR="00CE6A19" w:rsidRDefault="005B10F6">
      <w:pPr>
        <w:pStyle w:val="ListBullet"/>
      </w:pPr>
      <w:r>
        <w:rPr>
          <w:sz w:val="20"/>
        </w:rPr>
        <w:t>Options pattern. Typed configuration sections bind through it. A production override arrives as a per-host prefixed environment variable with double-underscore nesting: SIMF_API_ for the API, SIMF_CP_ for the Control Panel, SIMF_WEB_ for the Website, SIMF_EDGE_ for the mobile edge. Secrets are not among them: the token signing key and the two data-encryption keys are read at start-up from the central key management service, backed by a hardware security module, and a boot guard refuses to start a node whose secrets cannot be read.</w:t>
      </w:r>
    </w:p>
    <w:p w14:paraId="52A01225" w14:textId="77777777" w:rsidR="00CE6A19" w:rsidRDefault="005B10F6">
      <w:pPr>
        <w:pStyle w:val="ListBullet"/>
      </w:pPr>
      <w:r>
        <w:rPr>
          <w:sz w:val="20"/>
        </w:rPr>
        <w:t xml:space="preserve">Guard clauses and deterministic failure. </w:t>
      </w:r>
      <w:proofErr w:type="spellStart"/>
      <w:r>
        <w:rPr>
          <w:sz w:val="20"/>
        </w:rPr>
        <w:t>DataValidationException</w:t>
      </w:r>
      <w:proofErr w:type="spellEnd"/>
      <w:r>
        <w:rPr>
          <w:sz w:val="20"/>
        </w:rPr>
        <w:t xml:space="preserve">, extending </w:t>
      </w:r>
      <w:proofErr w:type="spellStart"/>
      <w:r>
        <w:rPr>
          <w:sz w:val="20"/>
        </w:rPr>
        <w:t>ApiException</w:t>
      </w:r>
      <w:proofErr w:type="spellEnd"/>
      <w:r>
        <w:rPr>
          <w:sz w:val="20"/>
        </w:rPr>
        <w:t>, signals a validation failure, and the error middleware maps each exception to its status code.</w:t>
      </w:r>
    </w:p>
    <w:p w14:paraId="61E4FB45" w14:textId="77777777" w:rsidR="00CE6A19" w:rsidRDefault="005B10F6">
      <w:pPr>
        <w:pStyle w:val="ListBullet"/>
      </w:pPr>
      <w:r>
        <w:rPr>
          <w:sz w:val="20"/>
        </w:rPr>
        <w:t xml:space="preserve">Pagination. Paged application GET endpoints take skip and top parameters, except GET /app/news, which takes page and </w:t>
      </w:r>
      <w:proofErr w:type="spellStart"/>
      <w:r>
        <w:rPr>
          <w:sz w:val="20"/>
        </w:rPr>
        <w:t>pageSize</w:t>
      </w:r>
      <w:proofErr w:type="spellEnd"/>
      <w:r>
        <w:rPr>
          <w:sz w:val="20"/>
        </w:rPr>
        <w:t xml:space="preserve">. Administrative grids POST a </w:t>
      </w:r>
      <w:proofErr w:type="spellStart"/>
      <w:r>
        <w:rPr>
          <w:sz w:val="20"/>
        </w:rPr>
        <w:t>GridQuery</w:t>
      </w:r>
      <w:proofErr w:type="spellEnd"/>
      <w:r>
        <w:rPr>
          <w:sz w:val="20"/>
        </w:rPr>
        <w:t xml:space="preserve"> body and receive a </w:t>
      </w:r>
      <w:proofErr w:type="spellStart"/>
      <w:r>
        <w:rPr>
          <w:sz w:val="20"/>
        </w:rPr>
        <w:t>GridPage</w:t>
      </w:r>
      <w:proofErr w:type="spellEnd"/>
      <w:r>
        <w:rPr>
          <w:sz w:val="20"/>
        </w:rPr>
        <w:t xml:space="preserve">&lt;T&gt;. Each grid declares its own default page size and maximum, applied by </w:t>
      </w:r>
      <w:proofErr w:type="spellStart"/>
      <w:r>
        <w:rPr>
          <w:sz w:val="20"/>
        </w:rPr>
        <w:t>GridQuery.ClampPage</w:t>
      </w:r>
      <w:proofErr w:type="spellEnd"/>
      <w:r>
        <w:rPr>
          <w:sz w:val="20"/>
        </w:rPr>
        <w:t>.</w:t>
      </w:r>
    </w:p>
    <w:p w14:paraId="2888659A" w14:textId="77777777" w:rsidR="00CE6A19" w:rsidRDefault="005B10F6">
      <w:r>
        <w:rPr>
          <w:sz w:val="20"/>
        </w:rPr>
        <w:t xml:space="preserve">Naming, error-handling, logging and security conventions follow from the same layering. Feature-folder </w:t>
      </w:r>
      <w:proofErr w:type="spellStart"/>
      <w:r>
        <w:rPr>
          <w:sz w:val="20"/>
        </w:rPr>
        <w:t>organisation</w:t>
      </w:r>
      <w:proofErr w:type="spellEnd"/>
      <w:r>
        <w:rPr>
          <w:sz w:val="20"/>
        </w:rPr>
        <w:t xml:space="preserve"> is mirrored across Endpoints, Application and Infrastructure. Bilingual content carries Name and </w:t>
      </w:r>
      <w:proofErr w:type="spellStart"/>
      <w:r>
        <w:rPr>
          <w:sz w:val="20"/>
        </w:rPr>
        <w:t>NameArabic</w:t>
      </w:r>
      <w:proofErr w:type="spellEnd"/>
      <w:r>
        <w:rPr>
          <w:sz w:val="20"/>
        </w:rPr>
        <w:t xml:space="preserve"> fields. Timestamps are presented in Saudi local time. The correlation identifier propagates through the logs and audit rows. CORS uses an explicit allow-list, never a wildcard. In production Swagger is gated behind Basic authentication and a feature flag, with a boot guard.</w:t>
      </w:r>
    </w:p>
    <w:p w14:paraId="13AE8F21" w14:textId="77777777" w:rsidR="00CE6A19" w:rsidRDefault="005B10F6">
      <w:pPr>
        <w:pStyle w:val="Heading3"/>
      </w:pPr>
      <w:bookmarkStart w:id="59" w:name="_Toc239446347"/>
      <w:r>
        <w:lastRenderedPageBreak/>
        <w:t>7.2.6 Packages Inventory</w:t>
      </w:r>
      <w:bookmarkEnd w:id="59"/>
    </w:p>
    <w:p w14:paraId="2AB591B9" w14:textId="77777777" w:rsidR="00CE6A19" w:rsidRDefault="005B10F6">
      <w:r>
        <w:rPr>
          <w:sz w:val="20"/>
        </w:rPr>
        <w:t>The NuGet packages and versions below are read from the repository, deduplicated across projects and grouped by category.</w:t>
      </w:r>
    </w:p>
    <w:tbl>
      <w:tblPr>
        <w:tblStyle w:val="TableGrid"/>
        <w:tblW w:w="8640" w:type="dxa"/>
        <w:tblLook w:val="04A0" w:firstRow="1" w:lastRow="0" w:firstColumn="1" w:lastColumn="0" w:noHBand="0" w:noVBand="1"/>
      </w:tblPr>
      <w:tblGrid>
        <w:gridCol w:w="1758"/>
        <w:gridCol w:w="4202"/>
        <w:gridCol w:w="855"/>
        <w:gridCol w:w="1825"/>
      </w:tblGrid>
      <w:tr w:rsidR="00CE6A19" w14:paraId="275FF998" w14:textId="77777777">
        <w:trPr>
          <w:tblHeader/>
        </w:trPr>
        <w:tc>
          <w:tcPr>
            <w:tcW w:w="2389" w:type="dxa"/>
          </w:tcPr>
          <w:p w14:paraId="12A42A8B" w14:textId="77777777" w:rsidR="00CE6A19" w:rsidRDefault="005B10F6">
            <w:pPr>
              <w:jc w:val="left"/>
            </w:pPr>
            <w:r>
              <w:rPr>
                <w:b/>
                <w:sz w:val="18"/>
              </w:rPr>
              <w:t>Category</w:t>
            </w:r>
          </w:p>
        </w:tc>
        <w:tc>
          <w:tcPr>
            <w:tcW w:w="3186" w:type="dxa"/>
          </w:tcPr>
          <w:p w14:paraId="3F00E326" w14:textId="77777777" w:rsidR="00CE6A19" w:rsidRDefault="005B10F6">
            <w:pPr>
              <w:jc w:val="left"/>
            </w:pPr>
            <w:r>
              <w:rPr>
                <w:b/>
                <w:sz w:val="18"/>
              </w:rPr>
              <w:t>Package</w:t>
            </w:r>
          </w:p>
        </w:tc>
        <w:tc>
          <w:tcPr>
            <w:tcW w:w="490" w:type="dxa"/>
          </w:tcPr>
          <w:p w14:paraId="2016FBAD" w14:textId="77777777" w:rsidR="00CE6A19" w:rsidRDefault="005B10F6">
            <w:pPr>
              <w:jc w:val="left"/>
            </w:pPr>
            <w:r>
              <w:rPr>
                <w:b/>
                <w:sz w:val="18"/>
              </w:rPr>
              <w:t>Version</w:t>
            </w:r>
          </w:p>
        </w:tc>
        <w:tc>
          <w:tcPr>
            <w:tcW w:w="2573" w:type="dxa"/>
          </w:tcPr>
          <w:p w14:paraId="2CC1F1A4" w14:textId="77777777" w:rsidR="00CE6A19" w:rsidRDefault="005B10F6">
            <w:pPr>
              <w:jc w:val="left"/>
            </w:pPr>
            <w:r>
              <w:rPr>
                <w:b/>
                <w:sz w:val="18"/>
              </w:rPr>
              <w:t>Purpose</w:t>
            </w:r>
          </w:p>
        </w:tc>
      </w:tr>
      <w:tr w:rsidR="00CE6A19" w14:paraId="10727E18" w14:textId="77777777">
        <w:tc>
          <w:tcPr>
            <w:tcW w:w="2389" w:type="dxa"/>
          </w:tcPr>
          <w:p w14:paraId="27F70DF8" w14:textId="77777777" w:rsidR="00CE6A19" w:rsidRDefault="005B10F6">
            <w:pPr>
              <w:jc w:val="left"/>
            </w:pPr>
            <w:r>
              <w:rPr>
                <w:sz w:val="18"/>
              </w:rPr>
              <w:t>Framework and runtime</w:t>
            </w:r>
          </w:p>
        </w:tc>
        <w:tc>
          <w:tcPr>
            <w:tcW w:w="3186" w:type="dxa"/>
          </w:tcPr>
          <w:p w14:paraId="4BDF9D16" w14:textId="77777777" w:rsidR="00CE6A19" w:rsidRDefault="005B10F6">
            <w:pPr>
              <w:jc w:val="left"/>
            </w:pPr>
            <w:proofErr w:type="spellStart"/>
            <w:proofErr w:type="gramStart"/>
            <w:r>
              <w:rPr>
                <w:sz w:val="18"/>
              </w:rPr>
              <w:t>Microsoft.AspNetCore.Components.Web</w:t>
            </w:r>
            <w:proofErr w:type="spellEnd"/>
            <w:proofErr w:type="gramEnd"/>
          </w:p>
        </w:tc>
        <w:tc>
          <w:tcPr>
            <w:tcW w:w="490" w:type="dxa"/>
          </w:tcPr>
          <w:p w14:paraId="5C9A4575" w14:textId="77777777" w:rsidR="00CE6A19" w:rsidRDefault="005B10F6">
            <w:pPr>
              <w:jc w:val="left"/>
            </w:pPr>
            <w:r>
              <w:rPr>
                <w:sz w:val="18"/>
              </w:rPr>
              <w:t>10.0.7</w:t>
            </w:r>
          </w:p>
        </w:tc>
        <w:tc>
          <w:tcPr>
            <w:tcW w:w="2573" w:type="dxa"/>
          </w:tcPr>
          <w:p w14:paraId="25678BFF" w14:textId="77777777" w:rsidR="00CE6A19" w:rsidRDefault="005B10F6">
            <w:pPr>
              <w:jc w:val="left"/>
            </w:pPr>
            <w:r>
              <w:rPr>
                <w:sz w:val="18"/>
              </w:rPr>
              <w:t>Blazor component primitives</w:t>
            </w:r>
          </w:p>
        </w:tc>
      </w:tr>
      <w:tr w:rsidR="00CE6A19" w14:paraId="1B07BEA9" w14:textId="77777777">
        <w:tc>
          <w:tcPr>
            <w:tcW w:w="2389" w:type="dxa"/>
          </w:tcPr>
          <w:p w14:paraId="135C2B00" w14:textId="77777777" w:rsidR="00CE6A19" w:rsidRDefault="005B10F6">
            <w:pPr>
              <w:jc w:val="left"/>
            </w:pPr>
            <w:r>
              <w:rPr>
                <w:sz w:val="18"/>
              </w:rPr>
              <w:t>Framework and runtime</w:t>
            </w:r>
          </w:p>
        </w:tc>
        <w:tc>
          <w:tcPr>
            <w:tcW w:w="3186" w:type="dxa"/>
          </w:tcPr>
          <w:p w14:paraId="51EA4F07" w14:textId="77777777" w:rsidR="00CE6A19" w:rsidRDefault="005B10F6">
            <w:pPr>
              <w:jc w:val="left"/>
            </w:pPr>
            <w:proofErr w:type="spellStart"/>
            <w:proofErr w:type="gramStart"/>
            <w:r>
              <w:rPr>
                <w:sz w:val="18"/>
              </w:rPr>
              <w:t>Microsoft.Extensions.Configuration.Abstractions</w:t>
            </w:r>
            <w:proofErr w:type="spellEnd"/>
            <w:proofErr w:type="gramEnd"/>
          </w:p>
        </w:tc>
        <w:tc>
          <w:tcPr>
            <w:tcW w:w="490" w:type="dxa"/>
          </w:tcPr>
          <w:p w14:paraId="24E6A9F1" w14:textId="77777777" w:rsidR="00CE6A19" w:rsidRDefault="005B10F6">
            <w:pPr>
              <w:jc w:val="left"/>
            </w:pPr>
            <w:r>
              <w:rPr>
                <w:sz w:val="18"/>
              </w:rPr>
              <w:t>10.0.8</w:t>
            </w:r>
          </w:p>
        </w:tc>
        <w:tc>
          <w:tcPr>
            <w:tcW w:w="2573" w:type="dxa"/>
          </w:tcPr>
          <w:p w14:paraId="401259B1" w14:textId="77777777" w:rsidR="00CE6A19" w:rsidRDefault="005B10F6">
            <w:pPr>
              <w:jc w:val="left"/>
            </w:pPr>
            <w:r>
              <w:rPr>
                <w:sz w:val="18"/>
              </w:rPr>
              <w:t>Configuration abstractions</w:t>
            </w:r>
          </w:p>
        </w:tc>
      </w:tr>
      <w:tr w:rsidR="00CE6A19" w14:paraId="39B84874" w14:textId="77777777">
        <w:tc>
          <w:tcPr>
            <w:tcW w:w="2389" w:type="dxa"/>
          </w:tcPr>
          <w:p w14:paraId="132A0754" w14:textId="77777777" w:rsidR="00CE6A19" w:rsidRDefault="005B10F6">
            <w:pPr>
              <w:jc w:val="left"/>
            </w:pPr>
            <w:r>
              <w:rPr>
                <w:sz w:val="18"/>
              </w:rPr>
              <w:t>Framework and runtime</w:t>
            </w:r>
          </w:p>
        </w:tc>
        <w:tc>
          <w:tcPr>
            <w:tcW w:w="3186" w:type="dxa"/>
          </w:tcPr>
          <w:p w14:paraId="4E67E241" w14:textId="77777777" w:rsidR="00CE6A19" w:rsidRDefault="005B10F6">
            <w:pPr>
              <w:jc w:val="left"/>
            </w:pPr>
            <w:proofErr w:type="spellStart"/>
            <w:proofErr w:type="gramStart"/>
            <w:r>
              <w:rPr>
                <w:sz w:val="18"/>
              </w:rPr>
              <w:t>Microsoft.Extensions.Hosting.Abstractions</w:t>
            </w:r>
            <w:proofErr w:type="spellEnd"/>
            <w:proofErr w:type="gramEnd"/>
          </w:p>
        </w:tc>
        <w:tc>
          <w:tcPr>
            <w:tcW w:w="490" w:type="dxa"/>
          </w:tcPr>
          <w:p w14:paraId="025FAF0F" w14:textId="77777777" w:rsidR="00CE6A19" w:rsidRDefault="005B10F6">
            <w:pPr>
              <w:jc w:val="left"/>
            </w:pPr>
            <w:r>
              <w:rPr>
                <w:sz w:val="18"/>
              </w:rPr>
              <w:t>10.0.8</w:t>
            </w:r>
          </w:p>
        </w:tc>
        <w:tc>
          <w:tcPr>
            <w:tcW w:w="2573" w:type="dxa"/>
          </w:tcPr>
          <w:p w14:paraId="2BCB84F4" w14:textId="77777777" w:rsidR="00CE6A19" w:rsidRDefault="005B10F6">
            <w:pPr>
              <w:jc w:val="left"/>
            </w:pPr>
            <w:r>
              <w:rPr>
                <w:sz w:val="18"/>
              </w:rPr>
              <w:t>Hosting abstractions</w:t>
            </w:r>
          </w:p>
        </w:tc>
      </w:tr>
      <w:tr w:rsidR="00CE6A19" w14:paraId="4F060472" w14:textId="77777777">
        <w:tc>
          <w:tcPr>
            <w:tcW w:w="2389" w:type="dxa"/>
          </w:tcPr>
          <w:p w14:paraId="6DC06361" w14:textId="77777777" w:rsidR="00CE6A19" w:rsidRDefault="005B10F6">
            <w:pPr>
              <w:jc w:val="left"/>
            </w:pPr>
            <w:r>
              <w:rPr>
                <w:sz w:val="18"/>
              </w:rPr>
              <w:t>Framework and runtime</w:t>
            </w:r>
          </w:p>
        </w:tc>
        <w:tc>
          <w:tcPr>
            <w:tcW w:w="3186" w:type="dxa"/>
          </w:tcPr>
          <w:p w14:paraId="08B166E5" w14:textId="77777777" w:rsidR="00CE6A19" w:rsidRDefault="005B10F6">
            <w:pPr>
              <w:jc w:val="left"/>
            </w:pPr>
            <w:proofErr w:type="spellStart"/>
            <w:proofErr w:type="gramStart"/>
            <w:r>
              <w:rPr>
                <w:sz w:val="18"/>
              </w:rPr>
              <w:t>Microsoft.Extensions.Options.ConfigurationExtensions</w:t>
            </w:r>
            <w:proofErr w:type="spellEnd"/>
            <w:proofErr w:type="gramEnd"/>
          </w:p>
        </w:tc>
        <w:tc>
          <w:tcPr>
            <w:tcW w:w="490" w:type="dxa"/>
          </w:tcPr>
          <w:p w14:paraId="18C50CFA" w14:textId="77777777" w:rsidR="00CE6A19" w:rsidRDefault="005B10F6">
            <w:pPr>
              <w:jc w:val="left"/>
            </w:pPr>
            <w:r>
              <w:rPr>
                <w:sz w:val="18"/>
              </w:rPr>
              <w:t>10.0.8</w:t>
            </w:r>
          </w:p>
        </w:tc>
        <w:tc>
          <w:tcPr>
            <w:tcW w:w="2573" w:type="dxa"/>
          </w:tcPr>
          <w:p w14:paraId="5A8F859F" w14:textId="77777777" w:rsidR="00CE6A19" w:rsidRDefault="005B10F6">
            <w:pPr>
              <w:jc w:val="left"/>
            </w:pPr>
            <w:r>
              <w:rPr>
                <w:sz w:val="18"/>
              </w:rPr>
              <w:t>Options-pattern binding</w:t>
            </w:r>
          </w:p>
        </w:tc>
      </w:tr>
      <w:tr w:rsidR="00CE6A19" w14:paraId="22B62448" w14:textId="77777777">
        <w:tc>
          <w:tcPr>
            <w:tcW w:w="2389" w:type="dxa"/>
          </w:tcPr>
          <w:p w14:paraId="34E56188" w14:textId="77777777" w:rsidR="00CE6A19" w:rsidRDefault="005B10F6">
            <w:pPr>
              <w:jc w:val="left"/>
            </w:pPr>
            <w:r>
              <w:rPr>
                <w:sz w:val="18"/>
              </w:rPr>
              <w:t>Framework and runtime</w:t>
            </w:r>
          </w:p>
        </w:tc>
        <w:tc>
          <w:tcPr>
            <w:tcW w:w="3186" w:type="dxa"/>
          </w:tcPr>
          <w:p w14:paraId="5EDB6942" w14:textId="77777777" w:rsidR="00CE6A19" w:rsidRDefault="005B10F6">
            <w:pPr>
              <w:jc w:val="left"/>
            </w:pPr>
            <w:proofErr w:type="spellStart"/>
            <w:proofErr w:type="gramStart"/>
            <w:r>
              <w:rPr>
                <w:sz w:val="18"/>
              </w:rPr>
              <w:t>Microsoft.Extensions.Logging.Abstractions</w:t>
            </w:r>
            <w:proofErr w:type="spellEnd"/>
            <w:proofErr w:type="gramEnd"/>
          </w:p>
        </w:tc>
        <w:tc>
          <w:tcPr>
            <w:tcW w:w="490" w:type="dxa"/>
          </w:tcPr>
          <w:p w14:paraId="2261F46D" w14:textId="77777777" w:rsidR="00CE6A19" w:rsidRDefault="005B10F6">
            <w:pPr>
              <w:jc w:val="left"/>
            </w:pPr>
            <w:r>
              <w:rPr>
                <w:sz w:val="18"/>
              </w:rPr>
              <w:t>10.0.8</w:t>
            </w:r>
          </w:p>
        </w:tc>
        <w:tc>
          <w:tcPr>
            <w:tcW w:w="2573" w:type="dxa"/>
          </w:tcPr>
          <w:p w14:paraId="22EABF35" w14:textId="77777777" w:rsidR="00CE6A19" w:rsidRDefault="005B10F6">
            <w:pPr>
              <w:jc w:val="left"/>
            </w:pPr>
            <w:r>
              <w:rPr>
                <w:sz w:val="18"/>
              </w:rPr>
              <w:t>Logging abstractions</w:t>
            </w:r>
          </w:p>
        </w:tc>
      </w:tr>
      <w:tr w:rsidR="00CE6A19" w14:paraId="29DA047B" w14:textId="77777777">
        <w:tc>
          <w:tcPr>
            <w:tcW w:w="2389" w:type="dxa"/>
          </w:tcPr>
          <w:p w14:paraId="409A9155" w14:textId="77777777" w:rsidR="00CE6A19" w:rsidRDefault="005B10F6">
            <w:pPr>
              <w:jc w:val="left"/>
            </w:pPr>
            <w:r>
              <w:rPr>
                <w:sz w:val="18"/>
              </w:rPr>
              <w:t>Data access</w:t>
            </w:r>
          </w:p>
        </w:tc>
        <w:tc>
          <w:tcPr>
            <w:tcW w:w="3186" w:type="dxa"/>
          </w:tcPr>
          <w:p w14:paraId="04C6460B" w14:textId="77777777" w:rsidR="00CE6A19" w:rsidRDefault="005B10F6">
            <w:pPr>
              <w:jc w:val="left"/>
            </w:pPr>
            <w:proofErr w:type="spellStart"/>
            <w:proofErr w:type="gramStart"/>
            <w:r>
              <w:rPr>
                <w:sz w:val="18"/>
              </w:rPr>
              <w:t>Microsoft.EntityFrameworkCore.SqlServer</w:t>
            </w:r>
            <w:proofErr w:type="spellEnd"/>
            <w:proofErr w:type="gramEnd"/>
          </w:p>
        </w:tc>
        <w:tc>
          <w:tcPr>
            <w:tcW w:w="490" w:type="dxa"/>
          </w:tcPr>
          <w:p w14:paraId="4579D782" w14:textId="77777777" w:rsidR="00CE6A19" w:rsidRDefault="005B10F6">
            <w:pPr>
              <w:jc w:val="left"/>
            </w:pPr>
            <w:r>
              <w:rPr>
                <w:sz w:val="18"/>
              </w:rPr>
              <w:t>10.0.8</w:t>
            </w:r>
          </w:p>
        </w:tc>
        <w:tc>
          <w:tcPr>
            <w:tcW w:w="2573" w:type="dxa"/>
          </w:tcPr>
          <w:p w14:paraId="6E4D62F3" w14:textId="77777777" w:rsidR="00CE6A19" w:rsidRDefault="005B10F6">
            <w:pPr>
              <w:jc w:val="left"/>
            </w:pPr>
            <w:r>
              <w:rPr>
                <w:sz w:val="18"/>
              </w:rPr>
              <w:t>EF Core SQL Server provider</w:t>
            </w:r>
          </w:p>
        </w:tc>
      </w:tr>
      <w:tr w:rsidR="00CE6A19" w14:paraId="04B74640" w14:textId="77777777">
        <w:tc>
          <w:tcPr>
            <w:tcW w:w="2389" w:type="dxa"/>
          </w:tcPr>
          <w:p w14:paraId="2BEAB46F" w14:textId="77777777" w:rsidR="00CE6A19" w:rsidRDefault="005B10F6">
            <w:pPr>
              <w:jc w:val="left"/>
            </w:pPr>
            <w:r>
              <w:rPr>
                <w:sz w:val="18"/>
              </w:rPr>
              <w:t>Data access</w:t>
            </w:r>
          </w:p>
        </w:tc>
        <w:tc>
          <w:tcPr>
            <w:tcW w:w="3186" w:type="dxa"/>
          </w:tcPr>
          <w:p w14:paraId="6618C051" w14:textId="77777777" w:rsidR="00CE6A19" w:rsidRDefault="005B10F6">
            <w:pPr>
              <w:jc w:val="left"/>
            </w:pPr>
            <w:proofErr w:type="spellStart"/>
            <w:proofErr w:type="gramStart"/>
            <w:r>
              <w:rPr>
                <w:sz w:val="18"/>
              </w:rPr>
              <w:t>Microsoft.EntityFrameworkCore.Design</w:t>
            </w:r>
            <w:proofErr w:type="spellEnd"/>
            <w:proofErr w:type="gramEnd"/>
          </w:p>
        </w:tc>
        <w:tc>
          <w:tcPr>
            <w:tcW w:w="490" w:type="dxa"/>
          </w:tcPr>
          <w:p w14:paraId="5E96D3E4" w14:textId="77777777" w:rsidR="00CE6A19" w:rsidRDefault="005B10F6">
            <w:pPr>
              <w:jc w:val="left"/>
            </w:pPr>
            <w:r>
              <w:rPr>
                <w:sz w:val="18"/>
              </w:rPr>
              <w:t>10.0.8</w:t>
            </w:r>
          </w:p>
        </w:tc>
        <w:tc>
          <w:tcPr>
            <w:tcW w:w="2573" w:type="dxa"/>
          </w:tcPr>
          <w:p w14:paraId="5B4BC451" w14:textId="77777777" w:rsidR="00CE6A19" w:rsidRDefault="005B10F6">
            <w:pPr>
              <w:jc w:val="left"/>
            </w:pPr>
            <w:r>
              <w:rPr>
                <w:sz w:val="18"/>
              </w:rPr>
              <w:t>EF migrations and design-time tooling</w:t>
            </w:r>
          </w:p>
        </w:tc>
      </w:tr>
      <w:tr w:rsidR="00CE6A19" w14:paraId="3333AED6" w14:textId="77777777">
        <w:tc>
          <w:tcPr>
            <w:tcW w:w="2389" w:type="dxa"/>
          </w:tcPr>
          <w:p w14:paraId="060EAB2B" w14:textId="77777777" w:rsidR="00CE6A19" w:rsidRDefault="005B10F6">
            <w:pPr>
              <w:jc w:val="left"/>
            </w:pPr>
            <w:r>
              <w:rPr>
                <w:sz w:val="18"/>
              </w:rPr>
              <w:t>Authentication and security</w:t>
            </w:r>
          </w:p>
        </w:tc>
        <w:tc>
          <w:tcPr>
            <w:tcW w:w="3186" w:type="dxa"/>
          </w:tcPr>
          <w:p w14:paraId="7BC940A6" w14:textId="77777777" w:rsidR="00CE6A19" w:rsidRDefault="005B10F6">
            <w:pPr>
              <w:jc w:val="left"/>
            </w:pPr>
            <w:proofErr w:type="spellStart"/>
            <w:proofErr w:type="gramStart"/>
            <w:r>
              <w:rPr>
                <w:sz w:val="18"/>
              </w:rPr>
              <w:t>Microsoft.AspNetCore.Authentication.JwtBearer</w:t>
            </w:r>
            <w:proofErr w:type="spellEnd"/>
            <w:proofErr w:type="gramEnd"/>
          </w:p>
        </w:tc>
        <w:tc>
          <w:tcPr>
            <w:tcW w:w="490" w:type="dxa"/>
          </w:tcPr>
          <w:p w14:paraId="72C20AB3" w14:textId="77777777" w:rsidR="00CE6A19" w:rsidRDefault="005B10F6">
            <w:pPr>
              <w:jc w:val="left"/>
            </w:pPr>
            <w:r>
              <w:rPr>
                <w:sz w:val="18"/>
              </w:rPr>
              <w:t>10.0.8</w:t>
            </w:r>
          </w:p>
        </w:tc>
        <w:tc>
          <w:tcPr>
            <w:tcW w:w="2573" w:type="dxa"/>
          </w:tcPr>
          <w:p w14:paraId="19217289" w14:textId="77777777" w:rsidR="00CE6A19" w:rsidRDefault="005B10F6">
            <w:pPr>
              <w:jc w:val="left"/>
            </w:pPr>
            <w:r>
              <w:rPr>
                <w:sz w:val="18"/>
              </w:rPr>
              <w:t>JWT bearer authentication</w:t>
            </w:r>
          </w:p>
        </w:tc>
      </w:tr>
      <w:tr w:rsidR="00CE6A19" w14:paraId="3479A86E" w14:textId="77777777">
        <w:tc>
          <w:tcPr>
            <w:tcW w:w="2389" w:type="dxa"/>
          </w:tcPr>
          <w:p w14:paraId="60C72301" w14:textId="77777777" w:rsidR="00CE6A19" w:rsidRDefault="005B10F6">
            <w:pPr>
              <w:jc w:val="left"/>
            </w:pPr>
            <w:r>
              <w:rPr>
                <w:sz w:val="18"/>
              </w:rPr>
              <w:t>Authentication and security</w:t>
            </w:r>
          </w:p>
        </w:tc>
        <w:tc>
          <w:tcPr>
            <w:tcW w:w="3186" w:type="dxa"/>
          </w:tcPr>
          <w:p w14:paraId="5296C058" w14:textId="77777777" w:rsidR="00CE6A19" w:rsidRDefault="005B10F6">
            <w:pPr>
              <w:jc w:val="left"/>
            </w:pPr>
            <w:proofErr w:type="spellStart"/>
            <w:proofErr w:type="gramStart"/>
            <w:r>
              <w:rPr>
                <w:sz w:val="18"/>
              </w:rPr>
              <w:t>Microsoft.AspNetCore.Identity.EntityFrameworkCore</w:t>
            </w:r>
            <w:proofErr w:type="spellEnd"/>
            <w:proofErr w:type="gramEnd"/>
          </w:p>
        </w:tc>
        <w:tc>
          <w:tcPr>
            <w:tcW w:w="490" w:type="dxa"/>
          </w:tcPr>
          <w:p w14:paraId="7C5DC7C8" w14:textId="77777777" w:rsidR="00CE6A19" w:rsidRDefault="005B10F6">
            <w:pPr>
              <w:jc w:val="left"/>
            </w:pPr>
            <w:r>
              <w:rPr>
                <w:sz w:val="18"/>
              </w:rPr>
              <w:t>10.0.8</w:t>
            </w:r>
          </w:p>
        </w:tc>
        <w:tc>
          <w:tcPr>
            <w:tcW w:w="2573" w:type="dxa"/>
          </w:tcPr>
          <w:p w14:paraId="34C63F5D" w14:textId="77777777" w:rsidR="00CE6A19" w:rsidRDefault="005B10F6">
            <w:pPr>
              <w:jc w:val="left"/>
            </w:pPr>
            <w:r>
              <w:rPr>
                <w:sz w:val="18"/>
              </w:rPr>
              <w:t>ASP.NET Identity stores</w:t>
            </w:r>
          </w:p>
        </w:tc>
      </w:tr>
      <w:tr w:rsidR="00CE6A19" w14:paraId="6B27A271" w14:textId="77777777">
        <w:tc>
          <w:tcPr>
            <w:tcW w:w="2389" w:type="dxa"/>
          </w:tcPr>
          <w:p w14:paraId="3A3F4F0A" w14:textId="77777777" w:rsidR="00CE6A19" w:rsidRDefault="005B10F6">
            <w:pPr>
              <w:jc w:val="left"/>
            </w:pPr>
            <w:r>
              <w:rPr>
                <w:sz w:val="18"/>
              </w:rPr>
              <w:t>Authentication and security</w:t>
            </w:r>
          </w:p>
        </w:tc>
        <w:tc>
          <w:tcPr>
            <w:tcW w:w="3186" w:type="dxa"/>
          </w:tcPr>
          <w:p w14:paraId="29C80CA0" w14:textId="77777777" w:rsidR="00CE6A19" w:rsidRDefault="005B10F6">
            <w:pPr>
              <w:jc w:val="left"/>
            </w:pPr>
            <w:proofErr w:type="spellStart"/>
            <w:proofErr w:type="gramStart"/>
            <w:r>
              <w:rPr>
                <w:sz w:val="18"/>
              </w:rPr>
              <w:t>Microsoft.Extensions.Identity.Stores</w:t>
            </w:r>
            <w:proofErr w:type="spellEnd"/>
            <w:proofErr w:type="gramEnd"/>
          </w:p>
        </w:tc>
        <w:tc>
          <w:tcPr>
            <w:tcW w:w="490" w:type="dxa"/>
          </w:tcPr>
          <w:p w14:paraId="7A990F5E" w14:textId="77777777" w:rsidR="00CE6A19" w:rsidRDefault="005B10F6">
            <w:pPr>
              <w:jc w:val="left"/>
            </w:pPr>
            <w:r>
              <w:rPr>
                <w:sz w:val="18"/>
              </w:rPr>
              <w:t>10.0.8</w:t>
            </w:r>
          </w:p>
        </w:tc>
        <w:tc>
          <w:tcPr>
            <w:tcW w:w="2573" w:type="dxa"/>
          </w:tcPr>
          <w:p w14:paraId="5CEF80A8" w14:textId="77777777" w:rsidR="00CE6A19" w:rsidRDefault="005B10F6">
            <w:pPr>
              <w:jc w:val="left"/>
            </w:pPr>
            <w:r>
              <w:rPr>
                <w:sz w:val="18"/>
              </w:rPr>
              <w:t>Identity store primitives</w:t>
            </w:r>
          </w:p>
        </w:tc>
      </w:tr>
      <w:tr w:rsidR="00CE6A19" w14:paraId="7C2A636D" w14:textId="77777777">
        <w:tc>
          <w:tcPr>
            <w:tcW w:w="2389" w:type="dxa"/>
          </w:tcPr>
          <w:p w14:paraId="6A8FBB17" w14:textId="77777777" w:rsidR="00CE6A19" w:rsidRDefault="005B10F6">
            <w:pPr>
              <w:jc w:val="left"/>
            </w:pPr>
            <w:r>
              <w:rPr>
                <w:sz w:val="18"/>
              </w:rPr>
              <w:t>Authentication and security</w:t>
            </w:r>
          </w:p>
        </w:tc>
        <w:tc>
          <w:tcPr>
            <w:tcW w:w="3186" w:type="dxa"/>
          </w:tcPr>
          <w:p w14:paraId="27094CE1" w14:textId="77777777" w:rsidR="00CE6A19" w:rsidRDefault="005B10F6">
            <w:pPr>
              <w:jc w:val="left"/>
            </w:pPr>
            <w:proofErr w:type="spellStart"/>
            <w:proofErr w:type="gramStart"/>
            <w:r>
              <w:rPr>
                <w:sz w:val="18"/>
              </w:rPr>
              <w:t>System.IdentityModel.Tokens.Jwt</w:t>
            </w:r>
            <w:proofErr w:type="spellEnd"/>
            <w:proofErr w:type="gramEnd"/>
          </w:p>
        </w:tc>
        <w:tc>
          <w:tcPr>
            <w:tcW w:w="490" w:type="dxa"/>
          </w:tcPr>
          <w:p w14:paraId="2AD72051" w14:textId="77777777" w:rsidR="00CE6A19" w:rsidRDefault="005B10F6">
            <w:pPr>
              <w:jc w:val="left"/>
            </w:pPr>
            <w:r>
              <w:rPr>
                <w:sz w:val="18"/>
              </w:rPr>
              <w:t>8.18.0</w:t>
            </w:r>
          </w:p>
        </w:tc>
        <w:tc>
          <w:tcPr>
            <w:tcW w:w="2573" w:type="dxa"/>
          </w:tcPr>
          <w:p w14:paraId="19FF8F55" w14:textId="77777777" w:rsidR="00CE6A19" w:rsidRDefault="005B10F6">
            <w:pPr>
              <w:jc w:val="left"/>
            </w:pPr>
            <w:r>
              <w:rPr>
                <w:sz w:val="18"/>
              </w:rPr>
              <w:t>JWT token creation and validation</w:t>
            </w:r>
          </w:p>
        </w:tc>
      </w:tr>
      <w:tr w:rsidR="00CE6A19" w14:paraId="61D80371" w14:textId="77777777">
        <w:tc>
          <w:tcPr>
            <w:tcW w:w="2389" w:type="dxa"/>
          </w:tcPr>
          <w:p w14:paraId="01354B9B" w14:textId="77777777" w:rsidR="00CE6A19" w:rsidRDefault="005B10F6">
            <w:pPr>
              <w:jc w:val="left"/>
            </w:pPr>
            <w:r>
              <w:rPr>
                <w:sz w:val="18"/>
              </w:rPr>
              <w:t>Authentication and security</w:t>
            </w:r>
          </w:p>
        </w:tc>
        <w:tc>
          <w:tcPr>
            <w:tcW w:w="3186" w:type="dxa"/>
          </w:tcPr>
          <w:p w14:paraId="74A22849" w14:textId="77777777" w:rsidR="00CE6A19" w:rsidRDefault="005B10F6">
            <w:pPr>
              <w:jc w:val="left"/>
            </w:pPr>
            <w:r>
              <w:rPr>
                <w:sz w:val="18"/>
              </w:rPr>
              <w:t>Otp.NET</w:t>
            </w:r>
          </w:p>
        </w:tc>
        <w:tc>
          <w:tcPr>
            <w:tcW w:w="490" w:type="dxa"/>
          </w:tcPr>
          <w:p w14:paraId="0BF07475" w14:textId="77777777" w:rsidR="00CE6A19" w:rsidRDefault="005B10F6">
            <w:pPr>
              <w:jc w:val="left"/>
            </w:pPr>
            <w:r>
              <w:rPr>
                <w:sz w:val="18"/>
              </w:rPr>
              <w:t>1.4.1</w:t>
            </w:r>
          </w:p>
        </w:tc>
        <w:tc>
          <w:tcPr>
            <w:tcW w:w="2573" w:type="dxa"/>
          </w:tcPr>
          <w:p w14:paraId="22B055CB" w14:textId="77777777" w:rsidR="00CE6A19" w:rsidRDefault="005B10F6">
            <w:pPr>
              <w:jc w:val="left"/>
            </w:pPr>
            <w:r>
              <w:rPr>
                <w:sz w:val="18"/>
              </w:rPr>
              <w:t>TOTP second factor</w:t>
            </w:r>
          </w:p>
        </w:tc>
      </w:tr>
      <w:tr w:rsidR="00CE6A19" w14:paraId="5B6C229F" w14:textId="77777777">
        <w:tc>
          <w:tcPr>
            <w:tcW w:w="2389" w:type="dxa"/>
          </w:tcPr>
          <w:p w14:paraId="3708F6D2" w14:textId="77777777" w:rsidR="00CE6A19" w:rsidRDefault="005B10F6">
            <w:pPr>
              <w:jc w:val="left"/>
            </w:pPr>
            <w:r>
              <w:rPr>
                <w:sz w:val="18"/>
              </w:rPr>
              <w:t xml:space="preserve">API and </w:t>
            </w:r>
            <w:proofErr w:type="spellStart"/>
            <w:r>
              <w:rPr>
                <w:sz w:val="18"/>
              </w:rPr>
              <w:t>serialisation</w:t>
            </w:r>
            <w:proofErr w:type="spellEnd"/>
          </w:p>
        </w:tc>
        <w:tc>
          <w:tcPr>
            <w:tcW w:w="3186" w:type="dxa"/>
          </w:tcPr>
          <w:p w14:paraId="6DF197EC" w14:textId="77777777" w:rsidR="00CE6A19" w:rsidRDefault="005B10F6">
            <w:pPr>
              <w:jc w:val="left"/>
            </w:pPr>
            <w:proofErr w:type="spellStart"/>
            <w:r>
              <w:rPr>
                <w:sz w:val="18"/>
              </w:rPr>
              <w:t>FastEndpoints</w:t>
            </w:r>
            <w:proofErr w:type="spellEnd"/>
          </w:p>
        </w:tc>
        <w:tc>
          <w:tcPr>
            <w:tcW w:w="490" w:type="dxa"/>
          </w:tcPr>
          <w:p w14:paraId="685E3D6E" w14:textId="77777777" w:rsidR="00CE6A19" w:rsidRDefault="005B10F6">
            <w:pPr>
              <w:jc w:val="left"/>
            </w:pPr>
            <w:r>
              <w:rPr>
                <w:sz w:val="18"/>
              </w:rPr>
              <w:t>8.1.0</w:t>
            </w:r>
          </w:p>
        </w:tc>
        <w:tc>
          <w:tcPr>
            <w:tcW w:w="2573" w:type="dxa"/>
          </w:tcPr>
          <w:p w14:paraId="0267992E" w14:textId="77777777" w:rsidR="00CE6A19" w:rsidRDefault="005B10F6">
            <w:pPr>
              <w:jc w:val="left"/>
            </w:pPr>
            <w:r>
              <w:rPr>
                <w:sz w:val="18"/>
              </w:rPr>
              <w:t>Endpoint framework</w:t>
            </w:r>
          </w:p>
        </w:tc>
      </w:tr>
      <w:tr w:rsidR="00CE6A19" w14:paraId="6C825EE2" w14:textId="77777777">
        <w:tc>
          <w:tcPr>
            <w:tcW w:w="2389" w:type="dxa"/>
          </w:tcPr>
          <w:p w14:paraId="5E790E58" w14:textId="77777777" w:rsidR="00CE6A19" w:rsidRDefault="005B10F6">
            <w:pPr>
              <w:jc w:val="left"/>
            </w:pPr>
            <w:r>
              <w:rPr>
                <w:sz w:val="18"/>
              </w:rPr>
              <w:t xml:space="preserve">API and </w:t>
            </w:r>
            <w:proofErr w:type="spellStart"/>
            <w:r>
              <w:rPr>
                <w:sz w:val="18"/>
              </w:rPr>
              <w:t>serialisation</w:t>
            </w:r>
            <w:proofErr w:type="spellEnd"/>
          </w:p>
        </w:tc>
        <w:tc>
          <w:tcPr>
            <w:tcW w:w="3186" w:type="dxa"/>
          </w:tcPr>
          <w:p w14:paraId="65283BFB" w14:textId="77777777" w:rsidR="00CE6A19" w:rsidRDefault="005B10F6">
            <w:pPr>
              <w:jc w:val="left"/>
            </w:pPr>
            <w:proofErr w:type="spellStart"/>
            <w:r>
              <w:rPr>
                <w:sz w:val="18"/>
              </w:rPr>
              <w:t>FastEndpoints.Swagger</w:t>
            </w:r>
            <w:proofErr w:type="spellEnd"/>
          </w:p>
        </w:tc>
        <w:tc>
          <w:tcPr>
            <w:tcW w:w="490" w:type="dxa"/>
          </w:tcPr>
          <w:p w14:paraId="5391E93E" w14:textId="77777777" w:rsidR="00CE6A19" w:rsidRDefault="005B10F6">
            <w:pPr>
              <w:jc w:val="left"/>
            </w:pPr>
            <w:r>
              <w:rPr>
                <w:sz w:val="18"/>
              </w:rPr>
              <w:t>8.1.0</w:t>
            </w:r>
          </w:p>
        </w:tc>
        <w:tc>
          <w:tcPr>
            <w:tcW w:w="2573" w:type="dxa"/>
          </w:tcPr>
          <w:p w14:paraId="1FADE04B" w14:textId="77777777" w:rsidR="00CE6A19" w:rsidRDefault="005B10F6">
            <w:pPr>
              <w:jc w:val="left"/>
            </w:pPr>
            <w:proofErr w:type="spellStart"/>
            <w:r>
              <w:rPr>
                <w:sz w:val="18"/>
              </w:rPr>
              <w:t>OpenAPI</w:t>
            </w:r>
            <w:proofErr w:type="spellEnd"/>
            <w:r>
              <w:rPr>
                <w:sz w:val="18"/>
              </w:rPr>
              <w:t xml:space="preserve"> and Swagger documents</w:t>
            </w:r>
          </w:p>
        </w:tc>
      </w:tr>
      <w:tr w:rsidR="00CE6A19" w14:paraId="52D80189" w14:textId="77777777">
        <w:tc>
          <w:tcPr>
            <w:tcW w:w="2389" w:type="dxa"/>
          </w:tcPr>
          <w:p w14:paraId="607EE26F" w14:textId="77777777" w:rsidR="00CE6A19" w:rsidRDefault="005B10F6">
            <w:pPr>
              <w:jc w:val="left"/>
            </w:pPr>
            <w:r>
              <w:rPr>
                <w:sz w:val="18"/>
              </w:rPr>
              <w:t>Logging</w:t>
            </w:r>
          </w:p>
        </w:tc>
        <w:tc>
          <w:tcPr>
            <w:tcW w:w="3186" w:type="dxa"/>
          </w:tcPr>
          <w:p w14:paraId="7EC1B089" w14:textId="77777777" w:rsidR="00CE6A19" w:rsidRDefault="005B10F6">
            <w:pPr>
              <w:jc w:val="left"/>
            </w:pPr>
            <w:proofErr w:type="spellStart"/>
            <w:r>
              <w:rPr>
                <w:sz w:val="18"/>
              </w:rPr>
              <w:t>Serilog.AspNetCore</w:t>
            </w:r>
            <w:proofErr w:type="spellEnd"/>
          </w:p>
        </w:tc>
        <w:tc>
          <w:tcPr>
            <w:tcW w:w="490" w:type="dxa"/>
          </w:tcPr>
          <w:p w14:paraId="679E6D68" w14:textId="77777777" w:rsidR="00CE6A19" w:rsidRDefault="005B10F6">
            <w:pPr>
              <w:jc w:val="left"/>
            </w:pPr>
            <w:r>
              <w:rPr>
                <w:sz w:val="18"/>
              </w:rPr>
              <w:t>10.0.0</w:t>
            </w:r>
          </w:p>
        </w:tc>
        <w:tc>
          <w:tcPr>
            <w:tcW w:w="2573" w:type="dxa"/>
          </w:tcPr>
          <w:p w14:paraId="43D80F84" w14:textId="77777777" w:rsidR="00CE6A19" w:rsidRDefault="005B10F6">
            <w:pPr>
              <w:jc w:val="left"/>
            </w:pPr>
            <w:r>
              <w:rPr>
                <w:sz w:val="18"/>
              </w:rPr>
              <w:t>Structured logging integration</w:t>
            </w:r>
          </w:p>
        </w:tc>
      </w:tr>
      <w:tr w:rsidR="00CE6A19" w14:paraId="3CFD1DFC" w14:textId="77777777">
        <w:tc>
          <w:tcPr>
            <w:tcW w:w="2389" w:type="dxa"/>
          </w:tcPr>
          <w:p w14:paraId="43BFC2A8" w14:textId="77777777" w:rsidR="00CE6A19" w:rsidRDefault="005B10F6">
            <w:pPr>
              <w:jc w:val="left"/>
            </w:pPr>
            <w:r>
              <w:rPr>
                <w:sz w:val="18"/>
              </w:rPr>
              <w:t>Logging</w:t>
            </w:r>
          </w:p>
        </w:tc>
        <w:tc>
          <w:tcPr>
            <w:tcW w:w="3186" w:type="dxa"/>
          </w:tcPr>
          <w:p w14:paraId="2E9B715D" w14:textId="77777777" w:rsidR="00CE6A19" w:rsidRDefault="005B10F6">
            <w:pPr>
              <w:jc w:val="left"/>
            </w:pPr>
            <w:proofErr w:type="spellStart"/>
            <w:proofErr w:type="gramStart"/>
            <w:r>
              <w:rPr>
                <w:sz w:val="18"/>
              </w:rPr>
              <w:t>Serilog.Sinks.File</w:t>
            </w:r>
            <w:proofErr w:type="spellEnd"/>
            <w:proofErr w:type="gramEnd"/>
          </w:p>
        </w:tc>
        <w:tc>
          <w:tcPr>
            <w:tcW w:w="490" w:type="dxa"/>
          </w:tcPr>
          <w:p w14:paraId="1C58B775" w14:textId="77777777" w:rsidR="00CE6A19" w:rsidRDefault="005B10F6">
            <w:pPr>
              <w:jc w:val="left"/>
            </w:pPr>
            <w:r>
              <w:rPr>
                <w:sz w:val="18"/>
              </w:rPr>
              <w:t>7.0.0</w:t>
            </w:r>
          </w:p>
        </w:tc>
        <w:tc>
          <w:tcPr>
            <w:tcW w:w="2573" w:type="dxa"/>
          </w:tcPr>
          <w:p w14:paraId="1282BF99" w14:textId="77777777" w:rsidR="00CE6A19" w:rsidRDefault="005B10F6">
            <w:pPr>
              <w:jc w:val="left"/>
            </w:pPr>
            <w:r>
              <w:rPr>
                <w:sz w:val="18"/>
              </w:rPr>
              <w:t>File log sink</w:t>
            </w:r>
          </w:p>
        </w:tc>
      </w:tr>
      <w:tr w:rsidR="00CE6A19" w14:paraId="0DFC2886" w14:textId="77777777">
        <w:tc>
          <w:tcPr>
            <w:tcW w:w="2389" w:type="dxa"/>
          </w:tcPr>
          <w:p w14:paraId="55741860" w14:textId="77777777" w:rsidR="00CE6A19" w:rsidRDefault="005B10F6">
            <w:pPr>
              <w:jc w:val="left"/>
            </w:pPr>
            <w:r>
              <w:rPr>
                <w:sz w:val="18"/>
              </w:rPr>
              <w:t>Imaging, QR and machine learning</w:t>
            </w:r>
          </w:p>
        </w:tc>
        <w:tc>
          <w:tcPr>
            <w:tcW w:w="3186" w:type="dxa"/>
          </w:tcPr>
          <w:p w14:paraId="61D7EDD2" w14:textId="77777777" w:rsidR="00CE6A19" w:rsidRDefault="005B10F6">
            <w:pPr>
              <w:jc w:val="left"/>
            </w:pPr>
            <w:proofErr w:type="spellStart"/>
            <w:r>
              <w:rPr>
                <w:sz w:val="18"/>
              </w:rPr>
              <w:t>QRCoder</w:t>
            </w:r>
            <w:proofErr w:type="spellEnd"/>
          </w:p>
        </w:tc>
        <w:tc>
          <w:tcPr>
            <w:tcW w:w="490" w:type="dxa"/>
          </w:tcPr>
          <w:p w14:paraId="33CB6E0D" w14:textId="77777777" w:rsidR="00CE6A19" w:rsidRDefault="005B10F6">
            <w:pPr>
              <w:jc w:val="left"/>
            </w:pPr>
            <w:r>
              <w:rPr>
                <w:sz w:val="18"/>
              </w:rPr>
              <w:t>1.6.0</w:t>
            </w:r>
          </w:p>
        </w:tc>
        <w:tc>
          <w:tcPr>
            <w:tcW w:w="2573" w:type="dxa"/>
          </w:tcPr>
          <w:p w14:paraId="1E49BD9E" w14:textId="77777777" w:rsidR="00CE6A19" w:rsidRDefault="005B10F6">
            <w:pPr>
              <w:jc w:val="left"/>
            </w:pPr>
            <w:r>
              <w:rPr>
                <w:sz w:val="18"/>
              </w:rPr>
              <w:t>QR code generation</w:t>
            </w:r>
          </w:p>
        </w:tc>
      </w:tr>
      <w:tr w:rsidR="00CE6A19" w14:paraId="28927E1E" w14:textId="77777777">
        <w:tc>
          <w:tcPr>
            <w:tcW w:w="2389" w:type="dxa"/>
          </w:tcPr>
          <w:p w14:paraId="1DAB5328" w14:textId="77777777" w:rsidR="00CE6A19" w:rsidRDefault="005B10F6">
            <w:pPr>
              <w:jc w:val="left"/>
            </w:pPr>
            <w:r>
              <w:rPr>
                <w:sz w:val="18"/>
              </w:rPr>
              <w:t>Imaging, QR and machine learning</w:t>
            </w:r>
          </w:p>
        </w:tc>
        <w:tc>
          <w:tcPr>
            <w:tcW w:w="3186" w:type="dxa"/>
          </w:tcPr>
          <w:p w14:paraId="50A1DB08" w14:textId="77777777" w:rsidR="00CE6A19" w:rsidRDefault="005B10F6">
            <w:pPr>
              <w:jc w:val="left"/>
            </w:pPr>
            <w:proofErr w:type="spellStart"/>
            <w:r>
              <w:rPr>
                <w:sz w:val="18"/>
              </w:rPr>
              <w:t>Cropper.Blazor</w:t>
            </w:r>
            <w:proofErr w:type="spellEnd"/>
          </w:p>
        </w:tc>
        <w:tc>
          <w:tcPr>
            <w:tcW w:w="490" w:type="dxa"/>
          </w:tcPr>
          <w:p w14:paraId="6C5C8FE7" w14:textId="77777777" w:rsidR="00CE6A19" w:rsidRDefault="005B10F6">
            <w:pPr>
              <w:jc w:val="left"/>
            </w:pPr>
            <w:r>
              <w:rPr>
                <w:sz w:val="18"/>
              </w:rPr>
              <w:t>1.5.1</w:t>
            </w:r>
          </w:p>
        </w:tc>
        <w:tc>
          <w:tcPr>
            <w:tcW w:w="2573" w:type="dxa"/>
          </w:tcPr>
          <w:p w14:paraId="3609947E" w14:textId="77777777" w:rsidR="00CE6A19" w:rsidRDefault="005B10F6">
            <w:pPr>
              <w:jc w:val="left"/>
            </w:pPr>
            <w:r>
              <w:rPr>
                <w:sz w:val="18"/>
              </w:rPr>
              <w:t>Image cropping in the Control Panel</w:t>
            </w:r>
          </w:p>
        </w:tc>
      </w:tr>
      <w:tr w:rsidR="00CE6A19" w14:paraId="746C4239" w14:textId="77777777">
        <w:tc>
          <w:tcPr>
            <w:tcW w:w="2389" w:type="dxa"/>
          </w:tcPr>
          <w:p w14:paraId="16FCFE4C" w14:textId="77777777" w:rsidR="00CE6A19" w:rsidRDefault="005B10F6">
            <w:pPr>
              <w:jc w:val="left"/>
            </w:pPr>
            <w:r>
              <w:rPr>
                <w:sz w:val="18"/>
              </w:rPr>
              <w:t>Imaging, QR and machine learning</w:t>
            </w:r>
          </w:p>
        </w:tc>
        <w:tc>
          <w:tcPr>
            <w:tcW w:w="3186" w:type="dxa"/>
          </w:tcPr>
          <w:p w14:paraId="02B46256" w14:textId="77777777" w:rsidR="00CE6A19" w:rsidRDefault="005B10F6">
            <w:pPr>
              <w:jc w:val="left"/>
            </w:pPr>
            <w:proofErr w:type="spellStart"/>
            <w:r>
              <w:rPr>
                <w:sz w:val="18"/>
              </w:rPr>
              <w:t>FaceAiSharp.Bundle</w:t>
            </w:r>
            <w:proofErr w:type="spellEnd"/>
          </w:p>
        </w:tc>
        <w:tc>
          <w:tcPr>
            <w:tcW w:w="490" w:type="dxa"/>
          </w:tcPr>
          <w:p w14:paraId="5D2D1D9C" w14:textId="77777777" w:rsidR="00CE6A19" w:rsidRDefault="005B10F6">
            <w:pPr>
              <w:jc w:val="left"/>
            </w:pPr>
            <w:r>
              <w:rPr>
                <w:sz w:val="18"/>
              </w:rPr>
              <w:t>0.6.35</w:t>
            </w:r>
          </w:p>
        </w:tc>
        <w:tc>
          <w:tcPr>
            <w:tcW w:w="2573" w:type="dxa"/>
          </w:tcPr>
          <w:p w14:paraId="26D5D57F" w14:textId="77777777" w:rsidR="00CE6A19" w:rsidRDefault="005B10F6">
            <w:pPr>
              <w:jc w:val="left"/>
            </w:pPr>
            <w:r>
              <w:rPr>
                <w:sz w:val="18"/>
              </w:rPr>
              <w:t>Face processing for identity and liveness</w:t>
            </w:r>
          </w:p>
        </w:tc>
      </w:tr>
      <w:tr w:rsidR="00CE6A19" w14:paraId="40F95B6D" w14:textId="77777777">
        <w:tc>
          <w:tcPr>
            <w:tcW w:w="2389" w:type="dxa"/>
          </w:tcPr>
          <w:p w14:paraId="783583C8" w14:textId="77777777" w:rsidR="00CE6A19" w:rsidRDefault="005B10F6">
            <w:pPr>
              <w:jc w:val="left"/>
            </w:pPr>
            <w:r>
              <w:rPr>
                <w:sz w:val="18"/>
              </w:rPr>
              <w:t>Imaging, QR and machine learning</w:t>
            </w:r>
          </w:p>
        </w:tc>
        <w:tc>
          <w:tcPr>
            <w:tcW w:w="3186" w:type="dxa"/>
          </w:tcPr>
          <w:p w14:paraId="380D9242" w14:textId="77777777" w:rsidR="00CE6A19" w:rsidRDefault="005B10F6">
            <w:pPr>
              <w:jc w:val="left"/>
            </w:pPr>
            <w:proofErr w:type="spellStart"/>
            <w:r>
              <w:rPr>
                <w:sz w:val="18"/>
              </w:rPr>
              <w:t>Microsoft.ML.OnnxRuntime</w:t>
            </w:r>
            <w:proofErr w:type="spellEnd"/>
          </w:p>
        </w:tc>
        <w:tc>
          <w:tcPr>
            <w:tcW w:w="490" w:type="dxa"/>
          </w:tcPr>
          <w:p w14:paraId="7BB0B887" w14:textId="77777777" w:rsidR="00CE6A19" w:rsidRDefault="005B10F6">
            <w:pPr>
              <w:jc w:val="left"/>
            </w:pPr>
            <w:r>
              <w:rPr>
                <w:sz w:val="18"/>
              </w:rPr>
              <w:t>1.26.0</w:t>
            </w:r>
          </w:p>
        </w:tc>
        <w:tc>
          <w:tcPr>
            <w:tcW w:w="2573" w:type="dxa"/>
          </w:tcPr>
          <w:p w14:paraId="45A408FB" w14:textId="77777777" w:rsidR="00CE6A19" w:rsidRDefault="005B10F6">
            <w:pPr>
              <w:jc w:val="left"/>
            </w:pPr>
            <w:r>
              <w:rPr>
                <w:sz w:val="18"/>
              </w:rPr>
              <w:t>ONNX model inference</w:t>
            </w:r>
          </w:p>
        </w:tc>
      </w:tr>
      <w:tr w:rsidR="00CE6A19" w14:paraId="2EE8CA0D" w14:textId="77777777">
        <w:tc>
          <w:tcPr>
            <w:tcW w:w="2389" w:type="dxa"/>
          </w:tcPr>
          <w:p w14:paraId="3935410F" w14:textId="77777777" w:rsidR="00CE6A19" w:rsidRDefault="005B10F6">
            <w:pPr>
              <w:jc w:val="left"/>
            </w:pPr>
            <w:r>
              <w:rPr>
                <w:sz w:val="18"/>
              </w:rPr>
              <w:t>E-mail, office and other infrastructure</w:t>
            </w:r>
          </w:p>
        </w:tc>
        <w:tc>
          <w:tcPr>
            <w:tcW w:w="3186" w:type="dxa"/>
          </w:tcPr>
          <w:p w14:paraId="4B0DBBD5" w14:textId="77777777" w:rsidR="00CE6A19" w:rsidRDefault="005B10F6">
            <w:pPr>
              <w:jc w:val="left"/>
            </w:pPr>
            <w:proofErr w:type="spellStart"/>
            <w:r>
              <w:rPr>
                <w:sz w:val="18"/>
              </w:rPr>
              <w:t>MailKit</w:t>
            </w:r>
            <w:proofErr w:type="spellEnd"/>
          </w:p>
        </w:tc>
        <w:tc>
          <w:tcPr>
            <w:tcW w:w="490" w:type="dxa"/>
          </w:tcPr>
          <w:p w14:paraId="68EBBCFB" w14:textId="77777777" w:rsidR="00CE6A19" w:rsidRDefault="005B10F6">
            <w:pPr>
              <w:jc w:val="left"/>
            </w:pPr>
            <w:r>
              <w:rPr>
                <w:sz w:val="18"/>
              </w:rPr>
              <w:t>4.16.0</w:t>
            </w:r>
          </w:p>
        </w:tc>
        <w:tc>
          <w:tcPr>
            <w:tcW w:w="2573" w:type="dxa"/>
          </w:tcPr>
          <w:p w14:paraId="36BDEAE3" w14:textId="77777777" w:rsidR="00CE6A19" w:rsidRDefault="005B10F6">
            <w:pPr>
              <w:jc w:val="left"/>
            </w:pPr>
            <w:r>
              <w:rPr>
                <w:sz w:val="18"/>
              </w:rPr>
              <w:t>SMTP e-mail send</w:t>
            </w:r>
          </w:p>
        </w:tc>
      </w:tr>
      <w:tr w:rsidR="00CE6A19" w14:paraId="140D4601" w14:textId="77777777">
        <w:tc>
          <w:tcPr>
            <w:tcW w:w="2389" w:type="dxa"/>
          </w:tcPr>
          <w:p w14:paraId="339C286B" w14:textId="77777777" w:rsidR="00CE6A19" w:rsidRDefault="005B10F6">
            <w:pPr>
              <w:jc w:val="left"/>
            </w:pPr>
            <w:r>
              <w:rPr>
                <w:sz w:val="18"/>
              </w:rPr>
              <w:t>E-mail, office and other infrastructure</w:t>
            </w:r>
          </w:p>
        </w:tc>
        <w:tc>
          <w:tcPr>
            <w:tcW w:w="3186" w:type="dxa"/>
          </w:tcPr>
          <w:p w14:paraId="08C76698" w14:textId="77777777" w:rsidR="00CE6A19" w:rsidRDefault="005B10F6">
            <w:pPr>
              <w:jc w:val="left"/>
            </w:pPr>
            <w:proofErr w:type="spellStart"/>
            <w:r>
              <w:rPr>
                <w:sz w:val="18"/>
              </w:rPr>
              <w:t>ClosedXML</w:t>
            </w:r>
            <w:proofErr w:type="spellEnd"/>
          </w:p>
        </w:tc>
        <w:tc>
          <w:tcPr>
            <w:tcW w:w="490" w:type="dxa"/>
          </w:tcPr>
          <w:p w14:paraId="64B780E6" w14:textId="77777777" w:rsidR="00CE6A19" w:rsidRDefault="005B10F6">
            <w:pPr>
              <w:jc w:val="left"/>
            </w:pPr>
            <w:r>
              <w:rPr>
                <w:sz w:val="18"/>
              </w:rPr>
              <w:t>0.104.2</w:t>
            </w:r>
          </w:p>
        </w:tc>
        <w:tc>
          <w:tcPr>
            <w:tcW w:w="2573" w:type="dxa"/>
          </w:tcPr>
          <w:p w14:paraId="6ED8F3C9" w14:textId="77777777" w:rsidR="00CE6A19" w:rsidRDefault="005B10F6">
            <w:pPr>
              <w:jc w:val="left"/>
            </w:pPr>
            <w:r>
              <w:rPr>
                <w:sz w:val="18"/>
              </w:rPr>
              <w:t>Excel import and export</w:t>
            </w:r>
          </w:p>
        </w:tc>
      </w:tr>
      <w:tr w:rsidR="00CE6A19" w14:paraId="236FE960" w14:textId="77777777">
        <w:tc>
          <w:tcPr>
            <w:tcW w:w="2389" w:type="dxa"/>
          </w:tcPr>
          <w:p w14:paraId="5C436210" w14:textId="77777777" w:rsidR="00CE6A19" w:rsidRDefault="005B10F6">
            <w:pPr>
              <w:jc w:val="left"/>
            </w:pPr>
            <w:r>
              <w:rPr>
                <w:sz w:val="18"/>
              </w:rPr>
              <w:t>Documents, gateway and components</w:t>
            </w:r>
          </w:p>
        </w:tc>
        <w:tc>
          <w:tcPr>
            <w:tcW w:w="3186" w:type="dxa"/>
          </w:tcPr>
          <w:p w14:paraId="2015E784" w14:textId="77777777" w:rsidR="00CE6A19" w:rsidRDefault="005B10F6">
            <w:pPr>
              <w:jc w:val="left"/>
            </w:pPr>
            <w:proofErr w:type="spellStart"/>
            <w:r>
              <w:rPr>
                <w:sz w:val="18"/>
              </w:rPr>
              <w:t>QuestPDF</w:t>
            </w:r>
            <w:proofErr w:type="spellEnd"/>
          </w:p>
        </w:tc>
        <w:tc>
          <w:tcPr>
            <w:tcW w:w="490" w:type="dxa"/>
          </w:tcPr>
          <w:p w14:paraId="035F756B" w14:textId="77777777" w:rsidR="00CE6A19" w:rsidRDefault="005B10F6">
            <w:pPr>
              <w:jc w:val="left"/>
            </w:pPr>
            <w:r>
              <w:rPr>
                <w:sz w:val="18"/>
              </w:rPr>
              <w:t>2026.7.1</w:t>
            </w:r>
          </w:p>
        </w:tc>
        <w:tc>
          <w:tcPr>
            <w:tcW w:w="2573" w:type="dxa"/>
          </w:tcPr>
          <w:p w14:paraId="002841C6" w14:textId="77777777" w:rsidR="00CE6A19" w:rsidRDefault="005B10F6">
            <w:pPr>
              <w:jc w:val="left"/>
            </w:pPr>
            <w:r>
              <w:rPr>
                <w:sz w:val="18"/>
              </w:rPr>
              <w:t>Badge PDF generation</w:t>
            </w:r>
          </w:p>
        </w:tc>
      </w:tr>
      <w:tr w:rsidR="00CE6A19" w14:paraId="03DAC5FC" w14:textId="77777777">
        <w:tc>
          <w:tcPr>
            <w:tcW w:w="2389" w:type="dxa"/>
          </w:tcPr>
          <w:p w14:paraId="1758D44E" w14:textId="77777777" w:rsidR="00CE6A19" w:rsidRDefault="005B10F6">
            <w:pPr>
              <w:jc w:val="left"/>
            </w:pPr>
            <w:r>
              <w:rPr>
                <w:sz w:val="18"/>
              </w:rPr>
              <w:t>Documents, gateway and components</w:t>
            </w:r>
          </w:p>
        </w:tc>
        <w:tc>
          <w:tcPr>
            <w:tcW w:w="3186" w:type="dxa"/>
          </w:tcPr>
          <w:p w14:paraId="45D580B0" w14:textId="77777777" w:rsidR="00CE6A19" w:rsidRDefault="005B10F6">
            <w:pPr>
              <w:jc w:val="left"/>
            </w:pPr>
            <w:proofErr w:type="spellStart"/>
            <w:r>
              <w:rPr>
                <w:sz w:val="18"/>
              </w:rPr>
              <w:t>Yarp.ReverseProxy</w:t>
            </w:r>
            <w:proofErr w:type="spellEnd"/>
          </w:p>
        </w:tc>
        <w:tc>
          <w:tcPr>
            <w:tcW w:w="490" w:type="dxa"/>
          </w:tcPr>
          <w:p w14:paraId="2AB6BD4D" w14:textId="77777777" w:rsidR="00CE6A19" w:rsidRDefault="005B10F6">
            <w:pPr>
              <w:jc w:val="left"/>
            </w:pPr>
            <w:r>
              <w:rPr>
                <w:sz w:val="18"/>
              </w:rPr>
              <w:t>2.3.0</w:t>
            </w:r>
          </w:p>
        </w:tc>
        <w:tc>
          <w:tcPr>
            <w:tcW w:w="2573" w:type="dxa"/>
          </w:tcPr>
          <w:p w14:paraId="3F88F2E3" w14:textId="77777777" w:rsidR="00CE6A19" w:rsidRDefault="005B10F6">
            <w:pPr>
              <w:jc w:val="left"/>
            </w:pPr>
            <w:r>
              <w:rPr>
                <w:sz w:val="18"/>
              </w:rPr>
              <w:t>Mobile edge reverse proxy</w:t>
            </w:r>
          </w:p>
        </w:tc>
      </w:tr>
      <w:tr w:rsidR="00CE6A19" w14:paraId="252F7549" w14:textId="77777777">
        <w:tc>
          <w:tcPr>
            <w:tcW w:w="2389" w:type="dxa"/>
          </w:tcPr>
          <w:p w14:paraId="7AEA0E03" w14:textId="77777777" w:rsidR="00CE6A19" w:rsidRDefault="005B10F6">
            <w:pPr>
              <w:jc w:val="left"/>
            </w:pPr>
            <w:r>
              <w:rPr>
                <w:sz w:val="18"/>
              </w:rPr>
              <w:t>Documents, gateway and components</w:t>
            </w:r>
          </w:p>
        </w:tc>
        <w:tc>
          <w:tcPr>
            <w:tcW w:w="3186" w:type="dxa"/>
          </w:tcPr>
          <w:p w14:paraId="00289582" w14:textId="77777777" w:rsidR="00CE6A19" w:rsidRDefault="005B10F6">
            <w:pPr>
              <w:jc w:val="left"/>
            </w:pPr>
            <w:proofErr w:type="spellStart"/>
            <w:proofErr w:type="gramStart"/>
            <w:r>
              <w:rPr>
                <w:sz w:val="18"/>
              </w:rPr>
              <w:t>Microsoft.AspNetCore.Components.Authorization</w:t>
            </w:r>
            <w:proofErr w:type="spellEnd"/>
            <w:proofErr w:type="gramEnd"/>
          </w:p>
        </w:tc>
        <w:tc>
          <w:tcPr>
            <w:tcW w:w="490" w:type="dxa"/>
          </w:tcPr>
          <w:p w14:paraId="2FFC5EFD" w14:textId="77777777" w:rsidR="00CE6A19" w:rsidRDefault="005B10F6">
            <w:pPr>
              <w:jc w:val="left"/>
            </w:pPr>
            <w:r>
              <w:rPr>
                <w:sz w:val="18"/>
              </w:rPr>
              <w:t>10.0.7</w:t>
            </w:r>
          </w:p>
        </w:tc>
        <w:tc>
          <w:tcPr>
            <w:tcW w:w="2573" w:type="dxa"/>
          </w:tcPr>
          <w:p w14:paraId="7FD4E3AE" w14:textId="77777777" w:rsidR="00CE6A19" w:rsidRDefault="005B10F6">
            <w:pPr>
              <w:jc w:val="left"/>
            </w:pPr>
            <w:r>
              <w:rPr>
                <w:sz w:val="18"/>
              </w:rPr>
              <w:t>Referenced by the shared component library</w:t>
            </w:r>
          </w:p>
        </w:tc>
      </w:tr>
    </w:tbl>
    <w:p w14:paraId="28B33ABA" w14:textId="77777777" w:rsidR="00CE6A19" w:rsidRDefault="005B10F6">
      <w:r>
        <w:rPr>
          <w:sz w:val="20"/>
        </w:rPr>
        <w:t xml:space="preserve">The Flutter packages below are read from the </w:t>
      </w:r>
      <w:proofErr w:type="spellStart"/>
      <w:r>
        <w:rPr>
          <w:sz w:val="20"/>
        </w:rPr>
        <w:t>pubspec</w:t>
      </w:r>
      <w:proofErr w:type="spellEnd"/>
      <w:r>
        <w:rPr>
          <w:sz w:val="20"/>
        </w:rPr>
        <w:t>, with its caret constraints.</w:t>
      </w:r>
    </w:p>
    <w:tbl>
      <w:tblPr>
        <w:tblStyle w:val="TableGrid"/>
        <w:tblW w:w="8640" w:type="dxa"/>
        <w:tblLook w:val="04A0" w:firstRow="1" w:lastRow="0" w:firstColumn="1" w:lastColumn="0" w:noHBand="0" w:noVBand="1"/>
      </w:tblPr>
      <w:tblGrid>
        <w:gridCol w:w="2352"/>
        <w:gridCol w:w="1054"/>
        <w:gridCol w:w="5234"/>
      </w:tblGrid>
      <w:tr w:rsidR="00CE6A19" w14:paraId="780EF4C2" w14:textId="77777777">
        <w:trPr>
          <w:tblHeader/>
        </w:trPr>
        <w:tc>
          <w:tcPr>
            <w:tcW w:w="2200" w:type="dxa"/>
          </w:tcPr>
          <w:p w14:paraId="7EE0B6CD" w14:textId="77777777" w:rsidR="00CE6A19" w:rsidRDefault="005B10F6">
            <w:pPr>
              <w:jc w:val="left"/>
            </w:pPr>
            <w:r>
              <w:rPr>
                <w:b/>
                <w:sz w:val="18"/>
              </w:rPr>
              <w:lastRenderedPageBreak/>
              <w:t>Package</w:t>
            </w:r>
          </w:p>
        </w:tc>
        <w:tc>
          <w:tcPr>
            <w:tcW w:w="1059" w:type="dxa"/>
          </w:tcPr>
          <w:p w14:paraId="0DD1D062" w14:textId="77777777" w:rsidR="00CE6A19" w:rsidRDefault="005B10F6">
            <w:pPr>
              <w:jc w:val="left"/>
            </w:pPr>
            <w:r>
              <w:rPr>
                <w:b/>
                <w:sz w:val="18"/>
              </w:rPr>
              <w:t>Version</w:t>
            </w:r>
          </w:p>
        </w:tc>
        <w:tc>
          <w:tcPr>
            <w:tcW w:w="5379" w:type="dxa"/>
          </w:tcPr>
          <w:p w14:paraId="45340775" w14:textId="77777777" w:rsidR="00CE6A19" w:rsidRDefault="005B10F6">
            <w:pPr>
              <w:jc w:val="left"/>
            </w:pPr>
            <w:r>
              <w:rPr>
                <w:b/>
                <w:sz w:val="18"/>
              </w:rPr>
              <w:t>Purpose</w:t>
            </w:r>
          </w:p>
        </w:tc>
      </w:tr>
      <w:tr w:rsidR="00CE6A19" w14:paraId="3B7F0ED6" w14:textId="77777777">
        <w:tc>
          <w:tcPr>
            <w:tcW w:w="2200" w:type="dxa"/>
          </w:tcPr>
          <w:p w14:paraId="70D0ADD6" w14:textId="77777777" w:rsidR="00CE6A19" w:rsidRDefault="005B10F6">
            <w:pPr>
              <w:jc w:val="left"/>
            </w:pPr>
            <w:proofErr w:type="spellStart"/>
            <w:r>
              <w:rPr>
                <w:sz w:val="18"/>
              </w:rPr>
              <w:t>flutter_riverpod</w:t>
            </w:r>
            <w:proofErr w:type="spellEnd"/>
          </w:p>
        </w:tc>
        <w:tc>
          <w:tcPr>
            <w:tcW w:w="1059" w:type="dxa"/>
          </w:tcPr>
          <w:p w14:paraId="10A9D239" w14:textId="77777777" w:rsidR="00CE6A19" w:rsidRDefault="005B10F6">
            <w:pPr>
              <w:jc w:val="left"/>
            </w:pPr>
            <w:r>
              <w:rPr>
                <w:sz w:val="18"/>
              </w:rPr>
              <w:t>^3.4.2</w:t>
            </w:r>
          </w:p>
        </w:tc>
        <w:tc>
          <w:tcPr>
            <w:tcW w:w="5379" w:type="dxa"/>
          </w:tcPr>
          <w:p w14:paraId="5DF28256" w14:textId="77777777" w:rsidR="00CE6A19" w:rsidRDefault="005B10F6">
            <w:pPr>
              <w:jc w:val="left"/>
            </w:pPr>
            <w:r>
              <w:rPr>
                <w:sz w:val="18"/>
              </w:rPr>
              <w:t>State management</w:t>
            </w:r>
          </w:p>
        </w:tc>
      </w:tr>
      <w:tr w:rsidR="00CE6A19" w14:paraId="62B029D0" w14:textId="77777777">
        <w:tc>
          <w:tcPr>
            <w:tcW w:w="2200" w:type="dxa"/>
          </w:tcPr>
          <w:p w14:paraId="1468E94F" w14:textId="77777777" w:rsidR="00CE6A19" w:rsidRDefault="005B10F6">
            <w:pPr>
              <w:jc w:val="left"/>
            </w:pPr>
            <w:proofErr w:type="spellStart"/>
            <w:r>
              <w:rPr>
                <w:sz w:val="18"/>
              </w:rPr>
              <w:t>go_router</w:t>
            </w:r>
            <w:proofErr w:type="spellEnd"/>
          </w:p>
        </w:tc>
        <w:tc>
          <w:tcPr>
            <w:tcW w:w="1059" w:type="dxa"/>
          </w:tcPr>
          <w:p w14:paraId="17CB2CB5" w14:textId="77777777" w:rsidR="00CE6A19" w:rsidRDefault="005B10F6">
            <w:pPr>
              <w:jc w:val="left"/>
            </w:pPr>
            <w:r>
              <w:rPr>
                <w:sz w:val="18"/>
              </w:rPr>
              <w:t>^14.6.0</w:t>
            </w:r>
          </w:p>
        </w:tc>
        <w:tc>
          <w:tcPr>
            <w:tcW w:w="5379" w:type="dxa"/>
          </w:tcPr>
          <w:p w14:paraId="687EC749" w14:textId="77777777" w:rsidR="00CE6A19" w:rsidRDefault="005B10F6">
            <w:pPr>
              <w:jc w:val="left"/>
            </w:pPr>
            <w:r>
              <w:rPr>
                <w:sz w:val="18"/>
              </w:rPr>
              <w:t>Routing and shell navigation</w:t>
            </w:r>
          </w:p>
        </w:tc>
      </w:tr>
      <w:tr w:rsidR="00CE6A19" w14:paraId="15B36E8C" w14:textId="77777777">
        <w:tc>
          <w:tcPr>
            <w:tcW w:w="2200" w:type="dxa"/>
          </w:tcPr>
          <w:p w14:paraId="1B40F8CA" w14:textId="77777777" w:rsidR="00CE6A19" w:rsidRDefault="005B10F6">
            <w:pPr>
              <w:jc w:val="left"/>
            </w:pPr>
            <w:proofErr w:type="spellStart"/>
            <w:r>
              <w:rPr>
                <w:sz w:val="18"/>
              </w:rPr>
              <w:t>intl</w:t>
            </w:r>
            <w:proofErr w:type="spellEnd"/>
          </w:p>
        </w:tc>
        <w:tc>
          <w:tcPr>
            <w:tcW w:w="1059" w:type="dxa"/>
          </w:tcPr>
          <w:p w14:paraId="26952A43" w14:textId="77777777" w:rsidR="00CE6A19" w:rsidRDefault="005B10F6">
            <w:pPr>
              <w:jc w:val="left"/>
            </w:pPr>
            <w:r>
              <w:rPr>
                <w:sz w:val="18"/>
              </w:rPr>
              <w:t>^0.19.0</w:t>
            </w:r>
          </w:p>
        </w:tc>
        <w:tc>
          <w:tcPr>
            <w:tcW w:w="5379" w:type="dxa"/>
          </w:tcPr>
          <w:p w14:paraId="43830DC1" w14:textId="77777777" w:rsidR="00CE6A19" w:rsidRDefault="005B10F6">
            <w:pPr>
              <w:jc w:val="left"/>
            </w:pPr>
            <w:proofErr w:type="spellStart"/>
            <w:r>
              <w:rPr>
                <w:sz w:val="18"/>
              </w:rPr>
              <w:t>Internationalisation</w:t>
            </w:r>
            <w:proofErr w:type="spellEnd"/>
            <w:r>
              <w:rPr>
                <w:sz w:val="18"/>
              </w:rPr>
              <w:t xml:space="preserve"> and formatting</w:t>
            </w:r>
          </w:p>
        </w:tc>
      </w:tr>
      <w:tr w:rsidR="00CE6A19" w14:paraId="1CDAE218" w14:textId="77777777">
        <w:tc>
          <w:tcPr>
            <w:tcW w:w="2200" w:type="dxa"/>
          </w:tcPr>
          <w:p w14:paraId="1FA4A4A3" w14:textId="77777777" w:rsidR="00CE6A19" w:rsidRDefault="005B10F6">
            <w:pPr>
              <w:jc w:val="left"/>
            </w:pPr>
            <w:proofErr w:type="spellStart"/>
            <w:r>
              <w:rPr>
                <w:sz w:val="18"/>
              </w:rPr>
              <w:t>flutter_localizations</w:t>
            </w:r>
            <w:proofErr w:type="spellEnd"/>
          </w:p>
        </w:tc>
        <w:tc>
          <w:tcPr>
            <w:tcW w:w="1059" w:type="dxa"/>
          </w:tcPr>
          <w:p w14:paraId="0A4CC866" w14:textId="77777777" w:rsidR="00CE6A19" w:rsidRDefault="005B10F6">
            <w:pPr>
              <w:jc w:val="left"/>
            </w:pPr>
            <w:r>
              <w:rPr>
                <w:sz w:val="18"/>
              </w:rPr>
              <w:t>From the SDK</w:t>
            </w:r>
          </w:p>
        </w:tc>
        <w:tc>
          <w:tcPr>
            <w:tcW w:w="5379" w:type="dxa"/>
          </w:tcPr>
          <w:p w14:paraId="3EB0B9F6" w14:textId="77777777" w:rsidR="00CE6A19" w:rsidRDefault="005B10F6">
            <w:pPr>
              <w:jc w:val="left"/>
            </w:pPr>
            <w:proofErr w:type="spellStart"/>
            <w:r>
              <w:rPr>
                <w:sz w:val="18"/>
              </w:rPr>
              <w:t>Localisation</w:t>
            </w:r>
            <w:proofErr w:type="spellEnd"/>
            <w:r>
              <w:rPr>
                <w:sz w:val="18"/>
              </w:rPr>
              <w:t xml:space="preserve"> delegates</w:t>
            </w:r>
          </w:p>
        </w:tc>
      </w:tr>
      <w:tr w:rsidR="00CE6A19" w14:paraId="5E66E627" w14:textId="77777777">
        <w:tc>
          <w:tcPr>
            <w:tcW w:w="2200" w:type="dxa"/>
          </w:tcPr>
          <w:p w14:paraId="14207063" w14:textId="77777777" w:rsidR="00CE6A19" w:rsidRDefault="005B10F6">
            <w:pPr>
              <w:jc w:val="left"/>
            </w:pPr>
            <w:proofErr w:type="spellStart"/>
            <w:r>
              <w:rPr>
                <w:sz w:val="18"/>
              </w:rPr>
              <w:t>local_auth</w:t>
            </w:r>
            <w:proofErr w:type="spellEnd"/>
          </w:p>
        </w:tc>
        <w:tc>
          <w:tcPr>
            <w:tcW w:w="1059" w:type="dxa"/>
          </w:tcPr>
          <w:p w14:paraId="3B844C40" w14:textId="77777777" w:rsidR="00CE6A19" w:rsidRDefault="005B10F6">
            <w:pPr>
              <w:jc w:val="left"/>
            </w:pPr>
            <w:r>
              <w:rPr>
                <w:sz w:val="18"/>
              </w:rPr>
              <w:t>^2.3.0</w:t>
            </w:r>
          </w:p>
        </w:tc>
        <w:tc>
          <w:tcPr>
            <w:tcW w:w="5379" w:type="dxa"/>
          </w:tcPr>
          <w:p w14:paraId="5D6DF543" w14:textId="77777777" w:rsidR="00CE6A19" w:rsidRDefault="005B10F6">
            <w:pPr>
              <w:jc w:val="left"/>
            </w:pPr>
            <w:r>
              <w:rPr>
                <w:sz w:val="18"/>
              </w:rPr>
              <w:t>Biometric authentication</w:t>
            </w:r>
          </w:p>
        </w:tc>
      </w:tr>
      <w:tr w:rsidR="00CE6A19" w14:paraId="7B75DB0C" w14:textId="77777777">
        <w:tc>
          <w:tcPr>
            <w:tcW w:w="2200" w:type="dxa"/>
          </w:tcPr>
          <w:p w14:paraId="2C9845B4" w14:textId="77777777" w:rsidR="00CE6A19" w:rsidRDefault="005B10F6">
            <w:pPr>
              <w:jc w:val="left"/>
            </w:pPr>
            <w:proofErr w:type="spellStart"/>
            <w:r>
              <w:rPr>
                <w:sz w:val="18"/>
              </w:rPr>
              <w:t>image_picker</w:t>
            </w:r>
            <w:proofErr w:type="spellEnd"/>
          </w:p>
        </w:tc>
        <w:tc>
          <w:tcPr>
            <w:tcW w:w="1059" w:type="dxa"/>
          </w:tcPr>
          <w:p w14:paraId="68B6D491" w14:textId="77777777" w:rsidR="00CE6A19" w:rsidRDefault="005B10F6">
            <w:pPr>
              <w:jc w:val="left"/>
            </w:pPr>
            <w:r>
              <w:rPr>
                <w:sz w:val="18"/>
              </w:rPr>
              <w:t>^1.1.2</w:t>
            </w:r>
          </w:p>
        </w:tc>
        <w:tc>
          <w:tcPr>
            <w:tcW w:w="5379" w:type="dxa"/>
          </w:tcPr>
          <w:p w14:paraId="4905B822" w14:textId="77777777" w:rsidR="00CE6A19" w:rsidRDefault="005B10F6">
            <w:pPr>
              <w:jc w:val="left"/>
            </w:pPr>
            <w:r>
              <w:rPr>
                <w:sz w:val="18"/>
              </w:rPr>
              <w:t>Image selection</w:t>
            </w:r>
          </w:p>
        </w:tc>
      </w:tr>
      <w:tr w:rsidR="00CE6A19" w14:paraId="081EAB91" w14:textId="77777777">
        <w:tc>
          <w:tcPr>
            <w:tcW w:w="2200" w:type="dxa"/>
          </w:tcPr>
          <w:p w14:paraId="73614E5F" w14:textId="77777777" w:rsidR="00CE6A19" w:rsidRDefault="005B10F6">
            <w:pPr>
              <w:jc w:val="left"/>
            </w:pPr>
            <w:proofErr w:type="spellStart"/>
            <w:r>
              <w:rPr>
                <w:sz w:val="18"/>
              </w:rPr>
              <w:t>google_mlkit_face_detection</w:t>
            </w:r>
            <w:proofErr w:type="spellEnd"/>
          </w:p>
        </w:tc>
        <w:tc>
          <w:tcPr>
            <w:tcW w:w="1059" w:type="dxa"/>
          </w:tcPr>
          <w:p w14:paraId="77088BD1" w14:textId="77777777" w:rsidR="00CE6A19" w:rsidRDefault="005B10F6">
            <w:pPr>
              <w:jc w:val="left"/>
            </w:pPr>
            <w:r>
              <w:rPr>
                <w:sz w:val="18"/>
              </w:rPr>
              <w:t>^0.13.1</w:t>
            </w:r>
          </w:p>
        </w:tc>
        <w:tc>
          <w:tcPr>
            <w:tcW w:w="5379" w:type="dxa"/>
          </w:tcPr>
          <w:p w14:paraId="1DE8D421" w14:textId="77777777" w:rsidR="00CE6A19" w:rsidRDefault="005B10F6">
            <w:pPr>
              <w:jc w:val="left"/>
            </w:pPr>
            <w:r>
              <w:rPr>
                <w:sz w:val="18"/>
              </w:rPr>
              <w:t>Face detection for liveness</w:t>
            </w:r>
          </w:p>
        </w:tc>
      </w:tr>
      <w:tr w:rsidR="00CE6A19" w14:paraId="6383182E" w14:textId="77777777">
        <w:tc>
          <w:tcPr>
            <w:tcW w:w="2200" w:type="dxa"/>
          </w:tcPr>
          <w:p w14:paraId="1BA88849" w14:textId="77777777" w:rsidR="00CE6A19" w:rsidRDefault="005B10F6">
            <w:pPr>
              <w:jc w:val="left"/>
            </w:pPr>
            <w:r>
              <w:rPr>
                <w:sz w:val="18"/>
              </w:rPr>
              <w:t>camera</w:t>
            </w:r>
          </w:p>
        </w:tc>
        <w:tc>
          <w:tcPr>
            <w:tcW w:w="1059" w:type="dxa"/>
          </w:tcPr>
          <w:p w14:paraId="2B810B3F" w14:textId="77777777" w:rsidR="00CE6A19" w:rsidRDefault="005B10F6">
            <w:pPr>
              <w:jc w:val="left"/>
            </w:pPr>
            <w:r>
              <w:rPr>
                <w:sz w:val="18"/>
              </w:rPr>
              <w:t>^0.11.0+2</w:t>
            </w:r>
          </w:p>
        </w:tc>
        <w:tc>
          <w:tcPr>
            <w:tcW w:w="5379" w:type="dxa"/>
          </w:tcPr>
          <w:p w14:paraId="1099489B" w14:textId="77777777" w:rsidR="00CE6A19" w:rsidRDefault="005B10F6">
            <w:pPr>
              <w:jc w:val="left"/>
            </w:pPr>
            <w:r>
              <w:rPr>
                <w:sz w:val="18"/>
              </w:rPr>
              <w:t>Camera capture</w:t>
            </w:r>
          </w:p>
        </w:tc>
      </w:tr>
      <w:tr w:rsidR="00CE6A19" w14:paraId="65D7E29A" w14:textId="77777777">
        <w:tc>
          <w:tcPr>
            <w:tcW w:w="2200" w:type="dxa"/>
          </w:tcPr>
          <w:p w14:paraId="37438D8E" w14:textId="77777777" w:rsidR="00CE6A19" w:rsidRDefault="005B10F6">
            <w:pPr>
              <w:jc w:val="left"/>
            </w:pPr>
            <w:proofErr w:type="spellStart"/>
            <w:r>
              <w:rPr>
                <w:sz w:val="18"/>
              </w:rPr>
              <w:t>share_plus</w:t>
            </w:r>
            <w:proofErr w:type="spellEnd"/>
          </w:p>
        </w:tc>
        <w:tc>
          <w:tcPr>
            <w:tcW w:w="1059" w:type="dxa"/>
          </w:tcPr>
          <w:p w14:paraId="359A4931" w14:textId="77777777" w:rsidR="00CE6A19" w:rsidRDefault="005B10F6">
            <w:pPr>
              <w:jc w:val="left"/>
            </w:pPr>
            <w:r>
              <w:rPr>
                <w:sz w:val="18"/>
              </w:rPr>
              <w:t>^10.0.0</w:t>
            </w:r>
          </w:p>
        </w:tc>
        <w:tc>
          <w:tcPr>
            <w:tcW w:w="5379" w:type="dxa"/>
          </w:tcPr>
          <w:p w14:paraId="7AF6B703" w14:textId="77777777" w:rsidR="00CE6A19" w:rsidRDefault="005B10F6">
            <w:pPr>
              <w:jc w:val="left"/>
            </w:pPr>
            <w:r>
              <w:rPr>
                <w:sz w:val="18"/>
              </w:rPr>
              <w:t>Native share</w:t>
            </w:r>
          </w:p>
        </w:tc>
      </w:tr>
      <w:tr w:rsidR="00CE6A19" w14:paraId="16A71992" w14:textId="77777777">
        <w:tc>
          <w:tcPr>
            <w:tcW w:w="2200" w:type="dxa"/>
          </w:tcPr>
          <w:p w14:paraId="261D192B" w14:textId="77777777" w:rsidR="00CE6A19" w:rsidRDefault="005B10F6">
            <w:pPr>
              <w:jc w:val="left"/>
            </w:pPr>
            <w:r>
              <w:rPr>
                <w:sz w:val="18"/>
              </w:rPr>
              <w:t>add_2_calendar</w:t>
            </w:r>
          </w:p>
        </w:tc>
        <w:tc>
          <w:tcPr>
            <w:tcW w:w="1059" w:type="dxa"/>
          </w:tcPr>
          <w:p w14:paraId="455B5DB0" w14:textId="77777777" w:rsidR="00CE6A19" w:rsidRDefault="005B10F6">
            <w:pPr>
              <w:jc w:val="left"/>
            </w:pPr>
            <w:r>
              <w:rPr>
                <w:sz w:val="18"/>
              </w:rPr>
              <w:t>^3.0.1</w:t>
            </w:r>
          </w:p>
        </w:tc>
        <w:tc>
          <w:tcPr>
            <w:tcW w:w="5379" w:type="dxa"/>
          </w:tcPr>
          <w:p w14:paraId="5D260553" w14:textId="77777777" w:rsidR="00CE6A19" w:rsidRDefault="005B10F6">
            <w:pPr>
              <w:jc w:val="left"/>
            </w:pPr>
            <w:r>
              <w:rPr>
                <w:sz w:val="18"/>
              </w:rPr>
              <w:t>Adds a session to the device calendar</w:t>
            </w:r>
          </w:p>
        </w:tc>
      </w:tr>
      <w:tr w:rsidR="00CE6A19" w14:paraId="0B6D8E0F" w14:textId="77777777">
        <w:tc>
          <w:tcPr>
            <w:tcW w:w="2200" w:type="dxa"/>
          </w:tcPr>
          <w:p w14:paraId="238CB668" w14:textId="77777777" w:rsidR="00CE6A19" w:rsidRDefault="005B10F6">
            <w:pPr>
              <w:jc w:val="left"/>
            </w:pPr>
            <w:proofErr w:type="spellStart"/>
            <w:r>
              <w:rPr>
                <w:sz w:val="18"/>
              </w:rPr>
              <w:t>qr_flutter</w:t>
            </w:r>
            <w:proofErr w:type="spellEnd"/>
          </w:p>
        </w:tc>
        <w:tc>
          <w:tcPr>
            <w:tcW w:w="1059" w:type="dxa"/>
          </w:tcPr>
          <w:p w14:paraId="683E6861" w14:textId="77777777" w:rsidR="00CE6A19" w:rsidRDefault="005B10F6">
            <w:pPr>
              <w:jc w:val="left"/>
            </w:pPr>
            <w:r>
              <w:rPr>
                <w:sz w:val="18"/>
              </w:rPr>
              <w:t>^4.1.0</w:t>
            </w:r>
          </w:p>
        </w:tc>
        <w:tc>
          <w:tcPr>
            <w:tcW w:w="5379" w:type="dxa"/>
          </w:tcPr>
          <w:p w14:paraId="3D373EB6" w14:textId="77777777" w:rsidR="00CE6A19" w:rsidRDefault="005B10F6">
            <w:pPr>
              <w:jc w:val="left"/>
            </w:pPr>
            <w:r>
              <w:rPr>
                <w:sz w:val="18"/>
              </w:rPr>
              <w:t>QR rendering for the badge</w:t>
            </w:r>
          </w:p>
        </w:tc>
      </w:tr>
      <w:tr w:rsidR="00CE6A19" w14:paraId="01520016" w14:textId="77777777">
        <w:tc>
          <w:tcPr>
            <w:tcW w:w="2200" w:type="dxa"/>
          </w:tcPr>
          <w:p w14:paraId="04EF82EF" w14:textId="77777777" w:rsidR="00CE6A19" w:rsidRDefault="005B10F6">
            <w:pPr>
              <w:jc w:val="left"/>
            </w:pPr>
            <w:proofErr w:type="spellStart"/>
            <w:r>
              <w:rPr>
                <w:sz w:val="18"/>
              </w:rPr>
              <w:t>video_player</w:t>
            </w:r>
            <w:proofErr w:type="spellEnd"/>
          </w:p>
        </w:tc>
        <w:tc>
          <w:tcPr>
            <w:tcW w:w="1059" w:type="dxa"/>
          </w:tcPr>
          <w:p w14:paraId="737EC81D" w14:textId="77777777" w:rsidR="00CE6A19" w:rsidRDefault="005B10F6">
            <w:pPr>
              <w:jc w:val="left"/>
            </w:pPr>
            <w:r>
              <w:rPr>
                <w:sz w:val="18"/>
              </w:rPr>
              <w:t>^2.9.1</w:t>
            </w:r>
          </w:p>
        </w:tc>
        <w:tc>
          <w:tcPr>
            <w:tcW w:w="5379" w:type="dxa"/>
          </w:tcPr>
          <w:p w14:paraId="61CFF0B3" w14:textId="77777777" w:rsidR="00CE6A19" w:rsidRDefault="005B10F6">
            <w:pPr>
              <w:jc w:val="left"/>
            </w:pPr>
            <w:r>
              <w:rPr>
                <w:sz w:val="18"/>
              </w:rPr>
              <w:t>Video playback</w:t>
            </w:r>
          </w:p>
        </w:tc>
      </w:tr>
      <w:tr w:rsidR="00CE6A19" w14:paraId="2BCA2595" w14:textId="77777777">
        <w:tc>
          <w:tcPr>
            <w:tcW w:w="2200" w:type="dxa"/>
          </w:tcPr>
          <w:p w14:paraId="41DA058A" w14:textId="77777777" w:rsidR="00CE6A19" w:rsidRDefault="005B10F6">
            <w:pPr>
              <w:jc w:val="left"/>
            </w:pPr>
            <w:proofErr w:type="spellStart"/>
            <w:r>
              <w:rPr>
                <w:sz w:val="18"/>
              </w:rPr>
              <w:t>youtube_player_iframe</w:t>
            </w:r>
            <w:proofErr w:type="spellEnd"/>
          </w:p>
        </w:tc>
        <w:tc>
          <w:tcPr>
            <w:tcW w:w="1059" w:type="dxa"/>
          </w:tcPr>
          <w:p w14:paraId="641345CA" w14:textId="77777777" w:rsidR="00CE6A19" w:rsidRDefault="005B10F6">
            <w:pPr>
              <w:jc w:val="left"/>
            </w:pPr>
            <w:r>
              <w:rPr>
                <w:sz w:val="18"/>
              </w:rPr>
              <w:t>^6.0.2</w:t>
            </w:r>
          </w:p>
        </w:tc>
        <w:tc>
          <w:tcPr>
            <w:tcW w:w="5379" w:type="dxa"/>
          </w:tcPr>
          <w:p w14:paraId="526946B3" w14:textId="77777777" w:rsidR="00CE6A19" w:rsidRDefault="005B10F6">
            <w:pPr>
              <w:jc w:val="left"/>
            </w:pPr>
            <w:r>
              <w:rPr>
                <w:sz w:val="18"/>
              </w:rPr>
              <w:t>YouTube player</w:t>
            </w:r>
          </w:p>
        </w:tc>
      </w:tr>
      <w:tr w:rsidR="00CE6A19" w14:paraId="7FBBDDB4" w14:textId="77777777">
        <w:tc>
          <w:tcPr>
            <w:tcW w:w="2200" w:type="dxa"/>
          </w:tcPr>
          <w:p w14:paraId="051095D5" w14:textId="77777777" w:rsidR="00CE6A19" w:rsidRDefault="005B10F6">
            <w:pPr>
              <w:jc w:val="left"/>
            </w:pPr>
            <w:proofErr w:type="spellStart"/>
            <w:r>
              <w:rPr>
                <w:sz w:val="18"/>
              </w:rPr>
              <w:t>url_launcher</w:t>
            </w:r>
            <w:proofErr w:type="spellEnd"/>
          </w:p>
        </w:tc>
        <w:tc>
          <w:tcPr>
            <w:tcW w:w="1059" w:type="dxa"/>
          </w:tcPr>
          <w:p w14:paraId="6850B18B" w14:textId="77777777" w:rsidR="00CE6A19" w:rsidRDefault="005B10F6">
            <w:pPr>
              <w:jc w:val="left"/>
            </w:pPr>
            <w:r>
              <w:rPr>
                <w:sz w:val="18"/>
              </w:rPr>
              <w:t>^6.3.0</w:t>
            </w:r>
          </w:p>
        </w:tc>
        <w:tc>
          <w:tcPr>
            <w:tcW w:w="5379" w:type="dxa"/>
          </w:tcPr>
          <w:p w14:paraId="7AB7FEEE" w14:textId="77777777" w:rsidR="00CE6A19" w:rsidRDefault="005B10F6">
            <w:pPr>
              <w:jc w:val="left"/>
            </w:pPr>
            <w:r>
              <w:rPr>
                <w:sz w:val="18"/>
              </w:rPr>
              <w:t>External links</w:t>
            </w:r>
          </w:p>
        </w:tc>
      </w:tr>
      <w:tr w:rsidR="00CE6A19" w14:paraId="48C2616D" w14:textId="77777777">
        <w:tc>
          <w:tcPr>
            <w:tcW w:w="2200" w:type="dxa"/>
          </w:tcPr>
          <w:p w14:paraId="65353C4C" w14:textId="77777777" w:rsidR="00CE6A19" w:rsidRDefault="005B10F6">
            <w:pPr>
              <w:jc w:val="left"/>
            </w:pPr>
            <w:proofErr w:type="spellStart"/>
            <w:r>
              <w:rPr>
                <w:sz w:val="18"/>
              </w:rPr>
              <w:t>flutter_zxing</w:t>
            </w:r>
            <w:proofErr w:type="spellEnd"/>
          </w:p>
        </w:tc>
        <w:tc>
          <w:tcPr>
            <w:tcW w:w="1059" w:type="dxa"/>
          </w:tcPr>
          <w:p w14:paraId="46571DD4" w14:textId="77777777" w:rsidR="00CE6A19" w:rsidRDefault="005B10F6">
            <w:pPr>
              <w:jc w:val="left"/>
            </w:pPr>
            <w:r>
              <w:rPr>
                <w:sz w:val="18"/>
              </w:rPr>
              <w:t>^2.3.0</w:t>
            </w:r>
          </w:p>
        </w:tc>
        <w:tc>
          <w:tcPr>
            <w:tcW w:w="5379" w:type="dxa"/>
          </w:tcPr>
          <w:p w14:paraId="17202F46" w14:textId="77777777" w:rsidR="00CE6A19" w:rsidRDefault="005B10F6">
            <w:pPr>
              <w:jc w:val="left"/>
            </w:pPr>
            <w:r>
              <w:rPr>
                <w:sz w:val="18"/>
              </w:rPr>
              <w:t>QR and barcode scanning</w:t>
            </w:r>
          </w:p>
        </w:tc>
      </w:tr>
      <w:tr w:rsidR="00CE6A19" w14:paraId="14CB8E7E" w14:textId="77777777">
        <w:tc>
          <w:tcPr>
            <w:tcW w:w="2200" w:type="dxa"/>
          </w:tcPr>
          <w:p w14:paraId="642079FF" w14:textId="77777777" w:rsidR="00CE6A19" w:rsidRDefault="005B10F6">
            <w:pPr>
              <w:jc w:val="left"/>
            </w:pPr>
            <w:proofErr w:type="spellStart"/>
            <w:r>
              <w:rPr>
                <w:sz w:val="18"/>
              </w:rPr>
              <w:t>flutter_svg</w:t>
            </w:r>
            <w:proofErr w:type="spellEnd"/>
          </w:p>
        </w:tc>
        <w:tc>
          <w:tcPr>
            <w:tcW w:w="1059" w:type="dxa"/>
          </w:tcPr>
          <w:p w14:paraId="4CF51EF3" w14:textId="77777777" w:rsidR="00CE6A19" w:rsidRDefault="005B10F6">
            <w:pPr>
              <w:jc w:val="left"/>
            </w:pPr>
            <w:r>
              <w:rPr>
                <w:sz w:val="18"/>
              </w:rPr>
              <w:t>^2.0.10</w:t>
            </w:r>
          </w:p>
        </w:tc>
        <w:tc>
          <w:tcPr>
            <w:tcW w:w="5379" w:type="dxa"/>
          </w:tcPr>
          <w:p w14:paraId="72B13F05" w14:textId="77777777" w:rsidR="00CE6A19" w:rsidRDefault="005B10F6">
            <w:pPr>
              <w:jc w:val="left"/>
            </w:pPr>
            <w:r>
              <w:rPr>
                <w:sz w:val="18"/>
              </w:rPr>
              <w:t>SVG rendering</w:t>
            </w:r>
          </w:p>
        </w:tc>
      </w:tr>
      <w:tr w:rsidR="00CE6A19" w14:paraId="4F7135E1" w14:textId="77777777">
        <w:tc>
          <w:tcPr>
            <w:tcW w:w="2200" w:type="dxa"/>
          </w:tcPr>
          <w:p w14:paraId="60262BFF" w14:textId="77777777" w:rsidR="00CE6A19" w:rsidRDefault="005B10F6">
            <w:pPr>
              <w:jc w:val="left"/>
            </w:pPr>
            <w:proofErr w:type="spellStart"/>
            <w:r>
              <w:rPr>
                <w:sz w:val="18"/>
              </w:rPr>
              <w:t>package_info_plus</w:t>
            </w:r>
            <w:proofErr w:type="spellEnd"/>
          </w:p>
        </w:tc>
        <w:tc>
          <w:tcPr>
            <w:tcW w:w="1059" w:type="dxa"/>
          </w:tcPr>
          <w:p w14:paraId="3372C6A1" w14:textId="77777777" w:rsidR="00CE6A19" w:rsidRDefault="005B10F6">
            <w:pPr>
              <w:jc w:val="left"/>
            </w:pPr>
            <w:r>
              <w:rPr>
                <w:sz w:val="18"/>
              </w:rPr>
              <w:t>^8.3.0</w:t>
            </w:r>
          </w:p>
        </w:tc>
        <w:tc>
          <w:tcPr>
            <w:tcW w:w="5379" w:type="dxa"/>
          </w:tcPr>
          <w:p w14:paraId="553AE508" w14:textId="77777777" w:rsidR="00CE6A19" w:rsidRDefault="005B10F6">
            <w:pPr>
              <w:jc w:val="left"/>
            </w:pPr>
            <w:r>
              <w:rPr>
                <w:sz w:val="18"/>
              </w:rPr>
              <w:t>Application version information</w:t>
            </w:r>
          </w:p>
        </w:tc>
      </w:tr>
      <w:tr w:rsidR="00CE6A19" w14:paraId="53073AE3" w14:textId="77777777">
        <w:tc>
          <w:tcPr>
            <w:tcW w:w="2200" w:type="dxa"/>
          </w:tcPr>
          <w:p w14:paraId="452CC7A3" w14:textId="77777777" w:rsidR="00CE6A19" w:rsidRDefault="005B10F6">
            <w:pPr>
              <w:jc w:val="left"/>
            </w:pPr>
            <w:proofErr w:type="spellStart"/>
            <w:r>
              <w:rPr>
                <w:sz w:val="18"/>
              </w:rPr>
              <w:t>pub_semver</w:t>
            </w:r>
            <w:proofErr w:type="spellEnd"/>
          </w:p>
        </w:tc>
        <w:tc>
          <w:tcPr>
            <w:tcW w:w="1059" w:type="dxa"/>
          </w:tcPr>
          <w:p w14:paraId="61F39C51" w14:textId="77777777" w:rsidR="00CE6A19" w:rsidRDefault="005B10F6">
            <w:pPr>
              <w:jc w:val="left"/>
            </w:pPr>
            <w:r>
              <w:rPr>
                <w:sz w:val="18"/>
              </w:rPr>
              <w:t>^2.1.4</w:t>
            </w:r>
          </w:p>
        </w:tc>
        <w:tc>
          <w:tcPr>
            <w:tcW w:w="5379" w:type="dxa"/>
          </w:tcPr>
          <w:p w14:paraId="59C0C30A" w14:textId="77777777" w:rsidR="00CE6A19" w:rsidRDefault="005B10F6">
            <w:pPr>
              <w:jc w:val="left"/>
            </w:pPr>
            <w:r>
              <w:rPr>
                <w:sz w:val="18"/>
              </w:rPr>
              <w:t>Version comparison</w:t>
            </w:r>
          </w:p>
        </w:tc>
      </w:tr>
      <w:tr w:rsidR="00CE6A19" w14:paraId="0AA880C7" w14:textId="77777777">
        <w:tc>
          <w:tcPr>
            <w:tcW w:w="2200" w:type="dxa"/>
          </w:tcPr>
          <w:p w14:paraId="576AF1A7" w14:textId="77777777" w:rsidR="00CE6A19" w:rsidRDefault="005B10F6">
            <w:pPr>
              <w:jc w:val="left"/>
            </w:pPr>
            <w:proofErr w:type="spellStart"/>
            <w:r>
              <w:rPr>
                <w:sz w:val="18"/>
              </w:rPr>
              <w:t>pointycastle</w:t>
            </w:r>
            <w:proofErr w:type="spellEnd"/>
          </w:p>
        </w:tc>
        <w:tc>
          <w:tcPr>
            <w:tcW w:w="1059" w:type="dxa"/>
          </w:tcPr>
          <w:p w14:paraId="3CC56FAE" w14:textId="77777777" w:rsidR="00CE6A19" w:rsidRDefault="005B10F6">
            <w:pPr>
              <w:jc w:val="left"/>
            </w:pPr>
            <w:r>
              <w:rPr>
                <w:sz w:val="18"/>
              </w:rPr>
              <w:t>^3.9.1</w:t>
            </w:r>
          </w:p>
        </w:tc>
        <w:tc>
          <w:tcPr>
            <w:tcW w:w="5379" w:type="dxa"/>
          </w:tcPr>
          <w:p w14:paraId="7D5A4225" w14:textId="77777777" w:rsidR="00CE6A19" w:rsidRDefault="005B10F6">
            <w:pPr>
              <w:jc w:val="left"/>
            </w:pPr>
            <w:r>
              <w:rPr>
                <w:sz w:val="18"/>
              </w:rPr>
              <w:t>AES-256-GCM offline badge decode and ES256 device-key cryptography</w:t>
            </w:r>
          </w:p>
        </w:tc>
      </w:tr>
      <w:tr w:rsidR="00CE6A19" w14:paraId="78967E90" w14:textId="77777777">
        <w:tc>
          <w:tcPr>
            <w:tcW w:w="2200" w:type="dxa"/>
          </w:tcPr>
          <w:p w14:paraId="7D61052A" w14:textId="77777777" w:rsidR="00CE6A19" w:rsidRDefault="005B10F6">
            <w:pPr>
              <w:jc w:val="left"/>
            </w:pPr>
            <w:proofErr w:type="spellStart"/>
            <w:r>
              <w:rPr>
                <w:sz w:val="18"/>
              </w:rPr>
              <w:t>simf_data_pkg</w:t>
            </w:r>
            <w:proofErr w:type="spellEnd"/>
          </w:p>
        </w:tc>
        <w:tc>
          <w:tcPr>
            <w:tcW w:w="1059" w:type="dxa"/>
          </w:tcPr>
          <w:p w14:paraId="0E102947" w14:textId="77777777" w:rsidR="00CE6A19" w:rsidRDefault="005B10F6">
            <w:pPr>
              <w:jc w:val="left"/>
            </w:pPr>
            <w:r>
              <w:rPr>
                <w:sz w:val="18"/>
              </w:rPr>
              <w:t>Local package</w:t>
            </w:r>
          </w:p>
        </w:tc>
        <w:tc>
          <w:tcPr>
            <w:tcW w:w="5379" w:type="dxa"/>
          </w:tcPr>
          <w:p w14:paraId="1D0C3694" w14:textId="77777777" w:rsidR="00CE6A19" w:rsidRDefault="005B10F6">
            <w:pPr>
              <w:jc w:val="left"/>
            </w:pPr>
            <w:r>
              <w:rPr>
                <w:sz w:val="18"/>
              </w:rPr>
              <w:t>HTTP and data layer</w:t>
            </w:r>
          </w:p>
        </w:tc>
      </w:tr>
      <w:tr w:rsidR="00CE6A19" w14:paraId="29C2F9E3" w14:textId="77777777">
        <w:tc>
          <w:tcPr>
            <w:tcW w:w="2200" w:type="dxa"/>
          </w:tcPr>
          <w:p w14:paraId="4082605C" w14:textId="77777777" w:rsidR="00CE6A19" w:rsidRDefault="005B10F6">
            <w:pPr>
              <w:jc w:val="left"/>
            </w:pPr>
            <w:proofErr w:type="spellStart"/>
            <w:r>
              <w:rPr>
                <w:sz w:val="18"/>
              </w:rPr>
              <w:t>simf_auth_pkg</w:t>
            </w:r>
            <w:proofErr w:type="spellEnd"/>
          </w:p>
        </w:tc>
        <w:tc>
          <w:tcPr>
            <w:tcW w:w="1059" w:type="dxa"/>
          </w:tcPr>
          <w:p w14:paraId="64B7819C" w14:textId="77777777" w:rsidR="00CE6A19" w:rsidRDefault="005B10F6">
            <w:pPr>
              <w:jc w:val="left"/>
            </w:pPr>
            <w:r>
              <w:rPr>
                <w:sz w:val="18"/>
              </w:rPr>
              <w:t>Local package</w:t>
            </w:r>
          </w:p>
        </w:tc>
        <w:tc>
          <w:tcPr>
            <w:tcW w:w="5379" w:type="dxa"/>
          </w:tcPr>
          <w:p w14:paraId="6EF435DB" w14:textId="77777777" w:rsidR="00CE6A19" w:rsidRDefault="005B10F6">
            <w:pPr>
              <w:jc w:val="left"/>
            </w:pPr>
            <w:r>
              <w:rPr>
                <w:sz w:val="18"/>
              </w:rPr>
              <w:t>Authentication and session</w:t>
            </w:r>
          </w:p>
        </w:tc>
      </w:tr>
    </w:tbl>
    <w:p w14:paraId="37F93F86" w14:textId="77777777" w:rsidR="00CE6A19" w:rsidRDefault="005B10F6">
      <w:pPr>
        <w:pStyle w:val="Heading1"/>
      </w:pPr>
      <w:bookmarkStart w:id="60" w:name="_Toc239446348"/>
      <w:r>
        <w:t>8. Requirement Traceability</w:t>
      </w:r>
      <w:bookmarkEnd w:id="60"/>
    </w:p>
    <w:p w14:paraId="7006CB26" w14:textId="77777777" w:rsidR="00CE6A19" w:rsidRDefault="005B10F6">
      <w:r>
        <w:rPr>
          <w:sz w:val="20"/>
        </w:rPr>
        <w:t>The Business Requirements Document delivered with this design, SIMF-BRD-001, carries 132 numbered requirements: 14 business rules, 90 functional requirements, 12 non-functional requirements and 16 operational requirements. This section maps every one of those identifiers to the design content that implements it and to the method by which it is verified. Each identifier holds its own row. A reviewer can therefore search for a single requirement and follow it from the business document into this design, and back again, without expanding a range.</w:t>
      </w:r>
    </w:p>
    <w:p w14:paraId="4FAC57FB" w14:textId="77777777" w:rsidR="00CE6A19" w:rsidRDefault="005B10F6">
      <w:r>
        <w:rPr>
          <w:sz w:val="20"/>
        </w:rPr>
        <w:t>The verification method is fixed by the kind of requirement.</w:t>
      </w:r>
    </w:p>
    <w:p w14:paraId="21B816AC" w14:textId="77777777" w:rsidR="00CE6A19" w:rsidRDefault="005B10F6">
      <w:pPr>
        <w:pStyle w:val="ListBullet"/>
      </w:pPr>
      <w:r>
        <w:rPr>
          <w:sz w:val="20"/>
        </w:rPr>
        <w:t>A functional requirement is verified by test.</w:t>
      </w:r>
    </w:p>
    <w:p w14:paraId="2E4A79D6" w14:textId="77777777" w:rsidR="00CE6A19" w:rsidRDefault="005B10F6">
      <w:pPr>
        <w:pStyle w:val="ListBullet"/>
      </w:pPr>
      <w:r>
        <w:rPr>
          <w:sz w:val="20"/>
        </w:rPr>
        <w:t>A business rule is verified by test.</w:t>
      </w:r>
    </w:p>
    <w:p w14:paraId="7A30C6CD" w14:textId="77777777" w:rsidR="00CE6A19" w:rsidRDefault="005B10F6">
      <w:pPr>
        <w:pStyle w:val="ListBullet"/>
      </w:pPr>
      <w:r>
        <w:rPr>
          <w:sz w:val="20"/>
        </w:rPr>
        <w:t>A non-functional requirement is verified by test and analysis.</w:t>
      </w:r>
    </w:p>
    <w:p w14:paraId="3C47B24A" w14:textId="77777777" w:rsidR="00CE6A19" w:rsidRDefault="005B10F6">
      <w:pPr>
        <w:pStyle w:val="ListBullet"/>
      </w:pPr>
      <w:r>
        <w:rPr>
          <w:sz w:val="20"/>
        </w:rPr>
        <w:t>An operational requirement is verified by demonstration.</w:t>
      </w:r>
    </w:p>
    <w:p w14:paraId="258F98A0" w14:textId="77777777" w:rsidR="00CE6A19" w:rsidRDefault="005B10F6">
      <w:pPr>
        <w:pStyle w:val="ListBullet"/>
      </w:pPr>
      <w:r>
        <w:rPr>
          <w:sz w:val="20"/>
        </w:rPr>
        <w:t>A withdrawn requirement has no verification method. Its row records that verification is not applicable.</w:t>
      </w:r>
    </w:p>
    <w:p w14:paraId="10DF0081" w14:textId="77777777" w:rsidR="00CE6A19" w:rsidRDefault="005B10F6">
      <w:r>
        <w:rPr>
          <w:sz w:val="20"/>
        </w:rPr>
        <w:t>Six of the 132 requirements are withdrawn: BR-08, BR-10, FR-702, FR-706, FR-707 and FR-807. The Business Requirements Document marks them withdrawn. Nothing in this design implements them and no test covers them. Their rows are kept so that the total of 132 reconciles against the business document.</w:t>
      </w:r>
    </w:p>
    <w:p w14:paraId="56230830" w14:textId="77777777" w:rsidR="00CE6A19" w:rsidRDefault="005B10F6">
      <w:pPr>
        <w:pStyle w:val="Heading2"/>
      </w:pPr>
      <w:bookmarkStart w:id="61" w:name="_Toc239446349"/>
      <w:r>
        <w:lastRenderedPageBreak/>
        <w:t>8.1 Functional Requirements</w:t>
      </w:r>
      <w:bookmarkEnd w:id="61"/>
    </w:p>
    <w:p w14:paraId="18FE038A" w14:textId="77777777" w:rsidR="00CE6A19" w:rsidRDefault="005B10F6">
      <w:r>
        <w:rPr>
          <w:sz w:val="20"/>
        </w:rPr>
        <w:t>The Service column names the service that implements the requirement. The Designed in column names the section of this document that specifies it. FR-804 is designed in 5.8 and 5.13.</w:t>
      </w:r>
    </w:p>
    <w:tbl>
      <w:tblPr>
        <w:tblStyle w:val="TableGrid"/>
        <w:tblW w:w="8640" w:type="dxa"/>
        <w:tblLook w:val="04A0" w:firstRow="1" w:lastRow="0" w:firstColumn="1" w:lastColumn="0" w:noHBand="0" w:noVBand="1"/>
      </w:tblPr>
      <w:tblGrid>
        <w:gridCol w:w="911"/>
        <w:gridCol w:w="2330"/>
        <w:gridCol w:w="3771"/>
        <w:gridCol w:w="1628"/>
      </w:tblGrid>
      <w:tr w:rsidR="00CE6A19" w14:paraId="3F0F086F" w14:textId="77777777">
        <w:trPr>
          <w:tblHeader/>
        </w:trPr>
        <w:tc>
          <w:tcPr>
            <w:tcW w:w="664" w:type="dxa"/>
          </w:tcPr>
          <w:p w14:paraId="63DA8066" w14:textId="77777777" w:rsidR="00CE6A19" w:rsidRDefault="005B10F6">
            <w:pPr>
              <w:jc w:val="left"/>
            </w:pPr>
            <w:r>
              <w:rPr>
                <w:b/>
                <w:sz w:val="18"/>
              </w:rPr>
              <w:t>Identifier</w:t>
            </w:r>
          </w:p>
        </w:tc>
        <w:tc>
          <w:tcPr>
            <w:tcW w:w="2392" w:type="dxa"/>
          </w:tcPr>
          <w:p w14:paraId="507CBCE5" w14:textId="77777777" w:rsidR="00CE6A19" w:rsidRDefault="005B10F6">
            <w:pPr>
              <w:jc w:val="left"/>
            </w:pPr>
            <w:r>
              <w:rPr>
                <w:b/>
                <w:sz w:val="18"/>
              </w:rPr>
              <w:t>Service</w:t>
            </w:r>
          </w:p>
        </w:tc>
        <w:tc>
          <w:tcPr>
            <w:tcW w:w="3921" w:type="dxa"/>
          </w:tcPr>
          <w:p w14:paraId="5C676FFC" w14:textId="77777777" w:rsidR="00CE6A19" w:rsidRDefault="005B10F6">
            <w:pPr>
              <w:jc w:val="left"/>
            </w:pPr>
            <w:r>
              <w:rPr>
                <w:b/>
                <w:sz w:val="18"/>
              </w:rPr>
              <w:t>Designed in</w:t>
            </w:r>
          </w:p>
        </w:tc>
        <w:tc>
          <w:tcPr>
            <w:tcW w:w="1661" w:type="dxa"/>
          </w:tcPr>
          <w:p w14:paraId="07400BBD" w14:textId="77777777" w:rsidR="00CE6A19" w:rsidRDefault="005B10F6">
            <w:pPr>
              <w:jc w:val="left"/>
            </w:pPr>
            <w:r>
              <w:rPr>
                <w:b/>
                <w:sz w:val="18"/>
              </w:rPr>
              <w:t>Verification method</w:t>
            </w:r>
          </w:p>
        </w:tc>
      </w:tr>
      <w:tr w:rsidR="00CE6A19" w14:paraId="1866EA4B" w14:textId="77777777">
        <w:tc>
          <w:tcPr>
            <w:tcW w:w="664" w:type="dxa"/>
          </w:tcPr>
          <w:p w14:paraId="3EC35BB2" w14:textId="77777777" w:rsidR="00CE6A19" w:rsidRDefault="005B10F6">
            <w:pPr>
              <w:jc w:val="left"/>
            </w:pPr>
            <w:r>
              <w:rPr>
                <w:sz w:val="18"/>
              </w:rPr>
              <w:t>FR-101</w:t>
            </w:r>
          </w:p>
        </w:tc>
        <w:tc>
          <w:tcPr>
            <w:tcW w:w="2392" w:type="dxa"/>
          </w:tcPr>
          <w:p w14:paraId="67A19F8B" w14:textId="77777777" w:rsidR="00CE6A19" w:rsidRDefault="005B10F6">
            <w:pPr>
              <w:jc w:val="left"/>
            </w:pPr>
            <w:r>
              <w:rPr>
                <w:sz w:val="18"/>
              </w:rPr>
              <w:t>F-01 Accounts and Authentication</w:t>
            </w:r>
          </w:p>
        </w:tc>
        <w:tc>
          <w:tcPr>
            <w:tcW w:w="3921" w:type="dxa"/>
          </w:tcPr>
          <w:p w14:paraId="3E727635" w14:textId="77777777" w:rsidR="00CE6A19" w:rsidRDefault="005B10F6">
            <w:pPr>
              <w:jc w:val="left"/>
            </w:pPr>
            <w:r>
              <w:rPr>
                <w:sz w:val="18"/>
              </w:rPr>
              <w:t>5.1 Authentication and Login</w:t>
            </w:r>
          </w:p>
        </w:tc>
        <w:tc>
          <w:tcPr>
            <w:tcW w:w="1661" w:type="dxa"/>
          </w:tcPr>
          <w:p w14:paraId="482D9982" w14:textId="77777777" w:rsidR="00CE6A19" w:rsidRDefault="005B10F6">
            <w:pPr>
              <w:jc w:val="left"/>
            </w:pPr>
            <w:r>
              <w:rPr>
                <w:sz w:val="18"/>
              </w:rPr>
              <w:t>Test</w:t>
            </w:r>
          </w:p>
        </w:tc>
      </w:tr>
      <w:tr w:rsidR="00CE6A19" w14:paraId="4A47EB9D" w14:textId="77777777">
        <w:tc>
          <w:tcPr>
            <w:tcW w:w="664" w:type="dxa"/>
          </w:tcPr>
          <w:p w14:paraId="3F36FF76" w14:textId="77777777" w:rsidR="00CE6A19" w:rsidRDefault="005B10F6">
            <w:pPr>
              <w:jc w:val="left"/>
            </w:pPr>
            <w:r>
              <w:rPr>
                <w:sz w:val="18"/>
              </w:rPr>
              <w:t>FR-102</w:t>
            </w:r>
          </w:p>
        </w:tc>
        <w:tc>
          <w:tcPr>
            <w:tcW w:w="2392" w:type="dxa"/>
          </w:tcPr>
          <w:p w14:paraId="3BF31EE5" w14:textId="77777777" w:rsidR="00CE6A19" w:rsidRDefault="005B10F6">
            <w:pPr>
              <w:jc w:val="left"/>
            </w:pPr>
            <w:r>
              <w:rPr>
                <w:sz w:val="18"/>
              </w:rPr>
              <w:t>F-01 Accounts and Authentication</w:t>
            </w:r>
          </w:p>
        </w:tc>
        <w:tc>
          <w:tcPr>
            <w:tcW w:w="3921" w:type="dxa"/>
          </w:tcPr>
          <w:p w14:paraId="78F5068A" w14:textId="77777777" w:rsidR="00CE6A19" w:rsidRDefault="005B10F6">
            <w:pPr>
              <w:jc w:val="left"/>
            </w:pPr>
            <w:r>
              <w:rPr>
                <w:sz w:val="18"/>
              </w:rPr>
              <w:t>5.1 Authentication and Login</w:t>
            </w:r>
          </w:p>
        </w:tc>
        <w:tc>
          <w:tcPr>
            <w:tcW w:w="1661" w:type="dxa"/>
          </w:tcPr>
          <w:p w14:paraId="6B08C3AE" w14:textId="77777777" w:rsidR="00CE6A19" w:rsidRDefault="005B10F6">
            <w:pPr>
              <w:jc w:val="left"/>
            </w:pPr>
            <w:r>
              <w:rPr>
                <w:sz w:val="18"/>
              </w:rPr>
              <w:t>Test</w:t>
            </w:r>
          </w:p>
        </w:tc>
      </w:tr>
      <w:tr w:rsidR="00CE6A19" w14:paraId="3D26D703" w14:textId="77777777">
        <w:tc>
          <w:tcPr>
            <w:tcW w:w="664" w:type="dxa"/>
          </w:tcPr>
          <w:p w14:paraId="4426B42F" w14:textId="77777777" w:rsidR="00CE6A19" w:rsidRDefault="005B10F6">
            <w:pPr>
              <w:jc w:val="left"/>
            </w:pPr>
            <w:r>
              <w:rPr>
                <w:sz w:val="18"/>
              </w:rPr>
              <w:t>FR-103</w:t>
            </w:r>
          </w:p>
        </w:tc>
        <w:tc>
          <w:tcPr>
            <w:tcW w:w="2392" w:type="dxa"/>
          </w:tcPr>
          <w:p w14:paraId="1BDB5A39" w14:textId="77777777" w:rsidR="00CE6A19" w:rsidRDefault="005B10F6">
            <w:pPr>
              <w:jc w:val="left"/>
            </w:pPr>
            <w:r>
              <w:rPr>
                <w:sz w:val="18"/>
              </w:rPr>
              <w:t>F-01 Accounts and Authentication</w:t>
            </w:r>
          </w:p>
        </w:tc>
        <w:tc>
          <w:tcPr>
            <w:tcW w:w="3921" w:type="dxa"/>
          </w:tcPr>
          <w:p w14:paraId="49210CCE" w14:textId="77777777" w:rsidR="00CE6A19" w:rsidRDefault="005B10F6">
            <w:pPr>
              <w:jc w:val="left"/>
            </w:pPr>
            <w:r>
              <w:rPr>
                <w:sz w:val="18"/>
              </w:rPr>
              <w:t>5.1 Authentication and Login</w:t>
            </w:r>
          </w:p>
        </w:tc>
        <w:tc>
          <w:tcPr>
            <w:tcW w:w="1661" w:type="dxa"/>
          </w:tcPr>
          <w:p w14:paraId="13F51B59" w14:textId="77777777" w:rsidR="00CE6A19" w:rsidRDefault="005B10F6">
            <w:pPr>
              <w:jc w:val="left"/>
            </w:pPr>
            <w:r>
              <w:rPr>
                <w:sz w:val="18"/>
              </w:rPr>
              <w:t>Test</w:t>
            </w:r>
          </w:p>
        </w:tc>
      </w:tr>
      <w:tr w:rsidR="00CE6A19" w14:paraId="23A66AF7" w14:textId="77777777">
        <w:tc>
          <w:tcPr>
            <w:tcW w:w="664" w:type="dxa"/>
          </w:tcPr>
          <w:p w14:paraId="161351FA" w14:textId="77777777" w:rsidR="00CE6A19" w:rsidRDefault="005B10F6">
            <w:pPr>
              <w:jc w:val="left"/>
            </w:pPr>
            <w:r>
              <w:rPr>
                <w:sz w:val="18"/>
              </w:rPr>
              <w:t>FR-104</w:t>
            </w:r>
          </w:p>
        </w:tc>
        <w:tc>
          <w:tcPr>
            <w:tcW w:w="2392" w:type="dxa"/>
          </w:tcPr>
          <w:p w14:paraId="7E3CAD06" w14:textId="77777777" w:rsidR="00CE6A19" w:rsidRDefault="005B10F6">
            <w:pPr>
              <w:jc w:val="left"/>
            </w:pPr>
            <w:r>
              <w:rPr>
                <w:sz w:val="18"/>
              </w:rPr>
              <w:t>F-01 Accounts and Authentication</w:t>
            </w:r>
          </w:p>
        </w:tc>
        <w:tc>
          <w:tcPr>
            <w:tcW w:w="3921" w:type="dxa"/>
          </w:tcPr>
          <w:p w14:paraId="78C6AAC6" w14:textId="77777777" w:rsidR="00CE6A19" w:rsidRDefault="005B10F6">
            <w:pPr>
              <w:jc w:val="left"/>
            </w:pPr>
            <w:r>
              <w:rPr>
                <w:sz w:val="18"/>
              </w:rPr>
              <w:t>5.1 Authentication and Login</w:t>
            </w:r>
          </w:p>
        </w:tc>
        <w:tc>
          <w:tcPr>
            <w:tcW w:w="1661" w:type="dxa"/>
          </w:tcPr>
          <w:p w14:paraId="789267D6" w14:textId="77777777" w:rsidR="00CE6A19" w:rsidRDefault="005B10F6">
            <w:pPr>
              <w:jc w:val="left"/>
            </w:pPr>
            <w:r>
              <w:rPr>
                <w:sz w:val="18"/>
              </w:rPr>
              <w:t>Test</w:t>
            </w:r>
          </w:p>
        </w:tc>
      </w:tr>
      <w:tr w:rsidR="00CE6A19" w14:paraId="277D76DE" w14:textId="77777777">
        <w:tc>
          <w:tcPr>
            <w:tcW w:w="664" w:type="dxa"/>
          </w:tcPr>
          <w:p w14:paraId="426240B3" w14:textId="77777777" w:rsidR="00CE6A19" w:rsidRDefault="005B10F6">
            <w:pPr>
              <w:jc w:val="left"/>
            </w:pPr>
            <w:r>
              <w:rPr>
                <w:sz w:val="18"/>
              </w:rPr>
              <w:t>FR-105</w:t>
            </w:r>
          </w:p>
        </w:tc>
        <w:tc>
          <w:tcPr>
            <w:tcW w:w="2392" w:type="dxa"/>
          </w:tcPr>
          <w:p w14:paraId="4E58EAFE" w14:textId="77777777" w:rsidR="00CE6A19" w:rsidRDefault="005B10F6">
            <w:pPr>
              <w:jc w:val="left"/>
            </w:pPr>
            <w:r>
              <w:rPr>
                <w:sz w:val="18"/>
              </w:rPr>
              <w:t>F-01 Accounts and Authentication</w:t>
            </w:r>
          </w:p>
        </w:tc>
        <w:tc>
          <w:tcPr>
            <w:tcW w:w="3921" w:type="dxa"/>
          </w:tcPr>
          <w:p w14:paraId="443BF58E" w14:textId="77777777" w:rsidR="00CE6A19" w:rsidRDefault="005B10F6">
            <w:pPr>
              <w:jc w:val="left"/>
            </w:pPr>
            <w:r>
              <w:rPr>
                <w:sz w:val="18"/>
              </w:rPr>
              <w:t>5.1 Authentication and Login</w:t>
            </w:r>
          </w:p>
        </w:tc>
        <w:tc>
          <w:tcPr>
            <w:tcW w:w="1661" w:type="dxa"/>
          </w:tcPr>
          <w:p w14:paraId="4B4815E9" w14:textId="77777777" w:rsidR="00CE6A19" w:rsidRDefault="005B10F6">
            <w:pPr>
              <w:jc w:val="left"/>
            </w:pPr>
            <w:r>
              <w:rPr>
                <w:sz w:val="18"/>
              </w:rPr>
              <w:t>Test</w:t>
            </w:r>
          </w:p>
        </w:tc>
      </w:tr>
      <w:tr w:rsidR="00CE6A19" w14:paraId="15EE9B19" w14:textId="77777777">
        <w:tc>
          <w:tcPr>
            <w:tcW w:w="664" w:type="dxa"/>
          </w:tcPr>
          <w:p w14:paraId="1345F9B8" w14:textId="77777777" w:rsidR="00CE6A19" w:rsidRDefault="005B10F6">
            <w:pPr>
              <w:jc w:val="left"/>
            </w:pPr>
            <w:r>
              <w:rPr>
                <w:sz w:val="18"/>
              </w:rPr>
              <w:t>FR-106</w:t>
            </w:r>
          </w:p>
        </w:tc>
        <w:tc>
          <w:tcPr>
            <w:tcW w:w="2392" w:type="dxa"/>
          </w:tcPr>
          <w:p w14:paraId="7E89BDDD" w14:textId="77777777" w:rsidR="00CE6A19" w:rsidRDefault="005B10F6">
            <w:pPr>
              <w:jc w:val="left"/>
            </w:pPr>
            <w:r>
              <w:rPr>
                <w:sz w:val="18"/>
              </w:rPr>
              <w:t>F-01 Accounts and Authentication</w:t>
            </w:r>
          </w:p>
        </w:tc>
        <w:tc>
          <w:tcPr>
            <w:tcW w:w="3921" w:type="dxa"/>
          </w:tcPr>
          <w:p w14:paraId="0545C611" w14:textId="77777777" w:rsidR="00CE6A19" w:rsidRDefault="005B10F6">
            <w:pPr>
              <w:jc w:val="left"/>
            </w:pPr>
            <w:r>
              <w:rPr>
                <w:sz w:val="18"/>
              </w:rPr>
              <w:t>5.1 Authentication and Login</w:t>
            </w:r>
          </w:p>
        </w:tc>
        <w:tc>
          <w:tcPr>
            <w:tcW w:w="1661" w:type="dxa"/>
          </w:tcPr>
          <w:p w14:paraId="60CC3A8A" w14:textId="77777777" w:rsidR="00CE6A19" w:rsidRDefault="005B10F6">
            <w:pPr>
              <w:jc w:val="left"/>
            </w:pPr>
            <w:r>
              <w:rPr>
                <w:sz w:val="18"/>
              </w:rPr>
              <w:t>Test</w:t>
            </w:r>
          </w:p>
        </w:tc>
      </w:tr>
      <w:tr w:rsidR="00CE6A19" w14:paraId="028F4846" w14:textId="77777777">
        <w:tc>
          <w:tcPr>
            <w:tcW w:w="664" w:type="dxa"/>
          </w:tcPr>
          <w:p w14:paraId="7DC0D52F" w14:textId="77777777" w:rsidR="00CE6A19" w:rsidRDefault="005B10F6">
            <w:pPr>
              <w:jc w:val="left"/>
            </w:pPr>
            <w:r>
              <w:rPr>
                <w:sz w:val="18"/>
              </w:rPr>
              <w:t>FR-107</w:t>
            </w:r>
          </w:p>
        </w:tc>
        <w:tc>
          <w:tcPr>
            <w:tcW w:w="2392" w:type="dxa"/>
          </w:tcPr>
          <w:p w14:paraId="69BF7ABC" w14:textId="77777777" w:rsidR="00CE6A19" w:rsidRDefault="005B10F6">
            <w:pPr>
              <w:jc w:val="left"/>
            </w:pPr>
            <w:r>
              <w:rPr>
                <w:sz w:val="18"/>
              </w:rPr>
              <w:t>F-01 Accounts and Authentication</w:t>
            </w:r>
          </w:p>
        </w:tc>
        <w:tc>
          <w:tcPr>
            <w:tcW w:w="3921" w:type="dxa"/>
          </w:tcPr>
          <w:p w14:paraId="71D47881" w14:textId="77777777" w:rsidR="00CE6A19" w:rsidRDefault="005B10F6">
            <w:pPr>
              <w:jc w:val="left"/>
            </w:pPr>
            <w:r>
              <w:rPr>
                <w:sz w:val="18"/>
              </w:rPr>
              <w:t>5.1 Authentication and Login</w:t>
            </w:r>
          </w:p>
        </w:tc>
        <w:tc>
          <w:tcPr>
            <w:tcW w:w="1661" w:type="dxa"/>
          </w:tcPr>
          <w:p w14:paraId="7F1FD084" w14:textId="77777777" w:rsidR="00CE6A19" w:rsidRDefault="005B10F6">
            <w:pPr>
              <w:jc w:val="left"/>
            </w:pPr>
            <w:r>
              <w:rPr>
                <w:sz w:val="18"/>
              </w:rPr>
              <w:t>Test</w:t>
            </w:r>
          </w:p>
        </w:tc>
      </w:tr>
      <w:tr w:rsidR="00CE6A19" w14:paraId="64605DAC" w14:textId="77777777">
        <w:tc>
          <w:tcPr>
            <w:tcW w:w="664" w:type="dxa"/>
          </w:tcPr>
          <w:p w14:paraId="4DD463B2" w14:textId="77777777" w:rsidR="00CE6A19" w:rsidRDefault="005B10F6">
            <w:pPr>
              <w:jc w:val="left"/>
            </w:pPr>
            <w:r>
              <w:rPr>
                <w:sz w:val="18"/>
              </w:rPr>
              <w:t>FR-108</w:t>
            </w:r>
          </w:p>
        </w:tc>
        <w:tc>
          <w:tcPr>
            <w:tcW w:w="2392" w:type="dxa"/>
          </w:tcPr>
          <w:p w14:paraId="68017B55" w14:textId="77777777" w:rsidR="00CE6A19" w:rsidRDefault="005B10F6">
            <w:pPr>
              <w:jc w:val="left"/>
            </w:pPr>
            <w:r>
              <w:rPr>
                <w:sz w:val="18"/>
              </w:rPr>
              <w:t>F-01 Accounts and Authentication</w:t>
            </w:r>
          </w:p>
        </w:tc>
        <w:tc>
          <w:tcPr>
            <w:tcW w:w="3921" w:type="dxa"/>
          </w:tcPr>
          <w:p w14:paraId="1BE54A4B" w14:textId="77777777" w:rsidR="00CE6A19" w:rsidRDefault="005B10F6">
            <w:pPr>
              <w:jc w:val="left"/>
            </w:pPr>
            <w:r>
              <w:rPr>
                <w:sz w:val="18"/>
              </w:rPr>
              <w:t>5.1 Authentication and Login</w:t>
            </w:r>
          </w:p>
        </w:tc>
        <w:tc>
          <w:tcPr>
            <w:tcW w:w="1661" w:type="dxa"/>
          </w:tcPr>
          <w:p w14:paraId="465FCDA0" w14:textId="77777777" w:rsidR="00CE6A19" w:rsidRDefault="005B10F6">
            <w:pPr>
              <w:jc w:val="left"/>
            </w:pPr>
            <w:r>
              <w:rPr>
                <w:sz w:val="18"/>
              </w:rPr>
              <w:t>Test</w:t>
            </w:r>
          </w:p>
        </w:tc>
      </w:tr>
      <w:tr w:rsidR="00CE6A19" w14:paraId="1AFEE1F6" w14:textId="77777777">
        <w:tc>
          <w:tcPr>
            <w:tcW w:w="664" w:type="dxa"/>
          </w:tcPr>
          <w:p w14:paraId="5FF67490" w14:textId="77777777" w:rsidR="00CE6A19" w:rsidRDefault="005B10F6">
            <w:pPr>
              <w:jc w:val="left"/>
            </w:pPr>
            <w:r>
              <w:rPr>
                <w:sz w:val="18"/>
              </w:rPr>
              <w:t>FR-201</w:t>
            </w:r>
          </w:p>
        </w:tc>
        <w:tc>
          <w:tcPr>
            <w:tcW w:w="2392" w:type="dxa"/>
          </w:tcPr>
          <w:p w14:paraId="0CE2936E" w14:textId="77777777" w:rsidR="00CE6A19" w:rsidRDefault="005B10F6">
            <w:pPr>
              <w:jc w:val="left"/>
            </w:pPr>
            <w:r>
              <w:rPr>
                <w:sz w:val="18"/>
              </w:rPr>
              <w:t>F-02 Registration and Approval</w:t>
            </w:r>
          </w:p>
        </w:tc>
        <w:tc>
          <w:tcPr>
            <w:tcW w:w="3921" w:type="dxa"/>
          </w:tcPr>
          <w:p w14:paraId="6B3E91A4" w14:textId="77777777" w:rsidR="00CE6A19" w:rsidRDefault="005B10F6">
            <w:pPr>
              <w:jc w:val="left"/>
            </w:pPr>
            <w:r>
              <w:rPr>
                <w:sz w:val="18"/>
              </w:rPr>
              <w:t>5.2 Registration and Approval</w:t>
            </w:r>
          </w:p>
        </w:tc>
        <w:tc>
          <w:tcPr>
            <w:tcW w:w="1661" w:type="dxa"/>
          </w:tcPr>
          <w:p w14:paraId="5A6620A3" w14:textId="77777777" w:rsidR="00CE6A19" w:rsidRDefault="005B10F6">
            <w:pPr>
              <w:jc w:val="left"/>
            </w:pPr>
            <w:r>
              <w:rPr>
                <w:sz w:val="18"/>
              </w:rPr>
              <w:t>Test</w:t>
            </w:r>
          </w:p>
        </w:tc>
      </w:tr>
      <w:tr w:rsidR="00CE6A19" w14:paraId="6B605F53" w14:textId="77777777">
        <w:tc>
          <w:tcPr>
            <w:tcW w:w="664" w:type="dxa"/>
          </w:tcPr>
          <w:p w14:paraId="3F2F5E8D" w14:textId="77777777" w:rsidR="00CE6A19" w:rsidRDefault="005B10F6">
            <w:pPr>
              <w:jc w:val="left"/>
            </w:pPr>
            <w:r>
              <w:rPr>
                <w:sz w:val="18"/>
              </w:rPr>
              <w:t>FR-202</w:t>
            </w:r>
          </w:p>
        </w:tc>
        <w:tc>
          <w:tcPr>
            <w:tcW w:w="2392" w:type="dxa"/>
          </w:tcPr>
          <w:p w14:paraId="174B2C4E" w14:textId="77777777" w:rsidR="00CE6A19" w:rsidRDefault="005B10F6">
            <w:pPr>
              <w:jc w:val="left"/>
            </w:pPr>
            <w:r>
              <w:rPr>
                <w:sz w:val="18"/>
              </w:rPr>
              <w:t>F-02 Registration and Approval</w:t>
            </w:r>
          </w:p>
        </w:tc>
        <w:tc>
          <w:tcPr>
            <w:tcW w:w="3921" w:type="dxa"/>
          </w:tcPr>
          <w:p w14:paraId="39EF6116" w14:textId="77777777" w:rsidR="00CE6A19" w:rsidRDefault="005B10F6">
            <w:pPr>
              <w:jc w:val="left"/>
            </w:pPr>
            <w:r>
              <w:rPr>
                <w:sz w:val="18"/>
              </w:rPr>
              <w:t>5.2 Registration and Approval</w:t>
            </w:r>
          </w:p>
        </w:tc>
        <w:tc>
          <w:tcPr>
            <w:tcW w:w="1661" w:type="dxa"/>
          </w:tcPr>
          <w:p w14:paraId="2F6C5E0A" w14:textId="77777777" w:rsidR="00CE6A19" w:rsidRDefault="005B10F6">
            <w:pPr>
              <w:jc w:val="left"/>
            </w:pPr>
            <w:r>
              <w:rPr>
                <w:sz w:val="18"/>
              </w:rPr>
              <w:t>Test</w:t>
            </w:r>
          </w:p>
        </w:tc>
      </w:tr>
      <w:tr w:rsidR="00CE6A19" w14:paraId="1EC16F42" w14:textId="77777777">
        <w:tc>
          <w:tcPr>
            <w:tcW w:w="664" w:type="dxa"/>
          </w:tcPr>
          <w:p w14:paraId="6B35EE1B" w14:textId="77777777" w:rsidR="00CE6A19" w:rsidRDefault="005B10F6">
            <w:pPr>
              <w:jc w:val="left"/>
            </w:pPr>
            <w:r>
              <w:rPr>
                <w:sz w:val="18"/>
              </w:rPr>
              <w:t>FR-203</w:t>
            </w:r>
          </w:p>
        </w:tc>
        <w:tc>
          <w:tcPr>
            <w:tcW w:w="2392" w:type="dxa"/>
          </w:tcPr>
          <w:p w14:paraId="0EFC84DD" w14:textId="77777777" w:rsidR="00CE6A19" w:rsidRDefault="005B10F6">
            <w:pPr>
              <w:jc w:val="left"/>
            </w:pPr>
            <w:r>
              <w:rPr>
                <w:sz w:val="18"/>
              </w:rPr>
              <w:t>F-02 Registration and Approval</w:t>
            </w:r>
          </w:p>
        </w:tc>
        <w:tc>
          <w:tcPr>
            <w:tcW w:w="3921" w:type="dxa"/>
          </w:tcPr>
          <w:p w14:paraId="0881B9ED" w14:textId="77777777" w:rsidR="00CE6A19" w:rsidRDefault="005B10F6">
            <w:pPr>
              <w:jc w:val="left"/>
            </w:pPr>
            <w:r>
              <w:rPr>
                <w:sz w:val="18"/>
              </w:rPr>
              <w:t>5.2 Registration and Approval</w:t>
            </w:r>
          </w:p>
        </w:tc>
        <w:tc>
          <w:tcPr>
            <w:tcW w:w="1661" w:type="dxa"/>
          </w:tcPr>
          <w:p w14:paraId="73C66FF1" w14:textId="77777777" w:rsidR="00CE6A19" w:rsidRDefault="005B10F6">
            <w:pPr>
              <w:jc w:val="left"/>
            </w:pPr>
            <w:r>
              <w:rPr>
                <w:sz w:val="18"/>
              </w:rPr>
              <w:t>Test</w:t>
            </w:r>
          </w:p>
        </w:tc>
      </w:tr>
      <w:tr w:rsidR="00CE6A19" w14:paraId="449D84B4" w14:textId="77777777">
        <w:tc>
          <w:tcPr>
            <w:tcW w:w="664" w:type="dxa"/>
          </w:tcPr>
          <w:p w14:paraId="7DD5F071" w14:textId="77777777" w:rsidR="00CE6A19" w:rsidRDefault="005B10F6">
            <w:pPr>
              <w:jc w:val="left"/>
            </w:pPr>
            <w:r>
              <w:rPr>
                <w:sz w:val="18"/>
              </w:rPr>
              <w:t>FR-204</w:t>
            </w:r>
          </w:p>
        </w:tc>
        <w:tc>
          <w:tcPr>
            <w:tcW w:w="2392" w:type="dxa"/>
          </w:tcPr>
          <w:p w14:paraId="13762B78" w14:textId="77777777" w:rsidR="00CE6A19" w:rsidRDefault="005B10F6">
            <w:pPr>
              <w:jc w:val="left"/>
            </w:pPr>
            <w:r>
              <w:rPr>
                <w:sz w:val="18"/>
              </w:rPr>
              <w:t>F-02 Registration and Approval</w:t>
            </w:r>
          </w:p>
        </w:tc>
        <w:tc>
          <w:tcPr>
            <w:tcW w:w="3921" w:type="dxa"/>
          </w:tcPr>
          <w:p w14:paraId="376E5D5B" w14:textId="77777777" w:rsidR="00CE6A19" w:rsidRDefault="005B10F6">
            <w:pPr>
              <w:jc w:val="left"/>
            </w:pPr>
            <w:r>
              <w:rPr>
                <w:sz w:val="18"/>
              </w:rPr>
              <w:t>5.2 Registration and Approval</w:t>
            </w:r>
          </w:p>
        </w:tc>
        <w:tc>
          <w:tcPr>
            <w:tcW w:w="1661" w:type="dxa"/>
          </w:tcPr>
          <w:p w14:paraId="20003FD5" w14:textId="77777777" w:rsidR="00CE6A19" w:rsidRDefault="005B10F6">
            <w:pPr>
              <w:jc w:val="left"/>
            </w:pPr>
            <w:r>
              <w:rPr>
                <w:sz w:val="18"/>
              </w:rPr>
              <w:t>Test</w:t>
            </w:r>
          </w:p>
        </w:tc>
      </w:tr>
      <w:tr w:rsidR="00CE6A19" w14:paraId="2B91EF32" w14:textId="77777777">
        <w:tc>
          <w:tcPr>
            <w:tcW w:w="664" w:type="dxa"/>
          </w:tcPr>
          <w:p w14:paraId="69F8BB50" w14:textId="77777777" w:rsidR="00CE6A19" w:rsidRDefault="005B10F6">
            <w:pPr>
              <w:jc w:val="left"/>
            </w:pPr>
            <w:r>
              <w:rPr>
                <w:sz w:val="18"/>
              </w:rPr>
              <w:t>FR-205</w:t>
            </w:r>
          </w:p>
        </w:tc>
        <w:tc>
          <w:tcPr>
            <w:tcW w:w="2392" w:type="dxa"/>
          </w:tcPr>
          <w:p w14:paraId="0636E8AC" w14:textId="77777777" w:rsidR="00CE6A19" w:rsidRDefault="005B10F6">
            <w:pPr>
              <w:jc w:val="left"/>
            </w:pPr>
            <w:r>
              <w:rPr>
                <w:sz w:val="18"/>
              </w:rPr>
              <w:t>F-02 Registration and Approval</w:t>
            </w:r>
          </w:p>
        </w:tc>
        <w:tc>
          <w:tcPr>
            <w:tcW w:w="3921" w:type="dxa"/>
          </w:tcPr>
          <w:p w14:paraId="0388C496" w14:textId="77777777" w:rsidR="00CE6A19" w:rsidRDefault="005B10F6">
            <w:pPr>
              <w:jc w:val="left"/>
            </w:pPr>
            <w:r>
              <w:rPr>
                <w:sz w:val="18"/>
              </w:rPr>
              <w:t>5.2 Registration and Approval</w:t>
            </w:r>
          </w:p>
        </w:tc>
        <w:tc>
          <w:tcPr>
            <w:tcW w:w="1661" w:type="dxa"/>
          </w:tcPr>
          <w:p w14:paraId="30EA6784" w14:textId="77777777" w:rsidR="00CE6A19" w:rsidRDefault="005B10F6">
            <w:pPr>
              <w:jc w:val="left"/>
            </w:pPr>
            <w:r>
              <w:rPr>
                <w:sz w:val="18"/>
              </w:rPr>
              <w:t>Test</w:t>
            </w:r>
          </w:p>
        </w:tc>
      </w:tr>
      <w:tr w:rsidR="00CE6A19" w14:paraId="7C27A4E4" w14:textId="77777777">
        <w:tc>
          <w:tcPr>
            <w:tcW w:w="664" w:type="dxa"/>
          </w:tcPr>
          <w:p w14:paraId="18922C81" w14:textId="77777777" w:rsidR="00CE6A19" w:rsidRDefault="005B10F6">
            <w:pPr>
              <w:jc w:val="left"/>
            </w:pPr>
            <w:r>
              <w:rPr>
                <w:sz w:val="18"/>
              </w:rPr>
              <w:t>FR-206</w:t>
            </w:r>
          </w:p>
        </w:tc>
        <w:tc>
          <w:tcPr>
            <w:tcW w:w="2392" w:type="dxa"/>
          </w:tcPr>
          <w:p w14:paraId="3AC21473" w14:textId="77777777" w:rsidR="00CE6A19" w:rsidRDefault="005B10F6">
            <w:pPr>
              <w:jc w:val="left"/>
            </w:pPr>
            <w:r>
              <w:rPr>
                <w:sz w:val="18"/>
              </w:rPr>
              <w:t>F-02 Registration and Approval</w:t>
            </w:r>
          </w:p>
        </w:tc>
        <w:tc>
          <w:tcPr>
            <w:tcW w:w="3921" w:type="dxa"/>
          </w:tcPr>
          <w:p w14:paraId="42975379" w14:textId="77777777" w:rsidR="00CE6A19" w:rsidRDefault="005B10F6">
            <w:pPr>
              <w:jc w:val="left"/>
            </w:pPr>
            <w:r>
              <w:rPr>
                <w:sz w:val="18"/>
              </w:rPr>
              <w:t>5.2 Registration and Approval</w:t>
            </w:r>
          </w:p>
        </w:tc>
        <w:tc>
          <w:tcPr>
            <w:tcW w:w="1661" w:type="dxa"/>
          </w:tcPr>
          <w:p w14:paraId="426A1EAD" w14:textId="77777777" w:rsidR="00CE6A19" w:rsidRDefault="005B10F6">
            <w:pPr>
              <w:jc w:val="left"/>
            </w:pPr>
            <w:r>
              <w:rPr>
                <w:sz w:val="18"/>
              </w:rPr>
              <w:t>Test</w:t>
            </w:r>
          </w:p>
        </w:tc>
      </w:tr>
      <w:tr w:rsidR="00CE6A19" w14:paraId="1D958628" w14:textId="77777777">
        <w:tc>
          <w:tcPr>
            <w:tcW w:w="664" w:type="dxa"/>
          </w:tcPr>
          <w:p w14:paraId="17EDBB10" w14:textId="77777777" w:rsidR="00CE6A19" w:rsidRDefault="005B10F6">
            <w:pPr>
              <w:jc w:val="left"/>
            </w:pPr>
            <w:r>
              <w:rPr>
                <w:sz w:val="18"/>
              </w:rPr>
              <w:t>FR-207</w:t>
            </w:r>
          </w:p>
        </w:tc>
        <w:tc>
          <w:tcPr>
            <w:tcW w:w="2392" w:type="dxa"/>
          </w:tcPr>
          <w:p w14:paraId="162E0E96" w14:textId="77777777" w:rsidR="00CE6A19" w:rsidRDefault="005B10F6">
            <w:pPr>
              <w:jc w:val="left"/>
            </w:pPr>
            <w:r>
              <w:rPr>
                <w:sz w:val="18"/>
              </w:rPr>
              <w:t>F-02 Registration and Approval</w:t>
            </w:r>
          </w:p>
        </w:tc>
        <w:tc>
          <w:tcPr>
            <w:tcW w:w="3921" w:type="dxa"/>
          </w:tcPr>
          <w:p w14:paraId="7FF245B0" w14:textId="77777777" w:rsidR="00CE6A19" w:rsidRDefault="005B10F6">
            <w:pPr>
              <w:jc w:val="left"/>
            </w:pPr>
            <w:r>
              <w:rPr>
                <w:sz w:val="18"/>
              </w:rPr>
              <w:t>5.2 Registration and Approval</w:t>
            </w:r>
          </w:p>
        </w:tc>
        <w:tc>
          <w:tcPr>
            <w:tcW w:w="1661" w:type="dxa"/>
          </w:tcPr>
          <w:p w14:paraId="0C686FCB" w14:textId="77777777" w:rsidR="00CE6A19" w:rsidRDefault="005B10F6">
            <w:pPr>
              <w:jc w:val="left"/>
            </w:pPr>
            <w:r>
              <w:rPr>
                <w:sz w:val="18"/>
              </w:rPr>
              <w:t>Test</w:t>
            </w:r>
          </w:p>
        </w:tc>
      </w:tr>
      <w:tr w:rsidR="00CE6A19" w14:paraId="569814E3" w14:textId="77777777">
        <w:tc>
          <w:tcPr>
            <w:tcW w:w="664" w:type="dxa"/>
          </w:tcPr>
          <w:p w14:paraId="0C4863FB" w14:textId="77777777" w:rsidR="00CE6A19" w:rsidRDefault="005B10F6">
            <w:pPr>
              <w:jc w:val="left"/>
            </w:pPr>
            <w:r>
              <w:rPr>
                <w:sz w:val="18"/>
              </w:rPr>
              <w:t>FR-208</w:t>
            </w:r>
          </w:p>
        </w:tc>
        <w:tc>
          <w:tcPr>
            <w:tcW w:w="2392" w:type="dxa"/>
          </w:tcPr>
          <w:p w14:paraId="5030578B" w14:textId="77777777" w:rsidR="00CE6A19" w:rsidRDefault="005B10F6">
            <w:pPr>
              <w:jc w:val="left"/>
            </w:pPr>
            <w:r>
              <w:rPr>
                <w:sz w:val="18"/>
              </w:rPr>
              <w:t>F-02 Registration and Approval</w:t>
            </w:r>
          </w:p>
        </w:tc>
        <w:tc>
          <w:tcPr>
            <w:tcW w:w="3921" w:type="dxa"/>
          </w:tcPr>
          <w:p w14:paraId="699B54A6" w14:textId="77777777" w:rsidR="00CE6A19" w:rsidRDefault="005B10F6">
            <w:pPr>
              <w:jc w:val="left"/>
            </w:pPr>
            <w:r>
              <w:rPr>
                <w:sz w:val="18"/>
              </w:rPr>
              <w:t>5.2 Registration and Approval</w:t>
            </w:r>
          </w:p>
        </w:tc>
        <w:tc>
          <w:tcPr>
            <w:tcW w:w="1661" w:type="dxa"/>
          </w:tcPr>
          <w:p w14:paraId="070B4664" w14:textId="77777777" w:rsidR="00CE6A19" w:rsidRDefault="005B10F6">
            <w:pPr>
              <w:jc w:val="left"/>
            </w:pPr>
            <w:r>
              <w:rPr>
                <w:sz w:val="18"/>
              </w:rPr>
              <w:t>Test</w:t>
            </w:r>
          </w:p>
        </w:tc>
      </w:tr>
      <w:tr w:rsidR="00CE6A19" w14:paraId="268DBADA" w14:textId="77777777">
        <w:tc>
          <w:tcPr>
            <w:tcW w:w="664" w:type="dxa"/>
          </w:tcPr>
          <w:p w14:paraId="236628E6" w14:textId="77777777" w:rsidR="00CE6A19" w:rsidRDefault="005B10F6">
            <w:pPr>
              <w:jc w:val="left"/>
            </w:pPr>
            <w:r>
              <w:rPr>
                <w:sz w:val="18"/>
              </w:rPr>
              <w:t>FR-209</w:t>
            </w:r>
          </w:p>
        </w:tc>
        <w:tc>
          <w:tcPr>
            <w:tcW w:w="2392" w:type="dxa"/>
          </w:tcPr>
          <w:p w14:paraId="213BD0A1" w14:textId="77777777" w:rsidR="00CE6A19" w:rsidRDefault="005B10F6">
            <w:pPr>
              <w:jc w:val="left"/>
            </w:pPr>
            <w:r>
              <w:rPr>
                <w:sz w:val="18"/>
              </w:rPr>
              <w:t>F-02 Registration and Approval</w:t>
            </w:r>
          </w:p>
        </w:tc>
        <w:tc>
          <w:tcPr>
            <w:tcW w:w="3921" w:type="dxa"/>
          </w:tcPr>
          <w:p w14:paraId="0EBF787F" w14:textId="77777777" w:rsidR="00CE6A19" w:rsidRDefault="005B10F6">
            <w:pPr>
              <w:jc w:val="left"/>
            </w:pPr>
            <w:r>
              <w:rPr>
                <w:sz w:val="18"/>
              </w:rPr>
              <w:t>5.2 Registration and Approval</w:t>
            </w:r>
          </w:p>
        </w:tc>
        <w:tc>
          <w:tcPr>
            <w:tcW w:w="1661" w:type="dxa"/>
          </w:tcPr>
          <w:p w14:paraId="627E68F7" w14:textId="77777777" w:rsidR="00CE6A19" w:rsidRDefault="005B10F6">
            <w:pPr>
              <w:jc w:val="left"/>
            </w:pPr>
            <w:r>
              <w:rPr>
                <w:sz w:val="18"/>
              </w:rPr>
              <w:t>Test</w:t>
            </w:r>
          </w:p>
        </w:tc>
      </w:tr>
      <w:tr w:rsidR="00CE6A19" w14:paraId="00C3AE9A" w14:textId="77777777">
        <w:tc>
          <w:tcPr>
            <w:tcW w:w="664" w:type="dxa"/>
          </w:tcPr>
          <w:p w14:paraId="2645FEFC" w14:textId="77777777" w:rsidR="00CE6A19" w:rsidRDefault="005B10F6">
            <w:pPr>
              <w:jc w:val="left"/>
            </w:pPr>
            <w:r>
              <w:rPr>
                <w:sz w:val="18"/>
              </w:rPr>
              <w:t>FR-210</w:t>
            </w:r>
          </w:p>
        </w:tc>
        <w:tc>
          <w:tcPr>
            <w:tcW w:w="2392" w:type="dxa"/>
          </w:tcPr>
          <w:p w14:paraId="6653CF74" w14:textId="77777777" w:rsidR="00CE6A19" w:rsidRDefault="005B10F6">
            <w:pPr>
              <w:jc w:val="left"/>
            </w:pPr>
            <w:r>
              <w:rPr>
                <w:sz w:val="18"/>
              </w:rPr>
              <w:t>F-02 Registration and Approval</w:t>
            </w:r>
          </w:p>
        </w:tc>
        <w:tc>
          <w:tcPr>
            <w:tcW w:w="3921" w:type="dxa"/>
          </w:tcPr>
          <w:p w14:paraId="384A810A" w14:textId="77777777" w:rsidR="00CE6A19" w:rsidRDefault="005B10F6">
            <w:pPr>
              <w:jc w:val="left"/>
            </w:pPr>
            <w:r>
              <w:rPr>
                <w:sz w:val="18"/>
              </w:rPr>
              <w:t>5.2 Registration and Approval</w:t>
            </w:r>
          </w:p>
        </w:tc>
        <w:tc>
          <w:tcPr>
            <w:tcW w:w="1661" w:type="dxa"/>
          </w:tcPr>
          <w:p w14:paraId="1D4525B1" w14:textId="77777777" w:rsidR="00CE6A19" w:rsidRDefault="005B10F6">
            <w:pPr>
              <w:jc w:val="left"/>
            </w:pPr>
            <w:r>
              <w:rPr>
                <w:sz w:val="18"/>
              </w:rPr>
              <w:t>Test</w:t>
            </w:r>
          </w:p>
        </w:tc>
      </w:tr>
      <w:tr w:rsidR="00CE6A19" w14:paraId="20E83AA1" w14:textId="77777777">
        <w:tc>
          <w:tcPr>
            <w:tcW w:w="664" w:type="dxa"/>
          </w:tcPr>
          <w:p w14:paraId="6E0DFF5E" w14:textId="77777777" w:rsidR="00CE6A19" w:rsidRDefault="005B10F6">
            <w:pPr>
              <w:jc w:val="left"/>
            </w:pPr>
            <w:r>
              <w:rPr>
                <w:sz w:val="18"/>
              </w:rPr>
              <w:t>FR-211</w:t>
            </w:r>
          </w:p>
        </w:tc>
        <w:tc>
          <w:tcPr>
            <w:tcW w:w="2392" w:type="dxa"/>
          </w:tcPr>
          <w:p w14:paraId="2A0AA68C" w14:textId="77777777" w:rsidR="00CE6A19" w:rsidRDefault="005B10F6">
            <w:pPr>
              <w:jc w:val="left"/>
            </w:pPr>
            <w:r>
              <w:rPr>
                <w:sz w:val="18"/>
              </w:rPr>
              <w:t>F-02 Registration and Approval</w:t>
            </w:r>
          </w:p>
        </w:tc>
        <w:tc>
          <w:tcPr>
            <w:tcW w:w="3921" w:type="dxa"/>
          </w:tcPr>
          <w:p w14:paraId="75A40F5D" w14:textId="77777777" w:rsidR="00CE6A19" w:rsidRDefault="005B10F6">
            <w:pPr>
              <w:jc w:val="left"/>
            </w:pPr>
            <w:r>
              <w:rPr>
                <w:sz w:val="18"/>
              </w:rPr>
              <w:t>5.2 Registration and Approval</w:t>
            </w:r>
          </w:p>
        </w:tc>
        <w:tc>
          <w:tcPr>
            <w:tcW w:w="1661" w:type="dxa"/>
          </w:tcPr>
          <w:p w14:paraId="31EE6011" w14:textId="77777777" w:rsidR="00CE6A19" w:rsidRDefault="005B10F6">
            <w:pPr>
              <w:jc w:val="left"/>
            </w:pPr>
            <w:r>
              <w:rPr>
                <w:sz w:val="18"/>
              </w:rPr>
              <w:t>Test</w:t>
            </w:r>
          </w:p>
        </w:tc>
      </w:tr>
      <w:tr w:rsidR="00CE6A19" w14:paraId="05CFFCEF" w14:textId="77777777">
        <w:tc>
          <w:tcPr>
            <w:tcW w:w="664" w:type="dxa"/>
          </w:tcPr>
          <w:p w14:paraId="081DECC9" w14:textId="77777777" w:rsidR="00CE6A19" w:rsidRDefault="005B10F6">
            <w:pPr>
              <w:jc w:val="left"/>
            </w:pPr>
            <w:r>
              <w:rPr>
                <w:sz w:val="18"/>
              </w:rPr>
              <w:t>FR-212</w:t>
            </w:r>
          </w:p>
        </w:tc>
        <w:tc>
          <w:tcPr>
            <w:tcW w:w="2392" w:type="dxa"/>
          </w:tcPr>
          <w:p w14:paraId="7F119AA1" w14:textId="77777777" w:rsidR="00CE6A19" w:rsidRDefault="005B10F6">
            <w:pPr>
              <w:jc w:val="left"/>
            </w:pPr>
            <w:r>
              <w:rPr>
                <w:sz w:val="18"/>
              </w:rPr>
              <w:t>F-02 Registration and Approval</w:t>
            </w:r>
          </w:p>
        </w:tc>
        <w:tc>
          <w:tcPr>
            <w:tcW w:w="3921" w:type="dxa"/>
          </w:tcPr>
          <w:p w14:paraId="61661ADB" w14:textId="77777777" w:rsidR="00CE6A19" w:rsidRDefault="005B10F6">
            <w:pPr>
              <w:jc w:val="left"/>
            </w:pPr>
            <w:r>
              <w:rPr>
                <w:sz w:val="18"/>
              </w:rPr>
              <w:t>5.2 Registration and Approval</w:t>
            </w:r>
          </w:p>
        </w:tc>
        <w:tc>
          <w:tcPr>
            <w:tcW w:w="1661" w:type="dxa"/>
          </w:tcPr>
          <w:p w14:paraId="252133E1" w14:textId="77777777" w:rsidR="00CE6A19" w:rsidRDefault="005B10F6">
            <w:pPr>
              <w:jc w:val="left"/>
            </w:pPr>
            <w:r>
              <w:rPr>
                <w:sz w:val="18"/>
              </w:rPr>
              <w:t>Test</w:t>
            </w:r>
          </w:p>
        </w:tc>
      </w:tr>
      <w:tr w:rsidR="00CE6A19" w14:paraId="7E40F5B1" w14:textId="77777777">
        <w:tc>
          <w:tcPr>
            <w:tcW w:w="664" w:type="dxa"/>
          </w:tcPr>
          <w:p w14:paraId="17270729" w14:textId="77777777" w:rsidR="00CE6A19" w:rsidRDefault="005B10F6">
            <w:pPr>
              <w:jc w:val="left"/>
            </w:pPr>
            <w:r>
              <w:rPr>
                <w:sz w:val="18"/>
              </w:rPr>
              <w:t>FR-213</w:t>
            </w:r>
          </w:p>
        </w:tc>
        <w:tc>
          <w:tcPr>
            <w:tcW w:w="2392" w:type="dxa"/>
          </w:tcPr>
          <w:p w14:paraId="4F4A7B6C" w14:textId="77777777" w:rsidR="00CE6A19" w:rsidRDefault="005B10F6">
            <w:pPr>
              <w:jc w:val="left"/>
            </w:pPr>
            <w:r>
              <w:rPr>
                <w:sz w:val="18"/>
              </w:rPr>
              <w:t>F-02 Registration and Approval</w:t>
            </w:r>
          </w:p>
        </w:tc>
        <w:tc>
          <w:tcPr>
            <w:tcW w:w="3921" w:type="dxa"/>
          </w:tcPr>
          <w:p w14:paraId="776DBBAB" w14:textId="77777777" w:rsidR="00CE6A19" w:rsidRDefault="005B10F6">
            <w:pPr>
              <w:jc w:val="left"/>
            </w:pPr>
            <w:r>
              <w:rPr>
                <w:sz w:val="18"/>
              </w:rPr>
              <w:t>5.2 Registration and Approval</w:t>
            </w:r>
          </w:p>
        </w:tc>
        <w:tc>
          <w:tcPr>
            <w:tcW w:w="1661" w:type="dxa"/>
          </w:tcPr>
          <w:p w14:paraId="47C57C5E" w14:textId="77777777" w:rsidR="00CE6A19" w:rsidRDefault="005B10F6">
            <w:pPr>
              <w:jc w:val="left"/>
            </w:pPr>
            <w:r>
              <w:rPr>
                <w:sz w:val="18"/>
              </w:rPr>
              <w:t>Test</w:t>
            </w:r>
          </w:p>
        </w:tc>
      </w:tr>
      <w:tr w:rsidR="00CE6A19" w14:paraId="4093B67E" w14:textId="77777777">
        <w:tc>
          <w:tcPr>
            <w:tcW w:w="664" w:type="dxa"/>
          </w:tcPr>
          <w:p w14:paraId="1D1E7573" w14:textId="77777777" w:rsidR="00CE6A19" w:rsidRDefault="005B10F6">
            <w:pPr>
              <w:jc w:val="left"/>
            </w:pPr>
            <w:r>
              <w:rPr>
                <w:sz w:val="18"/>
              </w:rPr>
              <w:t>FR-214</w:t>
            </w:r>
          </w:p>
        </w:tc>
        <w:tc>
          <w:tcPr>
            <w:tcW w:w="2392" w:type="dxa"/>
          </w:tcPr>
          <w:p w14:paraId="348C70DB" w14:textId="77777777" w:rsidR="00CE6A19" w:rsidRDefault="005B10F6">
            <w:pPr>
              <w:jc w:val="left"/>
            </w:pPr>
            <w:r>
              <w:rPr>
                <w:sz w:val="18"/>
              </w:rPr>
              <w:t>F-02 Registration and Approval</w:t>
            </w:r>
          </w:p>
        </w:tc>
        <w:tc>
          <w:tcPr>
            <w:tcW w:w="3921" w:type="dxa"/>
          </w:tcPr>
          <w:p w14:paraId="0AD23E41" w14:textId="77777777" w:rsidR="00CE6A19" w:rsidRDefault="005B10F6">
            <w:pPr>
              <w:jc w:val="left"/>
            </w:pPr>
            <w:r>
              <w:rPr>
                <w:sz w:val="18"/>
              </w:rPr>
              <w:t>5.2 Registration and Approval</w:t>
            </w:r>
          </w:p>
        </w:tc>
        <w:tc>
          <w:tcPr>
            <w:tcW w:w="1661" w:type="dxa"/>
          </w:tcPr>
          <w:p w14:paraId="3EAAFC09" w14:textId="77777777" w:rsidR="00CE6A19" w:rsidRDefault="005B10F6">
            <w:pPr>
              <w:jc w:val="left"/>
            </w:pPr>
            <w:r>
              <w:rPr>
                <w:sz w:val="18"/>
              </w:rPr>
              <w:t>Test</w:t>
            </w:r>
          </w:p>
        </w:tc>
      </w:tr>
      <w:tr w:rsidR="00CE6A19" w14:paraId="7E213777" w14:textId="77777777">
        <w:tc>
          <w:tcPr>
            <w:tcW w:w="664" w:type="dxa"/>
          </w:tcPr>
          <w:p w14:paraId="7DCCD5B6" w14:textId="77777777" w:rsidR="00CE6A19" w:rsidRDefault="005B10F6">
            <w:pPr>
              <w:jc w:val="left"/>
            </w:pPr>
            <w:r>
              <w:rPr>
                <w:sz w:val="18"/>
              </w:rPr>
              <w:t>FR-215</w:t>
            </w:r>
          </w:p>
        </w:tc>
        <w:tc>
          <w:tcPr>
            <w:tcW w:w="2392" w:type="dxa"/>
          </w:tcPr>
          <w:p w14:paraId="362FB46F" w14:textId="77777777" w:rsidR="00CE6A19" w:rsidRDefault="005B10F6">
            <w:pPr>
              <w:jc w:val="left"/>
            </w:pPr>
            <w:r>
              <w:rPr>
                <w:sz w:val="18"/>
              </w:rPr>
              <w:t>F-02 Registration and Approval</w:t>
            </w:r>
          </w:p>
        </w:tc>
        <w:tc>
          <w:tcPr>
            <w:tcW w:w="3921" w:type="dxa"/>
          </w:tcPr>
          <w:p w14:paraId="5F29CFFA" w14:textId="77777777" w:rsidR="00CE6A19" w:rsidRDefault="005B10F6">
            <w:pPr>
              <w:jc w:val="left"/>
            </w:pPr>
            <w:r>
              <w:rPr>
                <w:sz w:val="18"/>
              </w:rPr>
              <w:t>5.2 Registration and Approval</w:t>
            </w:r>
          </w:p>
        </w:tc>
        <w:tc>
          <w:tcPr>
            <w:tcW w:w="1661" w:type="dxa"/>
          </w:tcPr>
          <w:p w14:paraId="621C98DD" w14:textId="77777777" w:rsidR="00CE6A19" w:rsidRDefault="005B10F6">
            <w:pPr>
              <w:jc w:val="left"/>
            </w:pPr>
            <w:r>
              <w:rPr>
                <w:sz w:val="18"/>
              </w:rPr>
              <w:t>Test</w:t>
            </w:r>
          </w:p>
        </w:tc>
      </w:tr>
      <w:tr w:rsidR="00CE6A19" w14:paraId="0E529F77" w14:textId="77777777">
        <w:tc>
          <w:tcPr>
            <w:tcW w:w="664" w:type="dxa"/>
          </w:tcPr>
          <w:p w14:paraId="5B59C09F" w14:textId="77777777" w:rsidR="00CE6A19" w:rsidRDefault="005B10F6">
            <w:pPr>
              <w:jc w:val="left"/>
            </w:pPr>
            <w:r>
              <w:rPr>
                <w:sz w:val="18"/>
              </w:rPr>
              <w:t>FR-216</w:t>
            </w:r>
          </w:p>
        </w:tc>
        <w:tc>
          <w:tcPr>
            <w:tcW w:w="2392" w:type="dxa"/>
          </w:tcPr>
          <w:p w14:paraId="1D3F7F49" w14:textId="77777777" w:rsidR="00CE6A19" w:rsidRDefault="005B10F6">
            <w:pPr>
              <w:jc w:val="left"/>
            </w:pPr>
            <w:r>
              <w:rPr>
                <w:sz w:val="18"/>
              </w:rPr>
              <w:t>F-02 Registration and Approval</w:t>
            </w:r>
          </w:p>
        </w:tc>
        <w:tc>
          <w:tcPr>
            <w:tcW w:w="3921" w:type="dxa"/>
          </w:tcPr>
          <w:p w14:paraId="2802E019" w14:textId="77777777" w:rsidR="00CE6A19" w:rsidRDefault="005B10F6">
            <w:pPr>
              <w:jc w:val="left"/>
            </w:pPr>
            <w:r>
              <w:rPr>
                <w:sz w:val="18"/>
              </w:rPr>
              <w:t>5.2 Registration and Approval</w:t>
            </w:r>
          </w:p>
        </w:tc>
        <w:tc>
          <w:tcPr>
            <w:tcW w:w="1661" w:type="dxa"/>
          </w:tcPr>
          <w:p w14:paraId="115BEAFD" w14:textId="77777777" w:rsidR="00CE6A19" w:rsidRDefault="005B10F6">
            <w:pPr>
              <w:jc w:val="left"/>
            </w:pPr>
            <w:r>
              <w:rPr>
                <w:sz w:val="18"/>
              </w:rPr>
              <w:t>Test</w:t>
            </w:r>
          </w:p>
        </w:tc>
      </w:tr>
      <w:tr w:rsidR="00CE6A19" w14:paraId="0D967A91" w14:textId="77777777">
        <w:tc>
          <w:tcPr>
            <w:tcW w:w="664" w:type="dxa"/>
          </w:tcPr>
          <w:p w14:paraId="12BC4A83" w14:textId="77777777" w:rsidR="00CE6A19" w:rsidRDefault="005B10F6">
            <w:pPr>
              <w:jc w:val="left"/>
            </w:pPr>
            <w:r>
              <w:rPr>
                <w:sz w:val="18"/>
              </w:rPr>
              <w:t>FR-217</w:t>
            </w:r>
          </w:p>
        </w:tc>
        <w:tc>
          <w:tcPr>
            <w:tcW w:w="2392" w:type="dxa"/>
          </w:tcPr>
          <w:p w14:paraId="5C83327E" w14:textId="77777777" w:rsidR="00CE6A19" w:rsidRDefault="005B10F6">
            <w:pPr>
              <w:jc w:val="left"/>
            </w:pPr>
            <w:r>
              <w:rPr>
                <w:sz w:val="18"/>
              </w:rPr>
              <w:t>F-02 Registration and Approval</w:t>
            </w:r>
          </w:p>
        </w:tc>
        <w:tc>
          <w:tcPr>
            <w:tcW w:w="3921" w:type="dxa"/>
          </w:tcPr>
          <w:p w14:paraId="303500BD" w14:textId="77777777" w:rsidR="00CE6A19" w:rsidRDefault="005B10F6">
            <w:pPr>
              <w:jc w:val="left"/>
            </w:pPr>
            <w:r>
              <w:rPr>
                <w:sz w:val="18"/>
              </w:rPr>
              <w:t>5.2 Registration and Approval</w:t>
            </w:r>
          </w:p>
        </w:tc>
        <w:tc>
          <w:tcPr>
            <w:tcW w:w="1661" w:type="dxa"/>
          </w:tcPr>
          <w:p w14:paraId="7C6A1AE3" w14:textId="77777777" w:rsidR="00CE6A19" w:rsidRDefault="005B10F6">
            <w:pPr>
              <w:jc w:val="left"/>
            </w:pPr>
            <w:r>
              <w:rPr>
                <w:sz w:val="18"/>
              </w:rPr>
              <w:t>Test</w:t>
            </w:r>
          </w:p>
        </w:tc>
      </w:tr>
      <w:tr w:rsidR="00CE6A19" w14:paraId="3F6DD3D1" w14:textId="77777777">
        <w:tc>
          <w:tcPr>
            <w:tcW w:w="664" w:type="dxa"/>
          </w:tcPr>
          <w:p w14:paraId="60E8C924" w14:textId="77777777" w:rsidR="00CE6A19" w:rsidRDefault="005B10F6">
            <w:pPr>
              <w:jc w:val="left"/>
            </w:pPr>
            <w:r>
              <w:rPr>
                <w:sz w:val="18"/>
              </w:rPr>
              <w:lastRenderedPageBreak/>
              <w:t>FR-301</w:t>
            </w:r>
          </w:p>
        </w:tc>
        <w:tc>
          <w:tcPr>
            <w:tcW w:w="2392" w:type="dxa"/>
          </w:tcPr>
          <w:p w14:paraId="5D795A52" w14:textId="77777777" w:rsidR="00CE6A19" w:rsidRDefault="005B10F6">
            <w:pPr>
              <w:jc w:val="left"/>
            </w:pPr>
            <w:r>
              <w:rPr>
                <w:sz w:val="18"/>
              </w:rPr>
              <w:t>F-03 Badge and Access Control</w:t>
            </w:r>
          </w:p>
        </w:tc>
        <w:tc>
          <w:tcPr>
            <w:tcW w:w="3921" w:type="dxa"/>
          </w:tcPr>
          <w:p w14:paraId="138AD961" w14:textId="77777777" w:rsidR="00CE6A19" w:rsidRDefault="005B10F6">
            <w:pPr>
              <w:jc w:val="left"/>
            </w:pPr>
            <w:r>
              <w:rPr>
                <w:sz w:val="18"/>
              </w:rPr>
              <w:t>5.3 Badge and Access Control, Gates</w:t>
            </w:r>
          </w:p>
        </w:tc>
        <w:tc>
          <w:tcPr>
            <w:tcW w:w="1661" w:type="dxa"/>
          </w:tcPr>
          <w:p w14:paraId="50C20CB1" w14:textId="77777777" w:rsidR="00CE6A19" w:rsidRDefault="005B10F6">
            <w:pPr>
              <w:jc w:val="left"/>
            </w:pPr>
            <w:r>
              <w:rPr>
                <w:sz w:val="18"/>
              </w:rPr>
              <w:t>Test</w:t>
            </w:r>
          </w:p>
        </w:tc>
      </w:tr>
      <w:tr w:rsidR="00CE6A19" w14:paraId="7D1692A8" w14:textId="77777777">
        <w:tc>
          <w:tcPr>
            <w:tcW w:w="664" w:type="dxa"/>
          </w:tcPr>
          <w:p w14:paraId="7363D9E1" w14:textId="77777777" w:rsidR="00CE6A19" w:rsidRDefault="005B10F6">
            <w:pPr>
              <w:jc w:val="left"/>
            </w:pPr>
            <w:r>
              <w:rPr>
                <w:sz w:val="18"/>
              </w:rPr>
              <w:t>FR-302</w:t>
            </w:r>
          </w:p>
        </w:tc>
        <w:tc>
          <w:tcPr>
            <w:tcW w:w="2392" w:type="dxa"/>
          </w:tcPr>
          <w:p w14:paraId="58AA8E96" w14:textId="77777777" w:rsidR="00CE6A19" w:rsidRDefault="005B10F6">
            <w:pPr>
              <w:jc w:val="left"/>
            </w:pPr>
            <w:r>
              <w:rPr>
                <w:sz w:val="18"/>
              </w:rPr>
              <w:t>F-03 Badge and Access Control</w:t>
            </w:r>
          </w:p>
        </w:tc>
        <w:tc>
          <w:tcPr>
            <w:tcW w:w="3921" w:type="dxa"/>
          </w:tcPr>
          <w:p w14:paraId="222D0874" w14:textId="77777777" w:rsidR="00CE6A19" w:rsidRDefault="005B10F6">
            <w:pPr>
              <w:jc w:val="left"/>
            </w:pPr>
            <w:r>
              <w:rPr>
                <w:sz w:val="18"/>
              </w:rPr>
              <w:t>5.3 Badge and Access Control, Gates</w:t>
            </w:r>
          </w:p>
        </w:tc>
        <w:tc>
          <w:tcPr>
            <w:tcW w:w="1661" w:type="dxa"/>
          </w:tcPr>
          <w:p w14:paraId="34AA1C90" w14:textId="77777777" w:rsidR="00CE6A19" w:rsidRDefault="005B10F6">
            <w:pPr>
              <w:jc w:val="left"/>
            </w:pPr>
            <w:r>
              <w:rPr>
                <w:sz w:val="18"/>
              </w:rPr>
              <w:t>Test</w:t>
            </w:r>
          </w:p>
        </w:tc>
      </w:tr>
      <w:tr w:rsidR="00CE6A19" w14:paraId="30AB8C9D" w14:textId="77777777">
        <w:tc>
          <w:tcPr>
            <w:tcW w:w="664" w:type="dxa"/>
          </w:tcPr>
          <w:p w14:paraId="660528C5" w14:textId="77777777" w:rsidR="00CE6A19" w:rsidRDefault="005B10F6">
            <w:pPr>
              <w:jc w:val="left"/>
            </w:pPr>
            <w:r>
              <w:rPr>
                <w:sz w:val="18"/>
              </w:rPr>
              <w:t>FR-303</w:t>
            </w:r>
          </w:p>
        </w:tc>
        <w:tc>
          <w:tcPr>
            <w:tcW w:w="2392" w:type="dxa"/>
          </w:tcPr>
          <w:p w14:paraId="6EFA0393" w14:textId="77777777" w:rsidR="00CE6A19" w:rsidRDefault="005B10F6">
            <w:pPr>
              <w:jc w:val="left"/>
            </w:pPr>
            <w:r>
              <w:rPr>
                <w:sz w:val="18"/>
              </w:rPr>
              <w:t>F-03 Badge and Access Control</w:t>
            </w:r>
          </w:p>
        </w:tc>
        <w:tc>
          <w:tcPr>
            <w:tcW w:w="3921" w:type="dxa"/>
          </w:tcPr>
          <w:p w14:paraId="086821D5" w14:textId="77777777" w:rsidR="00CE6A19" w:rsidRDefault="005B10F6">
            <w:pPr>
              <w:jc w:val="left"/>
            </w:pPr>
            <w:r>
              <w:rPr>
                <w:sz w:val="18"/>
              </w:rPr>
              <w:t>5.3 Badge and Access Control, Gates</w:t>
            </w:r>
          </w:p>
        </w:tc>
        <w:tc>
          <w:tcPr>
            <w:tcW w:w="1661" w:type="dxa"/>
          </w:tcPr>
          <w:p w14:paraId="1DE68C92" w14:textId="77777777" w:rsidR="00CE6A19" w:rsidRDefault="005B10F6">
            <w:pPr>
              <w:jc w:val="left"/>
            </w:pPr>
            <w:r>
              <w:rPr>
                <w:sz w:val="18"/>
              </w:rPr>
              <w:t>Test</w:t>
            </w:r>
          </w:p>
        </w:tc>
      </w:tr>
      <w:tr w:rsidR="00CE6A19" w14:paraId="5E381145" w14:textId="77777777">
        <w:tc>
          <w:tcPr>
            <w:tcW w:w="664" w:type="dxa"/>
          </w:tcPr>
          <w:p w14:paraId="403E3921" w14:textId="77777777" w:rsidR="00CE6A19" w:rsidRDefault="005B10F6">
            <w:pPr>
              <w:jc w:val="left"/>
            </w:pPr>
            <w:r>
              <w:rPr>
                <w:sz w:val="18"/>
              </w:rPr>
              <w:t>FR-304</w:t>
            </w:r>
          </w:p>
        </w:tc>
        <w:tc>
          <w:tcPr>
            <w:tcW w:w="2392" w:type="dxa"/>
          </w:tcPr>
          <w:p w14:paraId="2E227584" w14:textId="77777777" w:rsidR="00CE6A19" w:rsidRDefault="005B10F6">
            <w:pPr>
              <w:jc w:val="left"/>
            </w:pPr>
            <w:r>
              <w:rPr>
                <w:sz w:val="18"/>
              </w:rPr>
              <w:t>F-03 Badge and Access Control</w:t>
            </w:r>
          </w:p>
        </w:tc>
        <w:tc>
          <w:tcPr>
            <w:tcW w:w="3921" w:type="dxa"/>
          </w:tcPr>
          <w:p w14:paraId="7B030A36" w14:textId="77777777" w:rsidR="00CE6A19" w:rsidRDefault="005B10F6">
            <w:pPr>
              <w:jc w:val="left"/>
            </w:pPr>
            <w:r>
              <w:rPr>
                <w:sz w:val="18"/>
              </w:rPr>
              <w:t>5.3 Badge and Access Control, Gates</w:t>
            </w:r>
          </w:p>
        </w:tc>
        <w:tc>
          <w:tcPr>
            <w:tcW w:w="1661" w:type="dxa"/>
          </w:tcPr>
          <w:p w14:paraId="3EABC1D6" w14:textId="77777777" w:rsidR="00CE6A19" w:rsidRDefault="005B10F6">
            <w:pPr>
              <w:jc w:val="left"/>
            </w:pPr>
            <w:r>
              <w:rPr>
                <w:sz w:val="18"/>
              </w:rPr>
              <w:t>Test</w:t>
            </w:r>
          </w:p>
        </w:tc>
      </w:tr>
      <w:tr w:rsidR="00CE6A19" w14:paraId="3625A418" w14:textId="77777777">
        <w:tc>
          <w:tcPr>
            <w:tcW w:w="664" w:type="dxa"/>
          </w:tcPr>
          <w:p w14:paraId="27FB7ECD" w14:textId="77777777" w:rsidR="00CE6A19" w:rsidRDefault="005B10F6">
            <w:pPr>
              <w:jc w:val="left"/>
            </w:pPr>
            <w:r>
              <w:rPr>
                <w:sz w:val="18"/>
              </w:rPr>
              <w:t>FR-305</w:t>
            </w:r>
          </w:p>
        </w:tc>
        <w:tc>
          <w:tcPr>
            <w:tcW w:w="2392" w:type="dxa"/>
          </w:tcPr>
          <w:p w14:paraId="763C462D" w14:textId="77777777" w:rsidR="00CE6A19" w:rsidRDefault="005B10F6">
            <w:pPr>
              <w:jc w:val="left"/>
            </w:pPr>
            <w:r>
              <w:rPr>
                <w:sz w:val="18"/>
              </w:rPr>
              <w:t>F-03 Badge and Access Control</w:t>
            </w:r>
          </w:p>
        </w:tc>
        <w:tc>
          <w:tcPr>
            <w:tcW w:w="3921" w:type="dxa"/>
          </w:tcPr>
          <w:p w14:paraId="015D2609" w14:textId="77777777" w:rsidR="00CE6A19" w:rsidRDefault="005B10F6">
            <w:pPr>
              <w:jc w:val="left"/>
            </w:pPr>
            <w:r>
              <w:rPr>
                <w:sz w:val="18"/>
              </w:rPr>
              <w:t>5.3 Badge and Access Control, Gates</w:t>
            </w:r>
          </w:p>
        </w:tc>
        <w:tc>
          <w:tcPr>
            <w:tcW w:w="1661" w:type="dxa"/>
          </w:tcPr>
          <w:p w14:paraId="6D88DA25" w14:textId="77777777" w:rsidR="00CE6A19" w:rsidRDefault="005B10F6">
            <w:pPr>
              <w:jc w:val="left"/>
            </w:pPr>
            <w:r>
              <w:rPr>
                <w:sz w:val="18"/>
              </w:rPr>
              <w:t>Test</w:t>
            </w:r>
          </w:p>
        </w:tc>
      </w:tr>
      <w:tr w:rsidR="00CE6A19" w14:paraId="0D42227E" w14:textId="77777777">
        <w:tc>
          <w:tcPr>
            <w:tcW w:w="664" w:type="dxa"/>
          </w:tcPr>
          <w:p w14:paraId="5D150C40" w14:textId="77777777" w:rsidR="00CE6A19" w:rsidRDefault="005B10F6">
            <w:pPr>
              <w:jc w:val="left"/>
            </w:pPr>
            <w:r>
              <w:rPr>
                <w:sz w:val="18"/>
              </w:rPr>
              <w:t>FR-401</w:t>
            </w:r>
          </w:p>
        </w:tc>
        <w:tc>
          <w:tcPr>
            <w:tcW w:w="2392" w:type="dxa"/>
          </w:tcPr>
          <w:p w14:paraId="0B83E3CC" w14:textId="77777777" w:rsidR="00CE6A19" w:rsidRDefault="005B10F6">
            <w:pPr>
              <w:jc w:val="left"/>
            </w:pPr>
            <w:r>
              <w:rPr>
                <w:sz w:val="18"/>
              </w:rPr>
              <w:t xml:space="preserve">F-04 Forum </w:t>
            </w:r>
            <w:proofErr w:type="spellStart"/>
            <w:r>
              <w:rPr>
                <w:sz w:val="18"/>
              </w:rPr>
              <w:t>Programme</w:t>
            </w:r>
            <w:proofErr w:type="spellEnd"/>
          </w:p>
        </w:tc>
        <w:tc>
          <w:tcPr>
            <w:tcW w:w="3921" w:type="dxa"/>
          </w:tcPr>
          <w:p w14:paraId="5DC6B5D7" w14:textId="77777777" w:rsidR="00CE6A19" w:rsidRDefault="005B10F6">
            <w:pPr>
              <w:jc w:val="left"/>
            </w:pPr>
            <w:r>
              <w:rPr>
                <w:sz w:val="18"/>
              </w:rPr>
              <w:t xml:space="preserve">5.4 Forum </w:t>
            </w:r>
            <w:proofErr w:type="spellStart"/>
            <w:r>
              <w:rPr>
                <w:sz w:val="18"/>
              </w:rPr>
              <w:t>Programme</w:t>
            </w:r>
            <w:proofErr w:type="spellEnd"/>
            <w:r>
              <w:rPr>
                <w:sz w:val="18"/>
              </w:rPr>
              <w:t xml:space="preserve"> and Sessions</w:t>
            </w:r>
          </w:p>
        </w:tc>
        <w:tc>
          <w:tcPr>
            <w:tcW w:w="1661" w:type="dxa"/>
          </w:tcPr>
          <w:p w14:paraId="2B3AE3CE" w14:textId="77777777" w:rsidR="00CE6A19" w:rsidRDefault="005B10F6">
            <w:pPr>
              <w:jc w:val="left"/>
            </w:pPr>
            <w:r>
              <w:rPr>
                <w:sz w:val="18"/>
              </w:rPr>
              <w:t>Test</w:t>
            </w:r>
          </w:p>
        </w:tc>
      </w:tr>
      <w:tr w:rsidR="00CE6A19" w14:paraId="4CED24B5" w14:textId="77777777">
        <w:tc>
          <w:tcPr>
            <w:tcW w:w="664" w:type="dxa"/>
          </w:tcPr>
          <w:p w14:paraId="3D31E848" w14:textId="77777777" w:rsidR="00CE6A19" w:rsidRDefault="005B10F6">
            <w:pPr>
              <w:jc w:val="left"/>
            </w:pPr>
            <w:r>
              <w:rPr>
                <w:sz w:val="18"/>
              </w:rPr>
              <w:t>FR-402</w:t>
            </w:r>
          </w:p>
        </w:tc>
        <w:tc>
          <w:tcPr>
            <w:tcW w:w="2392" w:type="dxa"/>
          </w:tcPr>
          <w:p w14:paraId="3EA8E7F3" w14:textId="77777777" w:rsidR="00CE6A19" w:rsidRDefault="005B10F6">
            <w:pPr>
              <w:jc w:val="left"/>
            </w:pPr>
            <w:r>
              <w:rPr>
                <w:sz w:val="18"/>
              </w:rPr>
              <w:t xml:space="preserve">F-04 Forum </w:t>
            </w:r>
            <w:proofErr w:type="spellStart"/>
            <w:r>
              <w:rPr>
                <w:sz w:val="18"/>
              </w:rPr>
              <w:t>Programme</w:t>
            </w:r>
            <w:proofErr w:type="spellEnd"/>
          </w:p>
        </w:tc>
        <w:tc>
          <w:tcPr>
            <w:tcW w:w="3921" w:type="dxa"/>
          </w:tcPr>
          <w:p w14:paraId="70D72E4A" w14:textId="77777777" w:rsidR="00CE6A19" w:rsidRDefault="005B10F6">
            <w:pPr>
              <w:jc w:val="left"/>
            </w:pPr>
            <w:r>
              <w:rPr>
                <w:sz w:val="18"/>
              </w:rPr>
              <w:t xml:space="preserve">5.4 Forum </w:t>
            </w:r>
            <w:proofErr w:type="spellStart"/>
            <w:r>
              <w:rPr>
                <w:sz w:val="18"/>
              </w:rPr>
              <w:t>Programme</w:t>
            </w:r>
            <w:proofErr w:type="spellEnd"/>
            <w:r>
              <w:rPr>
                <w:sz w:val="18"/>
              </w:rPr>
              <w:t xml:space="preserve"> and Sessions</w:t>
            </w:r>
          </w:p>
        </w:tc>
        <w:tc>
          <w:tcPr>
            <w:tcW w:w="1661" w:type="dxa"/>
          </w:tcPr>
          <w:p w14:paraId="0A17C4FF" w14:textId="77777777" w:rsidR="00CE6A19" w:rsidRDefault="005B10F6">
            <w:pPr>
              <w:jc w:val="left"/>
            </w:pPr>
            <w:r>
              <w:rPr>
                <w:sz w:val="18"/>
              </w:rPr>
              <w:t>Test</w:t>
            </w:r>
          </w:p>
        </w:tc>
      </w:tr>
      <w:tr w:rsidR="00CE6A19" w14:paraId="6EDB219E" w14:textId="77777777">
        <w:tc>
          <w:tcPr>
            <w:tcW w:w="664" w:type="dxa"/>
          </w:tcPr>
          <w:p w14:paraId="40A604D4" w14:textId="77777777" w:rsidR="00CE6A19" w:rsidRDefault="005B10F6">
            <w:pPr>
              <w:jc w:val="left"/>
            </w:pPr>
            <w:r>
              <w:rPr>
                <w:sz w:val="18"/>
              </w:rPr>
              <w:t>FR-403</w:t>
            </w:r>
          </w:p>
        </w:tc>
        <w:tc>
          <w:tcPr>
            <w:tcW w:w="2392" w:type="dxa"/>
          </w:tcPr>
          <w:p w14:paraId="3C140106" w14:textId="77777777" w:rsidR="00CE6A19" w:rsidRDefault="005B10F6">
            <w:pPr>
              <w:jc w:val="left"/>
            </w:pPr>
            <w:r>
              <w:rPr>
                <w:sz w:val="18"/>
              </w:rPr>
              <w:t xml:space="preserve">F-04 Forum </w:t>
            </w:r>
            <w:proofErr w:type="spellStart"/>
            <w:r>
              <w:rPr>
                <w:sz w:val="18"/>
              </w:rPr>
              <w:t>Programme</w:t>
            </w:r>
            <w:proofErr w:type="spellEnd"/>
          </w:p>
        </w:tc>
        <w:tc>
          <w:tcPr>
            <w:tcW w:w="3921" w:type="dxa"/>
          </w:tcPr>
          <w:p w14:paraId="66780C02" w14:textId="77777777" w:rsidR="00CE6A19" w:rsidRDefault="005B10F6">
            <w:pPr>
              <w:jc w:val="left"/>
            </w:pPr>
            <w:r>
              <w:rPr>
                <w:sz w:val="18"/>
              </w:rPr>
              <w:t xml:space="preserve">5.4 Forum </w:t>
            </w:r>
            <w:proofErr w:type="spellStart"/>
            <w:r>
              <w:rPr>
                <w:sz w:val="18"/>
              </w:rPr>
              <w:t>Programme</w:t>
            </w:r>
            <w:proofErr w:type="spellEnd"/>
            <w:r>
              <w:rPr>
                <w:sz w:val="18"/>
              </w:rPr>
              <w:t xml:space="preserve"> and Sessions</w:t>
            </w:r>
          </w:p>
        </w:tc>
        <w:tc>
          <w:tcPr>
            <w:tcW w:w="1661" w:type="dxa"/>
          </w:tcPr>
          <w:p w14:paraId="267197D9" w14:textId="77777777" w:rsidR="00CE6A19" w:rsidRDefault="005B10F6">
            <w:pPr>
              <w:jc w:val="left"/>
            </w:pPr>
            <w:r>
              <w:rPr>
                <w:sz w:val="18"/>
              </w:rPr>
              <w:t>Test</w:t>
            </w:r>
          </w:p>
        </w:tc>
      </w:tr>
      <w:tr w:rsidR="00CE6A19" w14:paraId="16A5147A" w14:textId="77777777">
        <w:tc>
          <w:tcPr>
            <w:tcW w:w="664" w:type="dxa"/>
          </w:tcPr>
          <w:p w14:paraId="67A596AB" w14:textId="77777777" w:rsidR="00CE6A19" w:rsidRDefault="005B10F6">
            <w:pPr>
              <w:jc w:val="left"/>
            </w:pPr>
            <w:r>
              <w:rPr>
                <w:sz w:val="18"/>
              </w:rPr>
              <w:t>FR-404</w:t>
            </w:r>
          </w:p>
        </w:tc>
        <w:tc>
          <w:tcPr>
            <w:tcW w:w="2392" w:type="dxa"/>
          </w:tcPr>
          <w:p w14:paraId="56920A17" w14:textId="77777777" w:rsidR="00CE6A19" w:rsidRDefault="005B10F6">
            <w:pPr>
              <w:jc w:val="left"/>
            </w:pPr>
            <w:r>
              <w:rPr>
                <w:sz w:val="18"/>
              </w:rPr>
              <w:t xml:space="preserve">F-04 Forum </w:t>
            </w:r>
            <w:proofErr w:type="spellStart"/>
            <w:r>
              <w:rPr>
                <w:sz w:val="18"/>
              </w:rPr>
              <w:t>Programme</w:t>
            </w:r>
            <w:proofErr w:type="spellEnd"/>
          </w:p>
        </w:tc>
        <w:tc>
          <w:tcPr>
            <w:tcW w:w="3921" w:type="dxa"/>
          </w:tcPr>
          <w:p w14:paraId="3B9A0ABE" w14:textId="77777777" w:rsidR="00CE6A19" w:rsidRDefault="005B10F6">
            <w:pPr>
              <w:jc w:val="left"/>
            </w:pPr>
            <w:r>
              <w:rPr>
                <w:sz w:val="18"/>
              </w:rPr>
              <w:t xml:space="preserve">5.4 Forum </w:t>
            </w:r>
            <w:proofErr w:type="spellStart"/>
            <w:r>
              <w:rPr>
                <w:sz w:val="18"/>
              </w:rPr>
              <w:t>Programme</w:t>
            </w:r>
            <w:proofErr w:type="spellEnd"/>
            <w:r>
              <w:rPr>
                <w:sz w:val="18"/>
              </w:rPr>
              <w:t xml:space="preserve"> and Sessions</w:t>
            </w:r>
          </w:p>
        </w:tc>
        <w:tc>
          <w:tcPr>
            <w:tcW w:w="1661" w:type="dxa"/>
          </w:tcPr>
          <w:p w14:paraId="1F9AF491" w14:textId="77777777" w:rsidR="00CE6A19" w:rsidRDefault="005B10F6">
            <w:pPr>
              <w:jc w:val="left"/>
            </w:pPr>
            <w:r>
              <w:rPr>
                <w:sz w:val="18"/>
              </w:rPr>
              <w:t>Test</w:t>
            </w:r>
          </w:p>
        </w:tc>
      </w:tr>
      <w:tr w:rsidR="00CE6A19" w14:paraId="0F66815D" w14:textId="77777777">
        <w:tc>
          <w:tcPr>
            <w:tcW w:w="664" w:type="dxa"/>
          </w:tcPr>
          <w:p w14:paraId="560F4FD4" w14:textId="77777777" w:rsidR="00CE6A19" w:rsidRDefault="005B10F6">
            <w:pPr>
              <w:jc w:val="left"/>
            </w:pPr>
            <w:r>
              <w:rPr>
                <w:sz w:val="18"/>
              </w:rPr>
              <w:t>FR-405</w:t>
            </w:r>
          </w:p>
        </w:tc>
        <w:tc>
          <w:tcPr>
            <w:tcW w:w="2392" w:type="dxa"/>
          </w:tcPr>
          <w:p w14:paraId="24766B1C" w14:textId="77777777" w:rsidR="00CE6A19" w:rsidRDefault="005B10F6">
            <w:pPr>
              <w:jc w:val="left"/>
            </w:pPr>
            <w:r>
              <w:rPr>
                <w:sz w:val="18"/>
              </w:rPr>
              <w:t xml:space="preserve">F-04 Forum </w:t>
            </w:r>
            <w:proofErr w:type="spellStart"/>
            <w:r>
              <w:rPr>
                <w:sz w:val="18"/>
              </w:rPr>
              <w:t>Programme</w:t>
            </w:r>
            <w:proofErr w:type="spellEnd"/>
          </w:p>
        </w:tc>
        <w:tc>
          <w:tcPr>
            <w:tcW w:w="3921" w:type="dxa"/>
          </w:tcPr>
          <w:p w14:paraId="6DF7C4A5" w14:textId="77777777" w:rsidR="00CE6A19" w:rsidRDefault="005B10F6">
            <w:pPr>
              <w:jc w:val="left"/>
            </w:pPr>
            <w:r>
              <w:rPr>
                <w:sz w:val="18"/>
              </w:rPr>
              <w:t xml:space="preserve">5.4 Forum </w:t>
            </w:r>
            <w:proofErr w:type="spellStart"/>
            <w:r>
              <w:rPr>
                <w:sz w:val="18"/>
              </w:rPr>
              <w:t>Programme</w:t>
            </w:r>
            <w:proofErr w:type="spellEnd"/>
            <w:r>
              <w:rPr>
                <w:sz w:val="18"/>
              </w:rPr>
              <w:t xml:space="preserve"> and Sessions</w:t>
            </w:r>
          </w:p>
        </w:tc>
        <w:tc>
          <w:tcPr>
            <w:tcW w:w="1661" w:type="dxa"/>
          </w:tcPr>
          <w:p w14:paraId="553FE5FA" w14:textId="77777777" w:rsidR="00CE6A19" w:rsidRDefault="005B10F6">
            <w:pPr>
              <w:jc w:val="left"/>
            </w:pPr>
            <w:r>
              <w:rPr>
                <w:sz w:val="18"/>
              </w:rPr>
              <w:t>Test</w:t>
            </w:r>
          </w:p>
        </w:tc>
      </w:tr>
      <w:tr w:rsidR="00CE6A19" w14:paraId="4EBF0EE9" w14:textId="77777777">
        <w:tc>
          <w:tcPr>
            <w:tcW w:w="664" w:type="dxa"/>
          </w:tcPr>
          <w:p w14:paraId="6A7D8295" w14:textId="77777777" w:rsidR="00CE6A19" w:rsidRDefault="005B10F6">
            <w:pPr>
              <w:jc w:val="left"/>
            </w:pPr>
            <w:r>
              <w:rPr>
                <w:sz w:val="18"/>
              </w:rPr>
              <w:t>FR-406</w:t>
            </w:r>
          </w:p>
        </w:tc>
        <w:tc>
          <w:tcPr>
            <w:tcW w:w="2392" w:type="dxa"/>
          </w:tcPr>
          <w:p w14:paraId="6C077800" w14:textId="77777777" w:rsidR="00CE6A19" w:rsidRDefault="005B10F6">
            <w:pPr>
              <w:jc w:val="left"/>
            </w:pPr>
            <w:r>
              <w:rPr>
                <w:sz w:val="18"/>
              </w:rPr>
              <w:t xml:space="preserve">F-04 Forum </w:t>
            </w:r>
            <w:proofErr w:type="spellStart"/>
            <w:r>
              <w:rPr>
                <w:sz w:val="18"/>
              </w:rPr>
              <w:t>Programme</w:t>
            </w:r>
            <w:proofErr w:type="spellEnd"/>
          </w:p>
        </w:tc>
        <w:tc>
          <w:tcPr>
            <w:tcW w:w="3921" w:type="dxa"/>
          </w:tcPr>
          <w:p w14:paraId="75938B16" w14:textId="77777777" w:rsidR="00CE6A19" w:rsidRDefault="005B10F6">
            <w:pPr>
              <w:jc w:val="left"/>
            </w:pPr>
            <w:r>
              <w:rPr>
                <w:sz w:val="18"/>
              </w:rPr>
              <w:t xml:space="preserve">5.4 Forum </w:t>
            </w:r>
            <w:proofErr w:type="spellStart"/>
            <w:r>
              <w:rPr>
                <w:sz w:val="18"/>
              </w:rPr>
              <w:t>Programme</w:t>
            </w:r>
            <w:proofErr w:type="spellEnd"/>
            <w:r>
              <w:rPr>
                <w:sz w:val="18"/>
              </w:rPr>
              <w:t xml:space="preserve"> and Sessions</w:t>
            </w:r>
          </w:p>
        </w:tc>
        <w:tc>
          <w:tcPr>
            <w:tcW w:w="1661" w:type="dxa"/>
          </w:tcPr>
          <w:p w14:paraId="384BCB32" w14:textId="77777777" w:rsidR="00CE6A19" w:rsidRDefault="005B10F6">
            <w:pPr>
              <w:jc w:val="left"/>
            </w:pPr>
            <w:r>
              <w:rPr>
                <w:sz w:val="18"/>
              </w:rPr>
              <w:t>Test</w:t>
            </w:r>
          </w:p>
        </w:tc>
      </w:tr>
      <w:tr w:rsidR="00CE6A19" w14:paraId="71B2C308" w14:textId="77777777">
        <w:tc>
          <w:tcPr>
            <w:tcW w:w="664" w:type="dxa"/>
          </w:tcPr>
          <w:p w14:paraId="12ABE101" w14:textId="77777777" w:rsidR="00CE6A19" w:rsidRDefault="005B10F6">
            <w:pPr>
              <w:jc w:val="left"/>
            </w:pPr>
            <w:r>
              <w:rPr>
                <w:sz w:val="18"/>
              </w:rPr>
              <w:t>FR-407</w:t>
            </w:r>
          </w:p>
        </w:tc>
        <w:tc>
          <w:tcPr>
            <w:tcW w:w="2392" w:type="dxa"/>
          </w:tcPr>
          <w:p w14:paraId="66E3AD77" w14:textId="77777777" w:rsidR="00CE6A19" w:rsidRDefault="005B10F6">
            <w:pPr>
              <w:jc w:val="left"/>
            </w:pPr>
            <w:r>
              <w:rPr>
                <w:sz w:val="18"/>
              </w:rPr>
              <w:t xml:space="preserve">F-04 Forum </w:t>
            </w:r>
            <w:proofErr w:type="spellStart"/>
            <w:r>
              <w:rPr>
                <w:sz w:val="18"/>
              </w:rPr>
              <w:t>Programme</w:t>
            </w:r>
            <w:proofErr w:type="spellEnd"/>
          </w:p>
        </w:tc>
        <w:tc>
          <w:tcPr>
            <w:tcW w:w="3921" w:type="dxa"/>
          </w:tcPr>
          <w:p w14:paraId="4782A0B9" w14:textId="77777777" w:rsidR="00CE6A19" w:rsidRDefault="005B10F6">
            <w:pPr>
              <w:jc w:val="left"/>
            </w:pPr>
            <w:r>
              <w:rPr>
                <w:sz w:val="18"/>
              </w:rPr>
              <w:t xml:space="preserve">5.4 Forum </w:t>
            </w:r>
            <w:proofErr w:type="spellStart"/>
            <w:r>
              <w:rPr>
                <w:sz w:val="18"/>
              </w:rPr>
              <w:t>Programme</w:t>
            </w:r>
            <w:proofErr w:type="spellEnd"/>
            <w:r>
              <w:rPr>
                <w:sz w:val="18"/>
              </w:rPr>
              <w:t xml:space="preserve"> and Sessions</w:t>
            </w:r>
          </w:p>
        </w:tc>
        <w:tc>
          <w:tcPr>
            <w:tcW w:w="1661" w:type="dxa"/>
          </w:tcPr>
          <w:p w14:paraId="795CA1A9" w14:textId="77777777" w:rsidR="00CE6A19" w:rsidRDefault="005B10F6">
            <w:pPr>
              <w:jc w:val="left"/>
            </w:pPr>
            <w:r>
              <w:rPr>
                <w:sz w:val="18"/>
              </w:rPr>
              <w:t>Test</w:t>
            </w:r>
          </w:p>
        </w:tc>
      </w:tr>
      <w:tr w:rsidR="00CE6A19" w14:paraId="609C896A" w14:textId="77777777">
        <w:tc>
          <w:tcPr>
            <w:tcW w:w="664" w:type="dxa"/>
          </w:tcPr>
          <w:p w14:paraId="71F106CF" w14:textId="77777777" w:rsidR="00CE6A19" w:rsidRDefault="005B10F6">
            <w:pPr>
              <w:jc w:val="left"/>
            </w:pPr>
            <w:r>
              <w:rPr>
                <w:sz w:val="18"/>
              </w:rPr>
              <w:t>FR-408</w:t>
            </w:r>
          </w:p>
        </w:tc>
        <w:tc>
          <w:tcPr>
            <w:tcW w:w="2392" w:type="dxa"/>
          </w:tcPr>
          <w:p w14:paraId="469F2B9C" w14:textId="77777777" w:rsidR="00CE6A19" w:rsidRDefault="005B10F6">
            <w:pPr>
              <w:jc w:val="left"/>
            </w:pPr>
            <w:r>
              <w:rPr>
                <w:sz w:val="18"/>
              </w:rPr>
              <w:t xml:space="preserve">F-04 Forum </w:t>
            </w:r>
            <w:proofErr w:type="spellStart"/>
            <w:r>
              <w:rPr>
                <w:sz w:val="18"/>
              </w:rPr>
              <w:t>Programme</w:t>
            </w:r>
            <w:proofErr w:type="spellEnd"/>
          </w:p>
        </w:tc>
        <w:tc>
          <w:tcPr>
            <w:tcW w:w="3921" w:type="dxa"/>
          </w:tcPr>
          <w:p w14:paraId="6358D59D" w14:textId="77777777" w:rsidR="00CE6A19" w:rsidRDefault="005B10F6">
            <w:pPr>
              <w:jc w:val="left"/>
            </w:pPr>
            <w:r>
              <w:rPr>
                <w:sz w:val="18"/>
              </w:rPr>
              <w:t xml:space="preserve">5.4 Forum </w:t>
            </w:r>
            <w:proofErr w:type="spellStart"/>
            <w:r>
              <w:rPr>
                <w:sz w:val="18"/>
              </w:rPr>
              <w:t>Programme</w:t>
            </w:r>
            <w:proofErr w:type="spellEnd"/>
            <w:r>
              <w:rPr>
                <w:sz w:val="18"/>
              </w:rPr>
              <w:t xml:space="preserve"> and Sessions</w:t>
            </w:r>
          </w:p>
        </w:tc>
        <w:tc>
          <w:tcPr>
            <w:tcW w:w="1661" w:type="dxa"/>
          </w:tcPr>
          <w:p w14:paraId="6207CEFC" w14:textId="77777777" w:rsidR="00CE6A19" w:rsidRDefault="005B10F6">
            <w:pPr>
              <w:jc w:val="left"/>
            </w:pPr>
            <w:r>
              <w:rPr>
                <w:sz w:val="18"/>
              </w:rPr>
              <w:t>Test</w:t>
            </w:r>
          </w:p>
        </w:tc>
      </w:tr>
      <w:tr w:rsidR="00CE6A19" w14:paraId="56F0BC31" w14:textId="77777777">
        <w:tc>
          <w:tcPr>
            <w:tcW w:w="664" w:type="dxa"/>
          </w:tcPr>
          <w:p w14:paraId="7050889D" w14:textId="77777777" w:rsidR="00CE6A19" w:rsidRDefault="005B10F6">
            <w:pPr>
              <w:jc w:val="left"/>
            </w:pPr>
            <w:r>
              <w:rPr>
                <w:sz w:val="18"/>
              </w:rPr>
              <w:t>FR-409</w:t>
            </w:r>
          </w:p>
        </w:tc>
        <w:tc>
          <w:tcPr>
            <w:tcW w:w="2392" w:type="dxa"/>
          </w:tcPr>
          <w:p w14:paraId="5C95D875" w14:textId="77777777" w:rsidR="00CE6A19" w:rsidRDefault="005B10F6">
            <w:pPr>
              <w:jc w:val="left"/>
            </w:pPr>
            <w:r>
              <w:rPr>
                <w:sz w:val="18"/>
              </w:rPr>
              <w:t xml:space="preserve">F-04 Forum </w:t>
            </w:r>
            <w:proofErr w:type="spellStart"/>
            <w:r>
              <w:rPr>
                <w:sz w:val="18"/>
              </w:rPr>
              <w:t>Programme</w:t>
            </w:r>
            <w:proofErr w:type="spellEnd"/>
          </w:p>
        </w:tc>
        <w:tc>
          <w:tcPr>
            <w:tcW w:w="3921" w:type="dxa"/>
          </w:tcPr>
          <w:p w14:paraId="7B9DF038" w14:textId="77777777" w:rsidR="00CE6A19" w:rsidRDefault="005B10F6">
            <w:pPr>
              <w:jc w:val="left"/>
            </w:pPr>
            <w:r>
              <w:rPr>
                <w:sz w:val="18"/>
              </w:rPr>
              <w:t xml:space="preserve">5.4 Forum </w:t>
            </w:r>
            <w:proofErr w:type="spellStart"/>
            <w:r>
              <w:rPr>
                <w:sz w:val="18"/>
              </w:rPr>
              <w:t>Programme</w:t>
            </w:r>
            <w:proofErr w:type="spellEnd"/>
            <w:r>
              <w:rPr>
                <w:sz w:val="18"/>
              </w:rPr>
              <w:t xml:space="preserve"> and Sessions</w:t>
            </w:r>
          </w:p>
        </w:tc>
        <w:tc>
          <w:tcPr>
            <w:tcW w:w="1661" w:type="dxa"/>
          </w:tcPr>
          <w:p w14:paraId="75158DE0" w14:textId="77777777" w:rsidR="00CE6A19" w:rsidRDefault="005B10F6">
            <w:pPr>
              <w:jc w:val="left"/>
            </w:pPr>
            <w:r>
              <w:rPr>
                <w:sz w:val="18"/>
              </w:rPr>
              <w:t>Test</w:t>
            </w:r>
          </w:p>
        </w:tc>
      </w:tr>
      <w:tr w:rsidR="00CE6A19" w14:paraId="0A1FAD23" w14:textId="77777777">
        <w:tc>
          <w:tcPr>
            <w:tcW w:w="664" w:type="dxa"/>
          </w:tcPr>
          <w:p w14:paraId="6C707A57" w14:textId="77777777" w:rsidR="00CE6A19" w:rsidRDefault="005B10F6">
            <w:pPr>
              <w:jc w:val="left"/>
            </w:pPr>
            <w:r>
              <w:rPr>
                <w:sz w:val="18"/>
              </w:rPr>
              <w:t>FR-501</w:t>
            </w:r>
          </w:p>
        </w:tc>
        <w:tc>
          <w:tcPr>
            <w:tcW w:w="2392" w:type="dxa"/>
          </w:tcPr>
          <w:p w14:paraId="321253F1" w14:textId="77777777" w:rsidR="00CE6A19" w:rsidRDefault="005B10F6">
            <w:pPr>
              <w:jc w:val="left"/>
            </w:pPr>
            <w:r>
              <w:rPr>
                <w:sz w:val="18"/>
              </w:rPr>
              <w:t>F-05 Bookings and Attendance</w:t>
            </w:r>
          </w:p>
        </w:tc>
        <w:tc>
          <w:tcPr>
            <w:tcW w:w="3921" w:type="dxa"/>
          </w:tcPr>
          <w:p w14:paraId="042B139B" w14:textId="77777777" w:rsidR="00CE6A19" w:rsidRDefault="005B10F6">
            <w:pPr>
              <w:jc w:val="left"/>
            </w:pPr>
            <w:r>
              <w:rPr>
                <w:sz w:val="18"/>
              </w:rPr>
              <w:t>5.5 Bookings and Attendance</w:t>
            </w:r>
          </w:p>
        </w:tc>
        <w:tc>
          <w:tcPr>
            <w:tcW w:w="1661" w:type="dxa"/>
          </w:tcPr>
          <w:p w14:paraId="039BC6A0" w14:textId="77777777" w:rsidR="00CE6A19" w:rsidRDefault="005B10F6">
            <w:pPr>
              <w:jc w:val="left"/>
            </w:pPr>
            <w:r>
              <w:rPr>
                <w:sz w:val="18"/>
              </w:rPr>
              <w:t>Test</w:t>
            </w:r>
          </w:p>
        </w:tc>
      </w:tr>
      <w:tr w:rsidR="00CE6A19" w14:paraId="6B4FAC92" w14:textId="77777777">
        <w:tc>
          <w:tcPr>
            <w:tcW w:w="664" w:type="dxa"/>
          </w:tcPr>
          <w:p w14:paraId="7C41D65A" w14:textId="77777777" w:rsidR="00CE6A19" w:rsidRDefault="005B10F6">
            <w:pPr>
              <w:jc w:val="left"/>
            </w:pPr>
            <w:r>
              <w:rPr>
                <w:sz w:val="18"/>
              </w:rPr>
              <w:t>FR-502</w:t>
            </w:r>
          </w:p>
        </w:tc>
        <w:tc>
          <w:tcPr>
            <w:tcW w:w="2392" w:type="dxa"/>
          </w:tcPr>
          <w:p w14:paraId="04C93535" w14:textId="77777777" w:rsidR="00CE6A19" w:rsidRDefault="005B10F6">
            <w:pPr>
              <w:jc w:val="left"/>
            </w:pPr>
            <w:r>
              <w:rPr>
                <w:sz w:val="18"/>
              </w:rPr>
              <w:t>F-05 Bookings and Attendance</w:t>
            </w:r>
          </w:p>
        </w:tc>
        <w:tc>
          <w:tcPr>
            <w:tcW w:w="3921" w:type="dxa"/>
          </w:tcPr>
          <w:p w14:paraId="360AE522" w14:textId="77777777" w:rsidR="00CE6A19" w:rsidRDefault="005B10F6">
            <w:pPr>
              <w:jc w:val="left"/>
            </w:pPr>
            <w:r>
              <w:rPr>
                <w:sz w:val="18"/>
              </w:rPr>
              <w:t>5.5 Bookings and Attendance</w:t>
            </w:r>
          </w:p>
        </w:tc>
        <w:tc>
          <w:tcPr>
            <w:tcW w:w="1661" w:type="dxa"/>
          </w:tcPr>
          <w:p w14:paraId="5B0509A4" w14:textId="77777777" w:rsidR="00CE6A19" w:rsidRDefault="005B10F6">
            <w:pPr>
              <w:jc w:val="left"/>
            </w:pPr>
            <w:r>
              <w:rPr>
                <w:sz w:val="18"/>
              </w:rPr>
              <w:t>Test</w:t>
            </w:r>
          </w:p>
        </w:tc>
      </w:tr>
      <w:tr w:rsidR="00CE6A19" w14:paraId="1DBC535D" w14:textId="77777777">
        <w:tc>
          <w:tcPr>
            <w:tcW w:w="664" w:type="dxa"/>
          </w:tcPr>
          <w:p w14:paraId="6A9C4EA1" w14:textId="77777777" w:rsidR="00CE6A19" w:rsidRDefault="005B10F6">
            <w:pPr>
              <w:jc w:val="left"/>
            </w:pPr>
            <w:r>
              <w:rPr>
                <w:sz w:val="18"/>
              </w:rPr>
              <w:t>FR-503</w:t>
            </w:r>
          </w:p>
        </w:tc>
        <w:tc>
          <w:tcPr>
            <w:tcW w:w="2392" w:type="dxa"/>
          </w:tcPr>
          <w:p w14:paraId="09815E6B" w14:textId="77777777" w:rsidR="00CE6A19" w:rsidRDefault="005B10F6">
            <w:pPr>
              <w:jc w:val="left"/>
            </w:pPr>
            <w:r>
              <w:rPr>
                <w:sz w:val="18"/>
              </w:rPr>
              <w:t>F-05 Bookings and Attendance</w:t>
            </w:r>
          </w:p>
        </w:tc>
        <w:tc>
          <w:tcPr>
            <w:tcW w:w="3921" w:type="dxa"/>
          </w:tcPr>
          <w:p w14:paraId="430FDFE0" w14:textId="77777777" w:rsidR="00CE6A19" w:rsidRDefault="005B10F6">
            <w:pPr>
              <w:jc w:val="left"/>
            </w:pPr>
            <w:r>
              <w:rPr>
                <w:sz w:val="18"/>
              </w:rPr>
              <w:t>5.5 Bookings and Attendance</w:t>
            </w:r>
          </w:p>
        </w:tc>
        <w:tc>
          <w:tcPr>
            <w:tcW w:w="1661" w:type="dxa"/>
          </w:tcPr>
          <w:p w14:paraId="530C6645" w14:textId="77777777" w:rsidR="00CE6A19" w:rsidRDefault="005B10F6">
            <w:pPr>
              <w:jc w:val="left"/>
            </w:pPr>
            <w:r>
              <w:rPr>
                <w:sz w:val="18"/>
              </w:rPr>
              <w:t>Test</w:t>
            </w:r>
          </w:p>
        </w:tc>
      </w:tr>
      <w:tr w:rsidR="00CE6A19" w14:paraId="0191EB40" w14:textId="77777777">
        <w:tc>
          <w:tcPr>
            <w:tcW w:w="664" w:type="dxa"/>
          </w:tcPr>
          <w:p w14:paraId="5CD6D8A5" w14:textId="77777777" w:rsidR="00CE6A19" w:rsidRDefault="005B10F6">
            <w:pPr>
              <w:jc w:val="left"/>
            </w:pPr>
            <w:r>
              <w:rPr>
                <w:sz w:val="18"/>
              </w:rPr>
              <w:t>FR-504</w:t>
            </w:r>
          </w:p>
        </w:tc>
        <w:tc>
          <w:tcPr>
            <w:tcW w:w="2392" w:type="dxa"/>
          </w:tcPr>
          <w:p w14:paraId="3942252F" w14:textId="77777777" w:rsidR="00CE6A19" w:rsidRDefault="005B10F6">
            <w:pPr>
              <w:jc w:val="left"/>
            </w:pPr>
            <w:r>
              <w:rPr>
                <w:sz w:val="18"/>
              </w:rPr>
              <w:t>F-05 Bookings and Attendance</w:t>
            </w:r>
          </w:p>
        </w:tc>
        <w:tc>
          <w:tcPr>
            <w:tcW w:w="3921" w:type="dxa"/>
          </w:tcPr>
          <w:p w14:paraId="39993D7D" w14:textId="77777777" w:rsidR="00CE6A19" w:rsidRDefault="005B10F6">
            <w:pPr>
              <w:jc w:val="left"/>
            </w:pPr>
            <w:r>
              <w:rPr>
                <w:sz w:val="18"/>
              </w:rPr>
              <w:t>5.5 Bookings and Attendance</w:t>
            </w:r>
          </w:p>
        </w:tc>
        <w:tc>
          <w:tcPr>
            <w:tcW w:w="1661" w:type="dxa"/>
          </w:tcPr>
          <w:p w14:paraId="46D8ADD7" w14:textId="77777777" w:rsidR="00CE6A19" w:rsidRDefault="005B10F6">
            <w:pPr>
              <w:jc w:val="left"/>
            </w:pPr>
            <w:r>
              <w:rPr>
                <w:sz w:val="18"/>
              </w:rPr>
              <w:t>Test</w:t>
            </w:r>
          </w:p>
        </w:tc>
      </w:tr>
      <w:tr w:rsidR="00CE6A19" w14:paraId="262683F1" w14:textId="77777777">
        <w:tc>
          <w:tcPr>
            <w:tcW w:w="664" w:type="dxa"/>
          </w:tcPr>
          <w:p w14:paraId="55FA9711" w14:textId="77777777" w:rsidR="00CE6A19" w:rsidRDefault="005B10F6">
            <w:pPr>
              <w:jc w:val="left"/>
            </w:pPr>
            <w:r>
              <w:rPr>
                <w:sz w:val="18"/>
              </w:rPr>
              <w:t>FR-505</w:t>
            </w:r>
          </w:p>
        </w:tc>
        <w:tc>
          <w:tcPr>
            <w:tcW w:w="2392" w:type="dxa"/>
          </w:tcPr>
          <w:p w14:paraId="09825673" w14:textId="77777777" w:rsidR="00CE6A19" w:rsidRDefault="005B10F6">
            <w:pPr>
              <w:jc w:val="left"/>
            </w:pPr>
            <w:r>
              <w:rPr>
                <w:sz w:val="18"/>
              </w:rPr>
              <w:t>F-05 Bookings and Attendance</w:t>
            </w:r>
          </w:p>
        </w:tc>
        <w:tc>
          <w:tcPr>
            <w:tcW w:w="3921" w:type="dxa"/>
          </w:tcPr>
          <w:p w14:paraId="683B2E9A" w14:textId="77777777" w:rsidR="00CE6A19" w:rsidRDefault="005B10F6">
            <w:pPr>
              <w:jc w:val="left"/>
            </w:pPr>
            <w:r>
              <w:rPr>
                <w:sz w:val="18"/>
              </w:rPr>
              <w:t>5.5 Bookings and Attendance</w:t>
            </w:r>
          </w:p>
        </w:tc>
        <w:tc>
          <w:tcPr>
            <w:tcW w:w="1661" w:type="dxa"/>
          </w:tcPr>
          <w:p w14:paraId="4177A5F5" w14:textId="77777777" w:rsidR="00CE6A19" w:rsidRDefault="005B10F6">
            <w:pPr>
              <w:jc w:val="left"/>
            </w:pPr>
            <w:r>
              <w:rPr>
                <w:sz w:val="18"/>
              </w:rPr>
              <w:t>Test</w:t>
            </w:r>
          </w:p>
        </w:tc>
      </w:tr>
      <w:tr w:rsidR="00CE6A19" w14:paraId="7A5C1B5A" w14:textId="77777777">
        <w:tc>
          <w:tcPr>
            <w:tcW w:w="664" w:type="dxa"/>
          </w:tcPr>
          <w:p w14:paraId="2EA08985" w14:textId="77777777" w:rsidR="00CE6A19" w:rsidRDefault="005B10F6">
            <w:pPr>
              <w:jc w:val="left"/>
            </w:pPr>
            <w:r>
              <w:rPr>
                <w:sz w:val="18"/>
              </w:rPr>
              <w:t>FR-506</w:t>
            </w:r>
          </w:p>
        </w:tc>
        <w:tc>
          <w:tcPr>
            <w:tcW w:w="2392" w:type="dxa"/>
          </w:tcPr>
          <w:p w14:paraId="5FC88C68" w14:textId="77777777" w:rsidR="00CE6A19" w:rsidRDefault="005B10F6">
            <w:pPr>
              <w:jc w:val="left"/>
            </w:pPr>
            <w:r>
              <w:rPr>
                <w:sz w:val="18"/>
              </w:rPr>
              <w:t>F-05 Bookings and Attendance</w:t>
            </w:r>
          </w:p>
        </w:tc>
        <w:tc>
          <w:tcPr>
            <w:tcW w:w="3921" w:type="dxa"/>
          </w:tcPr>
          <w:p w14:paraId="2BBF4A7F" w14:textId="77777777" w:rsidR="00CE6A19" w:rsidRDefault="005B10F6">
            <w:pPr>
              <w:jc w:val="left"/>
            </w:pPr>
            <w:r>
              <w:rPr>
                <w:sz w:val="18"/>
              </w:rPr>
              <w:t>5.5 Bookings and Attendance</w:t>
            </w:r>
          </w:p>
        </w:tc>
        <w:tc>
          <w:tcPr>
            <w:tcW w:w="1661" w:type="dxa"/>
          </w:tcPr>
          <w:p w14:paraId="6499C65F" w14:textId="77777777" w:rsidR="00CE6A19" w:rsidRDefault="005B10F6">
            <w:pPr>
              <w:jc w:val="left"/>
            </w:pPr>
            <w:r>
              <w:rPr>
                <w:sz w:val="18"/>
              </w:rPr>
              <w:t>Test</w:t>
            </w:r>
          </w:p>
        </w:tc>
      </w:tr>
      <w:tr w:rsidR="00CE6A19" w14:paraId="5CD8A0CE" w14:textId="77777777">
        <w:tc>
          <w:tcPr>
            <w:tcW w:w="664" w:type="dxa"/>
          </w:tcPr>
          <w:p w14:paraId="3A923AAA" w14:textId="77777777" w:rsidR="00CE6A19" w:rsidRDefault="005B10F6">
            <w:pPr>
              <w:jc w:val="left"/>
            </w:pPr>
            <w:r>
              <w:rPr>
                <w:sz w:val="18"/>
              </w:rPr>
              <w:t>FR-601</w:t>
            </w:r>
          </w:p>
        </w:tc>
        <w:tc>
          <w:tcPr>
            <w:tcW w:w="2392" w:type="dxa"/>
          </w:tcPr>
          <w:p w14:paraId="16E1660D" w14:textId="77777777" w:rsidR="00CE6A19" w:rsidRDefault="005B10F6">
            <w:pPr>
              <w:jc w:val="left"/>
            </w:pPr>
            <w:r>
              <w:rPr>
                <w:sz w:val="18"/>
              </w:rPr>
              <w:t>F-06 Exhibition</w:t>
            </w:r>
          </w:p>
        </w:tc>
        <w:tc>
          <w:tcPr>
            <w:tcW w:w="3921" w:type="dxa"/>
          </w:tcPr>
          <w:p w14:paraId="6014AF7A" w14:textId="77777777" w:rsidR="00CE6A19" w:rsidRDefault="005B10F6">
            <w:pPr>
              <w:jc w:val="left"/>
            </w:pPr>
            <w:r>
              <w:rPr>
                <w:sz w:val="18"/>
              </w:rPr>
              <w:t>5.6 Exhibition</w:t>
            </w:r>
          </w:p>
        </w:tc>
        <w:tc>
          <w:tcPr>
            <w:tcW w:w="1661" w:type="dxa"/>
          </w:tcPr>
          <w:p w14:paraId="149CC25A" w14:textId="77777777" w:rsidR="00CE6A19" w:rsidRDefault="005B10F6">
            <w:pPr>
              <w:jc w:val="left"/>
            </w:pPr>
            <w:r>
              <w:rPr>
                <w:sz w:val="18"/>
              </w:rPr>
              <w:t>Test</w:t>
            </w:r>
          </w:p>
        </w:tc>
      </w:tr>
      <w:tr w:rsidR="00CE6A19" w14:paraId="6AE3246E" w14:textId="77777777">
        <w:tc>
          <w:tcPr>
            <w:tcW w:w="664" w:type="dxa"/>
          </w:tcPr>
          <w:p w14:paraId="7D9DDBD2" w14:textId="77777777" w:rsidR="00CE6A19" w:rsidRDefault="005B10F6">
            <w:pPr>
              <w:jc w:val="left"/>
            </w:pPr>
            <w:r>
              <w:rPr>
                <w:sz w:val="18"/>
              </w:rPr>
              <w:t>FR-602</w:t>
            </w:r>
          </w:p>
        </w:tc>
        <w:tc>
          <w:tcPr>
            <w:tcW w:w="2392" w:type="dxa"/>
          </w:tcPr>
          <w:p w14:paraId="2C06F117" w14:textId="77777777" w:rsidR="00CE6A19" w:rsidRDefault="005B10F6">
            <w:pPr>
              <w:jc w:val="left"/>
            </w:pPr>
            <w:r>
              <w:rPr>
                <w:sz w:val="18"/>
              </w:rPr>
              <w:t>F-06 Exhibition</w:t>
            </w:r>
          </w:p>
        </w:tc>
        <w:tc>
          <w:tcPr>
            <w:tcW w:w="3921" w:type="dxa"/>
          </w:tcPr>
          <w:p w14:paraId="215BC51E" w14:textId="77777777" w:rsidR="00CE6A19" w:rsidRDefault="005B10F6">
            <w:pPr>
              <w:jc w:val="left"/>
            </w:pPr>
            <w:r>
              <w:rPr>
                <w:sz w:val="18"/>
              </w:rPr>
              <w:t>5.6 Exhibition</w:t>
            </w:r>
          </w:p>
        </w:tc>
        <w:tc>
          <w:tcPr>
            <w:tcW w:w="1661" w:type="dxa"/>
          </w:tcPr>
          <w:p w14:paraId="58A5C77E" w14:textId="77777777" w:rsidR="00CE6A19" w:rsidRDefault="005B10F6">
            <w:pPr>
              <w:jc w:val="left"/>
            </w:pPr>
            <w:r>
              <w:rPr>
                <w:sz w:val="18"/>
              </w:rPr>
              <w:t>Test</w:t>
            </w:r>
          </w:p>
        </w:tc>
      </w:tr>
      <w:tr w:rsidR="00CE6A19" w14:paraId="7516651D" w14:textId="77777777">
        <w:tc>
          <w:tcPr>
            <w:tcW w:w="664" w:type="dxa"/>
          </w:tcPr>
          <w:p w14:paraId="26F9933D" w14:textId="77777777" w:rsidR="00CE6A19" w:rsidRDefault="005B10F6">
            <w:pPr>
              <w:jc w:val="left"/>
            </w:pPr>
            <w:r>
              <w:rPr>
                <w:sz w:val="18"/>
              </w:rPr>
              <w:t>FR-603</w:t>
            </w:r>
          </w:p>
        </w:tc>
        <w:tc>
          <w:tcPr>
            <w:tcW w:w="2392" w:type="dxa"/>
          </w:tcPr>
          <w:p w14:paraId="4F9247A0" w14:textId="77777777" w:rsidR="00CE6A19" w:rsidRDefault="005B10F6">
            <w:pPr>
              <w:jc w:val="left"/>
            </w:pPr>
            <w:r>
              <w:rPr>
                <w:sz w:val="18"/>
              </w:rPr>
              <w:t>F-06 Exhibition</w:t>
            </w:r>
          </w:p>
        </w:tc>
        <w:tc>
          <w:tcPr>
            <w:tcW w:w="3921" w:type="dxa"/>
          </w:tcPr>
          <w:p w14:paraId="39D2B55E" w14:textId="77777777" w:rsidR="00CE6A19" w:rsidRDefault="005B10F6">
            <w:pPr>
              <w:jc w:val="left"/>
            </w:pPr>
            <w:r>
              <w:rPr>
                <w:sz w:val="18"/>
              </w:rPr>
              <w:t>5.6 Exhibition</w:t>
            </w:r>
          </w:p>
        </w:tc>
        <w:tc>
          <w:tcPr>
            <w:tcW w:w="1661" w:type="dxa"/>
          </w:tcPr>
          <w:p w14:paraId="6384B4BB" w14:textId="77777777" w:rsidR="00CE6A19" w:rsidRDefault="005B10F6">
            <w:pPr>
              <w:jc w:val="left"/>
            </w:pPr>
            <w:r>
              <w:rPr>
                <w:sz w:val="18"/>
              </w:rPr>
              <w:t>Test</w:t>
            </w:r>
          </w:p>
        </w:tc>
      </w:tr>
      <w:tr w:rsidR="00CE6A19" w14:paraId="3EA722C5" w14:textId="77777777">
        <w:tc>
          <w:tcPr>
            <w:tcW w:w="664" w:type="dxa"/>
          </w:tcPr>
          <w:p w14:paraId="7731FB0C" w14:textId="77777777" w:rsidR="00CE6A19" w:rsidRDefault="005B10F6">
            <w:pPr>
              <w:jc w:val="left"/>
            </w:pPr>
            <w:r>
              <w:rPr>
                <w:sz w:val="18"/>
              </w:rPr>
              <w:t>FR-604</w:t>
            </w:r>
          </w:p>
        </w:tc>
        <w:tc>
          <w:tcPr>
            <w:tcW w:w="2392" w:type="dxa"/>
          </w:tcPr>
          <w:p w14:paraId="537902C1" w14:textId="77777777" w:rsidR="00CE6A19" w:rsidRDefault="005B10F6">
            <w:pPr>
              <w:jc w:val="left"/>
            </w:pPr>
            <w:r>
              <w:rPr>
                <w:sz w:val="18"/>
              </w:rPr>
              <w:t>F-06 Exhibition</w:t>
            </w:r>
          </w:p>
        </w:tc>
        <w:tc>
          <w:tcPr>
            <w:tcW w:w="3921" w:type="dxa"/>
          </w:tcPr>
          <w:p w14:paraId="646B88A4" w14:textId="77777777" w:rsidR="00CE6A19" w:rsidRDefault="005B10F6">
            <w:pPr>
              <w:jc w:val="left"/>
            </w:pPr>
            <w:r>
              <w:rPr>
                <w:sz w:val="18"/>
              </w:rPr>
              <w:t>5.6 Exhibition</w:t>
            </w:r>
          </w:p>
        </w:tc>
        <w:tc>
          <w:tcPr>
            <w:tcW w:w="1661" w:type="dxa"/>
          </w:tcPr>
          <w:p w14:paraId="0C65F650" w14:textId="77777777" w:rsidR="00CE6A19" w:rsidRDefault="005B10F6">
            <w:pPr>
              <w:jc w:val="left"/>
            </w:pPr>
            <w:r>
              <w:rPr>
                <w:sz w:val="18"/>
              </w:rPr>
              <w:t>Test</w:t>
            </w:r>
          </w:p>
        </w:tc>
      </w:tr>
      <w:tr w:rsidR="00CE6A19" w14:paraId="54585380" w14:textId="77777777">
        <w:tc>
          <w:tcPr>
            <w:tcW w:w="664" w:type="dxa"/>
          </w:tcPr>
          <w:p w14:paraId="2CEDB2E3" w14:textId="77777777" w:rsidR="00CE6A19" w:rsidRDefault="005B10F6">
            <w:pPr>
              <w:jc w:val="left"/>
            </w:pPr>
            <w:r>
              <w:rPr>
                <w:sz w:val="18"/>
              </w:rPr>
              <w:t>FR-605</w:t>
            </w:r>
          </w:p>
        </w:tc>
        <w:tc>
          <w:tcPr>
            <w:tcW w:w="2392" w:type="dxa"/>
          </w:tcPr>
          <w:p w14:paraId="35F487B5" w14:textId="77777777" w:rsidR="00CE6A19" w:rsidRDefault="005B10F6">
            <w:pPr>
              <w:jc w:val="left"/>
            </w:pPr>
            <w:r>
              <w:rPr>
                <w:sz w:val="18"/>
              </w:rPr>
              <w:t>F-06 Exhibition</w:t>
            </w:r>
          </w:p>
        </w:tc>
        <w:tc>
          <w:tcPr>
            <w:tcW w:w="3921" w:type="dxa"/>
          </w:tcPr>
          <w:p w14:paraId="0106EB0C" w14:textId="77777777" w:rsidR="00CE6A19" w:rsidRDefault="005B10F6">
            <w:pPr>
              <w:jc w:val="left"/>
            </w:pPr>
            <w:r>
              <w:rPr>
                <w:sz w:val="18"/>
              </w:rPr>
              <w:t>5.6 Exhibition</w:t>
            </w:r>
          </w:p>
        </w:tc>
        <w:tc>
          <w:tcPr>
            <w:tcW w:w="1661" w:type="dxa"/>
          </w:tcPr>
          <w:p w14:paraId="0173D8FF" w14:textId="77777777" w:rsidR="00CE6A19" w:rsidRDefault="005B10F6">
            <w:pPr>
              <w:jc w:val="left"/>
            </w:pPr>
            <w:r>
              <w:rPr>
                <w:sz w:val="18"/>
              </w:rPr>
              <w:t>Test</w:t>
            </w:r>
          </w:p>
        </w:tc>
      </w:tr>
      <w:tr w:rsidR="00CE6A19" w14:paraId="08A03C18" w14:textId="77777777">
        <w:tc>
          <w:tcPr>
            <w:tcW w:w="664" w:type="dxa"/>
          </w:tcPr>
          <w:p w14:paraId="5B8848EC" w14:textId="77777777" w:rsidR="00CE6A19" w:rsidRDefault="005B10F6">
            <w:pPr>
              <w:jc w:val="left"/>
            </w:pPr>
            <w:r>
              <w:rPr>
                <w:sz w:val="18"/>
              </w:rPr>
              <w:t>FR-701</w:t>
            </w:r>
          </w:p>
        </w:tc>
        <w:tc>
          <w:tcPr>
            <w:tcW w:w="2392" w:type="dxa"/>
          </w:tcPr>
          <w:p w14:paraId="16627B26" w14:textId="77777777" w:rsidR="00CE6A19" w:rsidRDefault="005B10F6">
            <w:pPr>
              <w:jc w:val="left"/>
            </w:pPr>
            <w:r>
              <w:rPr>
                <w:sz w:val="18"/>
              </w:rPr>
              <w:t>F-07 Engagement and Sessions</w:t>
            </w:r>
          </w:p>
        </w:tc>
        <w:tc>
          <w:tcPr>
            <w:tcW w:w="3921" w:type="dxa"/>
          </w:tcPr>
          <w:p w14:paraId="5B1B2C7B" w14:textId="77777777" w:rsidR="00CE6A19" w:rsidRDefault="005B10F6">
            <w:pPr>
              <w:jc w:val="left"/>
            </w:pPr>
            <w:r>
              <w:rPr>
                <w:sz w:val="18"/>
              </w:rPr>
              <w:t>5.7 Engagement, Q and A, Ratings</w:t>
            </w:r>
          </w:p>
        </w:tc>
        <w:tc>
          <w:tcPr>
            <w:tcW w:w="1661" w:type="dxa"/>
          </w:tcPr>
          <w:p w14:paraId="3C86560E" w14:textId="77777777" w:rsidR="00CE6A19" w:rsidRDefault="005B10F6">
            <w:pPr>
              <w:jc w:val="left"/>
            </w:pPr>
            <w:r>
              <w:rPr>
                <w:sz w:val="18"/>
              </w:rPr>
              <w:t>Test</w:t>
            </w:r>
          </w:p>
        </w:tc>
      </w:tr>
      <w:tr w:rsidR="00CE6A19" w14:paraId="0F323D7B" w14:textId="77777777">
        <w:tc>
          <w:tcPr>
            <w:tcW w:w="664" w:type="dxa"/>
          </w:tcPr>
          <w:p w14:paraId="062E1281" w14:textId="77777777" w:rsidR="00CE6A19" w:rsidRDefault="005B10F6">
            <w:pPr>
              <w:jc w:val="left"/>
            </w:pPr>
            <w:r>
              <w:rPr>
                <w:sz w:val="18"/>
              </w:rPr>
              <w:t>FR-702</w:t>
            </w:r>
          </w:p>
        </w:tc>
        <w:tc>
          <w:tcPr>
            <w:tcW w:w="2392" w:type="dxa"/>
          </w:tcPr>
          <w:p w14:paraId="308891AA" w14:textId="77777777" w:rsidR="00CE6A19" w:rsidRDefault="005B10F6">
            <w:pPr>
              <w:jc w:val="left"/>
            </w:pPr>
            <w:r>
              <w:rPr>
                <w:sz w:val="18"/>
              </w:rPr>
              <w:t>F-07 Engagement and Sessions</w:t>
            </w:r>
          </w:p>
        </w:tc>
        <w:tc>
          <w:tcPr>
            <w:tcW w:w="3921" w:type="dxa"/>
          </w:tcPr>
          <w:p w14:paraId="02490672" w14:textId="77777777" w:rsidR="00CE6A19" w:rsidRDefault="005B10F6">
            <w:pPr>
              <w:jc w:val="left"/>
            </w:pPr>
            <w:r>
              <w:rPr>
                <w:sz w:val="18"/>
              </w:rPr>
              <w:t>Withdrawn from scope, no design content</w:t>
            </w:r>
          </w:p>
        </w:tc>
        <w:tc>
          <w:tcPr>
            <w:tcW w:w="1661" w:type="dxa"/>
          </w:tcPr>
          <w:p w14:paraId="4688F52B" w14:textId="77777777" w:rsidR="00CE6A19" w:rsidRDefault="005B10F6">
            <w:pPr>
              <w:jc w:val="left"/>
            </w:pPr>
            <w:r>
              <w:rPr>
                <w:sz w:val="18"/>
              </w:rPr>
              <w:t>Not applicable, withdrawn</w:t>
            </w:r>
          </w:p>
        </w:tc>
      </w:tr>
      <w:tr w:rsidR="00CE6A19" w14:paraId="3045673E" w14:textId="77777777">
        <w:tc>
          <w:tcPr>
            <w:tcW w:w="664" w:type="dxa"/>
          </w:tcPr>
          <w:p w14:paraId="156D4D69" w14:textId="77777777" w:rsidR="00CE6A19" w:rsidRDefault="005B10F6">
            <w:pPr>
              <w:jc w:val="left"/>
            </w:pPr>
            <w:r>
              <w:rPr>
                <w:sz w:val="18"/>
              </w:rPr>
              <w:t>FR-703</w:t>
            </w:r>
          </w:p>
        </w:tc>
        <w:tc>
          <w:tcPr>
            <w:tcW w:w="2392" w:type="dxa"/>
          </w:tcPr>
          <w:p w14:paraId="1D3F71B0" w14:textId="77777777" w:rsidR="00CE6A19" w:rsidRDefault="005B10F6">
            <w:pPr>
              <w:jc w:val="left"/>
            </w:pPr>
            <w:r>
              <w:rPr>
                <w:sz w:val="18"/>
              </w:rPr>
              <w:t>F-07 Engagement and Sessions</w:t>
            </w:r>
          </w:p>
        </w:tc>
        <w:tc>
          <w:tcPr>
            <w:tcW w:w="3921" w:type="dxa"/>
          </w:tcPr>
          <w:p w14:paraId="25F93DC9" w14:textId="77777777" w:rsidR="00CE6A19" w:rsidRDefault="005B10F6">
            <w:pPr>
              <w:jc w:val="left"/>
            </w:pPr>
            <w:r>
              <w:rPr>
                <w:sz w:val="18"/>
              </w:rPr>
              <w:t>5.7 Engagement, Q and A, Ratings</w:t>
            </w:r>
          </w:p>
        </w:tc>
        <w:tc>
          <w:tcPr>
            <w:tcW w:w="1661" w:type="dxa"/>
          </w:tcPr>
          <w:p w14:paraId="65C4217B" w14:textId="77777777" w:rsidR="00CE6A19" w:rsidRDefault="005B10F6">
            <w:pPr>
              <w:jc w:val="left"/>
            </w:pPr>
            <w:r>
              <w:rPr>
                <w:sz w:val="18"/>
              </w:rPr>
              <w:t>Test</w:t>
            </w:r>
          </w:p>
        </w:tc>
      </w:tr>
      <w:tr w:rsidR="00CE6A19" w14:paraId="65A7BFD9" w14:textId="77777777">
        <w:tc>
          <w:tcPr>
            <w:tcW w:w="664" w:type="dxa"/>
          </w:tcPr>
          <w:p w14:paraId="71967D27" w14:textId="77777777" w:rsidR="00CE6A19" w:rsidRDefault="005B10F6">
            <w:pPr>
              <w:jc w:val="left"/>
            </w:pPr>
            <w:r>
              <w:rPr>
                <w:sz w:val="18"/>
              </w:rPr>
              <w:t>FR-704</w:t>
            </w:r>
          </w:p>
        </w:tc>
        <w:tc>
          <w:tcPr>
            <w:tcW w:w="2392" w:type="dxa"/>
          </w:tcPr>
          <w:p w14:paraId="354C33E2" w14:textId="77777777" w:rsidR="00CE6A19" w:rsidRDefault="005B10F6">
            <w:pPr>
              <w:jc w:val="left"/>
            </w:pPr>
            <w:r>
              <w:rPr>
                <w:sz w:val="18"/>
              </w:rPr>
              <w:t>F-07 Engagement and Sessions</w:t>
            </w:r>
          </w:p>
        </w:tc>
        <w:tc>
          <w:tcPr>
            <w:tcW w:w="3921" w:type="dxa"/>
          </w:tcPr>
          <w:p w14:paraId="476F4289" w14:textId="77777777" w:rsidR="00CE6A19" w:rsidRDefault="005B10F6">
            <w:pPr>
              <w:jc w:val="left"/>
            </w:pPr>
            <w:r>
              <w:rPr>
                <w:sz w:val="18"/>
              </w:rPr>
              <w:t>5.7 Engagement, Q and A, Ratings</w:t>
            </w:r>
          </w:p>
        </w:tc>
        <w:tc>
          <w:tcPr>
            <w:tcW w:w="1661" w:type="dxa"/>
          </w:tcPr>
          <w:p w14:paraId="12586F05" w14:textId="77777777" w:rsidR="00CE6A19" w:rsidRDefault="005B10F6">
            <w:pPr>
              <w:jc w:val="left"/>
            </w:pPr>
            <w:r>
              <w:rPr>
                <w:sz w:val="18"/>
              </w:rPr>
              <w:t>Test</w:t>
            </w:r>
          </w:p>
        </w:tc>
      </w:tr>
      <w:tr w:rsidR="00CE6A19" w14:paraId="1D338C61" w14:textId="77777777">
        <w:tc>
          <w:tcPr>
            <w:tcW w:w="664" w:type="dxa"/>
          </w:tcPr>
          <w:p w14:paraId="6F77C80A" w14:textId="77777777" w:rsidR="00CE6A19" w:rsidRDefault="005B10F6">
            <w:pPr>
              <w:jc w:val="left"/>
            </w:pPr>
            <w:r>
              <w:rPr>
                <w:sz w:val="18"/>
              </w:rPr>
              <w:t>FR-705</w:t>
            </w:r>
          </w:p>
        </w:tc>
        <w:tc>
          <w:tcPr>
            <w:tcW w:w="2392" w:type="dxa"/>
          </w:tcPr>
          <w:p w14:paraId="61420A29" w14:textId="77777777" w:rsidR="00CE6A19" w:rsidRDefault="005B10F6">
            <w:pPr>
              <w:jc w:val="left"/>
            </w:pPr>
            <w:r>
              <w:rPr>
                <w:sz w:val="18"/>
              </w:rPr>
              <w:t>F-07 Engagement and Sessions</w:t>
            </w:r>
          </w:p>
        </w:tc>
        <w:tc>
          <w:tcPr>
            <w:tcW w:w="3921" w:type="dxa"/>
          </w:tcPr>
          <w:p w14:paraId="3D8CC1B4" w14:textId="77777777" w:rsidR="00CE6A19" w:rsidRDefault="005B10F6">
            <w:pPr>
              <w:jc w:val="left"/>
            </w:pPr>
            <w:r>
              <w:rPr>
                <w:sz w:val="18"/>
              </w:rPr>
              <w:t>5.7 Engagement, Q and A, Ratings</w:t>
            </w:r>
          </w:p>
        </w:tc>
        <w:tc>
          <w:tcPr>
            <w:tcW w:w="1661" w:type="dxa"/>
          </w:tcPr>
          <w:p w14:paraId="5BEFE510" w14:textId="77777777" w:rsidR="00CE6A19" w:rsidRDefault="005B10F6">
            <w:pPr>
              <w:jc w:val="left"/>
            </w:pPr>
            <w:r>
              <w:rPr>
                <w:sz w:val="18"/>
              </w:rPr>
              <w:t>Test</w:t>
            </w:r>
          </w:p>
        </w:tc>
      </w:tr>
      <w:tr w:rsidR="00CE6A19" w14:paraId="490A56BC" w14:textId="77777777">
        <w:tc>
          <w:tcPr>
            <w:tcW w:w="664" w:type="dxa"/>
          </w:tcPr>
          <w:p w14:paraId="5D9D187D" w14:textId="77777777" w:rsidR="00CE6A19" w:rsidRDefault="005B10F6">
            <w:pPr>
              <w:jc w:val="left"/>
            </w:pPr>
            <w:r>
              <w:rPr>
                <w:sz w:val="18"/>
              </w:rPr>
              <w:t>FR-706</w:t>
            </w:r>
          </w:p>
        </w:tc>
        <w:tc>
          <w:tcPr>
            <w:tcW w:w="2392" w:type="dxa"/>
          </w:tcPr>
          <w:p w14:paraId="6EC1568A" w14:textId="77777777" w:rsidR="00CE6A19" w:rsidRDefault="005B10F6">
            <w:pPr>
              <w:jc w:val="left"/>
            </w:pPr>
            <w:r>
              <w:rPr>
                <w:sz w:val="18"/>
              </w:rPr>
              <w:t>F-07 Engagement and Sessions</w:t>
            </w:r>
          </w:p>
        </w:tc>
        <w:tc>
          <w:tcPr>
            <w:tcW w:w="3921" w:type="dxa"/>
          </w:tcPr>
          <w:p w14:paraId="0A21D1E4" w14:textId="77777777" w:rsidR="00CE6A19" w:rsidRDefault="005B10F6">
            <w:pPr>
              <w:jc w:val="left"/>
            </w:pPr>
            <w:r>
              <w:rPr>
                <w:sz w:val="18"/>
              </w:rPr>
              <w:t>Withdrawn from scope, no design content</w:t>
            </w:r>
          </w:p>
        </w:tc>
        <w:tc>
          <w:tcPr>
            <w:tcW w:w="1661" w:type="dxa"/>
          </w:tcPr>
          <w:p w14:paraId="4E7DBEB7" w14:textId="77777777" w:rsidR="00CE6A19" w:rsidRDefault="005B10F6">
            <w:pPr>
              <w:jc w:val="left"/>
            </w:pPr>
            <w:r>
              <w:rPr>
                <w:sz w:val="18"/>
              </w:rPr>
              <w:t>Not applicable, withdrawn</w:t>
            </w:r>
          </w:p>
        </w:tc>
      </w:tr>
      <w:tr w:rsidR="00CE6A19" w14:paraId="0D3328EB" w14:textId="77777777">
        <w:tc>
          <w:tcPr>
            <w:tcW w:w="664" w:type="dxa"/>
          </w:tcPr>
          <w:p w14:paraId="2CAE457C" w14:textId="77777777" w:rsidR="00CE6A19" w:rsidRDefault="005B10F6">
            <w:pPr>
              <w:jc w:val="left"/>
            </w:pPr>
            <w:r>
              <w:rPr>
                <w:sz w:val="18"/>
              </w:rPr>
              <w:t>FR-707</w:t>
            </w:r>
          </w:p>
        </w:tc>
        <w:tc>
          <w:tcPr>
            <w:tcW w:w="2392" w:type="dxa"/>
          </w:tcPr>
          <w:p w14:paraId="34AC820F" w14:textId="77777777" w:rsidR="00CE6A19" w:rsidRDefault="005B10F6">
            <w:pPr>
              <w:jc w:val="left"/>
            </w:pPr>
            <w:r>
              <w:rPr>
                <w:sz w:val="18"/>
              </w:rPr>
              <w:t>F-07 Engagement and Sessions</w:t>
            </w:r>
          </w:p>
        </w:tc>
        <w:tc>
          <w:tcPr>
            <w:tcW w:w="3921" w:type="dxa"/>
          </w:tcPr>
          <w:p w14:paraId="59065563" w14:textId="77777777" w:rsidR="00CE6A19" w:rsidRDefault="005B10F6">
            <w:pPr>
              <w:jc w:val="left"/>
            </w:pPr>
            <w:r>
              <w:rPr>
                <w:sz w:val="18"/>
              </w:rPr>
              <w:t>Withdrawn from scope, no design content</w:t>
            </w:r>
          </w:p>
        </w:tc>
        <w:tc>
          <w:tcPr>
            <w:tcW w:w="1661" w:type="dxa"/>
          </w:tcPr>
          <w:p w14:paraId="63068BEF" w14:textId="77777777" w:rsidR="00CE6A19" w:rsidRDefault="005B10F6">
            <w:pPr>
              <w:jc w:val="left"/>
            </w:pPr>
            <w:r>
              <w:rPr>
                <w:sz w:val="18"/>
              </w:rPr>
              <w:t>Not applicable, withdrawn</w:t>
            </w:r>
          </w:p>
        </w:tc>
      </w:tr>
      <w:tr w:rsidR="00CE6A19" w14:paraId="3E262C37" w14:textId="77777777">
        <w:tc>
          <w:tcPr>
            <w:tcW w:w="664" w:type="dxa"/>
          </w:tcPr>
          <w:p w14:paraId="7EB571B8" w14:textId="77777777" w:rsidR="00CE6A19" w:rsidRDefault="005B10F6">
            <w:pPr>
              <w:jc w:val="left"/>
            </w:pPr>
            <w:r>
              <w:rPr>
                <w:sz w:val="18"/>
              </w:rPr>
              <w:t>FR-708</w:t>
            </w:r>
          </w:p>
        </w:tc>
        <w:tc>
          <w:tcPr>
            <w:tcW w:w="2392" w:type="dxa"/>
          </w:tcPr>
          <w:p w14:paraId="11D8A272" w14:textId="77777777" w:rsidR="00CE6A19" w:rsidRDefault="005B10F6">
            <w:pPr>
              <w:jc w:val="left"/>
            </w:pPr>
            <w:r>
              <w:rPr>
                <w:sz w:val="18"/>
              </w:rPr>
              <w:t>F-07 Engagement and Sessions</w:t>
            </w:r>
          </w:p>
        </w:tc>
        <w:tc>
          <w:tcPr>
            <w:tcW w:w="3921" w:type="dxa"/>
          </w:tcPr>
          <w:p w14:paraId="3EDCB9F8" w14:textId="77777777" w:rsidR="00CE6A19" w:rsidRDefault="005B10F6">
            <w:pPr>
              <w:jc w:val="left"/>
            </w:pPr>
            <w:r>
              <w:rPr>
                <w:sz w:val="18"/>
              </w:rPr>
              <w:t>5.7 Engagement, Q and A, Ratings</w:t>
            </w:r>
          </w:p>
        </w:tc>
        <w:tc>
          <w:tcPr>
            <w:tcW w:w="1661" w:type="dxa"/>
          </w:tcPr>
          <w:p w14:paraId="34D72EAB" w14:textId="77777777" w:rsidR="00CE6A19" w:rsidRDefault="005B10F6">
            <w:pPr>
              <w:jc w:val="left"/>
            </w:pPr>
            <w:r>
              <w:rPr>
                <w:sz w:val="18"/>
              </w:rPr>
              <w:t>Test</w:t>
            </w:r>
          </w:p>
        </w:tc>
      </w:tr>
      <w:tr w:rsidR="00CE6A19" w14:paraId="5D29F26C" w14:textId="77777777">
        <w:tc>
          <w:tcPr>
            <w:tcW w:w="664" w:type="dxa"/>
          </w:tcPr>
          <w:p w14:paraId="597B0881" w14:textId="77777777" w:rsidR="00CE6A19" w:rsidRDefault="005B10F6">
            <w:pPr>
              <w:jc w:val="left"/>
            </w:pPr>
            <w:r>
              <w:rPr>
                <w:sz w:val="18"/>
              </w:rPr>
              <w:t>FR-709</w:t>
            </w:r>
          </w:p>
        </w:tc>
        <w:tc>
          <w:tcPr>
            <w:tcW w:w="2392" w:type="dxa"/>
          </w:tcPr>
          <w:p w14:paraId="6002247D" w14:textId="77777777" w:rsidR="00CE6A19" w:rsidRDefault="005B10F6">
            <w:pPr>
              <w:jc w:val="left"/>
            </w:pPr>
            <w:r>
              <w:rPr>
                <w:sz w:val="18"/>
              </w:rPr>
              <w:t>F-07 Engagement and Sessions</w:t>
            </w:r>
          </w:p>
        </w:tc>
        <w:tc>
          <w:tcPr>
            <w:tcW w:w="3921" w:type="dxa"/>
          </w:tcPr>
          <w:p w14:paraId="4D3EB144" w14:textId="77777777" w:rsidR="00CE6A19" w:rsidRDefault="005B10F6">
            <w:pPr>
              <w:jc w:val="left"/>
            </w:pPr>
            <w:r>
              <w:rPr>
                <w:sz w:val="18"/>
              </w:rPr>
              <w:t>5.7 Engagement, Q and A, Ratings</w:t>
            </w:r>
          </w:p>
        </w:tc>
        <w:tc>
          <w:tcPr>
            <w:tcW w:w="1661" w:type="dxa"/>
          </w:tcPr>
          <w:p w14:paraId="79236015" w14:textId="77777777" w:rsidR="00CE6A19" w:rsidRDefault="005B10F6">
            <w:pPr>
              <w:jc w:val="left"/>
            </w:pPr>
            <w:r>
              <w:rPr>
                <w:sz w:val="18"/>
              </w:rPr>
              <w:t>Test</w:t>
            </w:r>
          </w:p>
        </w:tc>
      </w:tr>
      <w:tr w:rsidR="00CE6A19" w14:paraId="45DEF660" w14:textId="77777777">
        <w:tc>
          <w:tcPr>
            <w:tcW w:w="664" w:type="dxa"/>
          </w:tcPr>
          <w:p w14:paraId="2D460F8C" w14:textId="77777777" w:rsidR="00CE6A19" w:rsidRDefault="005B10F6">
            <w:pPr>
              <w:jc w:val="left"/>
            </w:pPr>
            <w:r>
              <w:rPr>
                <w:sz w:val="18"/>
              </w:rPr>
              <w:t>FR-710</w:t>
            </w:r>
          </w:p>
        </w:tc>
        <w:tc>
          <w:tcPr>
            <w:tcW w:w="2392" w:type="dxa"/>
          </w:tcPr>
          <w:p w14:paraId="73CF406D" w14:textId="77777777" w:rsidR="00CE6A19" w:rsidRDefault="005B10F6">
            <w:pPr>
              <w:jc w:val="left"/>
            </w:pPr>
            <w:r>
              <w:rPr>
                <w:sz w:val="18"/>
              </w:rPr>
              <w:t>F-07 Engagement and Sessions</w:t>
            </w:r>
            <w:r>
              <w:rPr>
                <w:sz w:val="18"/>
              </w:rPr>
            </w:r>
          </w:p>
        </w:tc>
        <w:tc>
          <w:tcPr>
            <w:tcW w:w="3921" w:type="dxa"/>
          </w:tcPr>
          <w:p w14:paraId="70E79C3E" w14:textId="77777777" w:rsidR="00CE6A19" w:rsidRDefault="005B10F6">
            <w:pPr>
              <w:jc w:val="left"/>
            </w:pPr>
            <w:r>
              <w:rPr>
                <w:sz w:val="18"/>
              </w:rPr>
              <w:t>5.7 Engagement, Q and A, Ratings</w:t>
            </w:r>
          </w:p>
        </w:tc>
        <w:tc>
          <w:tcPr>
            <w:tcW w:w="1661" w:type="dxa"/>
          </w:tcPr>
          <w:p w14:paraId="0061E01A" w14:textId="77777777" w:rsidR="00CE6A19" w:rsidRDefault="005B10F6">
            <w:pPr>
              <w:jc w:val="left"/>
            </w:pPr>
            <w:r>
              <w:rPr>
                <w:sz w:val="18"/>
              </w:rPr>
              <w:t>Test</w:t>
            </w:r>
          </w:p>
        </w:tc>
      </w:tr>
      <w:tr w:rsidR="00CE6A19" w14:paraId="43AABB58" w14:textId="77777777">
        <w:tc>
          <w:tcPr>
            <w:tcW w:w="664" w:type="dxa"/>
          </w:tcPr>
          <w:p w14:paraId="159E8BCF" w14:textId="77777777" w:rsidR="00CE6A19" w:rsidRDefault="005B10F6">
            <w:pPr>
              <w:jc w:val="left"/>
            </w:pPr>
            <w:r>
              <w:rPr>
                <w:sz w:val="18"/>
              </w:rPr>
              <w:t>FR-801</w:t>
            </w:r>
          </w:p>
        </w:tc>
        <w:tc>
          <w:tcPr>
            <w:tcW w:w="2392" w:type="dxa"/>
          </w:tcPr>
          <w:p w14:paraId="7E663845" w14:textId="77777777" w:rsidR="00CE6A19" w:rsidRDefault="005B10F6">
            <w:pPr>
              <w:jc w:val="left"/>
            </w:pPr>
            <w:r>
              <w:rPr>
                <w:sz w:val="18"/>
              </w:rPr>
              <w:t>F-08 Networking and Cognitive AI</w:t>
            </w:r>
          </w:p>
        </w:tc>
        <w:tc>
          <w:tcPr>
            <w:tcW w:w="3921" w:type="dxa"/>
          </w:tcPr>
          <w:p w14:paraId="3289B87C" w14:textId="77777777" w:rsidR="00CE6A19" w:rsidRDefault="005B10F6">
            <w:pPr>
              <w:jc w:val="left"/>
            </w:pPr>
            <w:r>
              <w:rPr>
                <w:sz w:val="18"/>
              </w:rPr>
              <w:t>5.8 Networking and Cognitive AI</w:t>
            </w:r>
          </w:p>
        </w:tc>
        <w:tc>
          <w:tcPr>
            <w:tcW w:w="1661" w:type="dxa"/>
          </w:tcPr>
          <w:p w14:paraId="68774BFB" w14:textId="77777777" w:rsidR="00CE6A19" w:rsidRDefault="005B10F6">
            <w:pPr>
              <w:jc w:val="left"/>
            </w:pPr>
            <w:r>
              <w:rPr>
                <w:sz w:val="18"/>
              </w:rPr>
              <w:t>Test</w:t>
            </w:r>
          </w:p>
        </w:tc>
      </w:tr>
      <w:tr w:rsidR="00CE6A19" w14:paraId="32837A62" w14:textId="77777777">
        <w:tc>
          <w:tcPr>
            <w:tcW w:w="664" w:type="dxa"/>
          </w:tcPr>
          <w:p w14:paraId="07E1ECAC" w14:textId="77777777" w:rsidR="00CE6A19" w:rsidRDefault="005B10F6">
            <w:pPr>
              <w:jc w:val="left"/>
            </w:pPr>
            <w:r>
              <w:rPr>
                <w:sz w:val="18"/>
              </w:rPr>
              <w:t>FR-802</w:t>
            </w:r>
          </w:p>
        </w:tc>
        <w:tc>
          <w:tcPr>
            <w:tcW w:w="2392" w:type="dxa"/>
          </w:tcPr>
          <w:p w14:paraId="014143D3" w14:textId="77777777" w:rsidR="00CE6A19" w:rsidRDefault="005B10F6">
            <w:pPr>
              <w:jc w:val="left"/>
            </w:pPr>
            <w:r>
              <w:rPr>
                <w:sz w:val="18"/>
              </w:rPr>
              <w:t>F-08 Networking and Cognitive AI</w:t>
            </w:r>
          </w:p>
        </w:tc>
        <w:tc>
          <w:tcPr>
            <w:tcW w:w="3921" w:type="dxa"/>
          </w:tcPr>
          <w:p w14:paraId="3FD3B81D" w14:textId="77777777" w:rsidR="00CE6A19" w:rsidRDefault="005B10F6">
            <w:pPr>
              <w:jc w:val="left"/>
            </w:pPr>
            <w:r>
              <w:rPr>
                <w:sz w:val="18"/>
              </w:rPr>
              <w:t>5.8 Networking and Cognitive AI</w:t>
            </w:r>
          </w:p>
        </w:tc>
        <w:tc>
          <w:tcPr>
            <w:tcW w:w="1661" w:type="dxa"/>
          </w:tcPr>
          <w:p w14:paraId="384B0ECC" w14:textId="77777777" w:rsidR="00CE6A19" w:rsidRDefault="005B10F6">
            <w:pPr>
              <w:jc w:val="left"/>
            </w:pPr>
            <w:r>
              <w:rPr>
                <w:sz w:val="18"/>
              </w:rPr>
              <w:t>Test</w:t>
            </w:r>
          </w:p>
        </w:tc>
      </w:tr>
      <w:tr w:rsidR="00CE6A19" w14:paraId="2A5B516C" w14:textId="77777777">
        <w:tc>
          <w:tcPr>
            <w:tcW w:w="664" w:type="dxa"/>
          </w:tcPr>
          <w:p w14:paraId="78FAC602" w14:textId="77777777" w:rsidR="00CE6A19" w:rsidRDefault="005B10F6">
            <w:pPr>
              <w:jc w:val="left"/>
            </w:pPr>
            <w:r>
              <w:rPr>
                <w:sz w:val="18"/>
              </w:rPr>
              <w:t>FR-803</w:t>
            </w:r>
          </w:p>
        </w:tc>
        <w:tc>
          <w:tcPr>
            <w:tcW w:w="2392" w:type="dxa"/>
          </w:tcPr>
          <w:p w14:paraId="478B34B6" w14:textId="77777777" w:rsidR="00CE6A19" w:rsidRDefault="005B10F6">
            <w:pPr>
              <w:jc w:val="left"/>
            </w:pPr>
            <w:r>
              <w:rPr>
                <w:sz w:val="18"/>
              </w:rPr>
              <w:t>F-08 Networking and Cognitive AI</w:t>
            </w:r>
          </w:p>
        </w:tc>
        <w:tc>
          <w:tcPr>
            <w:tcW w:w="3921" w:type="dxa"/>
          </w:tcPr>
          <w:p w14:paraId="4271F8DE" w14:textId="77777777" w:rsidR="00CE6A19" w:rsidRDefault="005B10F6">
            <w:pPr>
              <w:jc w:val="left"/>
            </w:pPr>
            <w:r>
              <w:rPr>
                <w:sz w:val="18"/>
              </w:rPr>
              <w:t>5.8 Networking and Cognitive AI</w:t>
            </w:r>
          </w:p>
        </w:tc>
        <w:tc>
          <w:tcPr>
            <w:tcW w:w="1661" w:type="dxa"/>
          </w:tcPr>
          <w:p w14:paraId="296532D1" w14:textId="77777777" w:rsidR="00CE6A19" w:rsidRDefault="005B10F6">
            <w:pPr>
              <w:jc w:val="left"/>
            </w:pPr>
            <w:r>
              <w:rPr>
                <w:sz w:val="18"/>
              </w:rPr>
              <w:t>Test</w:t>
            </w:r>
          </w:p>
        </w:tc>
      </w:tr>
      <w:tr w:rsidR="00CE6A19" w14:paraId="4EF322E2" w14:textId="77777777">
        <w:tc>
          <w:tcPr>
            <w:tcW w:w="664" w:type="dxa"/>
          </w:tcPr>
          <w:p w14:paraId="0C4F5961" w14:textId="77777777" w:rsidR="00CE6A19" w:rsidRDefault="005B10F6">
            <w:pPr>
              <w:jc w:val="left"/>
            </w:pPr>
            <w:r>
              <w:rPr>
                <w:sz w:val="18"/>
              </w:rPr>
              <w:t>FR-804</w:t>
            </w:r>
          </w:p>
        </w:tc>
        <w:tc>
          <w:tcPr>
            <w:tcW w:w="2392" w:type="dxa"/>
          </w:tcPr>
          <w:p w14:paraId="5B249A1B" w14:textId="77777777" w:rsidR="00CE6A19" w:rsidRDefault="005B10F6">
            <w:pPr>
              <w:jc w:val="left"/>
            </w:pPr>
            <w:r>
              <w:rPr>
                <w:sz w:val="18"/>
              </w:rPr>
              <w:t>F-08 Networking and Cognitive AI</w:t>
            </w:r>
          </w:p>
        </w:tc>
        <w:tc>
          <w:tcPr>
            <w:tcW w:w="3921" w:type="dxa"/>
          </w:tcPr>
          <w:p w14:paraId="2638DCAB" w14:textId="77777777" w:rsidR="00CE6A19" w:rsidRDefault="005B10F6">
            <w:pPr>
              <w:jc w:val="left"/>
            </w:pPr>
            <w:r>
              <w:rPr>
                <w:sz w:val="18"/>
              </w:rPr>
              <w:t>5.8 Networking and Cognitive AI, and 5.13 Business Meetings</w:t>
            </w:r>
          </w:p>
        </w:tc>
        <w:tc>
          <w:tcPr>
            <w:tcW w:w="1661" w:type="dxa"/>
          </w:tcPr>
          <w:p w14:paraId="6E76644F" w14:textId="77777777" w:rsidR="00CE6A19" w:rsidRDefault="005B10F6">
            <w:pPr>
              <w:jc w:val="left"/>
            </w:pPr>
            <w:r>
              <w:rPr>
                <w:sz w:val="18"/>
              </w:rPr>
              <w:t>Test</w:t>
            </w:r>
          </w:p>
        </w:tc>
      </w:tr>
      <w:tr w:rsidR="00CE6A19" w14:paraId="154059E0" w14:textId="77777777">
        <w:tc>
          <w:tcPr>
            <w:tcW w:w="664" w:type="dxa"/>
          </w:tcPr>
          <w:p w14:paraId="608E1F6D" w14:textId="77777777" w:rsidR="00CE6A19" w:rsidRDefault="005B10F6">
            <w:pPr>
              <w:jc w:val="left"/>
            </w:pPr>
            <w:r>
              <w:rPr>
                <w:sz w:val="18"/>
              </w:rPr>
              <w:t>FR-805</w:t>
            </w:r>
          </w:p>
        </w:tc>
        <w:tc>
          <w:tcPr>
            <w:tcW w:w="2392" w:type="dxa"/>
          </w:tcPr>
          <w:p w14:paraId="475884F2" w14:textId="77777777" w:rsidR="00CE6A19" w:rsidRDefault="005B10F6">
            <w:pPr>
              <w:jc w:val="left"/>
            </w:pPr>
            <w:r>
              <w:rPr>
                <w:sz w:val="18"/>
              </w:rPr>
              <w:t>F-08 Networking and Cognitive AI</w:t>
            </w:r>
          </w:p>
        </w:tc>
        <w:tc>
          <w:tcPr>
            <w:tcW w:w="3921" w:type="dxa"/>
          </w:tcPr>
          <w:p w14:paraId="29F1046B" w14:textId="77777777" w:rsidR="00CE6A19" w:rsidRDefault="005B10F6">
            <w:pPr>
              <w:jc w:val="left"/>
            </w:pPr>
            <w:r>
              <w:rPr>
                <w:sz w:val="18"/>
              </w:rPr>
              <w:t>5.8 Networking and Cognitive AI</w:t>
            </w:r>
          </w:p>
        </w:tc>
        <w:tc>
          <w:tcPr>
            <w:tcW w:w="1661" w:type="dxa"/>
          </w:tcPr>
          <w:p w14:paraId="1E4341CF" w14:textId="77777777" w:rsidR="00CE6A19" w:rsidRDefault="005B10F6">
            <w:pPr>
              <w:jc w:val="left"/>
            </w:pPr>
            <w:r>
              <w:rPr>
                <w:sz w:val="18"/>
              </w:rPr>
              <w:t>Test</w:t>
            </w:r>
          </w:p>
        </w:tc>
      </w:tr>
      <w:tr w:rsidR="00CE6A19" w14:paraId="47CAF500" w14:textId="77777777">
        <w:tc>
          <w:tcPr>
            <w:tcW w:w="664" w:type="dxa"/>
          </w:tcPr>
          <w:p w14:paraId="60C49847" w14:textId="77777777" w:rsidR="00CE6A19" w:rsidRDefault="005B10F6">
            <w:pPr>
              <w:jc w:val="left"/>
            </w:pPr>
            <w:r>
              <w:rPr>
                <w:sz w:val="18"/>
              </w:rPr>
              <w:t>FR-806</w:t>
            </w:r>
          </w:p>
        </w:tc>
        <w:tc>
          <w:tcPr>
            <w:tcW w:w="2392" w:type="dxa"/>
          </w:tcPr>
          <w:p w14:paraId="7112B495" w14:textId="77777777" w:rsidR="00CE6A19" w:rsidRDefault="005B10F6">
            <w:pPr>
              <w:jc w:val="left"/>
            </w:pPr>
            <w:r>
              <w:rPr>
                <w:sz w:val="18"/>
              </w:rPr>
              <w:t>F-08 Networking and Cognitive AI</w:t>
            </w:r>
          </w:p>
        </w:tc>
        <w:tc>
          <w:tcPr>
            <w:tcW w:w="3921" w:type="dxa"/>
          </w:tcPr>
          <w:p w14:paraId="75A69B55" w14:textId="77777777" w:rsidR="00CE6A19" w:rsidRDefault="005B10F6">
            <w:pPr>
              <w:jc w:val="left"/>
            </w:pPr>
            <w:r>
              <w:rPr>
                <w:sz w:val="18"/>
              </w:rPr>
              <w:t>5.8 Networking and Cognitive AI</w:t>
            </w:r>
          </w:p>
        </w:tc>
        <w:tc>
          <w:tcPr>
            <w:tcW w:w="1661" w:type="dxa"/>
          </w:tcPr>
          <w:p w14:paraId="13A1F89A" w14:textId="77777777" w:rsidR="00CE6A19" w:rsidRDefault="005B10F6">
            <w:pPr>
              <w:jc w:val="left"/>
            </w:pPr>
            <w:r>
              <w:rPr>
                <w:sz w:val="18"/>
              </w:rPr>
              <w:t>Test</w:t>
            </w:r>
          </w:p>
        </w:tc>
      </w:tr>
      <w:tr w:rsidR="00CE6A19" w14:paraId="0AB3610C" w14:textId="77777777">
        <w:tc>
          <w:tcPr>
            <w:tcW w:w="664" w:type="dxa"/>
          </w:tcPr>
          <w:p w14:paraId="5025DEA9" w14:textId="77777777" w:rsidR="00CE6A19" w:rsidRDefault="005B10F6">
            <w:pPr>
              <w:jc w:val="left"/>
            </w:pPr>
            <w:r>
              <w:rPr>
                <w:sz w:val="18"/>
              </w:rPr>
              <w:t>FR-807</w:t>
            </w:r>
          </w:p>
        </w:tc>
        <w:tc>
          <w:tcPr>
            <w:tcW w:w="2392" w:type="dxa"/>
          </w:tcPr>
          <w:p w14:paraId="57DBD52E" w14:textId="77777777" w:rsidR="00CE6A19" w:rsidRDefault="005B10F6">
            <w:pPr>
              <w:jc w:val="left"/>
            </w:pPr>
            <w:r>
              <w:rPr>
                <w:sz w:val="18"/>
              </w:rPr>
              <w:t>F-08 Networking and Cognitive AI</w:t>
            </w:r>
          </w:p>
        </w:tc>
        <w:tc>
          <w:tcPr>
            <w:tcW w:w="3921" w:type="dxa"/>
          </w:tcPr>
          <w:p w14:paraId="278E331C" w14:textId="77777777" w:rsidR="00CE6A19" w:rsidRDefault="005B10F6">
            <w:pPr>
              <w:jc w:val="left"/>
            </w:pPr>
            <w:r>
              <w:rPr>
                <w:sz w:val="18"/>
              </w:rPr>
              <w:t>Withdrawn from scope, no design content</w:t>
            </w:r>
          </w:p>
        </w:tc>
        <w:tc>
          <w:tcPr>
            <w:tcW w:w="1661" w:type="dxa"/>
          </w:tcPr>
          <w:p w14:paraId="154B7425" w14:textId="77777777" w:rsidR="00CE6A19" w:rsidRDefault="005B10F6">
            <w:pPr>
              <w:jc w:val="left"/>
            </w:pPr>
            <w:r>
              <w:rPr>
                <w:sz w:val="18"/>
              </w:rPr>
              <w:t>Not applicable, withdrawn</w:t>
            </w:r>
          </w:p>
        </w:tc>
      </w:tr>
      <w:tr w:rsidR="00CE6A19" w14:paraId="56D093E7" w14:textId="77777777">
        <w:tc>
          <w:tcPr>
            <w:tcW w:w="664" w:type="dxa"/>
          </w:tcPr>
          <w:p w14:paraId="1E9EC647" w14:textId="77777777" w:rsidR="00CE6A19" w:rsidRDefault="005B10F6">
            <w:pPr>
              <w:jc w:val="left"/>
            </w:pPr>
            <w:r>
              <w:rPr>
                <w:sz w:val="18"/>
              </w:rPr>
              <w:t>FR-808</w:t>
            </w:r>
          </w:p>
        </w:tc>
        <w:tc>
          <w:tcPr>
            <w:tcW w:w="2392" w:type="dxa"/>
          </w:tcPr>
          <w:p w14:paraId="4C295F1E" w14:textId="77777777" w:rsidR="00CE6A19" w:rsidRDefault="005B10F6">
            <w:pPr>
              <w:jc w:val="left"/>
            </w:pPr>
            <w:r>
              <w:rPr>
                <w:sz w:val="18"/>
              </w:rPr>
              <w:t>F-08 Networking and Cognitive AI</w:t>
            </w:r>
          </w:p>
        </w:tc>
        <w:tc>
          <w:tcPr>
            <w:tcW w:w="3921" w:type="dxa"/>
          </w:tcPr>
          <w:p w14:paraId="6A32ED1E" w14:textId="77777777" w:rsidR="00CE6A19" w:rsidRDefault="005B10F6">
            <w:pPr>
              <w:jc w:val="left"/>
            </w:pPr>
            <w:r>
              <w:rPr>
                <w:sz w:val="18"/>
              </w:rPr>
              <w:t>5.8 Networking and Cognitive AI</w:t>
            </w:r>
          </w:p>
        </w:tc>
        <w:tc>
          <w:tcPr>
            <w:tcW w:w="1661" w:type="dxa"/>
          </w:tcPr>
          <w:p w14:paraId="3EBF9554" w14:textId="77777777" w:rsidR="00CE6A19" w:rsidRDefault="005B10F6">
            <w:pPr>
              <w:jc w:val="left"/>
            </w:pPr>
            <w:r>
              <w:rPr>
                <w:sz w:val="18"/>
              </w:rPr>
              <w:t>Test</w:t>
            </w:r>
          </w:p>
        </w:tc>
      </w:tr>
      <w:tr w:rsidR="00CE6A19" w14:paraId="6BA03D24" w14:textId="77777777">
        <w:tc>
          <w:tcPr>
            <w:tcW w:w="664" w:type="dxa"/>
          </w:tcPr>
          <w:p w14:paraId="1AC6DD56" w14:textId="77777777" w:rsidR="00CE6A19" w:rsidRDefault="005B10F6">
            <w:pPr>
              <w:jc w:val="left"/>
            </w:pPr>
            <w:r>
              <w:rPr>
                <w:sz w:val="18"/>
              </w:rPr>
              <w:t>FR-901</w:t>
            </w:r>
          </w:p>
        </w:tc>
        <w:tc>
          <w:tcPr>
            <w:tcW w:w="2392" w:type="dxa"/>
          </w:tcPr>
          <w:p w14:paraId="5A25EC9B" w14:textId="77777777" w:rsidR="00CE6A19" w:rsidRDefault="005B10F6">
            <w:pPr>
              <w:jc w:val="left"/>
            </w:pPr>
            <w:r>
              <w:rPr>
                <w:sz w:val="18"/>
              </w:rPr>
              <w:t>F-09 Notifications</w:t>
            </w:r>
          </w:p>
        </w:tc>
        <w:tc>
          <w:tcPr>
            <w:tcW w:w="3921" w:type="dxa"/>
          </w:tcPr>
          <w:p w14:paraId="7BF2D145" w14:textId="77777777" w:rsidR="00CE6A19" w:rsidRDefault="005B10F6">
            <w:pPr>
              <w:jc w:val="left"/>
            </w:pPr>
            <w:r>
              <w:rPr>
                <w:sz w:val="18"/>
              </w:rPr>
              <w:t>5.9 Notifications</w:t>
            </w:r>
          </w:p>
        </w:tc>
        <w:tc>
          <w:tcPr>
            <w:tcW w:w="1661" w:type="dxa"/>
          </w:tcPr>
          <w:p w14:paraId="2D53318A" w14:textId="77777777" w:rsidR="00CE6A19" w:rsidRDefault="005B10F6">
            <w:pPr>
              <w:jc w:val="left"/>
            </w:pPr>
            <w:r>
              <w:rPr>
                <w:sz w:val="18"/>
              </w:rPr>
              <w:t>Test</w:t>
            </w:r>
          </w:p>
        </w:tc>
      </w:tr>
      <w:tr w:rsidR="00CE6A19" w14:paraId="38B1A90A" w14:textId="77777777">
        <w:tc>
          <w:tcPr>
            <w:tcW w:w="664" w:type="dxa"/>
          </w:tcPr>
          <w:p w14:paraId="7D568F40" w14:textId="77777777" w:rsidR="00CE6A19" w:rsidRDefault="005B10F6">
            <w:pPr>
              <w:jc w:val="left"/>
            </w:pPr>
            <w:r>
              <w:rPr>
                <w:sz w:val="18"/>
              </w:rPr>
              <w:t>FR-902</w:t>
            </w:r>
          </w:p>
        </w:tc>
        <w:tc>
          <w:tcPr>
            <w:tcW w:w="2392" w:type="dxa"/>
          </w:tcPr>
          <w:p w14:paraId="7CC29025" w14:textId="77777777" w:rsidR="00CE6A19" w:rsidRDefault="005B10F6">
            <w:pPr>
              <w:jc w:val="left"/>
            </w:pPr>
            <w:r>
              <w:rPr>
                <w:sz w:val="18"/>
              </w:rPr>
              <w:t>F-09 Notifications</w:t>
            </w:r>
          </w:p>
        </w:tc>
        <w:tc>
          <w:tcPr>
            <w:tcW w:w="3921" w:type="dxa"/>
          </w:tcPr>
          <w:p w14:paraId="4F20CC0F" w14:textId="77777777" w:rsidR="00CE6A19" w:rsidRDefault="005B10F6">
            <w:pPr>
              <w:jc w:val="left"/>
            </w:pPr>
            <w:r>
              <w:rPr>
                <w:sz w:val="18"/>
              </w:rPr>
              <w:t>5.9 Notifications</w:t>
            </w:r>
          </w:p>
        </w:tc>
        <w:tc>
          <w:tcPr>
            <w:tcW w:w="1661" w:type="dxa"/>
          </w:tcPr>
          <w:p w14:paraId="38413597" w14:textId="77777777" w:rsidR="00CE6A19" w:rsidRDefault="005B10F6">
            <w:pPr>
              <w:jc w:val="left"/>
            </w:pPr>
            <w:r>
              <w:rPr>
                <w:sz w:val="18"/>
              </w:rPr>
              <w:t>Test</w:t>
            </w:r>
          </w:p>
        </w:tc>
      </w:tr>
      <w:tr w:rsidR="00CE6A19" w14:paraId="39425D17" w14:textId="77777777">
        <w:tc>
          <w:tcPr>
            <w:tcW w:w="664" w:type="dxa"/>
          </w:tcPr>
          <w:p w14:paraId="12AEAD8B" w14:textId="77777777" w:rsidR="00CE6A19" w:rsidRDefault="005B10F6">
            <w:pPr>
              <w:jc w:val="left"/>
            </w:pPr>
            <w:r>
              <w:rPr>
                <w:sz w:val="18"/>
              </w:rPr>
              <w:t>FR-903</w:t>
            </w:r>
          </w:p>
        </w:tc>
        <w:tc>
          <w:tcPr>
            <w:tcW w:w="2392" w:type="dxa"/>
          </w:tcPr>
          <w:p w14:paraId="524456DB" w14:textId="77777777" w:rsidR="00CE6A19" w:rsidRDefault="005B10F6">
            <w:pPr>
              <w:jc w:val="left"/>
            </w:pPr>
            <w:r>
              <w:rPr>
                <w:sz w:val="18"/>
              </w:rPr>
              <w:t>F-09 Notifications</w:t>
            </w:r>
          </w:p>
        </w:tc>
        <w:tc>
          <w:tcPr>
            <w:tcW w:w="3921" w:type="dxa"/>
          </w:tcPr>
          <w:p w14:paraId="22C4F397" w14:textId="77777777" w:rsidR="00CE6A19" w:rsidRDefault="005B10F6">
            <w:pPr>
              <w:jc w:val="left"/>
            </w:pPr>
            <w:r>
              <w:rPr>
                <w:sz w:val="18"/>
              </w:rPr>
              <w:t>5.9 Notifications</w:t>
            </w:r>
          </w:p>
        </w:tc>
        <w:tc>
          <w:tcPr>
            <w:tcW w:w="1661" w:type="dxa"/>
          </w:tcPr>
          <w:p w14:paraId="78C1AE23" w14:textId="77777777" w:rsidR="00CE6A19" w:rsidRDefault="005B10F6">
            <w:pPr>
              <w:jc w:val="left"/>
            </w:pPr>
            <w:r>
              <w:rPr>
                <w:sz w:val="18"/>
              </w:rPr>
              <w:t>Test</w:t>
            </w:r>
          </w:p>
        </w:tc>
      </w:tr>
      <w:tr w:rsidR="00CE6A19" w14:paraId="681281AF" w14:textId="77777777">
        <w:tc>
          <w:tcPr>
            <w:tcW w:w="664" w:type="dxa"/>
          </w:tcPr>
          <w:p w14:paraId="41FA163E" w14:textId="77777777" w:rsidR="00CE6A19" w:rsidRDefault="005B10F6">
            <w:pPr>
              <w:jc w:val="left"/>
            </w:pPr>
            <w:r>
              <w:rPr>
                <w:sz w:val="18"/>
              </w:rPr>
              <w:t>FR-904</w:t>
            </w:r>
          </w:p>
        </w:tc>
        <w:tc>
          <w:tcPr>
            <w:tcW w:w="2392" w:type="dxa"/>
          </w:tcPr>
          <w:p w14:paraId="32342F07" w14:textId="77777777" w:rsidR="00CE6A19" w:rsidRDefault="005B10F6">
            <w:pPr>
              <w:jc w:val="left"/>
            </w:pPr>
            <w:r>
              <w:rPr>
                <w:sz w:val="18"/>
              </w:rPr>
              <w:t>F-09 Notifications</w:t>
            </w:r>
          </w:p>
        </w:tc>
        <w:tc>
          <w:tcPr>
            <w:tcW w:w="3921" w:type="dxa"/>
          </w:tcPr>
          <w:p w14:paraId="16FCE59B" w14:textId="77777777" w:rsidR="00CE6A19" w:rsidRDefault="005B10F6">
            <w:pPr>
              <w:jc w:val="left"/>
            </w:pPr>
            <w:r>
              <w:rPr>
                <w:sz w:val="18"/>
              </w:rPr>
              <w:t>5.9 Notifications</w:t>
            </w:r>
          </w:p>
        </w:tc>
        <w:tc>
          <w:tcPr>
            <w:tcW w:w="1661" w:type="dxa"/>
          </w:tcPr>
          <w:p w14:paraId="7F011869" w14:textId="77777777" w:rsidR="00CE6A19" w:rsidRDefault="005B10F6">
            <w:pPr>
              <w:jc w:val="left"/>
            </w:pPr>
            <w:r>
              <w:rPr>
                <w:sz w:val="18"/>
              </w:rPr>
              <w:t>Test</w:t>
            </w:r>
          </w:p>
        </w:tc>
      </w:tr>
      <w:tr w:rsidR="00CE6A19" w14:paraId="4F1C641D" w14:textId="77777777">
        <w:tc>
          <w:tcPr>
            <w:tcW w:w="664" w:type="dxa"/>
          </w:tcPr>
          <w:p w14:paraId="2905F50F" w14:textId="77777777" w:rsidR="00CE6A19" w:rsidRDefault="005B10F6">
            <w:pPr>
              <w:jc w:val="left"/>
            </w:pPr>
            <w:r>
              <w:rPr>
                <w:sz w:val="18"/>
              </w:rPr>
              <w:t>FR-1001</w:t>
            </w:r>
          </w:p>
        </w:tc>
        <w:tc>
          <w:tcPr>
            <w:tcW w:w="2392" w:type="dxa"/>
          </w:tcPr>
          <w:p w14:paraId="64971C29" w14:textId="77777777" w:rsidR="00CE6A19" w:rsidRDefault="005B10F6">
            <w:pPr>
              <w:jc w:val="left"/>
            </w:pPr>
            <w:r>
              <w:rPr>
                <w:sz w:val="18"/>
              </w:rPr>
              <w:t>F-10 Media, News and Archive</w:t>
            </w:r>
          </w:p>
        </w:tc>
        <w:tc>
          <w:tcPr>
            <w:tcW w:w="3921" w:type="dxa"/>
          </w:tcPr>
          <w:p w14:paraId="14203753" w14:textId="77777777" w:rsidR="00CE6A19" w:rsidRDefault="005B10F6">
            <w:pPr>
              <w:jc w:val="left"/>
            </w:pPr>
            <w:r>
              <w:rPr>
                <w:sz w:val="18"/>
              </w:rPr>
              <w:t>5.10 Media, News and Archive</w:t>
            </w:r>
          </w:p>
        </w:tc>
        <w:tc>
          <w:tcPr>
            <w:tcW w:w="1661" w:type="dxa"/>
          </w:tcPr>
          <w:p w14:paraId="32F72A3E" w14:textId="77777777" w:rsidR="00CE6A19" w:rsidRDefault="005B10F6">
            <w:pPr>
              <w:jc w:val="left"/>
            </w:pPr>
            <w:r>
              <w:rPr>
                <w:sz w:val="18"/>
              </w:rPr>
              <w:t>Test</w:t>
            </w:r>
          </w:p>
        </w:tc>
      </w:tr>
      <w:tr w:rsidR="00CE6A19" w14:paraId="2A0D2DE9" w14:textId="77777777">
        <w:tc>
          <w:tcPr>
            <w:tcW w:w="664" w:type="dxa"/>
          </w:tcPr>
          <w:p w14:paraId="0F399357" w14:textId="77777777" w:rsidR="00CE6A19" w:rsidRDefault="005B10F6">
            <w:pPr>
              <w:jc w:val="left"/>
            </w:pPr>
            <w:r>
              <w:rPr>
                <w:sz w:val="18"/>
              </w:rPr>
              <w:t>FR-1002</w:t>
            </w:r>
          </w:p>
        </w:tc>
        <w:tc>
          <w:tcPr>
            <w:tcW w:w="2392" w:type="dxa"/>
          </w:tcPr>
          <w:p w14:paraId="2ED62C2D" w14:textId="77777777" w:rsidR="00CE6A19" w:rsidRDefault="005B10F6">
            <w:pPr>
              <w:jc w:val="left"/>
            </w:pPr>
            <w:r>
              <w:rPr>
                <w:sz w:val="18"/>
              </w:rPr>
              <w:t>F-10 Media, News and Archive</w:t>
            </w:r>
          </w:p>
        </w:tc>
        <w:tc>
          <w:tcPr>
            <w:tcW w:w="3921" w:type="dxa"/>
          </w:tcPr>
          <w:p w14:paraId="69697D55" w14:textId="77777777" w:rsidR="00CE6A19" w:rsidRDefault="005B10F6">
            <w:pPr>
              <w:jc w:val="left"/>
            </w:pPr>
            <w:r>
              <w:rPr>
                <w:sz w:val="18"/>
              </w:rPr>
              <w:t>5.10 Media, News and Archive</w:t>
            </w:r>
          </w:p>
        </w:tc>
        <w:tc>
          <w:tcPr>
            <w:tcW w:w="1661" w:type="dxa"/>
          </w:tcPr>
          <w:p w14:paraId="0EFA0E8F" w14:textId="77777777" w:rsidR="00CE6A19" w:rsidRDefault="005B10F6">
            <w:pPr>
              <w:jc w:val="left"/>
            </w:pPr>
            <w:r>
              <w:rPr>
                <w:sz w:val="18"/>
              </w:rPr>
              <w:t>Test</w:t>
            </w:r>
          </w:p>
        </w:tc>
      </w:tr>
      <w:tr w:rsidR="00CE6A19" w14:paraId="6EA71FCB" w14:textId="77777777">
        <w:tc>
          <w:tcPr>
            <w:tcW w:w="664" w:type="dxa"/>
          </w:tcPr>
          <w:p w14:paraId="56A712B1" w14:textId="77777777" w:rsidR="00CE6A19" w:rsidRDefault="005B10F6">
            <w:pPr>
              <w:jc w:val="left"/>
            </w:pPr>
            <w:r>
              <w:rPr>
                <w:sz w:val="18"/>
              </w:rPr>
              <w:t>FR-1003</w:t>
            </w:r>
          </w:p>
        </w:tc>
        <w:tc>
          <w:tcPr>
            <w:tcW w:w="2392" w:type="dxa"/>
          </w:tcPr>
          <w:p w14:paraId="62850257" w14:textId="77777777" w:rsidR="00CE6A19" w:rsidRDefault="005B10F6">
            <w:pPr>
              <w:jc w:val="left"/>
            </w:pPr>
            <w:r>
              <w:rPr>
                <w:sz w:val="18"/>
              </w:rPr>
              <w:t>F-10 Media, News and Archive</w:t>
            </w:r>
          </w:p>
        </w:tc>
        <w:tc>
          <w:tcPr>
            <w:tcW w:w="3921" w:type="dxa"/>
          </w:tcPr>
          <w:p w14:paraId="23B7AEFB" w14:textId="77777777" w:rsidR="00CE6A19" w:rsidRDefault="005B10F6">
            <w:pPr>
              <w:jc w:val="left"/>
            </w:pPr>
            <w:r>
              <w:rPr>
                <w:sz w:val="18"/>
              </w:rPr>
              <w:t>5.10 Media, News and Archive</w:t>
            </w:r>
          </w:p>
        </w:tc>
        <w:tc>
          <w:tcPr>
            <w:tcW w:w="1661" w:type="dxa"/>
          </w:tcPr>
          <w:p w14:paraId="58C091D3" w14:textId="77777777" w:rsidR="00CE6A19" w:rsidRDefault="005B10F6">
            <w:pPr>
              <w:jc w:val="left"/>
            </w:pPr>
            <w:r>
              <w:rPr>
                <w:sz w:val="18"/>
              </w:rPr>
              <w:t>Test</w:t>
            </w:r>
          </w:p>
        </w:tc>
      </w:tr>
      <w:tr w:rsidR="00CE6A19" w14:paraId="0F82F62C" w14:textId="77777777">
        <w:tc>
          <w:tcPr>
            <w:tcW w:w="664" w:type="dxa"/>
          </w:tcPr>
          <w:p w14:paraId="1C7BAE47" w14:textId="77777777" w:rsidR="00CE6A19" w:rsidRDefault="005B10F6">
            <w:pPr>
              <w:jc w:val="left"/>
            </w:pPr>
            <w:r>
              <w:rPr>
                <w:sz w:val="18"/>
              </w:rPr>
              <w:t>FR-1004</w:t>
            </w:r>
          </w:p>
        </w:tc>
        <w:tc>
          <w:tcPr>
            <w:tcW w:w="2392" w:type="dxa"/>
          </w:tcPr>
          <w:p w14:paraId="4FD99343" w14:textId="77777777" w:rsidR="00CE6A19" w:rsidRDefault="005B10F6">
            <w:pPr>
              <w:jc w:val="left"/>
            </w:pPr>
            <w:r>
              <w:rPr>
                <w:sz w:val="18"/>
              </w:rPr>
              <w:t>F-10 Media, News and Archive</w:t>
            </w:r>
          </w:p>
        </w:tc>
        <w:tc>
          <w:tcPr>
            <w:tcW w:w="3921" w:type="dxa"/>
          </w:tcPr>
          <w:p w14:paraId="68F35764" w14:textId="77777777" w:rsidR="00CE6A19" w:rsidRDefault="005B10F6">
            <w:pPr>
              <w:jc w:val="left"/>
            </w:pPr>
            <w:r>
              <w:rPr>
                <w:sz w:val="18"/>
              </w:rPr>
              <w:t>5.10 Media, News and Archive</w:t>
            </w:r>
          </w:p>
        </w:tc>
        <w:tc>
          <w:tcPr>
            <w:tcW w:w="1661" w:type="dxa"/>
          </w:tcPr>
          <w:p w14:paraId="5A6C804D" w14:textId="77777777" w:rsidR="00CE6A19" w:rsidRDefault="005B10F6">
            <w:pPr>
              <w:jc w:val="left"/>
            </w:pPr>
            <w:r>
              <w:rPr>
                <w:sz w:val="18"/>
              </w:rPr>
              <w:t>Test</w:t>
            </w:r>
          </w:p>
        </w:tc>
      </w:tr>
      <w:tr w:rsidR="00CE6A19" w14:paraId="4A13A4A5" w14:textId="77777777">
        <w:tc>
          <w:tcPr>
            <w:tcW w:w="664" w:type="dxa"/>
          </w:tcPr>
          <w:p w14:paraId="2E2AB48D" w14:textId="77777777" w:rsidR="00CE6A19" w:rsidRDefault="005B10F6">
            <w:pPr>
              <w:jc w:val="left"/>
            </w:pPr>
            <w:r>
              <w:rPr>
                <w:sz w:val="18"/>
              </w:rPr>
              <w:t>FR-1005</w:t>
            </w:r>
          </w:p>
        </w:tc>
        <w:tc>
          <w:tcPr>
            <w:tcW w:w="2392" w:type="dxa"/>
          </w:tcPr>
          <w:p w14:paraId="375D5266" w14:textId="77777777" w:rsidR="00CE6A19" w:rsidRDefault="005B10F6">
            <w:pPr>
              <w:jc w:val="left"/>
            </w:pPr>
            <w:r>
              <w:rPr>
                <w:sz w:val="18"/>
              </w:rPr>
              <w:t>F-10 Media, News and Archive</w:t>
            </w:r>
          </w:p>
        </w:tc>
        <w:tc>
          <w:tcPr>
            <w:tcW w:w="3921" w:type="dxa"/>
          </w:tcPr>
          <w:p w14:paraId="122EF058" w14:textId="77777777" w:rsidR="00CE6A19" w:rsidRDefault="005B10F6">
            <w:pPr>
              <w:jc w:val="left"/>
            </w:pPr>
            <w:r>
              <w:rPr>
                <w:sz w:val="18"/>
              </w:rPr>
              <w:t>5.10 Media, News and Archive</w:t>
            </w:r>
          </w:p>
        </w:tc>
        <w:tc>
          <w:tcPr>
            <w:tcW w:w="1661" w:type="dxa"/>
          </w:tcPr>
          <w:p w14:paraId="2DC718EA" w14:textId="77777777" w:rsidR="00CE6A19" w:rsidRDefault="005B10F6">
            <w:pPr>
              <w:jc w:val="left"/>
            </w:pPr>
            <w:r>
              <w:rPr>
                <w:sz w:val="18"/>
              </w:rPr>
              <w:t>Test</w:t>
            </w:r>
          </w:p>
        </w:tc>
      </w:tr>
      <w:tr w:rsidR="00CE6A19" w14:paraId="5D7BC38B" w14:textId="77777777">
        <w:tc>
          <w:tcPr>
            <w:tcW w:w="664" w:type="dxa"/>
          </w:tcPr>
          <w:p w14:paraId="6EA02D66" w14:textId="77777777" w:rsidR="00CE6A19" w:rsidRDefault="005B10F6">
            <w:pPr>
              <w:jc w:val="left"/>
            </w:pPr>
            <w:r>
              <w:rPr>
                <w:sz w:val="18"/>
              </w:rPr>
              <w:t>FR-1006</w:t>
            </w:r>
          </w:p>
        </w:tc>
        <w:tc>
          <w:tcPr>
            <w:tcW w:w="2392" w:type="dxa"/>
          </w:tcPr>
          <w:p w14:paraId="11FA8BA2" w14:textId="77777777" w:rsidR="00CE6A19" w:rsidRDefault="005B10F6">
            <w:pPr>
              <w:jc w:val="left"/>
            </w:pPr>
            <w:r>
              <w:rPr>
                <w:sz w:val="18"/>
              </w:rPr>
              <w:t>F-10 Media, News and Archive</w:t>
            </w:r>
          </w:p>
        </w:tc>
        <w:tc>
          <w:tcPr>
            <w:tcW w:w="3921" w:type="dxa"/>
          </w:tcPr>
          <w:p w14:paraId="53CB76C7" w14:textId="77777777" w:rsidR="00CE6A19" w:rsidRDefault="005B10F6">
            <w:pPr>
              <w:jc w:val="left"/>
            </w:pPr>
            <w:r>
              <w:rPr>
                <w:sz w:val="18"/>
              </w:rPr>
              <w:t>5.10 Media, News and Archive</w:t>
            </w:r>
          </w:p>
        </w:tc>
        <w:tc>
          <w:tcPr>
            <w:tcW w:w="1661" w:type="dxa"/>
          </w:tcPr>
          <w:p w14:paraId="3F98A196" w14:textId="77777777" w:rsidR="00CE6A19" w:rsidRDefault="005B10F6">
            <w:pPr>
              <w:jc w:val="left"/>
            </w:pPr>
            <w:r>
              <w:rPr>
                <w:sz w:val="18"/>
              </w:rPr>
              <w:t>Test</w:t>
            </w:r>
          </w:p>
        </w:tc>
      </w:tr>
      <w:tr w:rsidR="00CE6A19" w14:paraId="18437FCE" w14:textId="77777777">
        <w:tc>
          <w:tcPr>
            <w:tcW w:w="664" w:type="dxa"/>
          </w:tcPr>
          <w:p w14:paraId="70099358" w14:textId="77777777" w:rsidR="00CE6A19" w:rsidRDefault="005B10F6">
            <w:pPr>
              <w:jc w:val="left"/>
            </w:pPr>
            <w:r>
              <w:rPr>
                <w:sz w:val="18"/>
              </w:rPr>
              <w:t>FR-1101</w:t>
            </w:r>
          </w:p>
        </w:tc>
        <w:tc>
          <w:tcPr>
            <w:tcW w:w="2392" w:type="dxa"/>
          </w:tcPr>
          <w:p w14:paraId="3A668DBB" w14:textId="77777777" w:rsidR="00CE6A19" w:rsidRDefault="005B10F6">
            <w:pPr>
              <w:jc w:val="left"/>
            </w:pPr>
            <w:r>
              <w:rPr>
                <w:sz w:val="18"/>
              </w:rPr>
              <w:t>F-11 Statistics</w:t>
            </w:r>
          </w:p>
        </w:tc>
        <w:tc>
          <w:tcPr>
            <w:tcW w:w="3921" w:type="dxa"/>
          </w:tcPr>
          <w:p w14:paraId="0B581508" w14:textId="77777777" w:rsidR="00CE6A19" w:rsidRDefault="005B10F6">
            <w:pPr>
              <w:jc w:val="left"/>
            </w:pPr>
            <w:r>
              <w:rPr>
                <w:sz w:val="18"/>
              </w:rPr>
              <w:t>5.11 Statistics and Dashboards</w:t>
            </w:r>
          </w:p>
        </w:tc>
        <w:tc>
          <w:tcPr>
            <w:tcW w:w="1661" w:type="dxa"/>
          </w:tcPr>
          <w:p w14:paraId="4D2B7C11" w14:textId="77777777" w:rsidR="00CE6A19" w:rsidRDefault="005B10F6">
            <w:pPr>
              <w:jc w:val="left"/>
            </w:pPr>
            <w:r>
              <w:rPr>
                <w:sz w:val="18"/>
              </w:rPr>
              <w:t>Test</w:t>
            </w:r>
          </w:p>
        </w:tc>
      </w:tr>
      <w:tr w:rsidR="00CE6A19" w14:paraId="5605F362" w14:textId="77777777">
        <w:tc>
          <w:tcPr>
            <w:tcW w:w="664" w:type="dxa"/>
          </w:tcPr>
          <w:p w14:paraId="708ABD54" w14:textId="77777777" w:rsidR="00CE6A19" w:rsidRDefault="005B10F6">
            <w:pPr>
              <w:jc w:val="left"/>
            </w:pPr>
            <w:r>
              <w:rPr>
                <w:sz w:val="18"/>
              </w:rPr>
              <w:t>FR-1102</w:t>
            </w:r>
          </w:p>
        </w:tc>
        <w:tc>
          <w:tcPr>
            <w:tcW w:w="2392" w:type="dxa"/>
          </w:tcPr>
          <w:p w14:paraId="158E21E6" w14:textId="77777777" w:rsidR="00CE6A19" w:rsidRDefault="005B10F6">
            <w:pPr>
              <w:jc w:val="left"/>
            </w:pPr>
            <w:r>
              <w:rPr>
                <w:sz w:val="18"/>
              </w:rPr>
              <w:t>F-11 Statistics</w:t>
            </w:r>
          </w:p>
        </w:tc>
        <w:tc>
          <w:tcPr>
            <w:tcW w:w="3921" w:type="dxa"/>
          </w:tcPr>
          <w:p w14:paraId="08B73B11" w14:textId="77777777" w:rsidR="00CE6A19" w:rsidRDefault="005B10F6">
            <w:pPr>
              <w:jc w:val="left"/>
            </w:pPr>
            <w:r>
              <w:rPr>
                <w:sz w:val="18"/>
              </w:rPr>
              <w:t>5.11 Statistics and Dashboards</w:t>
            </w:r>
          </w:p>
        </w:tc>
        <w:tc>
          <w:tcPr>
            <w:tcW w:w="1661" w:type="dxa"/>
          </w:tcPr>
          <w:p w14:paraId="7861ABBA" w14:textId="77777777" w:rsidR="00CE6A19" w:rsidRDefault="005B10F6">
            <w:pPr>
              <w:jc w:val="left"/>
            </w:pPr>
            <w:r>
              <w:rPr>
                <w:sz w:val="18"/>
              </w:rPr>
              <w:t>Test</w:t>
            </w:r>
          </w:p>
        </w:tc>
      </w:tr>
      <w:tr w:rsidR="00CE6A19" w14:paraId="627F57E6" w14:textId="77777777">
        <w:tc>
          <w:tcPr>
            <w:tcW w:w="664" w:type="dxa"/>
          </w:tcPr>
          <w:p w14:paraId="3D56D756" w14:textId="77777777" w:rsidR="00CE6A19" w:rsidRDefault="005B10F6">
            <w:pPr>
              <w:jc w:val="left"/>
            </w:pPr>
            <w:r>
              <w:rPr>
                <w:sz w:val="18"/>
              </w:rPr>
              <w:t>FR-1103</w:t>
            </w:r>
          </w:p>
        </w:tc>
        <w:tc>
          <w:tcPr>
            <w:tcW w:w="2392" w:type="dxa"/>
          </w:tcPr>
          <w:p w14:paraId="478FC4D3" w14:textId="77777777" w:rsidR="00CE6A19" w:rsidRDefault="005B10F6">
            <w:pPr>
              <w:jc w:val="left"/>
            </w:pPr>
            <w:r>
              <w:rPr>
                <w:sz w:val="18"/>
              </w:rPr>
              <w:t>F-11 Statistics</w:t>
            </w:r>
          </w:p>
        </w:tc>
        <w:tc>
          <w:tcPr>
            <w:tcW w:w="3921" w:type="dxa"/>
          </w:tcPr>
          <w:p w14:paraId="717EB089" w14:textId="77777777" w:rsidR="00CE6A19" w:rsidRDefault="005B10F6">
            <w:pPr>
              <w:jc w:val="left"/>
            </w:pPr>
            <w:r>
              <w:rPr>
                <w:sz w:val="18"/>
              </w:rPr>
              <w:t>5.11 Statistics and Dashboards</w:t>
            </w:r>
          </w:p>
        </w:tc>
        <w:tc>
          <w:tcPr>
            <w:tcW w:w="1661" w:type="dxa"/>
          </w:tcPr>
          <w:p w14:paraId="24476877" w14:textId="77777777" w:rsidR="00CE6A19" w:rsidRDefault="005B10F6">
            <w:pPr>
              <w:jc w:val="left"/>
            </w:pPr>
            <w:r>
              <w:rPr>
                <w:sz w:val="18"/>
              </w:rPr>
              <w:t>Test</w:t>
            </w:r>
          </w:p>
        </w:tc>
      </w:tr>
      <w:tr w:rsidR="00CE6A19" w14:paraId="02DDAFAB" w14:textId="77777777">
        <w:tc>
          <w:tcPr>
            <w:tcW w:w="664" w:type="dxa"/>
          </w:tcPr>
          <w:p w14:paraId="4A5BF503" w14:textId="77777777" w:rsidR="00CE6A19" w:rsidRDefault="005B10F6">
            <w:pPr>
              <w:jc w:val="left"/>
            </w:pPr>
            <w:r>
              <w:rPr>
                <w:sz w:val="18"/>
              </w:rPr>
              <w:t>FR-1104</w:t>
            </w:r>
          </w:p>
        </w:tc>
        <w:tc>
          <w:tcPr>
            <w:tcW w:w="2392" w:type="dxa"/>
          </w:tcPr>
          <w:p w14:paraId="44D3417E" w14:textId="77777777" w:rsidR="00CE6A19" w:rsidRDefault="005B10F6">
            <w:pPr>
              <w:jc w:val="left"/>
            </w:pPr>
            <w:r>
              <w:rPr>
                <w:sz w:val="18"/>
              </w:rPr>
              <w:t>F-11 Statistics</w:t>
            </w:r>
          </w:p>
        </w:tc>
        <w:tc>
          <w:tcPr>
            <w:tcW w:w="3921" w:type="dxa"/>
          </w:tcPr>
          <w:p w14:paraId="77844A99" w14:textId="77777777" w:rsidR="00CE6A19" w:rsidRDefault="005B10F6">
            <w:pPr>
              <w:jc w:val="left"/>
            </w:pPr>
            <w:r>
              <w:rPr>
                <w:sz w:val="18"/>
              </w:rPr>
              <w:t>5.11 Statistics and Dashboards</w:t>
            </w:r>
          </w:p>
        </w:tc>
        <w:tc>
          <w:tcPr>
            <w:tcW w:w="1661" w:type="dxa"/>
          </w:tcPr>
          <w:p w14:paraId="292EC8E5" w14:textId="77777777" w:rsidR="00CE6A19" w:rsidRDefault="005B10F6">
            <w:pPr>
              <w:jc w:val="left"/>
            </w:pPr>
            <w:r>
              <w:rPr>
                <w:sz w:val="18"/>
              </w:rPr>
              <w:t>Test</w:t>
            </w:r>
          </w:p>
        </w:tc>
      </w:tr>
      <w:tr w:rsidR="00CE6A19" w14:paraId="2507D428" w14:textId="77777777">
        <w:tc>
          <w:tcPr>
            <w:tcW w:w="664" w:type="dxa"/>
          </w:tcPr>
          <w:p w14:paraId="0DA8E8A0" w14:textId="77777777" w:rsidR="00CE6A19" w:rsidRDefault="005B10F6">
            <w:pPr>
              <w:jc w:val="left"/>
            </w:pPr>
            <w:r>
              <w:rPr>
                <w:sz w:val="18"/>
              </w:rPr>
              <w:t>FR-1201</w:t>
            </w:r>
          </w:p>
        </w:tc>
        <w:tc>
          <w:tcPr>
            <w:tcW w:w="2392" w:type="dxa"/>
          </w:tcPr>
          <w:p w14:paraId="23F0E9C4" w14:textId="77777777" w:rsidR="00CE6A19" w:rsidRDefault="005B10F6">
            <w:pPr>
              <w:jc w:val="left"/>
            </w:pPr>
            <w:r>
              <w:rPr>
                <w:sz w:val="18"/>
              </w:rPr>
              <w:t>F-12 Control Panel and Configuration</w:t>
            </w:r>
          </w:p>
        </w:tc>
        <w:tc>
          <w:tcPr>
            <w:tcW w:w="3921" w:type="dxa"/>
          </w:tcPr>
          <w:p w14:paraId="6C44D20D" w14:textId="77777777" w:rsidR="00CE6A19" w:rsidRDefault="005B10F6">
            <w:pPr>
              <w:jc w:val="left"/>
            </w:pPr>
            <w:r>
              <w:rPr>
                <w:sz w:val="18"/>
              </w:rPr>
              <w:t>5.12 Control Panel Configuration</w:t>
            </w:r>
          </w:p>
        </w:tc>
        <w:tc>
          <w:tcPr>
            <w:tcW w:w="1661" w:type="dxa"/>
          </w:tcPr>
          <w:p w14:paraId="273B325D" w14:textId="77777777" w:rsidR="00CE6A19" w:rsidRDefault="005B10F6">
            <w:pPr>
              <w:jc w:val="left"/>
            </w:pPr>
            <w:r>
              <w:rPr>
                <w:sz w:val="18"/>
              </w:rPr>
              <w:t>Test</w:t>
            </w:r>
          </w:p>
        </w:tc>
      </w:tr>
      <w:tr w:rsidR="00CE6A19" w14:paraId="6B9C3B6C" w14:textId="77777777">
        <w:tc>
          <w:tcPr>
            <w:tcW w:w="664" w:type="dxa"/>
          </w:tcPr>
          <w:p w14:paraId="3862C91D" w14:textId="77777777" w:rsidR="00CE6A19" w:rsidRDefault="005B10F6">
            <w:pPr>
              <w:jc w:val="left"/>
            </w:pPr>
            <w:r>
              <w:rPr>
                <w:sz w:val="18"/>
              </w:rPr>
              <w:t>FR-1202</w:t>
            </w:r>
          </w:p>
        </w:tc>
        <w:tc>
          <w:tcPr>
            <w:tcW w:w="2392" w:type="dxa"/>
          </w:tcPr>
          <w:p w14:paraId="40CA3B6C" w14:textId="77777777" w:rsidR="00CE6A19" w:rsidRDefault="005B10F6">
            <w:pPr>
              <w:jc w:val="left"/>
            </w:pPr>
            <w:r>
              <w:rPr>
                <w:sz w:val="18"/>
              </w:rPr>
              <w:t>F-12 Control Panel and Configuration</w:t>
            </w:r>
          </w:p>
        </w:tc>
        <w:tc>
          <w:tcPr>
            <w:tcW w:w="3921" w:type="dxa"/>
          </w:tcPr>
          <w:p w14:paraId="29566891" w14:textId="77777777" w:rsidR="00CE6A19" w:rsidRDefault="005B10F6">
            <w:pPr>
              <w:jc w:val="left"/>
            </w:pPr>
            <w:r>
              <w:rPr>
                <w:sz w:val="18"/>
              </w:rPr>
              <w:t>5.12 Control Panel Configuration</w:t>
            </w:r>
          </w:p>
        </w:tc>
        <w:tc>
          <w:tcPr>
            <w:tcW w:w="1661" w:type="dxa"/>
          </w:tcPr>
          <w:p w14:paraId="72F63D58" w14:textId="77777777" w:rsidR="00CE6A19" w:rsidRDefault="005B10F6">
            <w:pPr>
              <w:jc w:val="left"/>
            </w:pPr>
            <w:r>
              <w:rPr>
                <w:sz w:val="18"/>
              </w:rPr>
              <w:t>Test</w:t>
            </w:r>
          </w:p>
        </w:tc>
      </w:tr>
      <w:tr w:rsidR="00CE6A19" w14:paraId="60770FD2" w14:textId="77777777">
        <w:tc>
          <w:tcPr>
            <w:tcW w:w="664" w:type="dxa"/>
          </w:tcPr>
          <w:p w14:paraId="63A09226" w14:textId="77777777" w:rsidR="00CE6A19" w:rsidRDefault="005B10F6">
            <w:pPr>
              <w:jc w:val="left"/>
            </w:pPr>
            <w:r>
              <w:rPr>
                <w:sz w:val="18"/>
              </w:rPr>
              <w:t>FR-1203</w:t>
            </w:r>
          </w:p>
        </w:tc>
        <w:tc>
          <w:tcPr>
            <w:tcW w:w="2392" w:type="dxa"/>
          </w:tcPr>
          <w:p w14:paraId="221395A5" w14:textId="77777777" w:rsidR="00CE6A19" w:rsidRDefault="005B10F6">
            <w:pPr>
              <w:jc w:val="left"/>
            </w:pPr>
            <w:r>
              <w:rPr>
                <w:sz w:val="18"/>
              </w:rPr>
              <w:t>F-12 Control Panel and Configuration</w:t>
            </w:r>
          </w:p>
        </w:tc>
        <w:tc>
          <w:tcPr>
            <w:tcW w:w="3921" w:type="dxa"/>
          </w:tcPr>
          <w:p w14:paraId="6460AC9D" w14:textId="77777777" w:rsidR="00CE6A19" w:rsidRDefault="005B10F6">
            <w:pPr>
              <w:jc w:val="left"/>
            </w:pPr>
            <w:r>
              <w:rPr>
                <w:sz w:val="18"/>
              </w:rPr>
              <w:t>5.12 Control Panel Configuration</w:t>
            </w:r>
          </w:p>
        </w:tc>
        <w:tc>
          <w:tcPr>
            <w:tcW w:w="1661" w:type="dxa"/>
          </w:tcPr>
          <w:p w14:paraId="6BCADC6C" w14:textId="77777777" w:rsidR="00CE6A19" w:rsidRDefault="005B10F6">
            <w:pPr>
              <w:jc w:val="left"/>
            </w:pPr>
            <w:r>
              <w:rPr>
                <w:sz w:val="18"/>
              </w:rPr>
              <w:t>Test</w:t>
            </w:r>
          </w:p>
        </w:tc>
      </w:tr>
      <w:tr w:rsidR="00CE6A19" w14:paraId="63FC1931" w14:textId="77777777">
        <w:tc>
          <w:tcPr>
            <w:tcW w:w="664" w:type="dxa"/>
          </w:tcPr>
          <w:p w14:paraId="52A6DD67" w14:textId="77777777" w:rsidR="00CE6A19" w:rsidRDefault="005B10F6">
            <w:pPr>
              <w:jc w:val="left"/>
            </w:pPr>
            <w:r>
              <w:rPr>
                <w:sz w:val="18"/>
              </w:rPr>
              <w:t>FR-1204</w:t>
            </w:r>
          </w:p>
        </w:tc>
        <w:tc>
          <w:tcPr>
            <w:tcW w:w="2392" w:type="dxa"/>
          </w:tcPr>
          <w:p w14:paraId="6688AAC2" w14:textId="77777777" w:rsidR="00CE6A19" w:rsidRDefault="005B10F6">
            <w:pPr>
              <w:jc w:val="left"/>
            </w:pPr>
            <w:r>
              <w:rPr>
                <w:sz w:val="18"/>
              </w:rPr>
              <w:t>F-12 Control Panel and Configuration</w:t>
            </w:r>
          </w:p>
        </w:tc>
        <w:tc>
          <w:tcPr>
            <w:tcW w:w="3921" w:type="dxa"/>
          </w:tcPr>
          <w:p w14:paraId="240BB55C" w14:textId="77777777" w:rsidR="00CE6A19" w:rsidRDefault="005B10F6">
            <w:pPr>
              <w:jc w:val="left"/>
            </w:pPr>
            <w:r>
              <w:rPr>
                <w:sz w:val="18"/>
              </w:rPr>
              <w:t>5.12 Control Panel Configuration</w:t>
            </w:r>
          </w:p>
        </w:tc>
        <w:tc>
          <w:tcPr>
            <w:tcW w:w="1661" w:type="dxa"/>
          </w:tcPr>
          <w:p w14:paraId="70395EF0" w14:textId="77777777" w:rsidR="00CE6A19" w:rsidRDefault="005B10F6">
            <w:pPr>
              <w:jc w:val="left"/>
            </w:pPr>
            <w:r>
              <w:rPr>
                <w:sz w:val="18"/>
              </w:rPr>
              <w:t>Test</w:t>
            </w:r>
          </w:p>
        </w:tc>
      </w:tr>
      <w:tr w:rsidR="00CE6A19" w14:paraId="2192CF31" w14:textId="77777777">
        <w:tc>
          <w:tcPr>
            <w:tcW w:w="664" w:type="dxa"/>
          </w:tcPr>
          <w:p w14:paraId="595F5E51" w14:textId="77777777" w:rsidR="00CE6A19" w:rsidRDefault="005B10F6">
            <w:pPr>
              <w:jc w:val="left"/>
            </w:pPr>
            <w:r>
              <w:rPr>
                <w:sz w:val="18"/>
              </w:rPr>
              <w:t>FR-1205</w:t>
            </w:r>
          </w:p>
        </w:tc>
        <w:tc>
          <w:tcPr>
            <w:tcW w:w="2392" w:type="dxa"/>
          </w:tcPr>
          <w:p w14:paraId="3AB22A62" w14:textId="77777777" w:rsidR="00CE6A19" w:rsidRDefault="005B10F6">
            <w:pPr>
              <w:jc w:val="left"/>
            </w:pPr>
            <w:r>
              <w:rPr>
                <w:sz w:val="18"/>
              </w:rPr>
              <w:t>F-12 Control Panel and Configuration</w:t>
            </w:r>
          </w:p>
        </w:tc>
        <w:tc>
          <w:tcPr>
            <w:tcW w:w="3921" w:type="dxa"/>
          </w:tcPr>
          <w:p w14:paraId="6010CD16" w14:textId="77777777" w:rsidR="00CE6A19" w:rsidRDefault="005B10F6">
            <w:pPr>
              <w:jc w:val="left"/>
            </w:pPr>
            <w:r>
              <w:rPr>
                <w:sz w:val="18"/>
              </w:rPr>
              <w:t>5.12 Control Panel Configuration</w:t>
            </w:r>
          </w:p>
        </w:tc>
        <w:tc>
          <w:tcPr>
            <w:tcW w:w="1661" w:type="dxa"/>
          </w:tcPr>
          <w:p w14:paraId="7F98BCE0" w14:textId="77777777" w:rsidR="00CE6A19" w:rsidRDefault="005B10F6">
            <w:pPr>
              <w:jc w:val="left"/>
            </w:pPr>
            <w:r>
              <w:rPr>
                <w:sz w:val="18"/>
              </w:rPr>
              <w:t>Test</w:t>
            </w:r>
          </w:p>
        </w:tc>
      </w:tr>
      <w:tr w:rsidR="00CE6A19" w14:paraId="3592705B" w14:textId="77777777">
        <w:tc>
          <w:tcPr>
            <w:tcW w:w="664" w:type="dxa"/>
          </w:tcPr>
          <w:p w14:paraId="18236159" w14:textId="77777777" w:rsidR="00CE6A19" w:rsidRDefault="005B10F6">
            <w:pPr>
              <w:jc w:val="left"/>
            </w:pPr>
            <w:r>
              <w:rPr>
                <w:sz w:val="18"/>
              </w:rPr>
              <w:t>FR-1206</w:t>
            </w:r>
          </w:p>
        </w:tc>
        <w:tc>
          <w:tcPr>
            <w:tcW w:w="2392" w:type="dxa"/>
          </w:tcPr>
          <w:p w14:paraId="205A3EF1" w14:textId="77777777" w:rsidR="00CE6A19" w:rsidRDefault="005B10F6">
            <w:pPr>
              <w:jc w:val="left"/>
            </w:pPr>
            <w:r>
              <w:rPr>
                <w:sz w:val="18"/>
              </w:rPr>
              <w:t>F-12 Control Panel and Configuration</w:t>
            </w:r>
          </w:p>
        </w:tc>
        <w:tc>
          <w:tcPr>
            <w:tcW w:w="3921" w:type="dxa"/>
          </w:tcPr>
          <w:p w14:paraId="412D7273" w14:textId="77777777" w:rsidR="00CE6A19" w:rsidRDefault="005B10F6">
            <w:pPr>
              <w:jc w:val="left"/>
            </w:pPr>
            <w:r>
              <w:rPr>
                <w:sz w:val="18"/>
              </w:rPr>
              <w:t>5.12 Control Panel Configuration</w:t>
            </w:r>
          </w:p>
        </w:tc>
        <w:tc>
          <w:tcPr>
            <w:tcW w:w="1661" w:type="dxa"/>
          </w:tcPr>
          <w:p w14:paraId="078C89E3" w14:textId="77777777" w:rsidR="00CE6A19" w:rsidRDefault="005B10F6">
            <w:pPr>
              <w:jc w:val="left"/>
            </w:pPr>
            <w:r>
              <w:rPr>
                <w:sz w:val="18"/>
              </w:rPr>
              <w:t>Test</w:t>
            </w:r>
          </w:p>
        </w:tc>
      </w:tr>
      <w:tr w:rsidR="00CE6A19" w14:paraId="236CB3EA" w14:textId="77777777">
        <w:tc>
          <w:tcPr>
            <w:tcW w:w="664" w:type="dxa"/>
          </w:tcPr>
          <w:p w14:paraId="4DED10F3" w14:textId="77777777" w:rsidR="00CE6A19" w:rsidRDefault="005B10F6">
            <w:pPr>
              <w:jc w:val="left"/>
            </w:pPr>
            <w:r>
              <w:rPr>
                <w:sz w:val="18"/>
              </w:rPr>
              <w:t>FR-1207</w:t>
            </w:r>
          </w:p>
        </w:tc>
        <w:tc>
          <w:tcPr>
            <w:tcW w:w="2392" w:type="dxa"/>
          </w:tcPr>
          <w:p w14:paraId="1AB01578" w14:textId="77777777" w:rsidR="00CE6A19" w:rsidRDefault="005B10F6">
            <w:pPr>
              <w:jc w:val="left"/>
            </w:pPr>
            <w:r>
              <w:rPr>
                <w:sz w:val="18"/>
              </w:rPr>
              <w:t>F-12 Control Panel and Configuration</w:t>
            </w:r>
          </w:p>
        </w:tc>
        <w:tc>
          <w:tcPr>
            <w:tcW w:w="3921" w:type="dxa"/>
          </w:tcPr>
          <w:p w14:paraId="7034523D" w14:textId="77777777" w:rsidR="00CE6A19" w:rsidRDefault="005B10F6">
            <w:pPr>
              <w:jc w:val="left"/>
            </w:pPr>
            <w:r>
              <w:rPr>
                <w:sz w:val="18"/>
              </w:rPr>
              <w:t>5.12 Control Panel Configuration</w:t>
            </w:r>
          </w:p>
        </w:tc>
        <w:tc>
          <w:tcPr>
            <w:tcW w:w="1661" w:type="dxa"/>
          </w:tcPr>
          <w:p w14:paraId="2243F076" w14:textId="77777777" w:rsidR="00CE6A19" w:rsidRDefault="005B10F6">
            <w:pPr>
              <w:jc w:val="left"/>
            </w:pPr>
            <w:r>
              <w:rPr>
                <w:sz w:val="18"/>
              </w:rPr>
              <w:t>Test</w:t>
            </w:r>
          </w:p>
        </w:tc>
      </w:tr>
      <w:tr w:rsidR="00CE6A19" w14:paraId="671D268F" w14:textId="77777777">
        <w:tc>
          <w:tcPr>
            <w:tcW w:w="664" w:type="dxa"/>
          </w:tcPr>
          <w:p w14:paraId="1C3ED1B5" w14:textId="77777777" w:rsidR="00CE6A19" w:rsidRDefault="005B10F6">
            <w:pPr>
              <w:jc w:val="left"/>
            </w:pPr>
            <w:r>
              <w:rPr>
                <w:sz w:val="18"/>
              </w:rPr>
              <w:t>FR-1208</w:t>
            </w:r>
          </w:p>
        </w:tc>
        <w:tc>
          <w:tcPr>
            <w:tcW w:w="2392" w:type="dxa"/>
          </w:tcPr>
          <w:p w14:paraId="30FFBAFC" w14:textId="77777777" w:rsidR="00CE6A19" w:rsidRDefault="005B10F6">
            <w:pPr>
              <w:jc w:val="left"/>
            </w:pPr>
            <w:r>
              <w:rPr>
                <w:sz w:val="18"/>
              </w:rPr>
              <w:t>F-12 Control Panel and Configuration</w:t>
            </w:r>
          </w:p>
        </w:tc>
        <w:tc>
          <w:tcPr>
            <w:tcW w:w="3921" w:type="dxa"/>
          </w:tcPr>
          <w:p w14:paraId="5DB53228" w14:textId="77777777" w:rsidR="00CE6A19" w:rsidRDefault="005B10F6">
            <w:pPr>
              <w:jc w:val="left"/>
            </w:pPr>
            <w:r>
              <w:rPr>
                <w:sz w:val="18"/>
              </w:rPr>
              <w:t>5.12 Control Panel Configuration</w:t>
            </w:r>
          </w:p>
        </w:tc>
        <w:tc>
          <w:tcPr>
            <w:tcW w:w="1661" w:type="dxa"/>
          </w:tcPr>
          <w:p w14:paraId="0B5215DB" w14:textId="77777777" w:rsidR="00CE6A19" w:rsidRDefault="005B10F6">
            <w:pPr>
              <w:jc w:val="left"/>
            </w:pPr>
            <w:r>
              <w:rPr>
                <w:sz w:val="18"/>
              </w:rPr>
              <w:t>Test</w:t>
            </w:r>
          </w:p>
        </w:tc>
      </w:tr>
    </w:tbl>
    <w:p w14:paraId="645D1809" w14:textId="77777777" w:rsidR="00CE6A19" w:rsidRDefault="005B10F6">
      <w:pPr>
        <w:pStyle w:val="Heading2"/>
      </w:pPr>
      <w:bookmarkStart w:id="62" w:name="_Toc239446350"/>
      <w:r>
        <w:lastRenderedPageBreak/>
        <w:t>8.2 Business Rules, Non-functional and Operational Requirements</w:t>
      </w:r>
      <w:bookmarkEnd w:id="62"/>
    </w:p>
    <w:p w14:paraId="626FF42C" w14:textId="77777777" w:rsidR="00CE6A19" w:rsidRDefault="005B10F6">
      <w:r>
        <w:rPr>
          <w:sz w:val="20"/>
        </w:rPr>
        <w:t>Each row names the section of this document that designs the requirement.</w:t>
      </w:r>
    </w:p>
    <w:tbl>
      <w:tblPr>
        <w:tblStyle w:val="TableGrid"/>
        <w:tblW w:w="8640" w:type="dxa"/>
        <w:tblLook w:val="04A0" w:firstRow="1" w:lastRow="0" w:firstColumn="1" w:lastColumn="0" w:noHBand="0" w:noVBand="1"/>
      </w:tblPr>
      <w:tblGrid>
        <w:gridCol w:w="960"/>
        <w:gridCol w:w="1344"/>
        <w:gridCol w:w="3936"/>
        <w:gridCol w:w="2400"/>
      </w:tblGrid>
      <w:tr w:rsidR="00CE6A19" w14:paraId="2D8BA163" w14:textId="77777777">
        <w:trPr>
          <w:tblHeader/>
        </w:trPr>
        <w:tc>
          <w:tcPr>
            <w:tcW w:w="960" w:type="dxa"/>
          </w:tcPr>
          <w:p w14:paraId="7BF73331" w14:textId="77777777" w:rsidR="00CE6A19" w:rsidRDefault="005B10F6">
            <w:pPr>
              <w:jc w:val="left"/>
            </w:pPr>
            <w:r>
              <w:rPr>
                <w:b/>
                <w:sz w:val="18"/>
              </w:rPr>
              <w:t>Identifier</w:t>
            </w:r>
          </w:p>
        </w:tc>
        <w:tc>
          <w:tcPr>
            <w:tcW w:w="1344" w:type="dxa"/>
          </w:tcPr>
          <w:p w14:paraId="5573DEA1" w14:textId="77777777" w:rsidR="00CE6A19" w:rsidRDefault="005B10F6">
            <w:pPr>
              <w:jc w:val="left"/>
            </w:pPr>
            <w:r>
              <w:rPr>
                <w:b/>
                <w:sz w:val="18"/>
              </w:rPr>
              <w:t>Kind</w:t>
            </w:r>
          </w:p>
        </w:tc>
        <w:tc>
          <w:tcPr>
            <w:tcW w:w="3936" w:type="dxa"/>
          </w:tcPr>
          <w:p w14:paraId="59309BD5" w14:textId="77777777" w:rsidR="00CE6A19" w:rsidRDefault="005B10F6">
            <w:pPr>
              <w:jc w:val="left"/>
            </w:pPr>
            <w:r>
              <w:rPr>
                <w:b/>
                <w:sz w:val="18"/>
              </w:rPr>
              <w:t>Designed in</w:t>
            </w:r>
          </w:p>
        </w:tc>
        <w:tc>
          <w:tcPr>
            <w:tcW w:w="2400" w:type="dxa"/>
          </w:tcPr>
          <w:p w14:paraId="38D70FF3" w14:textId="77777777" w:rsidR="00CE6A19" w:rsidRDefault="005B10F6">
            <w:pPr>
              <w:jc w:val="left"/>
            </w:pPr>
            <w:r>
              <w:rPr>
                <w:b/>
                <w:sz w:val="18"/>
              </w:rPr>
              <w:t>Verification method</w:t>
            </w:r>
          </w:p>
        </w:tc>
      </w:tr>
      <w:tr w:rsidR="00CE6A19" w14:paraId="32BAB8FC" w14:textId="77777777">
        <w:tc>
          <w:tcPr>
            <w:tcW w:w="960" w:type="dxa"/>
          </w:tcPr>
          <w:p w14:paraId="60BB3113" w14:textId="77777777" w:rsidR="00CE6A19" w:rsidRDefault="005B10F6">
            <w:pPr>
              <w:jc w:val="left"/>
            </w:pPr>
            <w:r>
              <w:rPr>
                <w:sz w:val="18"/>
              </w:rPr>
              <w:t>BR-01</w:t>
            </w:r>
          </w:p>
        </w:tc>
        <w:tc>
          <w:tcPr>
            <w:tcW w:w="1344" w:type="dxa"/>
          </w:tcPr>
          <w:p w14:paraId="08568524" w14:textId="77777777" w:rsidR="00CE6A19" w:rsidRDefault="005B10F6">
            <w:pPr>
              <w:jc w:val="left"/>
            </w:pPr>
            <w:r>
              <w:rPr>
                <w:sz w:val="18"/>
              </w:rPr>
              <w:t>Business rule</w:t>
            </w:r>
          </w:p>
        </w:tc>
        <w:tc>
          <w:tcPr>
            <w:tcW w:w="3936" w:type="dxa"/>
          </w:tcPr>
          <w:p w14:paraId="7A3E6461" w14:textId="77777777" w:rsidR="00CE6A19" w:rsidRDefault="005B10F6">
            <w:pPr>
              <w:jc w:val="left"/>
            </w:pPr>
            <w:r>
              <w:rPr>
                <w:sz w:val="18"/>
              </w:rPr>
              <w:t>2.1.5</w:t>
            </w:r>
          </w:p>
        </w:tc>
        <w:tc>
          <w:tcPr>
            <w:tcW w:w="2400" w:type="dxa"/>
          </w:tcPr>
          <w:p w14:paraId="469DE72E" w14:textId="77777777" w:rsidR="00CE6A19" w:rsidRDefault="005B10F6">
            <w:pPr>
              <w:jc w:val="left"/>
            </w:pPr>
            <w:r>
              <w:rPr>
                <w:sz w:val="18"/>
              </w:rPr>
              <w:t>Test</w:t>
            </w:r>
          </w:p>
        </w:tc>
      </w:tr>
      <w:tr w:rsidR="00CE6A19" w14:paraId="35D40F02" w14:textId="77777777">
        <w:tc>
          <w:tcPr>
            <w:tcW w:w="960" w:type="dxa"/>
          </w:tcPr>
          <w:p w14:paraId="40577D41" w14:textId="77777777" w:rsidR="00CE6A19" w:rsidRDefault="005B10F6">
            <w:pPr>
              <w:jc w:val="left"/>
            </w:pPr>
            <w:r>
              <w:rPr>
                <w:sz w:val="18"/>
              </w:rPr>
              <w:t>BR-02</w:t>
            </w:r>
          </w:p>
        </w:tc>
        <w:tc>
          <w:tcPr>
            <w:tcW w:w="1344" w:type="dxa"/>
          </w:tcPr>
          <w:p w14:paraId="776CFB0E" w14:textId="77777777" w:rsidR="00CE6A19" w:rsidRDefault="005B10F6">
            <w:pPr>
              <w:jc w:val="left"/>
            </w:pPr>
            <w:r>
              <w:rPr>
                <w:sz w:val="18"/>
              </w:rPr>
              <w:t>Business rule</w:t>
            </w:r>
          </w:p>
        </w:tc>
        <w:tc>
          <w:tcPr>
            <w:tcW w:w="3936" w:type="dxa"/>
          </w:tcPr>
          <w:p w14:paraId="2AE83D20" w14:textId="77777777" w:rsidR="00CE6A19" w:rsidRDefault="005B10F6">
            <w:pPr>
              <w:jc w:val="left"/>
            </w:pPr>
            <w:r>
              <w:rPr>
                <w:sz w:val="18"/>
              </w:rPr>
              <w:t>5.1</w:t>
            </w:r>
          </w:p>
        </w:tc>
        <w:tc>
          <w:tcPr>
            <w:tcW w:w="2400" w:type="dxa"/>
          </w:tcPr>
          <w:p w14:paraId="2A7DC3FA" w14:textId="77777777" w:rsidR="00CE6A19" w:rsidRDefault="005B10F6">
            <w:pPr>
              <w:jc w:val="left"/>
            </w:pPr>
            <w:r>
              <w:rPr>
                <w:sz w:val="18"/>
              </w:rPr>
              <w:t>Test</w:t>
            </w:r>
          </w:p>
        </w:tc>
      </w:tr>
      <w:tr w:rsidR="00CE6A19" w14:paraId="5256CC3E" w14:textId="77777777">
        <w:tc>
          <w:tcPr>
            <w:tcW w:w="960" w:type="dxa"/>
          </w:tcPr>
          <w:p w14:paraId="23509A9E" w14:textId="77777777" w:rsidR="00CE6A19" w:rsidRDefault="005B10F6">
            <w:pPr>
              <w:jc w:val="left"/>
            </w:pPr>
            <w:r>
              <w:rPr>
                <w:sz w:val="18"/>
              </w:rPr>
              <w:t>BR-03</w:t>
            </w:r>
          </w:p>
        </w:tc>
        <w:tc>
          <w:tcPr>
            <w:tcW w:w="1344" w:type="dxa"/>
          </w:tcPr>
          <w:p w14:paraId="66485F89" w14:textId="77777777" w:rsidR="00CE6A19" w:rsidRDefault="005B10F6">
            <w:pPr>
              <w:jc w:val="left"/>
            </w:pPr>
            <w:r>
              <w:rPr>
                <w:sz w:val="18"/>
              </w:rPr>
              <w:t>Business rule</w:t>
            </w:r>
          </w:p>
        </w:tc>
        <w:tc>
          <w:tcPr>
            <w:tcW w:w="3936" w:type="dxa"/>
          </w:tcPr>
          <w:p w14:paraId="0185F732" w14:textId="77777777" w:rsidR="00CE6A19" w:rsidRDefault="005B10F6">
            <w:pPr>
              <w:jc w:val="left"/>
            </w:pPr>
            <w:r>
              <w:rPr>
                <w:sz w:val="18"/>
              </w:rPr>
              <w:t>5.2</w:t>
            </w:r>
          </w:p>
        </w:tc>
        <w:tc>
          <w:tcPr>
            <w:tcW w:w="2400" w:type="dxa"/>
          </w:tcPr>
          <w:p w14:paraId="0B68E646" w14:textId="77777777" w:rsidR="00CE6A19" w:rsidRDefault="005B10F6">
            <w:pPr>
              <w:jc w:val="left"/>
            </w:pPr>
            <w:r>
              <w:rPr>
                <w:sz w:val="18"/>
              </w:rPr>
              <w:t>Test</w:t>
            </w:r>
          </w:p>
        </w:tc>
      </w:tr>
      <w:tr w:rsidR="00CE6A19" w14:paraId="0472922D" w14:textId="77777777">
        <w:tc>
          <w:tcPr>
            <w:tcW w:w="960" w:type="dxa"/>
          </w:tcPr>
          <w:p w14:paraId="66E6506F" w14:textId="77777777" w:rsidR="00CE6A19" w:rsidRDefault="005B10F6">
            <w:pPr>
              <w:jc w:val="left"/>
            </w:pPr>
            <w:r>
              <w:rPr>
                <w:sz w:val="18"/>
              </w:rPr>
              <w:t>BR-04</w:t>
            </w:r>
          </w:p>
        </w:tc>
        <w:tc>
          <w:tcPr>
            <w:tcW w:w="1344" w:type="dxa"/>
          </w:tcPr>
          <w:p w14:paraId="2CA895AE" w14:textId="77777777" w:rsidR="00CE6A19" w:rsidRDefault="005B10F6">
            <w:pPr>
              <w:jc w:val="left"/>
            </w:pPr>
            <w:r>
              <w:rPr>
                <w:sz w:val="18"/>
              </w:rPr>
              <w:t>Business rule</w:t>
            </w:r>
          </w:p>
        </w:tc>
        <w:tc>
          <w:tcPr>
            <w:tcW w:w="3936" w:type="dxa"/>
          </w:tcPr>
          <w:p w14:paraId="5A830881" w14:textId="77777777" w:rsidR="00CE6A19" w:rsidRDefault="005B10F6">
            <w:pPr>
              <w:jc w:val="left"/>
            </w:pPr>
            <w:r>
              <w:rPr>
                <w:sz w:val="18"/>
              </w:rPr>
              <w:t>5.3</w:t>
            </w:r>
          </w:p>
        </w:tc>
        <w:tc>
          <w:tcPr>
            <w:tcW w:w="2400" w:type="dxa"/>
          </w:tcPr>
          <w:p w14:paraId="6FEA23F6" w14:textId="77777777" w:rsidR="00CE6A19" w:rsidRDefault="005B10F6">
            <w:pPr>
              <w:jc w:val="left"/>
            </w:pPr>
            <w:r>
              <w:rPr>
                <w:sz w:val="18"/>
              </w:rPr>
              <w:t>Test</w:t>
            </w:r>
          </w:p>
        </w:tc>
      </w:tr>
      <w:tr w:rsidR="00CE6A19" w14:paraId="279F3289" w14:textId="77777777">
        <w:tc>
          <w:tcPr>
            <w:tcW w:w="960" w:type="dxa"/>
          </w:tcPr>
          <w:p w14:paraId="3A5E7AED" w14:textId="77777777" w:rsidR="00CE6A19" w:rsidRDefault="005B10F6">
            <w:pPr>
              <w:jc w:val="left"/>
            </w:pPr>
            <w:r>
              <w:rPr>
                <w:sz w:val="18"/>
              </w:rPr>
              <w:t>BR-05</w:t>
            </w:r>
          </w:p>
        </w:tc>
        <w:tc>
          <w:tcPr>
            <w:tcW w:w="1344" w:type="dxa"/>
          </w:tcPr>
          <w:p w14:paraId="559EA0E0" w14:textId="77777777" w:rsidR="00CE6A19" w:rsidRDefault="005B10F6">
            <w:pPr>
              <w:jc w:val="left"/>
            </w:pPr>
            <w:r>
              <w:rPr>
                <w:sz w:val="18"/>
              </w:rPr>
              <w:t>Business rule</w:t>
            </w:r>
          </w:p>
        </w:tc>
        <w:tc>
          <w:tcPr>
            <w:tcW w:w="3936" w:type="dxa"/>
          </w:tcPr>
          <w:p w14:paraId="418E95DB" w14:textId="77777777" w:rsidR="00CE6A19" w:rsidRDefault="005B10F6">
            <w:pPr>
              <w:jc w:val="left"/>
            </w:pPr>
            <w:r>
              <w:rPr>
                <w:sz w:val="18"/>
              </w:rPr>
              <w:t>5.5</w:t>
            </w:r>
          </w:p>
        </w:tc>
        <w:tc>
          <w:tcPr>
            <w:tcW w:w="2400" w:type="dxa"/>
          </w:tcPr>
          <w:p w14:paraId="1617BC4A" w14:textId="77777777" w:rsidR="00CE6A19" w:rsidRDefault="005B10F6">
            <w:pPr>
              <w:jc w:val="left"/>
            </w:pPr>
            <w:r>
              <w:rPr>
                <w:sz w:val="18"/>
              </w:rPr>
              <w:t>Test</w:t>
            </w:r>
          </w:p>
        </w:tc>
      </w:tr>
      <w:tr w:rsidR="00CE6A19" w14:paraId="44C97D13" w14:textId="77777777">
        <w:tc>
          <w:tcPr>
            <w:tcW w:w="960" w:type="dxa"/>
          </w:tcPr>
          <w:p w14:paraId="21626878" w14:textId="77777777" w:rsidR="00CE6A19" w:rsidRDefault="005B10F6">
            <w:pPr>
              <w:jc w:val="left"/>
            </w:pPr>
            <w:r>
              <w:rPr>
                <w:sz w:val="18"/>
              </w:rPr>
              <w:t>BR-06</w:t>
            </w:r>
          </w:p>
        </w:tc>
        <w:tc>
          <w:tcPr>
            <w:tcW w:w="1344" w:type="dxa"/>
          </w:tcPr>
          <w:p w14:paraId="574E8DFF" w14:textId="77777777" w:rsidR="00CE6A19" w:rsidRDefault="005B10F6">
            <w:pPr>
              <w:jc w:val="left"/>
            </w:pPr>
            <w:r>
              <w:rPr>
                <w:sz w:val="18"/>
              </w:rPr>
              <w:t>Business rule</w:t>
            </w:r>
          </w:p>
        </w:tc>
        <w:tc>
          <w:tcPr>
            <w:tcW w:w="3936" w:type="dxa"/>
          </w:tcPr>
          <w:p w14:paraId="7BAA57A2" w14:textId="77777777" w:rsidR="00CE6A19" w:rsidRDefault="005B10F6">
            <w:pPr>
              <w:jc w:val="left"/>
            </w:pPr>
            <w:r>
              <w:rPr>
                <w:sz w:val="18"/>
              </w:rPr>
              <w:t>5.5 and 2.2.3</w:t>
            </w:r>
          </w:p>
        </w:tc>
        <w:tc>
          <w:tcPr>
            <w:tcW w:w="2400" w:type="dxa"/>
          </w:tcPr>
          <w:p w14:paraId="50F0E68D" w14:textId="77777777" w:rsidR="00CE6A19" w:rsidRDefault="005B10F6">
            <w:pPr>
              <w:jc w:val="left"/>
            </w:pPr>
            <w:r>
              <w:rPr>
                <w:sz w:val="18"/>
              </w:rPr>
              <w:t>Test</w:t>
            </w:r>
          </w:p>
        </w:tc>
      </w:tr>
      <w:tr w:rsidR="00CE6A19" w14:paraId="07459401" w14:textId="77777777">
        <w:tc>
          <w:tcPr>
            <w:tcW w:w="960" w:type="dxa"/>
          </w:tcPr>
          <w:p w14:paraId="00D0112E" w14:textId="77777777" w:rsidR="00CE6A19" w:rsidRDefault="005B10F6">
            <w:pPr>
              <w:jc w:val="left"/>
            </w:pPr>
            <w:r>
              <w:rPr>
                <w:sz w:val="18"/>
              </w:rPr>
              <w:t>BR-07</w:t>
            </w:r>
          </w:p>
        </w:tc>
        <w:tc>
          <w:tcPr>
            <w:tcW w:w="1344" w:type="dxa"/>
          </w:tcPr>
          <w:p w14:paraId="492FCBEE" w14:textId="77777777" w:rsidR="00CE6A19" w:rsidRDefault="005B10F6">
            <w:pPr>
              <w:jc w:val="left"/>
            </w:pPr>
            <w:r>
              <w:rPr>
                <w:sz w:val="18"/>
              </w:rPr>
              <w:t>Business rule</w:t>
            </w:r>
          </w:p>
        </w:tc>
        <w:tc>
          <w:tcPr>
            <w:tcW w:w="3936" w:type="dxa"/>
          </w:tcPr>
          <w:p w14:paraId="49AF4879" w14:textId="77777777" w:rsidR="00CE6A19" w:rsidRDefault="005B10F6">
            <w:pPr>
              <w:jc w:val="left"/>
            </w:pPr>
            <w:r>
              <w:rPr>
                <w:sz w:val="18"/>
              </w:rPr>
              <w:t>5.7</w:t>
            </w:r>
          </w:p>
        </w:tc>
        <w:tc>
          <w:tcPr>
            <w:tcW w:w="2400" w:type="dxa"/>
          </w:tcPr>
          <w:p w14:paraId="647C152F" w14:textId="77777777" w:rsidR="00CE6A19" w:rsidRDefault="005B10F6">
            <w:pPr>
              <w:jc w:val="left"/>
            </w:pPr>
            <w:r>
              <w:rPr>
                <w:sz w:val="18"/>
              </w:rPr>
              <w:t>Test</w:t>
            </w:r>
          </w:p>
        </w:tc>
      </w:tr>
      <w:tr w:rsidR="00CE6A19" w14:paraId="4135E90C" w14:textId="77777777">
        <w:tc>
          <w:tcPr>
            <w:tcW w:w="960" w:type="dxa"/>
          </w:tcPr>
          <w:p w14:paraId="134B9B5F" w14:textId="77777777" w:rsidR="00CE6A19" w:rsidRDefault="005B10F6">
            <w:pPr>
              <w:jc w:val="left"/>
            </w:pPr>
            <w:r>
              <w:rPr>
                <w:sz w:val="18"/>
              </w:rPr>
              <w:t>BR-08</w:t>
            </w:r>
          </w:p>
        </w:tc>
        <w:tc>
          <w:tcPr>
            <w:tcW w:w="1344" w:type="dxa"/>
          </w:tcPr>
          <w:p w14:paraId="5694370B" w14:textId="77777777" w:rsidR="00CE6A19" w:rsidRDefault="005B10F6">
            <w:pPr>
              <w:jc w:val="left"/>
            </w:pPr>
            <w:r>
              <w:rPr>
                <w:sz w:val="18"/>
              </w:rPr>
              <w:t>Business rule</w:t>
            </w:r>
          </w:p>
        </w:tc>
        <w:tc>
          <w:tcPr>
            <w:tcW w:w="3936" w:type="dxa"/>
          </w:tcPr>
          <w:p w14:paraId="0F108F4B" w14:textId="77777777" w:rsidR="00CE6A19" w:rsidRDefault="005B10F6">
            <w:pPr>
              <w:jc w:val="left"/>
            </w:pPr>
            <w:r>
              <w:rPr>
                <w:sz w:val="18"/>
              </w:rPr>
              <w:t>Withdrawn from scope, stated in section 5</w:t>
            </w:r>
          </w:p>
        </w:tc>
        <w:tc>
          <w:tcPr>
            <w:tcW w:w="2400" w:type="dxa"/>
          </w:tcPr>
          <w:p w14:paraId="0955F21D" w14:textId="77777777" w:rsidR="00CE6A19" w:rsidRDefault="005B10F6">
            <w:pPr>
              <w:jc w:val="left"/>
            </w:pPr>
            <w:r>
              <w:rPr>
                <w:sz w:val="18"/>
              </w:rPr>
              <w:t>Not applicable, withdrawn</w:t>
            </w:r>
          </w:p>
        </w:tc>
      </w:tr>
      <w:tr w:rsidR="00CE6A19" w14:paraId="68EC92E9" w14:textId="77777777">
        <w:tc>
          <w:tcPr>
            <w:tcW w:w="960" w:type="dxa"/>
          </w:tcPr>
          <w:p w14:paraId="4C3A5922" w14:textId="77777777" w:rsidR="00CE6A19" w:rsidRDefault="005B10F6">
            <w:pPr>
              <w:jc w:val="left"/>
            </w:pPr>
            <w:r>
              <w:rPr>
                <w:sz w:val="18"/>
              </w:rPr>
              <w:t>BR-09</w:t>
            </w:r>
          </w:p>
        </w:tc>
        <w:tc>
          <w:tcPr>
            <w:tcW w:w="1344" w:type="dxa"/>
          </w:tcPr>
          <w:p w14:paraId="757A5D24" w14:textId="77777777" w:rsidR="00CE6A19" w:rsidRDefault="005B10F6">
            <w:pPr>
              <w:jc w:val="left"/>
            </w:pPr>
            <w:r>
              <w:rPr>
                <w:sz w:val="18"/>
              </w:rPr>
              <w:t>Business rule</w:t>
            </w:r>
          </w:p>
        </w:tc>
        <w:tc>
          <w:tcPr>
            <w:tcW w:w="3936" w:type="dxa"/>
          </w:tcPr>
          <w:p w14:paraId="72542E94" w14:textId="77777777" w:rsidR="00CE6A19" w:rsidRDefault="005B10F6">
            <w:pPr>
              <w:jc w:val="left"/>
            </w:pPr>
            <w:r>
              <w:rPr>
                <w:sz w:val="18"/>
              </w:rPr>
              <w:t>5.13</w:t>
            </w:r>
          </w:p>
        </w:tc>
        <w:tc>
          <w:tcPr>
            <w:tcW w:w="2400" w:type="dxa"/>
          </w:tcPr>
          <w:p w14:paraId="228BD163" w14:textId="77777777" w:rsidR="00CE6A19" w:rsidRDefault="005B10F6">
            <w:pPr>
              <w:jc w:val="left"/>
            </w:pPr>
            <w:r>
              <w:rPr>
                <w:sz w:val="18"/>
              </w:rPr>
              <w:t>Test</w:t>
            </w:r>
          </w:p>
        </w:tc>
      </w:tr>
      <w:tr w:rsidR="00CE6A19" w14:paraId="50D9E824" w14:textId="77777777">
        <w:tc>
          <w:tcPr>
            <w:tcW w:w="960" w:type="dxa"/>
          </w:tcPr>
          <w:p w14:paraId="56CCED94" w14:textId="77777777" w:rsidR="00CE6A19" w:rsidRDefault="005B10F6">
            <w:pPr>
              <w:jc w:val="left"/>
            </w:pPr>
            <w:r>
              <w:rPr>
                <w:sz w:val="18"/>
              </w:rPr>
              <w:t>BR-10</w:t>
            </w:r>
          </w:p>
        </w:tc>
        <w:tc>
          <w:tcPr>
            <w:tcW w:w="1344" w:type="dxa"/>
          </w:tcPr>
          <w:p w14:paraId="0EC3270D" w14:textId="77777777" w:rsidR="00CE6A19" w:rsidRDefault="005B10F6">
            <w:pPr>
              <w:jc w:val="left"/>
            </w:pPr>
            <w:r>
              <w:rPr>
                <w:sz w:val="18"/>
              </w:rPr>
              <w:t>Business rule</w:t>
            </w:r>
          </w:p>
        </w:tc>
        <w:tc>
          <w:tcPr>
            <w:tcW w:w="3936" w:type="dxa"/>
          </w:tcPr>
          <w:p w14:paraId="6FBDE0DB" w14:textId="77777777" w:rsidR="00CE6A19" w:rsidRDefault="005B10F6">
            <w:pPr>
              <w:jc w:val="left"/>
            </w:pPr>
            <w:r>
              <w:rPr>
                <w:sz w:val="18"/>
              </w:rPr>
              <w:t>Withdrawn from scope, stated in section 5</w:t>
            </w:r>
          </w:p>
        </w:tc>
        <w:tc>
          <w:tcPr>
            <w:tcW w:w="2400" w:type="dxa"/>
          </w:tcPr>
          <w:p w14:paraId="6268282B" w14:textId="77777777" w:rsidR="00CE6A19" w:rsidRDefault="005B10F6">
            <w:pPr>
              <w:jc w:val="left"/>
            </w:pPr>
            <w:r>
              <w:rPr>
                <w:sz w:val="18"/>
              </w:rPr>
              <w:t>Not applicable, withdrawn</w:t>
            </w:r>
          </w:p>
        </w:tc>
      </w:tr>
      <w:tr w:rsidR="00CE6A19" w14:paraId="6CC3837F" w14:textId="77777777">
        <w:tc>
          <w:tcPr>
            <w:tcW w:w="960" w:type="dxa"/>
          </w:tcPr>
          <w:p w14:paraId="52AB83D8" w14:textId="77777777" w:rsidR="00CE6A19" w:rsidRDefault="005B10F6">
            <w:pPr>
              <w:jc w:val="left"/>
            </w:pPr>
            <w:r>
              <w:rPr>
                <w:sz w:val="18"/>
              </w:rPr>
              <w:t>BR-11</w:t>
            </w:r>
          </w:p>
        </w:tc>
        <w:tc>
          <w:tcPr>
            <w:tcW w:w="1344" w:type="dxa"/>
          </w:tcPr>
          <w:p w14:paraId="18EDDC59" w14:textId="77777777" w:rsidR="00CE6A19" w:rsidRDefault="005B10F6">
            <w:pPr>
              <w:jc w:val="left"/>
            </w:pPr>
            <w:r>
              <w:rPr>
                <w:sz w:val="18"/>
              </w:rPr>
              <w:t>Business rule</w:t>
            </w:r>
          </w:p>
        </w:tc>
        <w:tc>
          <w:tcPr>
            <w:tcW w:w="3936" w:type="dxa"/>
          </w:tcPr>
          <w:p w14:paraId="782B04DE" w14:textId="77777777" w:rsidR="00CE6A19" w:rsidRDefault="005B10F6">
            <w:pPr>
              <w:jc w:val="left"/>
            </w:pPr>
            <w:r>
              <w:rPr>
                <w:sz w:val="18"/>
              </w:rPr>
              <w:t>5.12</w:t>
            </w:r>
          </w:p>
        </w:tc>
        <w:tc>
          <w:tcPr>
            <w:tcW w:w="2400" w:type="dxa"/>
          </w:tcPr>
          <w:p w14:paraId="25669DE1" w14:textId="77777777" w:rsidR="00CE6A19" w:rsidRDefault="005B10F6">
            <w:pPr>
              <w:jc w:val="left"/>
            </w:pPr>
            <w:r>
              <w:rPr>
                <w:sz w:val="18"/>
              </w:rPr>
              <w:t>Test</w:t>
            </w:r>
          </w:p>
        </w:tc>
      </w:tr>
      <w:tr w:rsidR="00CE6A19" w14:paraId="441EE13E" w14:textId="77777777">
        <w:tc>
          <w:tcPr>
            <w:tcW w:w="960" w:type="dxa"/>
          </w:tcPr>
          <w:p w14:paraId="23989946" w14:textId="77777777" w:rsidR="00CE6A19" w:rsidRDefault="005B10F6">
            <w:pPr>
              <w:jc w:val="left"/>
            </w:pPr>
            <w:r>
              <w:rPr>
                <w:sz w:val="18"/>
              </w:rPr>
              <w:t>BR-12</w:t>
            </w:r>
          </w:p>
        </w:tc>
        <w:tc>
          <w:tcPr>
            <w:tcW w:w="1344" w:type="dxa"/>
          </w:tcPr>
          <w:p w14:paraId="303CC8E7" w14:textId="77777777" w:rsidR="00CE6A19" w:rsidRDefault="005B10F6">
            <w:pPr>
              <w:jc w:val="left"/>
            </w:pPr>
            <w:r>
              <w:rPr>
                <w:sz w:val="18"/>
              </w:rPr>
              <w:t>Business rule</w:t>
            </w:r>
          </w:p>
        </w:tc>
        <w:tc>
          <w:tcPr>
            <w:tcW w:w="3936" w:type="dxa"/>
          </w:tcPr>
          <w:p w14:paraId="26F421C8" w14:textId="77777777" w:rsidR="00CE6A19" w:rsidRDefault="005B10F6">
            <w:pPr>
              <w:jc w:val="left"/>
            </w:pPr>
            <w:r>
              <w:rPr>
                <w:sz w:val="18"/>
              </w:rPr>
              <w:t>7.1.3</w:t>
            </w:r>
          </w:p>
        </w:tc>
        <w:tc>
          <w:tcPr>
            <w:tcW w:w="2400" w:type="dxa"/>
          </w:tcPr>
          <w:p w14:paraId="7EC0C3A7" w14:textId="77777777" w:rsidR="00CE6A19" w:rsidRDefault="005B10F6">
            <w:pPr>
              <w:jc w:val="left"/>
            </w:pPr>
            <w:r>
              <w:rPr>
                <w:sz w:val="18"/>
              </w:rPr>
              <w:t>Test</w:t>
            </w:r>
          </w:p>
        </w:tc>
      </w:tr>
      <w:tr w:rsidR="00CE6A19" w14:paraId="1BF7B707" w14:textId="77777777">
        <w:tc>
          <w:tcPr>
            <w:tcW w:w="960" w:type="dxa"/>
          </w:tcPr>
          <w:p w14:paraId="6FB3DFDC" w14:textId="77777777" w:rsidR="00CE6A19" w:rsidRDefault="005B10F6">
            <w:pPr>
              <w:jc w:val="left"/>
            </w:pPr>
            <w:r>
              <w:rPr>
                <w:sz w:val="18"/>
              </w:rPr>
              <w:t>BR-13</w:t>
            </w:r>
          </w:p>
        </w:tc>
        <w:tc>
          <w:tcPr>
            <w:tcW w:w="1344" w:type="dxa"/>
          </w:tcPr>
          <w:p w14:paraId="62A0010B" w14:textId="77777777" w:rsidR="00CE6A19" w:rsidRDefault="005B10F6">
            <w:pPr>
              <w:jc w:val="left"/>
            </w:pPr>
            <w:r>
              <w:rPr>
                <w:sz w:val="18"/>
              </w:rPr>
              <w:t>Business rule</w:t>
            </w:r>
          </w:p>
        </w:tc>
        <w:tc>
          <w:tcPr>
            <w:tcW w:w="3936" w:type="dxa"/>
          </w:tcPr>
          <w:p w14:paraId="2F54E23B" w14:textId="77777777" w:rsidR="00CE6A19" w:rsidRDefault="005B10F6">
            <w:pPr>
              <w:jc w:val="left"/>
            </w:pPr>
            <w:r>
              <w:rPr>
                <w:sz w:val="18"/>
              </w:rPr>
              <w:t>6.3 and 7.1.3</w:t>
            </w:r>
          </w:p>
        </w:tc>
        <w:tc>
          <w:tcPr>
            <w:tcW w:w="2400" w:type="dxa"/>
          </w:tcPr>
          <w:p w14:paraId="6677C61A" w14:textId="77777777" w:rsidR="00CE6A19" w:rsidRDefault="005B10F6">
            <w:pPr>
              <w:jc w:val="left"/>
            </w:pPr>
            <w:r>
              <w:rPr>
                <w:sz w:val="18"/>
              </w:rPr>
              <w:t>Test</w:t>
            </w:r>
          </w:p>
        </w:tc>
      </w:tr>
      <w:tr w:rsidR="00CE6A19" w14:paraId="3974F76D" w14:textId="77777777">
        <w:tc>
          <w:tcPr>
            <w:tcW w:w="960" w:type="dxa"/>
          </w:tcPr>
          <w:p w14:paraId="09354A62" w14:textId="77777777" w:rsidR="00CE6A19" w:rsidRDefault="005B10F6">
            <w:pPr>
              <w:jc w:val="left"/>
            </w:pPr>
            <w:r>
              <w:rPr>
                <w:sz w:val="18"/>
              </w:rPr>
              <w:t>BR-14</w:t>
            </w:r>
          </w:p>
        </w:tc>
        <w:tc>
          <w:tcPr>
            <w:tcW w:w="1344" w:type="dxa"/>
          </w:tcPr>
          <w:p w14:paraId="5C7345FA" w14:textId="77777777" w:rsidR="00CE6A19" w:rsidRDefault="005B10F6">
            <w:pPr>
              <w:jc w:val="left"/>
            </w:pPr>
            <w:r>
              <w:rPr>
                <w:sz w:val="18"/>
              </w:rPr>
              <w:t>Business rule</w:t>
            </w:r>
          </w:p>
        </w:tc>
        <w:tc>
          <w:tcPr>
            <w:tcW w:w="3936" w:type="dxa"/>
          </w:tcPr>
          <w:p w14:paraId="4D506063" w14:textId="77777777" w:rsidR="00CE6A19" w:rsidRDefault="005B10F6">
            <w:pPr>
              <w:jc w:val="left"/>
            </w:pPr>
            <w:r>
              <w:rPr>
                <w:sz w:val="18"/>
              </w:rPr>
              <w:t>5.2 and 5.12</w:t>
            </w:r>
          </w:p>
        </w:tc>
        <w:tc>
          <w:tcPr>
            <w:tcW w:w="2400" w:type="dxa"/>
          </w:tcPr>
          <w:p w14:paraId="1F8E8444" w14:textId="77777777" w:rsidR="00CE6A19" w:rsidRDefault="005B10F6">
            <w:pPr>
              <w:jc w:val="left"/>
            </w:pPr>
            <w:r>
              <w:rPr>
                <w:sz w:val="18"/>
              </w:rPr>
              <w:t>Test</w:t>
            </w:r>
          </w:p>
        </w:tc>
      </w:tr>
      <w:tr w:rsidR="00CE6A19" w14:paraId="6920DB93" w14:textId="77777777">
        <w:tc>
          <w:tcPr>
            <w:tcW w:w="960" w:type="dxa"/>
          </w:tcPr>
          <w:p w14:paraId="5744D874" w14:textId="77777777" w:rsidR="00CE6A19" w:rsidRDefault="005B10F6">
            <w:pPr>
              <w:jc w:val="left"/>
            </w:pPr>
            <w:r>
              <w:rPr>
                <w:sz w:val="18"/>
              </w:rPr>
              <w:t>NFR-01</w:t>
            </w:r>
          </w:p>
        </w:tc>
        <w:tc>
          <w:tcPr>
            <w:tcW w:w="1344" w:type="dxa"/>
          </w:tcPr>
          <w:p w14:paraId="0730BB67" w14:textId="77777777" w:rsidR="00CE6A19" w:rsidRDefault="005B10F6">
            <w:pPr>
              <w:jc w:val="left"/>
            </w:pPr>
            <w:r>
              <w:rPr>
                <w:sz w:val="18"/>
              </w:rPr>
              <w:t>Non-functional</w:t>
            </w:r>
          </w:p>
        </w:tc>
        <w:tc>
          <w:tcPr>
            <w:tcW w:w="3936" w:type="dxa"/>
          </w:tcPr>
          <w:p w14:paraId="7392090D" w14:textId="77777777" w:rsidR="00CE6A19" w:rsidRDefault="005B10F6">
            <w:pPr>
              <w:jc w:val="left"/>
            </w:pPr>
            <w:r>
              <w:rPr>
                <w:sz w:val="18"/>
              </w:rPr>
              <w:t>2.1.4 and 7.1.3</w:t>
            </w:r>
          </w:p>
        </w:tc>
        <w:tc>
          <w:tcPr>
            <w:tcW w:w="2400" w:type="dxa"/>
          </w:tcPr>
          <w:p w14:paraId="44721F20" w14:textId="77777777" w:rsidR="00CE6A19" w:rsidRDefault="005B10F6">
            <w:pPr>
              <w:jc w:val="left"/>
            </w:pPr>
            <w:r>
              <w:rPr>
                <w:sz w:val="18"/>
              </w:rPr>
              <w:t>Test and analysis</w:t>
            </w:r>
          </w:p>
        </w:tc>
      </w:tr>
      <w:tr w:rsidR="00CE6A19" w14:paraId="6EB79B43" w14:textId="77777777">
        <w:tc>
          <w:tcPr>
            <w:tcW w:w="960" w:type="dxa"/>
          </w:tcPr>
          <w:p w14:paraId="2C948526" w14:textId="77777777" w:rsidR="00CE6A19" w:rsidRDefault="005B10F6">
            <w:pPr>
              <w:jc w:val="left"/>
            </w:pPr>
            <w:r>
              <w:rPr>
                <w:sz w:val="18"/>
              </w:rPr>
              <w:t>NFR-02</w:t>
            </w:r>
          </w:p>
        </w:tc>
        <w:tc>
          <w:tcPr>
            <w:tcW w:w="1344" w:type="dxa"/>
          </w:tcPr>
          <w:p w14:paraId="58C4C81D" w14:textId="77777777" w:rsidR="00CE6A19" w:rsidRDefault="005B10F6">
            <w:pPr>
              <w:jc w:val="left"/>
            </w:pPr>
            <w:r>
              <w:rPr>
                <w:sz w:val="18"/>
              </w:rPr>
              <w:t>Non-functional</w:t>
            </w:r>
          </w:p>
        </w:tc>
        <w:tc>
          <w:tcPr>
            <w:tcW w:w="3936" w:type="dxa"/>
          </w:tcPr>
          <w:p w14:paraId="103DDB0D" w14:textId="77777777" w:rsidR="00CE6A19" w:rsidRDefault="005B10F6">
            <w:pPr>
              <w:jc w:val="left"/>
            </w:pPr>
            <w:r>
              <w:rPr>
                <w:sz w:val="18"/>
              </w:rPr>
              <w:t>2.1.5</w:t>
            </w:r>
          </w:p>
        </w:tc>
        <w:tc>
          <w:tcPr>
            <w:tcW w:w="2400" w:type="dxa"/>
          </w:tcPr>
          <w:p w14:paraId="30094562" w14:textId="77777777" w:rsidR="00CE6A19" w:rsidRDefault="005B10F6">
            <w:pPr>
              <w:jc w:val="left"/>
            </w:pPr>
            <w:r>
              <w:rPr>
                <w:sz w:val="18"/>
              </w:rPr>
              <w:t>Test and analysis</w:t>
            </w:r>
          </w:p>
        </w:tc>
      </w:tr>
      <w:tr w:rsidR="00CE6A19" w14:paraId="7C401BCA" w14:textId="77777777">
        <w:tc>
          <w:tcPr>
            <w:tcW w:w="960" w:type="dxa"/>
          </w:tcPr>
          <w:p w14:paraId="14CC514E" w14:textId="77777777" w:rsidR="00CE6A19" w:rsidRDefault="005B10F6">
            <w:pPr>
              <w:jc w:val="left"/>
            </w:pPr>
            <w:r>
              <w:rPr>
                <w:sz w:val="18"/>
              </w:rPr>
              <w:t>NFR-03</w:t>
            </w:r>
          </w:p>
        </w:tc>
        <w:tc>
          <w:tcPr>
            <w:tcW w:w="1344" w:type="dxa"/>
          </w:tcPr>
          <w:p w14:paraId="7D57C977" w14:textId="77777777" w:rsidR="00CE6A19" w:rsidRDefault="005B10F6">
            <w:pPr>
              <w:jc w:val="left"/>
            </w:pPr>
            <w:r>
              <w:rPr>
                <w:sz w:val="18"/>
              </w:rPr>
              <w:t>Non-functional</w:t>
            </w:r>
          </w:p>
        </w:tc>
        <w:tc>
          <w:tcPr>
            <w:tcW w:w="3936" w:type="dxa"/>
          </w:tcPr>
          <w:p w14:paraId="2BD8D9E9" w14:textId="77777777" w:rsidR="00CE6A19" w:rsidRDefault="005B10F6">
            <w:pPr>
              <w:jc w:val="left"/>
            </w:pPr>
            <w:r>
              <w:rPr>
                <w:sz w:val="18"/>
              </w:rPr>
              <w:t>7.1.3</w:t>
            </w:r>
          </w:p>
        </w:tc>
        <w:tc>
          <w:tcPr>
            <w:tcW w:w="2400" w:type="dxa"/>
          </w:tcPr>
          <w:p w14:paraId="392C86E7" w14:textId="77777777" w:rsidR="00CE6A19" w:rsidRDefault="005B10F6">
            <w:pPr>
              <w:jc w:val="left"/>
            </w:pPr>
            <w:r>
              <w:rPr>
                <w:sz w:val="18"/>
              </w:rPr>
              <w:t>Test and analysis</w:t>
            </w:r>
          </w:p>
        </w:tc>
      </w:tr>
      <w:tr w:rsidR="00CE6A19" w14:paraId="5280EF40" w14:textId="77777777">
        <w:tc>
          <w:tcPr>
            <w:tcW w:w="960" w:type="dxa"/>
          </w:tcPr>
          <w:p w14:paraId="42770659" w14:textId="77777777" w:rsidR="00CE6A19" w:rsidRDefault="005B10F6">
            <w:pPr>
              <w:jc w:val="left"/>
            </w:pPr>
            <w:r>
              <w:rPr>
                <w:sz w:val="18"/>
              </w:rPr>
              <w:t>NFR-04</w:t>
            </w:r>
          </w:p>
        </w:tc>
        <w:tc>
          <w:tcPr>
            <w:tcW w:w="1344" w:type="dxa"/>
          </w:tcPr>
          <w:p w14:paraId="6B3B68CF" w14:textId="77777777" w:rsidR="00CE6A19" w:rsidRDefault="005B10F6">
            <w:pPr>
              <w:jc w:val="left"/>
            </w:pPr>
            <w:r>
              <w:rPr>
                <w:sz w:val="18"/>
              </w:rPr>
              <w:t>Non-functional</w:t>
            </w:r>
          </w:p>
        </w:tc>
        <w:tc>
          <w:tcPr>
            <w:tcW w:w="3936" w:type="dxa"/>
          </w:tcPr>
          <w:p w14:paraId="6130BD4A" w14:textId="77777777" w:rsidR="00CE6A19" w:rsidRDefault="005B10F6">
            <w:pPr>
              <w:jc w:val="left"/>
            </w:pPr>
            <w:r>
              <w:rPr>
                <w:sz w:val="18"/>
              </w:rPr>
              <w:t>7.2.5</w:t>
            </w:r>
          </w:p>
        </w:tc>
        <w:tc>
          <w:tcPr>
            <w:tcW w:w="2400" w:type="dxa"/>
          </w:tcPr>
          <w:p w14:paraId="25DAB5E6" w14:textId="77777777" w:rsidR="00CE6A19" w:rsidRDefault="005B10F6">
            <w:pPr>
              <w:jc w:val="left"/>
            </w:pPr>
            <w:r>
              <w:rPr>
                <w:sz w:val="18"/>
              </w:rPr>
              <w:t>Test and analysis</w:t>
            </w:r>
          </w:p>
        </w:tc>
      </w:tr>
      <w:tr w:rsidR="00CE6A19" w14:paraId="0AA99564" w14:textId="77777777">
        <w:tc>
          <w:tcPr>
            <w:tcW w:w="960" w:type="dxa"/>
          </w:tcPr>
          <w:p w14:paraId="37675B05" w14:textId="77777777" w:rsidR="00CE6A19" w:rsidRDefault="005B10F6">
            <w:pPr>
              <w:jc w:val="left"/>
            </w:pPr>
            <w:r>
              <w:rPr>
                <w:sz w:val="18"/>
              </w:rPr>
              <w:t>NFR-05</w:t>
            </w:r>
          </w:p>
        </w:tc>
        <w:tc>
          <w:tcPr>
            <w:tcW w:w="1344" w:type="dxa"/>
          </w:tcPr>
          <w:p w14:paraId="131B9075" w14:textId="77777777" w:rsidR="00CE6A19" w:rsidRDefault="005B10F6">
            <w:pPr>
              <w:jc w:val="left"/>
            </w:pPr>
            <w:r>
              <w:rPr>
                <w:sz w:val="18"/>
              </w:rPr>
              <w:t>Non-functional</w:t>
            </w:r>
          </w:p>
        </w:tc>
        <w:tc>
          <w:tcPr>
            <w:tcW w:w="3936" w:type="dxa"/>
          </w:tcPr>
          <w:p w14:paraId="2381907A" w14:textId="77777777" w:rsidR="00CE6A19" w:rsidRDefault="005B10F6">
            <w:pPr>
              <w:jc w:val="left"/>
            </w:pPr>
            <w:r>
              <w:rPr>
                <w:sz w:val="18"/>
              </w:rPr>
              <w:t>7.1.3</w:t>
            </w:r>
          </w:p>
        </w:tc>
        <w:tc>
          <w:tcPr>
            <w:tcW w:w="2400" w:type="dxa"/>
          </w:tcPr>
          <w:p w14:paraId="3C906619" w14:textId="77777777" w:rsidR="00CE6A19" w:rsidRDefault="005B10F6">
            <w:pPr>
              <w:jc w:val="left"/>
            </w:pPr>
            <w:r>
              <w:rPr>
                <w:sz w:val="18"/>
              </w:rPr>
              <w:t>Test and analysis</w:t>
            </w:r>
          </w:p>
        </w:tc>
      </w:tr>
      <w:tr w:rsidR="00CE6A19" w14:paraId="05EFA563" w14:textId="77777777">
        <w:tc>
          <w:tcPr>
            <w:tcW w:w="960" w:type="dxa"/>
          </w:tcPr>
          <w:p w14:paraId="26D4DBAC" w14:textId="77777777" w:rsidR="00CE6A19" w:rsidRDefault="005B10F6">
            <w:pPr>
              <w:jc w:val="left"/>
            </w:pPr>
            <w:r>
              <w:rPr>
                <w:sz w:val="18"/>
              </w:rPr>
              <w:t>NFR-06</w:t>
            </w:r>
          </w:p>
        </w:tc>
        <w:tc>
          <w:tcPr>
            <w:tcW w:w="1344" w:type="dxa"/>
          </w:tcPr>
          <w:p w14:paraId="4EFC0DC1" w14:textId="77777777" w:rsidR="00CE6A19" w:rsidRDefault="005B10F6">
            <w:pPr>
              <w:jc w:val="left"/>
            </w:pPr>
            <w:r>
              <w:rPr>
                <w:sz w:val="18"/>
              </w:rPr>
              <w:t>Non-functional</w:t>
            </w:r>
          </w:p>
        </w:tc>
        <w:tc>
          <w:tcPr>
            <w:tcW w:w="3936" w:type="dxa"/>
          </w:tcPr>
          <w:p w14:paraId="36A88EC3" w14:textId="77777777" w:rsidR="00CE6A19" w:rsidRDefault="005B10F6">
            <w:pPr>
              <w:jc w:val="left"/>
            </w:pPr>
            <w:r>
              <w:rPr>
                <w:sz w:val="18"/>
              </w:rPr>
              <w:t>4.1, 4.2 and 4.3</w:t>
            </w:r>
          </w:p>
        </w:tc>
        <w:tc>
          <w:tcPr>
            <w:tcW w:w="2400" w:type="dxa"/>
          </w:tcPr>
          <w:p w14:paraId="7B79AD05" w14:textId="77777777" w:rsidR="00CE6A19" w:rsidRDefault="005B10F6">
            <w:pPr>
              <w:jc w:val="left"/>
            </w:pPr>
            <w:r>
              <w:rPr>
                <w:sz w:val="18"/>
              </w:rPr>
              <w:t>Test and analysis</w:t>
            </w:r>
          </w:p>
        </w:tc>
      </w:tr>
      <w:tr w:rsidR="00CE6A19" w14:paraId="40DB6A32" w14:textId="77777777">
        <w:tc>
          <w:tcPr>
            <w:tcW w:w="960" w:type="dxa"/>
          </w:tcPr>
          <w:p w14:paraId="55A87126" w14:textId="77777777" w:rsidR="00CE6A19" w:rsidRDefault="005B10F6">
            <w:pPr>
              <w:jc w:val="left"/>
            </w:pPr>
            <w:r>
              <w:rPr>
                <w:sz w:val="18"/>
              </w:rPr>
              <w:t>NFR-07</w:t>
            </w:r>
          </w:p>
        </w:tc>
        <w:tc>
          <w:tcPr>
            <w:tcW w:w="1344" w:type="dxa"/>
          </w:tcPr>
          <w:p w14:paraId="3A09A2C2" w14:textId="77777777" w:rsidR="00CE6A19" w:rsidRDefault="005B10F6">
            <w:pPr>
              <w:jc w:val="left"/>
            </w:pPr>
            <w:r>
              <w:rPr>
                <w:sz w:val="18"/>
              </w:rPr>
              <w:t>Non-functional</w:t>
            </w:r>
          </w:p>
        </w:tc>
        <w:tc>
          <w:tcPr>
            <w:tcW w:w="3936" w:type="dxa"/>
          </w:tcPr>
          <w:p w14:paraId="1EB5D228" w14:textId="77777777" w:rsidR="00CE6A19" w:rsidRDefault="005B10F6">
            <w:pPr>
              <w:jc w:val="left"/>
            </w:pPr>
            <w:r>
              <w:rPr>
                <w:sz w:val="18"/>
              </w:rPr>
              <w:t>4.3</w:t>
            </w:r>
          </w:p>
        </w:tc>
        <w:tc>
          <w:tcPr>
            <w:tcW w:w="2400" w:type="dxa"/>
          </w:tcPr>
          <w:p w14:paraId="404C0EAA" w14:textId="77777777" w:rsidR="00CE6A19" w:rsidRDefault="005B10F6">
            <w:pPr>
              <w:jc w:val="left"/>
            </w:pPr>
            <w:r>
              <w:rPr>
                <w:sz w:val="18"/>
              </w:rPr>
              <w:t>Test and analysis</w:t>
            </w:r>
          </w:p>
        </w:tc>
      </w:tr>
      <w:tr w:rsidR="00CE6A19" w14:paraId="6C392AE6" w14:textId="77777777">
        <w:tc>
          <w:tcPr>
            <w:tcW w:w="960" w:type="dxa"/>
          </w:tcPr>
          <w:p w14:paraId="3C85E338" w14:textId="77777777" w:rsidR="00CE6A19" w:rsidRDefault="005B10F6">
            <w:pPr>
              <w:jc w:val="left"/>
            </w:pPr>
            <w:r>
              <w:rPr>
                <w:sz w:val="18"/>
              </w:rPr>
              <w:t>NFR-08</w:t>
            </w:r>
          </w:p>
        </w:tc>
        <w:tc>
          <w:tcPr>
            <w:tcW w:w="1344" w:type="dxa"/>
          </w:tcPr>
          <w:p w14:paraId="776ABA20" w14:textId="77777777" w:rsidR="00CE6A19" w:rsidRDefault="005B10F6">
            <w:pPr>
              <w:jc w:val="left"/>
            </w:pPr>
            <w:r>
              <w:rPr>
                <w:sz w:val="18"/>
              </w:rPr>
              <w:t>Non-functional</w:t>
            </w:r>
          </w:p>
        </w:tc>
        <w:tc>
          <w:tcPr>
            <w:tcW w:w="3936" w:type="dxa"/>
          </w:tcPr>
          <w:p w14:paraId="54735536" w14:textId="77777777" w:rsidR="00CE6A19" w:rsidRDefault="005B10F6">
            <w:pPr>
              <w:jc w:val="left"/>
            </w:pPr>
            <w:r>
              <w:rPr>
                <w:sz w:val="18"/>
              </w:rPr>
              <w:t>7.2.1</w:t>
            </w:r>
          </w:p>
        </w:tc>
        <w:tc>
          <w:tcPr>
            <w:tcW w:w="2400" w:type="dxa"/>
          </w:tcPr>
          <w:p w14:paraId="6798CE8F" w14:textId="77777777" w:rsidR="00CE6A19" w:rsidRDefault="005B10F6">
            <w:pPr>
              <w:jc w:val="left"/>
            </w:pPr>
            <w:r>
              <w:rPr>
                <w:sz w:val="18"/>
              </w:rPr>
              <w:t>Test and analysis</w:t>
            </w:r>
          </w:p>
        </w:tc>
      </w:tr>
      <w:tr w:rsidR="00CE6A19" w14:paraId="0A9CEDD9" w14:textId="77777777">
        <w:tc>
          <w:tcPr>
            <w:tcW w:w="960" w:type="dxa"/>
          </w:tcPr>
          <w:p w14:paraId="682FA96C" w14:textId="77777777" w:rsidR="00CE6A19" w:rsidRDefault="005B10F6">
            <w:pPr>
              <w:jc w:val="left"/>
            </w:pPr>
            <w:r>
              <w:rPr>
                <w:sz w:val="18"/>
              </w:rPr>
              <w:t>NFR-09</w:t>
            </w:r>
          </w:p>
        </w:tc>
        <w:tc>
          <w:tcPr>
            <w:tcW w:w="1344" w:type="dxa"/>
          </w:tcPr>
          <w:p w14:paraId="0783756C" w14:textId="77777777" w:rsidR="00CE6A19" w:rsidRDefault="005B10F6">
            <w:pPr>
              <w:jc w:val="left"/>
            </w:pPr>
            <w:r>
              <w:rPr>
                <w:sz w:val="18"/>
              </w:rPr>
              <w:t>Non-functional</w:t>
            </w:r>
          </w:p>
        </w:tc>
        <w:tc>
          <w:tcPr>
            <w:tcW w:w="3936" w:type="dxa"/>
          </w:tcPr>
          <w:p w14:paraId="593C53E6" w14:textId="77777777" w:rsidR="00CE6A19" w:rsidRDefault="005B10F6">
            <w:pPr>
              <w:jc w:val="left"/>
            </w:pPr>
            <w:r>
              <w:rPr>
                <w:sz w:val="18"/>
              </w:rPr>
              <w:t>7.1 and 7.2.5</w:t>
            </w:r>
          </w:p>
        </w:tc>
        <w:tc>
          <w:tcPr>
            <w:tcW w:w="2400" w:type="dxa"/>
          </w:tcPr>
          <w:p w14:paraId="7A6B8A13" w14:textId="77777777" w:rsidR="00CE6A19" w:rsidRDefault="005B10F6">
            <w:pPr>
              <w:jc w:val="left"/>
            </w:pPr>
            <w:r>
              <w:rPr>
                <w:sz w:val="18"/>
              </w:rPr>
              <w:t>Test and analysis</w:t>
            </w:r>
          </w:p>
        </w:tc>
      </w:tr>
      <w:tr w:rsidR="00CE6A19" w14:paraId="7EFFAD4C" w14:textId="77777777">
        <w:tc>
          <w:tcPr>
            <w:tcW w:w="960" w:type="dxa"/>
          </w:tcPr>
          <w:p w14:paraId="415D4385" w14:textId="77777777" w:rsidR="00CE6A19" w:rsidRDefault="005B10F6">
            <w:pPr>
              <w:jc w:val="left"/>
            </w:pPr>
            <w:r>
              <w:rPr>
                <w:sz w:val="18"/>
              </w:rPr>
              <w:t>NFR-10</w:t>
            </w:r>
          </w:p>
        </w:tc>
        <w:tc>
          <w:tcPr>
            <w:tcW w:w="1344" w:type="dxa"/>
          </w:tcPr>
          <w:p w14:paraId="31F42D2B" w14:textId="77777777" w:rsidR="00CE6A19" w:rsidRDefault="005B10F6">
            <w:pPr>
              <w:jc w:val="left"/>
            </w:pPr>
            <w:r>
              <w:rPr>
                <w:sz w:val="18"/>
              </w:rPr>
              <w:t>Non-functional</w:t>
            </w:r>
          </w:p>
        </w:tc>
        <w:tc>
          <w:tcPr>
            <w:tcW w:w="3936" w:type="dxa"/>
          </w:tcPr>
          <w:p w14:paraId="7F759B04" w14:textId="77777777" w:rsidR="00CE6A19" w:rsidRDefault="005B10F6">
            <w:pPr>
              <w:jc w:val="left"/>
            </w:pPr>
            <w:r>
              <w:rPr>
                <w:sz w:val="18"/>
              </w:rPr>
              <w:t>5.12</w:t>
            </w:r>
          </w:p>
        </w:tc>
        <w:tc>
          <w:tcPr>
            <w:tcW w:w="2400" w:type="dxa"/>
          </w:tcPr>
          <w:p w14:paraId="5DC8E4D5" w14:textId="77777777" w:rsidR="00CE6A19" w:rsidRDefault="005B10F6">
            <w:pPr>
              <w:jc w:val="left"/>
            </w:pPr>
            <w:r>
              <w:rPr>
                <w:sz w:val="18"/>
              </w:rPr>
              <w:t>Test and analysis</w:t>
            </w:r>
          </w:p>
        </w:tc>
      </w:tr>
      <w:tr w:rsidR="00CE6A19" w14:paraId="5238992E" w14:textId="77777777">
        <w:tc>
          <w:tcPr>
            <w:tcW w:w="960" w:type="dxa"/>
          </w:tcPr>
          <w:p w14:paraId="31A8285C" w14:textId="77777777" w:rsidR="00CE6A19" w:rsidRDefault="005B10F6">
            <w:pPr>
              <w:jc w:val="left"/>
            </w:pPr>
            <w:r>
              <w:rPr>
                <w:sz w:val="18"/>
              </w:rPr>
              <w:t>NFR-11</w:t>
            </w:r>
          </w:p>
        </w:tc>
        <w:tc>
          <w:tcPr>
            <w:tcW w:w="1344" w:type="dxa"/>
          </w:tcPr>
          <w:p w14:paraId="1B210CB1" w14:textId="77777777" w:rsidR="00CE6A19" w:rsidRDefault="005B10F6">
            <w:pPr>
              <w:jc w:val="left"/>
            </w:pPr>
            <w:r>
              <w:rPr>
                <w:sz w:val="18"/>
              </w:rPr>
              <w:t>Non-functional</w:t>
            </w:r>
          </w:p>
        </w:tc>
        <w:tc>
          <w:tcPr>
            <w:tcW w:w="3936" w:type="dxa"/>
          </w:tcPr>
          <w:p w14:paraId="5DF0AFC6" w14:textId="77777777" w:rsidR="00CE6A19" w:rsidRDefault="005B10F6">
            <w:pPr>
              <w:jc w:val="left"/>
            </w:pPr>
            <w:r>
              <w:rPr>
                <w:sz w:val="18"/>
              </w:rPr>
              <w:t>6.3 and 7.1.3</w:t>
            </w:r>
          </w:p>
        </w:tc>
        <w:tc>
          <w:tcPr>
            <w:tcW w:w="2400" w:type="dxa"/>
          </w:tcPr>
          <w:p w14:paraId="75943816" w14:textId="77777777" w:rsidR="00CE6A19" w:rsidRDefault="005B10F6">
            <w:pPr>
              <w:jc w:val="left"/>
            </w:pPr>
            <w:r>
              <w:rPr>
                <w:sz w:val="18"/>
              </w:rPr>
              <w:t>Test and analysis</w:t>
            </w:r>
          </w:p>
        </w:tc>
      </w:tr>
      <w:tr w:rsidR="00CE6A19" w14:paraId="4DA4440C" w14:textId="77777777">
        <w:tc>
          <w:tcPr>
            <w:tcW w:w="960" w:type="dxa"/>
          </w:tcPr>
          <w:p w14:paraId="605956D8" w14:textId="77777777" w:rsidR="00CE6A19" w:rsidRDefault="005B10F6">
            <w:pPr>
              <w:jc w:val="left"/>
            </w:pPr>
            <w:r>
              <w:rPr>
                <w:sz w:val="18"/>
              </w:rPr>
              <w:t>NFR-12</w:t>
            </w:r>
          </w:p>
        </w:tc>
        <w:tc>
          <w:tcPr>
            <w:tcW w:w="1344" w:type="dxa"/>
          </w:tcPr>
          <w:p w14:paraId="5E659434" w14:textId="77777777" w:rsidR="00CE6A19" w:rsidRDefault="005B10F6">
            <w:pPr>
              <w:jc w:val="left"/>
            </w:pPr>
            <w:r>
              <w:rPr>
                <w:sz w:val="18"/>
              </w:rPr>
              <w:t>Non-functional</w:t>
            </w:r>
          </w:p>
        </w:tc>
        <w:tc>
          <w:tcPr>
            <w:tcW w:w="3936" w:type="dxa"/>
          </w:tcPr>
          <w:p w14:paraId="79F372C4" w14:textId="77777777" w:rsidR="00CE6A19" w:rsidRDefault="005B10F6">
            <w:pPr>
              <w:jc w:val="left"/>
            </w:pPr>
            <w:r>
              <w:rPr>
                <w:sz w:val="18"/>
              </w:rPr>
              <w:t>1.2.1 and 2.1.1</w:t>
            </w:r>
          </w:p>
        </w:tc>
        <w:tc>
          <w:tcPr>
            <w:tcW w:w="2400" w:type="dxa"/>
          </w:tcPr>
          <w:p w14:paraId="0B86CE47" w14:textId="77777777" w:rsidR="00CE6A19" w:rsidRDefault="005B10F6">
            <w:pPr>
              <w:jc w:val="left"/>
            </w:pPr>
            <w:r>
              <w:rPr>
                <w:sz w:val="18"/>
              </w:rPr>
              <w:t>Test and analysis</w:t>
            </w:r>
          </w:p>
        </w:tc>
      </w:tr>
      <w:tr w:rsidR="00CE6A19" w14:paraId="12EDFD72" w14:textId="77777777">
        <w:tc>
          <w:tcPr>
            <w:tcW w:w="960" w:type="dxa"/>
          </w:tcPr>
          <w:p w14:paraId="31D35A6D" w14:textId="77777777" w:rsidR="00CE6A19" w:rsidRDefault="005B10F6">
            <w:pPr>
              <w:jc w:val="left"/>
            </w:pPr>
            <w:r>
              <w:rPr>
                <w:sz w:val="18"/>
              </w:rPr>
              <w:t>OP-01</w:t>
            </w:r>
          </w:p>
        </w:tc>
        <w:tc>
          <w:tcPr>
            <w:tcW w:w="1344" w:type="dxa"/>
          </w:tcPr>
          <w:p w14:paraId="1440C7D0" w14:textId="77777777" w:rsidR="00CE6A19" w:rsidRDefault="005B10F6">
            <w:pPr>
              <w:jc w:val="left"/>
            </w:pPr>
            <w:r>
              <w:rPr>
                <w:sz w:val="18"/>
              </w:rPr>
              <w:t>Operational</w:t>
            </w:r>
          </w:p>
        </w:tc>
        <w:tc>
          <w:tcPr>
            <w:tcW w:w="3936" w:type="dxa"/>
          </w:tcPr>
          <w:p w14:paraId="143E4397" w14:textId="77777777" w:rsidR="00CE6A19" w:rsidRDefault="005B10F6">
            <w:pPr>
              <w:jc w:val="left"/>
            </w:pPr>
            <w:r>
              <w:rPr>
                <w:sz w:val="18"/>
              </w:rPr>
              <w:t>7.1</w:t>
            </w:r>
          </w:p>
        </w:tc>
        <w:tc>
          <w:tcPr>
            <w:tcW w:w="2400" w:type="dxa"/>
          </w:tcPr>
          <w:p w14:paraId="33B3C735" w14:textId="77777777" w:rsidR="00CE6A19" w:rsidRDefault="005B10F6">
            <w:pPr>
              <w:jc w:val="left"/>
            </w:pPr>
            <w:r>
              <w:rPr>
                <w:sz w:val="18"/>
              </w:rPr>
              <w:t>Demonstration</w:t>
            </w:r>
          </w:p>
        </w:tc>
      </w:tr>
      <w:tr w:rsidR="00CE6A19" w14:paraId="4CE40D01" w14:textId="77777777">
        <w:tc>
          <w:tcPr>
            <w:tcW w:w="960" w:type="dxa"/>
          </w:tcPr>
          <w:p w14:paraId="4F20B2F0" w14:textId="77777777" w:rsidR="00CE6A19" w:rsidRDefault="005B10F6">
            <w:pPr>
              <w:jc w:val="left"/>
            </w:pPr>
            <w:r>
              <w:rPr>
                <w:sz w:val="18"/>
              </w:rPr>
              <w:t>OP-02</w:t>
            </w:r>
          </w:p>
        </w:tc>
        <w:tc>
          <w:tcPr>
            <w:tcW w:w="1344" w:type="dxa"/>
          </w:tcPr>
          <w:p w14:paraId="347D87B1" w14:textId="77777777" w:rsidR="00CE6A19" w:rsidRDefault="005B10F6">
            <w:pPr>
              <w:jc w:val="left"/>
            </w:pPr>
            <w:r>
              <w:rPr>
                <w:sz w:val="18"/>
              </w:rPr>
              <w:t>Operational</w:t>
            </w:r>
          </w:p>
        </w:tc>
        <w:tc>
          <w:tcPr>
            <w:tcW w:w="3936" w:type="dxa"/>
          </w:tcPr>
          <w:p w14:paraId="4ECB575C" w14:textId="77777777" w:rsidR="00CE6A19" w:rsidRDefault="005B10F6">
            <w:pPr>
              <w:jc w:val="left"/>
            </w:pPr>
            <w:r>
              <w:rPr>
                <w:sz w:val="18"/>
              </w:rPr>
              <w:t>6.1 and 6.3</w:t>
            </w:r>
          </w:p>
        </w:tc>
        <w:tc>
          <w:tcPr>
            <w:tcW w:w="2400" w:type="dxa"/>
          </w:tcPr>
          <w:p w14:paraId="69E337E4" w14:textId="77777777" w:rsidR="00CE6A19" w:rsidRDefault="005B10F6">
            <w:pPr>
              <w:jc w:val="left"/>
            </w:pPr>
            <w:r>
              <w:rPr>
                <w:sz w:val="18"/>
              </w:rPr>
              <w:t>Demonstration</w:t>
            </w:r>
          </w:p>
        </w:tc>
      </w:tr>
      <w:tr w:rsidR="00CE6A19" w14:paraId="0485BFBD" w14:textId="77777777">
        <w:tc>
          <w:tcPr>
            <w:tcW w:w="960" w:type="dxa"/>
          </w:tcPr>
          <w:p w14:paraId="63D3BDC5" w14:textId="77777777" w:rsidR="00CE6A19" w:rsidRDefault="005B10F6">
            <w:pPr>
              <w:jc w:val="left"/>
            </w:pPr>
            <w:r>
              <w:rPr>
                <w:sz w:val="18"/>
              </w:rPr>
              <w:t>OP-03</w:t>
            </w:r>
          </w:p>
        </w:tc>
        <w:tc>
          <w:tcPr>
            <w:tcW w:w="1344" w:type="dxa"/>
          </w:tcPr>
          <w:p w14:paraId="4D2429AC" w14:textId="77777777" w:rsidR="00CE6A19" w:rsidRDefault="005B10F6">
            <w:pPr>
              <w:jc w:val="left"/>
            </w:pPr>
            <w:r>
              <w:rPr>
                <w:sz w:val="18"/>
              </w:rPr>
              <w:t>Operational</w:t>
            </w:r>
          </w:p>
        </w:tc>
        <w:tc>
          <w:tcPr>
            <w:tcW w:w="3936" w:type="dxa"/>
          </w:tcPr>
          <w:p w14:paraId="7F5F9607" w14:textId="77777777" w:rsidR="00CE6A19" w:rsidRDefault="005B10F6">
            <w:pPr>
              <w:jc w:val="left"/>
            </w:pPr>
            <w:r>
              <w:rPr>
                <w:sz w:val="18"/>
              </w:rPr>
              <w:t>7.2.5</w:t>
            </w:r>
          </w:p>
        </w:tc>
        <w:tc>
          <w:tcPr>
            <w:tcW w:w="2400" w:type="dxa"/>
          </w:tcPr>
          <w:p w14:paraId="110B95FD" w14:textId="77777777" w:rsidR="00CE6A19" w:rsidRDefault="005B10F6">
            <w:pPr>
              <w:jc w:val="left"/>
            </w:pPr>
            <w:r>
              <w:rPr>
                <w:sz w:val="18"/>
              </w:rPr>
              <w:t>Demonstration</w:t>
            </w:r>
          </w:p>
        </w:tc>
      </w:tr>
      <w:tr w:rsidR="00CE6A19" w14:paraId="66789EF9" w14:textId="77777777">
        <w:tc>
          <w:tcPr>
            <w:tcW w:w="960" w:type="dxa"/>
          </w:tcPr>
          <w:p w14:paraId="1A196B50" w14:textId="77777777" w:rsidR="00CE6A19" w:rsidRDefault="005B10F6">
            <w:pPr>
              <w:jc w:val="left"/>
            </w:pPr>
            <w:r>
              <w:rPr>
                <w:sz w:val="18"/>
              </w:rPr>
              <w:t>OP-04</w:t>
            </w:r>
          </w:p>
        </w:tc>
        <w:tc>
          <w:tcPr>
            <w:tcW w:w="1344" w:type="dxa"/>
          </w:tcPr>
          <w:p w14:paraId="5C3691A3" w14:textId="77777777" w:rsidR="00CE6A19" w:rsidRDefault="005B10F6">
            <w:pPr>
              <w:jc w:val="left"/>
            </w:pPr>
            <w:r>
              <w:rPr>
                <w:sz w:val="18"/>
              </w:rPr>
              <w:t>Operational</w:t>
            </w:r>
          </w:p>
        </w:tc>
        <w:tc>
          <w:tcPr>
            <w:tcW w:w="3936" w:type="dxa"/>
          </w:tcPr>
          <w:p w14:paraId="347DEF2F" w14:textId="77777777" w:rsidR="00CE6A19" w:rsidRDefault="005B10F6">
            <w:pPr>
              <w:jc w:val="left"/>
            </w:pPr>
            <w:r>
              <w:rPr>
                <w:sz w:val="18"/>
              </w:rPr>
              <w:t>7.1.3</w:t>
            </w:r>
          </w:p>
        </w:tc>
        <w:tc>
          <w:tcPr>
            <w:tcW w:w="2400" w:type="dxa"/>
          </w:tcPr>
          <w:p w14:paraId="5E4DB72A" w14:textId="77777777" w:rsidR="00CE6A19" w:rsidRDefault="005B10F6">
            <w:pPr>
              <w:jc w:val="left"/>
            </w:pPr>
            <w:r>
              <w:rPr>
                <w:sz w:val="18"/>
              </w:rPr>
              <w:t>Demonstration</w:t>
            </w:r>
          </w:p>
        </w:tc>
      </w:tr>
      <w:tr w:rsidR="00CE6A19" w14:paraId="3C9A9C8E" w14:textId="77777777">
        <w:tc>
          <w:tcPr>
            <w:tcW w:w="960" w:type="dxa"/>
          </w:tcPr>
          <w:p w14:paraId="3C7792B2" w14:textId="77777777" w:rsidR="00CE6A19" w:rsidRDefault="005B10F6">
            <w:pPr>
              <w:jc w:val="left"/>
            </w:pPr>
            <w:r>
              <w:rPr>
                <w:sz w:val="18"/>
              </w:rPr>
              <w:t>OP-05</w:t>
            </w:r>
          </w:p>
        </w:tc>
        <w:tc>
          <w:tcPr>
            <w:tcW w:w="1344" w:type="dxa"/>
          </w:tcPr>
          <w:p w14:paraId="52438124" w14:textId="77777777" w:rsidR="00CE6A19" w:rsidRDefault="005B10F6">
            <w:pPr>
              <w:jc w:val="left"/>
            </w:pPr>
            <w:r>
              <w:rPr>
                <w:sz w:val="18"/>
              </w:rPr>
              <w:t>Operational</w:t>
            </w:r>
          </w:p>
        </w:tc>
        <w:tc>
          <w:tcPr>
            <w:tcW w:w="3936" w:type="dxa"/>
          </w:tcPr>
          <w:p w14:paraId="02BE310D" w14:textId="77777777" w:rsidR="00CE6A19" w:rsidRDefault="005B10F6">
            <w:pPr>
              <w:jc w:val="left"/>
            </w:pPr>
            <w:r>
              <w:rPr>
                <w:sz w:val="18"/>
              </w:rPr>
              <w:t>2.1.3</w:t>
            </w:r>
          </w:p>
        </w:tc>
        <w:tc>
          <w:tcPr>
            <w:tcW w:w="2400" w:type="dxa"/>
          </w:tcPr>
          <w:p w14:paraId="556C7392" w14:textId="77777777" w:rsidR="00CE6A19" w:rsidRDefault="005B10F6">
            <w:pPr>
              <w:jc w:val="left"/>
            </w:pPr>
            <w:r>
              <w:rPr>
                <w:sz w:val="18"/>
              </w:rPr>
              <w:t>Demonstration</w:t>
            </w:r>
          </w:p>
        </w:tc>
      </w:tr>
      <w:tr w:rsidR="00CE6A19" w14:paraId="78CCBF47" w14:textId="77777777">
        <w:tc>
          <w:tcPr>
            <w:tcW w:w="960" w:type="dxa"/>
          </w:tcPr>
          <w:p w14:paraId="1274CF60" w14:textId="77777777" w:rsidR="00CE6A19" w:rsidRDefault="005B10F6">
            <w:pPr>
              <w:jc w:val="left"/>
            </w:pPr>
            <w:r>
              <w:rPr>
                <w:sz w:val="18"/>
              </w:rPr>
              <w:t>OP-06</w:t>
            </w:r>
          </w:p>
        </w:tc>
        <w:tc>
          <w:tcPr>
            <w:tcW w:w="1344" w:type="dxa"/>
          </w:tcPr>
          <w:p w14:paraId="26445CE9" w14:textId="77777777" w:rsidR="00CE6A19" w:rsidRDefault="005B10F6">
            <w:pPr>
              <w:jc w:val="left"/>
            </w:pPr>
            <w:r>
              <w:rPr>
                <w:sz w:val="18"/>
              </w:rPr>
              <w:t>Operational</w:t>
            </w:r>
          </w:p>
        </w:tc>
        <w:tc>
          <w:tcPr>
            <w:tcW w:w="3936" w:type="dxa"/>
          </w:tcPr>
          <w:p w14:paraId="27AD119D" w14:textId="77777777" w:rsidR="00CE6A19" w:rsidRDefault="005B10F6">
            <w:pPr>
              <w:jc w:val="left"/>
            </w:pPr>
            <w:r>
              <w:rPr>
                <w:sz w:val="18"/>
              </w:rPr>
              <w:t>7.2.5</w:t>
            </w:r>
          </w:p>
        </w:tc>
        <w:tc>
          <w:tcPr>
            <w:tcW w:w="2400" w:type="dxa"/>
          </w:tcPr>
          <w:p w14:paraId="35898C00" w14:textId="77777777" w:rsidR="00CE6A19" w:rsidRDefault="005B10F6">
            <w:pPr>
              <w:jc w:val="left"/>
            </w:pPr>
            <w:r>
              <w:rPr>
                <w:sz w:val="18"/>
              </w:rPr>
              <w:t>Demonstration</w:t>
            </w:r>
          </w:p>
        </w:tc>
      </w:tr>
      <w:tr w:rsidR="00CE6A19" w14:paraId="59E6DF00" w14:textId="77777777">
        <w:tc>
          <w:tcPr>
            <w:tcW w:w="960" w:type="dxa"/>
          </w:tcPr>
          <w:p w14:paraId="61D2FA7B" w14:textId="77777777" w:rsidR="00CE6A19" w:rsidRDefault="005B10F6">
            <w:pPr>
              <w:jc w:val="left"/>
            </w:pPr>
            <w:r>
              <w:rPr>
                <w:sz w:val="18"/>
              </w:rPr>
              <w:t>OP-07</w:t>
            </w:r>
          </w:p>
        </w:tc>
        <w:tc>
          <w:tcPr>
            <w:tcW w:w="1344" w:type="dxa"/>
          </w:tcPr>
          <w:p w14:paraId="75E02BE7" w14:textId="77777777" w:rsidR="00CE6A19" w:rsidRDefault="005B10F6">
            <w:pPr>
              <w:jc w:val="left"/>
            </w:pPr>
            <w:r>
              <w:rPr>
                <w:sz w:val="18"/>
              </w:rPr>
              <w:t>Operational</w:t>
            </w:r>
          </w:p>
        </w:tc>
        <w:tc>
          <w:tcPr>
            <w:tcW w:w="3936" w:type="dxa"/>
          </w:tcPr>
          <w:p w14:paraId="34013A59" w14:textId="77777777" w:rsidR="00CE6A19" w:rsidRDefault="005B10F6">
            <w:pPr>
              <w:jc w:val="left"/>
            </w:pPr>
            <w:r>
              <w:rPr>
                <w:sz w:val="18"/>
              </w:rPr>
              <w:t>5.2 and 5.12</w:t>
            </w:r>
          </w:p>
        </w:tc>
        <w:tc>
          <w:tcPr>
            <w:tcW w:w="2400" w:type="dxa"/>
          </w:tcPr>
          <w:p w14:paraId="2E2844DF" w14:textId="77777777" w:rsidR="00CE6A19" w:rsidRDefault="005B10F6">
            <w:pPr>
              <w:jc w:val="left"/>
            </w:pPr>
            <w:r>
              <w:rPr>
                <w:sz w:val="18"/>
              </w:rPr>
              <w:t>Demonstration</w:t>
            </w:r>
          </w:p>
        </w:tc>
      </w:tr>
      <w:tr w:rsidR="00CE6A19" w14:paraId="234C4441" w14:textId="77777777">
        <w:tc>
          <w:tcPr>
            <w:tcW w:w="960" w:type="dxa"/>
          </w:tcPr>
          <w:p w14:paraId="0905E17D" w14:textId="77777777" w:rsidR="00CE6A19" w:rsidRDefault="005B10F6">
            <w:pPr>
              <w:jc w:val="left"/>
            </w:pPr>
            <w:r>
              <w:rPr>
                <w:sz w:val="18"/>
              </w:rPr>
              <w:t>OP-08</w:t>
            </w:r>
          </w:p>
        </w:tc>
        <w:tc>
          <w:tcPr>
            <w:tcW w:w="1344" w:type="dxa"/>
          </w:tcPr>
          <w:p w14:paraId="41A82DC2" w14:textId="77777777" w:rsidR="00CE6A19" w:rsidRDefault="005B10F6">
            <w:pPr>
              <w:jc w:val="left"/>
            </w:pPr>
            <w:r>
              <w:rPr>
                <w:sz w:val="18"/>
              </w:rPr>
              <w:t>Operational</w:t>
            </w:r>
          </w:p>
        </w:tc>
        <w:tc>
          <w:tcPr>
            <w:tcW w:w="3936" w:type="dxa"/>
          </w:tcPr>
          <w:p w14:paraId="6BF051E7" w14:textId="77777777" w:rsidR="00CE6A19" w:rsidRDefault="005B10F6">
            <w:pPr>
              <w:jc w:val="left"/>
            </w:pPr>
            <w:r>
              <w:rPr>
                <w:sz w:val="18"/>
              </w:rPr>
              <w:t>5.9</w:t>
            </w:r>
          </w:p>
        </w:tc>
        <w:tc>
          <w:tcPr>
            <w:tcW w:w="2400" w:type="dxa"/>
          </w:tcPr>
          <w:p w14:paraId="7D82F05E" w14:textId="77777777" w:rsidR="00CE6A19" w:rsidRDefault="005B10F6">
            <w:pPr>
              <w:jc w:val="left"/>
            </w:pPr>
            <w:r>
              <w:rPr>
                <w:sz w:val="18"/>
              </w:rPr>
              <w:t>Demonstration</w:t>
            </w:r>
          </w:p>
        </w:tc>
      </w:tr>
      <w:tr w:rsidR="00CE6A19" w14:paraId="5540B450" w14:textId="77777777">
        <w:tc>
          <w:tcPr>
            <w:tcW w:w="960" w:type="dxa"/>
          </w:tcPr>
          <w:p w14:paraId="3FE34010" w14:textId="77777777" w:rsidR="00CE6A19" w:rsidRDefault="005B10F6">
            <w:pPr>
              <w:jc w:val="left"/>
            </w:pPr>
            <w:r>
              <w:rPr>
                <w:sz w:val="18"/>
              </w:rPr>
              <w:t>OP-09</w:t>
            </w:r>
          </w:p>
        </w:tc>
        <w:tc>
          <w:tcPr>
            <w:tcW w:w="1344" w:type="dxa"/>
          </w:tcPr>
          <w:p w14:paraId="0C1D8679" w14:textId="77777777" w:rsidR="00CE6A19" w:rsidRDefault="005B10F6">
            <w:pPr>
              <w:jc w:val="left"/>
            </w:pPr>
            <w:r>
              <w:rPr>
                <w:sz w:val="18"/>
              </w:rPr>
              <w:t>Operational</w:t>
            </w:r>
          </w:p>
        </w:tc>
        <w:tc>
          <w:tcPr>
            <w:tcW w:w="3936" w:type="dxa"/>
          </w:tcPr>
          <w:p w14:paraId="63BC8F92" w14:textId="77777777" w:rsidR="00CE6A19" w:rsidRDefault="005B10F6">
            <w:pPr>
              <w:jc w:val="left"/>
            </w:pPr>
            <w:r>
              <w:rPr>
                <w:sz w:val="18"/>
              </w:rPr>
              <w:t>5.7 and 5.6</w:t>
            </w:r>
          </w:p>
        </w:tc>
        <w:tc>
          <w:tcPr>
            <w:tcW w:w="2400" w:type="dxa"/>
          </w:tcPr>
          <w:p w14:paraId="53DCB60B" w14:textId="77777777" w:rsidR="00CE6A19" w:rsidRDefault="005B10F6">
            <w:pPr>
              <w:jc w:val="left"/>
            </w:pPr>
            <w:r>
              <w:rPr>
                <w:sz w:val="18"/>
              </w:rPr>
              <w:t>Demonstration</w:t>
            </w:r>
          </w:p>
        </w:tc>
      </w:tr>
      <w:tr w:rsidR="00CE6A19" w14:paraId="3361A421" w14:textId="77777777">
        <w:tc>
          <w:tcPr>
            <w:tcW w:w="960" w:type="dxa"/>
          </w:tcPr>
          <w:p w14:paraId="2E52459E" w14:textId="77777777" w:rsidR="00CE6A19" w:rsidRDefault="005B10F6">
            <w:pPr>
              <w:jc w:val="left"/>
            </w:pPr>
            <w:r>
              <w:rPr>
                <w:sz w:val="18"/>
              </w:rPr>
              <w:t>OP-10</w:t>
            </w:r>
          </w:p>
        </w:tc>
        <w:tc>
          <w:tcPr>
            <w:tcW w:w="1344" w:type="dxa"/>
          </w:tcPr>
          <w:p w14:paraId="25458F19" w14:textId="77777777" w:rsidR="00CE6A19" w:rsidRDefault="005B10F6">
            <w:pPr>
              <w:jc w:val="left"/>
            </w:pPr>
            <w:r>
              <w:rPr>
                <w:sz w:val="18"/>
              </w:rPr>
              <w:t>Operational</w:t>
            </w:r>
          </w:p>
        </w:tc>
        <w:tc>
          <w:tcPr>
            <w:tcW w:w="3936" w:type="dxa"/>
          </w:tcPr>
          <w:p w14:paraId="788F7D9B" w14:textId="77777777" w:rsidR="00CE6A19" w:rsidRDefault="005B10F6">
            <w:pPr>
              <w:jc w:val="left"/>
            </w:pPr>
            <w:r>
              <w:rPr>
                <w:sz w:val="18"/>
              </w:rPr>
              <w:t>2.1.3</w:t>
            </w:r>
          </w:p>
        </w:tc>
        <w:tc>
          <w:tcPr>
            <w:tcW w:w="2400" w:type="dxa"/>
          </w:tcPr>
          <w:p w14:paraId="33D2A71C" w14:textId="77777777" w:rsidR="00CE6A19" w:rsidRDefault="005B10F6">
            <w:pPr>
              <w:jc w:val="left"/>
            </w:pPr>
            <w:r>
              <w:rPr>
                <w:sz w:val="18"/>
              </w:rPr>
              <w:t>Demonstration</w:t>
            </w:r>
          </w:p>
        </w:tc>
      </w:tr>
      <w:tr w:rsidR="00CE6A19" w14:paraId="1398BA5D" w14:textId="77777777">
        <w:tc>
          <w:tcPr>
            <w:tcW w:w="960" w:type="dxa"/>
          </w:tcPr>
          <w:p w14:paraId="43E2605A" w14:textId="77777777" w:rsidR="00CE6A19" w:rsidRDefault="005B10F6">
            <w:pPr>
              <w:jc w:val="left"/>
            </w:pPr>
            <w:r>
              <w:rPr>
                <w:sz w:val="18"/>
              </w:rPr>
              <w:t>OP-11</w:t>
            </w:r>
          </w:p>
        </w:tc>
        <w:tc>
          <w:tcPr>
            <w:tcW w:w="1344" w:type="dxa"/>
          </w:tcPr>
          <w:p w14:paraId="5E9738C8" w14:textId="77777777" w:rsidR="00CE6A19" w:rsidRDefault="005B10F6">
            <w:pPr>
              <w:jc w:val="left"/>
            </w:pPr>
            <w:r>
              <w:rPr>
                <w:sz w:val="18"/>
              </w:rPr>
              <w:t>Operational</w:t>
            </w:r>
          </w:p>
        </w:tc>
        <w:tc>
          <w:tcPr>
            <w:tcW w:w="3936" w:type="dxa"/>
          </w:tcPr>
          <w:p w14:paraId="6A6A338F" w14:textId="77777777" w:rsidR="00CE6A19" w:rsidRDefault="005B10F6">
            <w:pPr>
              <w:jc w:val="left"/>
            </w:pPr>
            <w:r>
              <w:rPr>
                <w:sz w:val="18"/>
              </w:rPr>
              <w:t>2.1.2 and 2.1.4</w:t>
            </w:r>
          </w:p>
        </w:tc>
        <w:tc>
          <w:tcPr>
            <w:tcW w:w="2400" w:type="dxa"/>
          </w:tcPr>
          <w:p w14:paraId="0748EC2A" w14:textId="77777777" w:rsidR="00CE6A19" w:rsidRDefault="005B10F6">
            <w:pPr>
              <w:jc w:val="left"/>
            </w:pPr>
            <w:r>
              <w:rPr>
                <w:sz w:val="18"/>
              </w:rPr>
              <w:t>Demonstration</w:t>
            </w:r>
          </w:p>
        </w:tc>
      </w:tr>
      <w:tr w:rsidR="00CE6A19" w14:paraId="68AB9684" w14:textId="77777777">
        <w:tc>
          <w:tcPr>
            <w:tcW w:w="960" w:type="dxa"/>
          </w:tcPr>
          <w:p w14:paraId="6532309D" w14:textId="77777777" w:rsidR="00CE6A19" w:rsidRDefault="005B10F6">
            <w:pPr>
              <w:jc w:val="left"/>
            </w:pPr>
            <w:r>
              <w:rPr>
                <w:sz w:val="18"/>
              </w:rPr>
              <w:t>OP-12</w:t>
            </w:r>
          </w:p>
        </w:tc>
        <w:tc>
          <w:tcPr>
            <w:tcW w:w="1344" w:type="dxa"/>
          </w:tcPr>
          <w:p w14:paraId="517FE507" w14:textId="77777777" w:rsidR="00CE6A19" w:rsidRDefault="005B10F6">
            <w:pPr>
              <w:jc w:val="left"/>
            </w:pPr>
            <w:r>
              <w:rPr>
                <w:sz w:val="18"/>
              </w:rPr>
              <w:t>Operational</w:t>
            </w:r>
          </w:p>
        </w:tc>
        <w:tc>
          <w:tcPr>
            <w:tcW w:w="3936" w:type="dxa"/>
          </w:tcPr>
          <w:p w14:paraId="32823042" w14:textId="77777777" w:rsidR="00CE6A19" w:rsidRDefault="005B10F6">
            <w:pPr>
              <w:jc w:val="left"/>
            </w:pPr>
            <w:r>
              <w:rPr>
                <w:sz w:val="18"/>
              </w:rPr>
              <w:t>5.8</w:t>
            </w:r>
          </w:p>
        </w:tc>
        <w:tc>
          <w:tcPr>
            <w:tcW w:w="2400" w:type="dxa"/>
          </w:tcPr>
          <w:p w14:paraId="47823156" w14:textId="77777777" w:rsidR="00CE6A19" w:rsidRDefault="005B10F6">
            <w:pPr>
              <w:jc w:val="left"/>
            </w:pPr>
            <w:r>
              <w:rPr>
                <w:sz w:val="18"/>
              </w:rPr>
              <w:t>Demonstration</w:t>
            </w:r>
          </w:p>
        </w:tc>
      </w:tr>
      <w:tr w:rsidR="00CE6A19" w14:paraId="5F2798EA" w14:textId="77777777">
        <w:tc>
          <w:tcPr>
            <w:tcW w:w="960" w:type="dxa"/>
          </w:tcPr>
          <w:p w14:paraId="19BA43D6" w14:textId="77777777" w:rsidR="00CE6A19" w:rsidRDefault="005B10F6">
            <w:pPr>
              <w:jc w:val="left"/>
            </w:pPr>
            <w:r>
              <w:rPr>
                <w:sz w:val="18"/>
              </w:rPr>
              <w:t>OP-13</w:t>
            </w:r>
          </w:p>
        </w:tc>
        <w:tc>
          <w:tcPr>
            <w:tcW w:w="1344" w:type="dxa"/>
          </w:tcPr>
          <w:p w14:paraId="19C92237" w14:textId="77777777" w:rsidR="00CE6A19" w:rsidRDefault="005B10F6">
            <w:pPr>
              <w:jc w:val="left"/>
            </w:pPr>
            <w:r>
              <w:rPr>
                <w:sz w:val="18"/>
              </w:rPr>
              <w:t>Operational</w:t>
            </w:r>
          </w:p>
        </w:tc>
        <w:tc>
          <w:tcPr>
            <w:tcW w:w="3936" w:type="dxa"/>
          </w:tcPr>
          <w:p w14:paraId="543257AB" w14:textId="77777777" w:rsidR="00CE6A19" w:rsidRDefault="005B10F6">
            <w:pPr>
              <w:jc w:val="left"/>
            </w:pPr>
            <w:r>
              <w:rPr>
                <w:sz w:val="18"/>
              </w:rPr>
              <w:t>7.1.3</w:t>
            </w:r>
          </w:p>
        </w:tc>
        <w:tc>
          <w:tcPr>
            <w:tcW w:w="2400" w:type="dxa"/>
          </w:tcPr>
          <w:p w14:paraId="2A5A2419" w14:textId="77777777" w:rsidR="00CE6A19" w:rsidRDefault="005B10F6">
            <w:pPr>
              <w:jc w:val="left"/>
            </w:pPr>
            <w:r>
              <w:rPr>
                <w:sz w:val="18"/>
              </w:rPr>
              <w:t>Demonstration</w:t>
            </w:r>
          </w:p>
        </w:tc>
      </w:tr>
      <w:tr w:rsidR="00CE6A19" w14:paraId="09D77358" w14:textId="77777777">
        <w:tc>
          <w:tcPr>
            <w:tcW w:w="960" w:type="dxa"/>
          </w:tcPr>
          <w:p w14:paraId="0D222DF1" w14:textId="77777777" w:rsidR="00CE6A19" w:rsidRDefault="005B10F6">
            <w:pPr>
              <w:jc w:val="left"/>
            </w:pPr>
            <w:r>
              <w:rPr>
                <w:sz w:val="18"/>
              </w:rPr>
              <w:t>OP-14</w:t>
            </w:r>
          </w:p>
        </w:tc>
        <w:tc>
          <w:tcPr>
            <w:tcW w:w="1344" w:type="dxa"/>
          </w:tcPr>
          <w:p w14:paraId="73491D5C" w14:textId="77777777" w:rsidR="00CE6A19" w:rsidRDefault="005B10F6">
            <w:pPr>
              <w:jc w:val="left"/>
            </w:pPr>
            <w:r>
              <w:rPr>
                <w:sz w:val="18"/>
              </w:rPr>
              <w:t>Operational</w:t>
            </w:r>
          </w:p>
        </w:tc>
        <w:tc>
          <w:tcPr>
            <w:tcW w:w="3936" w:type="dxa"/>
          </w:tcPr>
          <w:p w14:paraId="56F85612" w14:textId="77777777" w:rsidR="00CE6A19" w:rsidRDefault="005B10F6">
            <w:pPr>
              <w:jc w:val="left"/>
            </w:pPr>
            <w:r>
              <w:rPr>
                <w:sz w:val="18"/>
              </w:rPr>
              <w:t>5.9</w:t>
            </w:r>
          </w:p>
        </w:tc>
        <w:tc>
          <w:tcPr>
            <w:tcW w:w="2400" w:type="dxa"/>
          </w:tcPr>
          <w:p w14:paraId="100ACFED" w14:textId="77777777" w:rsidR="00CE6A19" w:rsidRDefault="005B10F6">
            <w:pPr>
              <w:jc w:val="left"/>
            </w:pPr>
            <w:r>
              <w:rPr>
                <w:sz w:val="18"/>
              </w:rPr>
              <w:t>Demonstration</w:t>
            </w:r>
          </w:p>
        </w:tc>
      </w:tr>
      <w:tr w:rsidR="00CE6A19" w14:paraId="05B42727" w14:textId="77777777">
        <w:tc>
          <w:tcPr>
            <w:tcW w:w="960" w:type="dxa"/>
          </w:tcPr>
          <w:p w14:paraId="2970ABF2" w14:textId="77777777" w:rsidR="00CE6A19" w:rsidRDefault="005B10F6">
            <w:pPr>
              <w:jc w:val="left"/>
            </w:pPr>
            <w:r>
              <w:rPr>
                <w:sz w:val="18"/>
              </w:rPr>
              <w:t>OP-15</w:t>
            </w:r>
          </w:p>
        </w:tc>
        <w:tc>
          <w:tcPr>
            <w:tcW w:w="1344" w:type="dxa"/>
          </w:tcPr>
          <w:p w14:paraId="6281267F" w14:textId="77777777" w:rsidR="00CE6A19" w:rsidRDefault="005B10F6">
            <w:pPr>
              <w:jc w:val="left"/>
            </w:pPr>
            <w:r>
              <w:rPr>
                <w:sz w:val="18"/>
              </w:rPr>
              <w:t>Operational</w:t>
            </w:r>
          </w:p>
        </w:tc>
        <w:tc>
          <w:tcPr>
            <w:tcW w:w="3936" w:type="dxa"/>
          </w:tcPr>
          <w:p w14:paraId="0FAED033" w14:textId="77777777" w:rsidR="00CE6A19" w:rsidRDefault="005B10F6">
            <w:pPr>
              <w:jc w:val="left"/>
            </w:pPr>
            <w:r>
              <w:rPr>
                <w:sz w:val="18"/>
              </w:rPr>
              <w:t>1.2.1 and 2.1.1</w:t>
            </w:r>
          </w:p>
        </w:tc>
        <w:tc>
          <w:tcPr>
            <w:tcW w:w="2400" w:type="dxa"/>
          </w:tcPr>
          <w:p w14:paraId="4075E3E2" w14:textId="77777777" w:rsidR="00CE6A19" w:rsidRDefault="005B10F6">
            <w:pPr>
              <w:jc w:val="left"/>
            </w:pPr>
            <w:r>
              <w:rPr>
                <w:sz w:val="18"/>
              </w:rPr>
              <w:t>Demonstration</w:t>
            </w:r>
          </w:p>
        </w:tc>
      </w:tr>
      <w:tr w:rsidR="00CE6A19" w14:paraId="152DA1BE" w14:textId="77777777">
        <w:tc>
          <w:tcPr>
            <w:tcW w:w="960" w:type="dxa"/>
          </w:tcPr>
          <w:p w14:paraId="6B4EB2AC" w14:textId="77777777" w:rsidR="00CE6A19" w:rsidRDefault="005B10F6">
            <w:pPr>
              <w:jc w:val="left"/>
            </w:pPr>
            <w:r>
              <w:rPr>
                <w:sz w:val="18"/>
              </w:rPr>
              <w:t>OP-16</w:t>
            </w:r>
          </w:p>
        </w:tc>
        <w:tc>
          <w:tcPr>
            <w:tcW w:w="1344" w:type="dxa"/>
          </w:tcPr>
          <w:p w14:paraId="45295078" w14:textId="77777777" w:rsidR="00CE6A19" w:rsidRDefault="005B10F6">
            <w:pPr>
              <w:jc w:val="left"/>
            </w:pPr>
            <w:r>
              <w:rPr>
                <w:sz w:val="18"/>
              </w:rPr>
              <w:t>Operational</w:t>
            </w:r>
          </w:p>
        </w:tc>
        <w:tc>
          <w:tcPr>
            <w:tcW w:w="3936" w:type="dxa"/>
          </w:tcPr>
          <w:p w14:paraId="5D00D94B" w14:textId="77777777" w:rsidR="00CE6A19" w:rsidRDefault="005B10F6">
            <w:pPr>
              <w:jc w:val="left"/>
            </w:pPr>
            <w:r>
              <w:rPr>
                <w:sz w:val="18"/>
              </w:rPr>
              <w:t>5.7</w:t>
            </w:r>
          </w:p>
        </w:tc>
        <w:tc>
          <w:tcPr>
            <w:tcW w:w="2400" w:type="dxa"/>
          </w:tcPr>
          <w:p w14:paraId="049CF9F3" w14:textId="77777777" w:rsidR="00CE6A19" w:rsidRDefault="005B10F6">
            <w:pPr>
              <w:jc w:val="left"/>
            </w:pPr>
            <w:r>
              <w:rPr>
                <w:sz w:val="18"/>
              </w:rPr>
              <w:t>Demonstration</w:t>
            </w:r>
          </w:p>
        </w:tc>
      </w:tr>
    </w:tbl>
    <w:p w14:paraId="12A2ADEC" w14:textId="77777777" w:rsidR="005B10F6" w:rsidRDefault="005B10F6"/>
    <w:sectPr w:rsidR="005B10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8652195">
    <w:abstractNumId w:val="8"/>
  </w:num>
  <w:num w:numId="2" w16cid:durableId="1452020186">
    <w:abstractNumId w:val="6"/>
  </w:num>
  <w:num w:numId="3" w16cid:durableId="494105784">
    <w:abstractNumId w:val="5"/>
  </w:num>
  <w:num w:numId="4" w16cid:durableId="826559710">
    <w:abstractNumId w:val="4"/>
  </w:num>
  <w:num w:numId="5" w16cid:durableId="223025417">
    <w:abstractNumId w:val="7"/>
  </w:num>
  <w:num w:numId="6" w16cid:durableId="1435058905">
    <w:abstractNumId w:val="3"/>
  </w:num>
  <w:num w:numId="7" w16cid:durableId="828210684">
    <w:abstractNumId w:val="2"/>
  </w:num>
  <w:num w:numId="8" w16cid:durableId="2045326609">
    <w:abstractNumId w:val="1"/>
  </w:num>
  <w:num w:numId="9" w16cid:durableId="200326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633"/>
    <w:rsid w:val="0006063C"/>
    <w:rsid w:val="0015074B"/>
    <w:rsid w:val="0029639D"/>
    <w:rsid w:val="002B1D15"/>
    <w:rsid w:val="00326F90"/>
    <w:rsid w:val="004C1486"/>
    <w:rsid w:val="00595986"/>
    <w:rsid w:val="005B10F6"/>
    <w:rsid w:val="00977B6D"/>
    <w:rsid w:val="00AA1D8D"/>
    <w:rsid w:val="00B47730"/>
    <w:rsid w:val="00BB0A4B"/>
    <w:rsid w:val="00C65C64"/>
    <w:rsid w:val="00CB0664"/>
    <w:rsid w:val="00CE6A19"/>
    <w:rsid w:val="00EC1D65"/>
    <w:rsid w:val="00F313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95EDBE"/>
  <w14:defaultImageDpi w14:val="300"/>
  <w15:docId w15:val="{E36092DD-ABC3-4301-82BE-E3AF4E2C9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633"/>
    <w:pPr>
      <w:jc w:val="both"/>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B0A4B"/>
    <w:pPr>
      <w:spacing w:after="100"/>
    </w:pPr>
  </w:style>
  <w:style w:type="paragraph" w:styleId="TOC2">
    <w:name w:val="toc 2"/>
    <w:basedOn w:val="Normal"/>
    <w:next w:val="Normal"/>
    <w:autoRedefine/>
    <w:uiPriority w:val="39"/>
    <w:unhideWhenUsed/>
    <w:rsid w:val="00BB0A4B"/>
    <w:pPr>
      <w:spacing w:after="100"/>
      <w:ind w:left="210"/>
    </w:pPr>
  </w:style>
  <w:style w:type="paragraph" w:styleId="TOC3">
    <w:name w:val="toc 3"/>
    <w:basedOn w:val="Normal"/>
    <w:next w:val="Normal"/>
    <w:autoRedefine/>
    <w:uiPriority w:val="39"/>
    <w:unhideWhenUsed/>
    <w:rsid w:val="00BB0A4B"/>
    <w:pPr>
      <w:spacing w:after="100"/>
      <w:ind w:left="420"/>
    </w:pPr>
  </w:style>
  <w:style w:type="character" w:styleId="Hyperlink">
    <w:name w:val="Hyperlink"/>
    <w:basedOn w:val="DefaultParagraphFont"/>
    <w:uiPriority w:val="99"/>
    <w:unhideWhenUsed/>
    <w:rsid w:val="00BB0A4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65</Pages>
  <Words>25047</Words>
  <Characters>142772</Characters>
  <Application>Microsoft Office Word</Application>
  <DocSecurity>0</DocSecurity>
  <Lines>1189</Lines>
  <Paragraphs>334</Paragraphs>
  <ScaleCrop>false</ScaleCrop>
  <HeadingPairs>
    <vt:vector size="2" baseType="variant">
      <vt:variant>
        <vt:lpstr>Title</vt:lpstr>
      </vt:variant>
      <vt:variant>
        <vt:i4>1</vt:i4>
      </vt:variant>
    </vt:vector>
  </HeadingPairs>
  <TitlesOfParts>
    <vt:vector size="1" baseType="lpstr">
      <vt:lpstr/>
    </vt:vector>
  </TitlesOfParts>
  <Manager/>
  <Company>Apexium</Company>
  <LinksUpToDate>false</LinksUpToDate>
  <CharactersWithSpaces>167485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SIMF-LLD-004 Solution Design Document, version 2.1</dc:title>
  <dc:subject/>
  <dc:creator>Apexium</dc:creator>
  <cp:keywords/>
  <dc:description/>
  <cp:lastModifiedBy>Apexium</cp:lastModifiedBy>
  <cp:revision>5</cp:revision>
  <dcterms:created xsi:type="dcterms:W3CDTF">2013-12-23T23:15:00Z</dcterms:created>
  <dcterms:modified xsi:type="dcterms:W3CDTF">2026-09-04T20:55:00Z</dcterms:modified>
  <cp:category/>
</cp:coreProperties>
</file>