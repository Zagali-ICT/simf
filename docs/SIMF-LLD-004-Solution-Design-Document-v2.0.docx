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C5EA8" w14:textId="77777777" w:rsidR="009F2A16" w:rsidRDefault="00304C4C">
      <w:r>
        <w:t>Solution Design Document</w:t>
      </w:r>
    </w:p>
    <w:p w14:paraId="38E85AA7" w14:textId="77777777" w:rsidR="009F2A16" w:rsidRDefault="00304C4C">
      <w:r>
        <w:t>SIMF, Saudi International Maritime Forum</w:t>
      </w:r>
    </w:p>
    <w:p w14:paraId="44EA89D1" w14:textId="77777777" w:rsidR="009F2A16" w:rsidRDefault="00304C4C">
      <w:r>
        <w:t>Low-Level Design, SIMF-LLD-004, Version 2.0</w:t>
      </w:r>
    </w:p>
    <w:p w14:paraId="74B5E5E6" w14:textId="77777777" w:rsidR="009F2A16" w:rsidRDefault="00304C4C">
      <w:r>
        <w:t>DOCUMENT INFORMATION</w:t>
      </w:r>
    </w:p>
    <w:tbl>
      <w:tblPr>
        <w:tblStyle w:val="TableGrid"/>
        <w:tblW w:w="8640" w:type="dxa"/>
        <w:tblLook w:val="04A0" w:firstRow="1" w:lastRow="0" w:firstColumn="1" w:lastColumn="0" w:noHBand="0" w:noVBand="1"/>
      </w:tblPr>
      <w:tblGrid>
        <w:gridCol w:w="1012"/>
        <w:gridCol w:w="1016"/>
        <w:gridCol w:w="1013"/>
        <w:gridCol w:w="1129"/>
        <w:gridCol w:w="1019"/>
        <w:gridCol w:w="3451"/>
      </w:tblGrid>
      <w:tr w:rsidR="009F2A16" w14:paraId="154AA9B7" w14:textId="77777777">
        <w:trPr>
          <w:tblHeader/>
        </w:trPr>
        <w:tc>
          <w:tcPr>
            <w:tcW w:w="1026" w:type="dxa"/>
          </w:tcPr>
          <w:p w14:paraId="014193A2" w14:textId="77777777" w:rsidR="009F2A16" w:rsidRDefault="00304C4C">
            <w:pPr>
              <w:jc w:val="left"/>
            </w:pPr>
            <w:r>
              <w:rPr>
                <w:b/>
                <w:sz w:val="18"/>
              </w:rPr>
              <w:t>Sr. No.</w:t>
            </w:r>
          </w:p>
        </w:tc>
        <w:tc>
          <w:tcPr>
            <w:tcW w:w="1026" w:type="dxa"/>
          </w:tcPr>
          <w:p w14:paraId="4BC950B1" w14:textId="77777777" w:rsidR="009F2A16" w:rsidRDefault="00304C4C">
            <w:pPr>
              <w:jc w:val="left"/>
            </w:pPr>
            <w:r>
              <w:rPr>
                <w:b/>
                <w:sz w:val="18"/>
              </w:rPr>
              <w:t>Date</w:t>
            </w:r>
          </w:p>
        </w:tc>
        <w:tc>
          <w:tcPr>
            <w:tcW w:w="1026" w:type="dxa"/>
          </w:tcPr>
          <w:p w14:paraId="052981E7" w14:textId="77777777" w:rsidR="009F2A16" w:rsidRDefault="00304C4C">
            <w:pPr>
              <w:jc w:val="left"/>
            </w:pPr>
            <w:r>
              <w:rPr>
                <w:b/>
                <w:sz w:val="18"/>
              </w:rPr>
              <w:t>Ver.</w:t>
            </w:r>
          </w:p>
        </w:tc>
        <w:tc>
          <w:tcPr>
            <w:tcW w:w="1026" w:type="dxa"/>
          </w:tcPr>
          <w:p w14:paraId="24693391" w14:textId="77777777" w:rsidR="009F2A16" w:rsidRDefault="00304C4C">
            <w:pPr>
              <w:jc w:val="left"/>
            </w:pPr>
            <w:r>
              <w:rPr>
                <w:b/>
                <w:sz w:val="18"/>
              </w:rPr>
              <w:t>Name</w:t>
            </w:r>
          </w:p>
        </w:tc>
        <w:tc>
          <w:tcPr>
            <w:tcW w:w="1026" w:type="dxa"/>
          </w:tcPr>
          <w:p w14:paraId="72EC0170" w14:textId="77777777" w:rsidR="009F2A16" w:rsidRDefault="00304C4C">
            <w:pPr>
              <w:jc w:val="left"/>
            </w:pPr>
            <w:r>
              <w:rPr>
                <w:b/>
                <w:sz w:val="18"/>
              </w:rPr>
              <w:t>Action</w:t>
            </w:r>
          </w:p>
        </w:tc>
        <w:tc>
          <w:tcPr>
            <w:tcW w:w="3507" w:type="dxa"/>
          </w:tcPr>
          <w:p w14:paraId="630015A1" w14:textId="77777777" w:rsidR="009F2A16" w:rsidRDefault="00304C4C">
            <w:pPr>
              <w:jc w:val="left"/>
            </w:pPr>
            <w:r>
              <w:rPr>
                <w:b/>
                <w:sz w:val="18"/>
              </w:rPr>
              <w:t>Description</w:t>
            </w:r>
          </w:p>
        </w:tc>
      </w:tr>
      <w:tr w:rsidR="009F2A16" w14:paraId="0F633FDA" w14:textId="77777777">
        <w:tc>
          <w:tcPr>
            <w:tcW w:w="1026" w:type="dxa"/>
          </w:tcPr>
          <w:p w14:paraId="6C5D9E5B" w14:textId="77777777" w:rsidR="009F2A16" w:rsidRDefault="00304C4C">
            <w:pPr>
              <w:jc w:val="left"/>
            </w:pPr>
            <w:r>
              <w:rPr>
                <w:sz w:val="18"/>
              </w:rPr>
              <w:t>1</w:t>
            </w:r>
          </w:p>
        </w:tc>
        <w:tc>
          <w:tcPr>
            <w:tcW w:w="1026" w:type="dxa"/>
          </w:tcPr>
          <w:p w14:paraId="5E90F0D5" w14:textId="77777777" w:rsidR="009F2A16" w:rsidRDefault="00304C4C">
            <w:pPr>
              <w:jc w:val="left"/>
            </w:pPr>
            <w:r>
              <w:rPr>
                <w:sz w:val="18"/>
              </w:rPr>
              <w:t>2026-07-21</w:t>
            </w:r>
          </w:p>
        </w:tc>
        <w:tc>
          <w:tcPr>
            <w:tcW w:w="1026" w:type="dxa"/>
          </w:tcPr>
          <w:p w14:paraId="79740B3E" w14:textId="77777777" w:rsidR="009F2A16" w:rsidRDefault="00304C4C">
            <w:pPr>
              <w:jc w:val="left"/>
            </w:pPr>
            <w:r>
              <w:rPr>
                <w:sz w:val="18"/>
              </w:rPr>
              <w:t>1.0</w:t>
            </w:r>
          </w:p>
        </w:tc>
        <w:tc>
          <w:tcPr>
            <w:tcW w:w="1026" w:type="dxa"/>
          </w:tcPr>
          <w:p w14:paraId="73E050FE" w14:textId="77777777" w:rsidR="009F2A16" w:rsidRDefault="00304C4C">
            <w:pPr>
              <w:jc w:val="left"/>
            </w:pPr>
            <w:r>
              <w:rPr>
                <w:sz w:val="18"/>
              </w:rPr>
              <w:t>SIMF Engineering &amp; Architecture Team</w:t>
            </w:r>
          </w:p>
        </w:tc>
        <w:tc>
          <w:tcPr>
            <w:tcW w:w="1026" w:type="dxa"/>
          </w:tcPr>
          <w:p w14:paraId="7F9009B2" w14:textId="77777777" w:rsidR="009F2A16" w:rsidRDefault="00304C4C">
            <w:pPr>
              <w:jc w:val="left"/>
            </w:pPr>
            <w:r>
              <w:rPr>
                <w:sz w:val="18"/>
              </w:rPr>
              <w:t>Create</w:t>
            </w:r>
          </w:p>
        </w:tc>
        <w:tc>
          <w:tcPr>
            <w:tcW w:w="3507" w:type="dxa"/>
          </w:tcPr>
          <w:p w14:paraId="53D0E162" w14:textId="77777777" w:rsidR="009F2A16" w:rsidRDefault="00304C4C">
            <w:pPr>
              <w:jc w:val="left"/>
            </w:pPr>
            <w:r>
              <w:rPr>
                <w:sz w:val="18"/>
              </w:rPr>
              <w:t>Initial issue of the Solution Design Document, authored to the DoD Low-Level Design template from the SIMF design baseline and the source tree.</w:t>
            </w:r>
          </w:p>
        </w:tc>
      </w:tr>
      <w:tr w:rsidR="009F2A16" w14:paraId="4A9219AE" w14:textId="77777777">
        <w:tc>
          <w:tcPr>
            <w:tcW w:w="1026" w:type="dxa"/>
          </w:tcPr>
          <w:p w14:paraId="6D953A1A" w14:textId="77777777" w:rsidR="009F2A16" w:rsidRDefault="00304C4C">
            <w:pPr>
              <w:jc w:val="left"/>
            </w:pPr>
            <w:r>
              <w:rPr>
                <w:sz w:val="18"/>
              </w:rPr>
              <w:t>2</w:t>
            </w:r>
          </w:p>
        </w:tc>
        <w:tc>
          <w:tcPr>
            <w:tcW w:w="1026" w:type="dxa"/>
          </w:tcPr>
          <w:p w14:paraId="10E2E239" w14:textId="77777777" w:rsidR="009F2A16" w:rsidRDefault="00304C4C">
            <w:pPr>
              <w:jc w:val="left"/>
            </w:pPr>
            <w:r>
              <w:rPr>
                <w:sz w:val="18"/>
              </w:rPr>
              <w:t>2026-08-10</w:t>
            </w:r>
          </w:p>
        </w:tc>
        <w:tc>
          <w:tcPr>
            <w:tcW w:w="1026" w:type="dxa"/>
          </w:tcPr>
          <w:p w14:paraId="6B0D5209" w14:textId="77777777" w:rsidR="009F2A16" w:rsidRDefault="00304C4C">
            <w:pPr>
              <w:jc w:val="left"/>
            </w:pPr>
            <w:r>
              <w:rPr>
                <w:sz w:val="18"/>
              </w:rPr>
              <w:t>1.1</w:t>
            </w:r>
          </w:p>
        </w:tc>
        <w:tc>
          <w:tcPr>
            <w:tcW w:w="1026" w:type="dxa"/>
          </w:tcPr>
          <w:p w14:paraId="79111F59" w14:textId="77777777" w:rsidR="009F2A16" w:rsidRDefault="00304C4C">
            <w:pPr>
              <w:jc w:val="left"/>
            </w:pPr>
            <w:r>
              <w:rPr>
                <w:sz w:val="18"/>
              </w:rPr>
              <w:t>SIMF Engineering &amp; Architecture Team</w:t>
            </w:r>
          </w:p>
        </w:tc>
        <w:tc>
          <w:tcPr>
            <w:tcW w:w="1026" w:type="dxa"/>
          </w:tcPr>
          <w:p w14:paraId="20EC91BE" w14:textId="77777777" w:rsidR="009F2A16" w:rsidRDefault="00304C4C">
            <w:pPr>
              <w:jc w:val="left"/>
            </w:pPr>
            <w:r>
              <w:rPr>
                <w:sz w:val="18"/>
              </w:rPr>
              <w:t>Update</w:t>
            </w:r>
          </w:p>
        </w:tc>
        <w:tc>
          <w:tcPr>
            <w:tcW w:w="3507" w:type="dxa"/>
          </w:tcPr>
          <w:p w14:paraId="2E9FFBF8" w14:textId="77777777" w:rsidR="009F2A16" w:rsidRDefault="00304C4C">
            <w:pPr>
              <w:jc w:val="left"/>
            </w:pPr>
            <w:r>
              <w:rPr>
                <w:sz w:val="18"/>
              </w:rPr>
              <w:t>Added the component, data flow and deployment figures. Corrected the real-time transport statements after the reserved server-push component was removed from the solution.</w:t>
            </w:r>
          </w:p>
        </w:tc>
      </w:tr>
      <w:tr w:rsidR="009F2A16" w14:paraId="048378EE" w14:textId="77777777">
        <w:tc>
          <w:tcPr>
            <w:tcW w:w="1026" w:type="dxa"/>
          </w:tcPr>
          <w:p w14:paraId="61F01814" w14:textId="77777777" w:rsidR="009F2A16" w:rsidRDefault="00304C4C">
            <w:pPr>
              <w:jc w:val="left"/>
            </w:pPr>
            <w:r>
              <w:rPr>
                <w:sz w:val="18"/>
              </w:rPr>
              <w:t>3</w:t>
            </w:r>
          </w:p>
        </w:tc>
        <w:tc>
          <w:tcPr>
            <w:tcW w:w="1026" w:type="dxa"/>
          </w:tcPr>
          <w:p w14:paraId="52D8985F" w14:textId="77777777" w:rsidR="009F2A16" w:rsidRDefault="00304C4C">
            <w:pPr>
              <w:jc w:val="left"/>
            </w:pPr>
            <w:r>
              <w:rPr>
                <w:sz w:val="18"/>
              </w:rPr>
              <w:t>2026-08-11</w:t>
            </w:r>
          </w:p>
        </w:tc>
        <w:tc>
          <w:tcPr>
            <w:tcW w:w="1026" w:type="dxa"/>
          </w:tcPr>
          <w:p w14:paraId="5A5A5DEF" w14:textId="77777777" w:rsidR="009F2A16" w:rsidRDefault="00304C4C">
            <w:pPr>
              <w:jc w:val="left"/>
            </w:pPr>
            <w:r>
              <w:rPr>
                <w:sz w:val="18"/>
              </w:rPr>
              <w:t>1.1</w:t>
            </w:r>
          </w:p>
        </w:tc>
        <w:tc>
          <w:tcPr>
            <w:tcW w:w="1026" w:type="dxa"/>
          </w:tcPr>
          <w:p w14:paraId="57D28977" w14:textId="77777777" w:rsidR="009F2A16" w:rsidRDefault="00304C4C">
            <w:pPr>
              <w:jc w:val="left"/>
            </w:pPr>
            <w:r>
              <w:rPr>
                <w:sz w:val="18"/>
              </w:rPr>
              <w:t>SIMF Engineering &amp; Architecture Team</w:t>
            </w:r>
          </w:p>
        </w:tc>
        <w:tc>
          <w:tcPr>
            <w:tcW w:w="1026" w:type="dxa"/>
          </w:tcPr>
          <w:p w14:paraId="42F08CCC" w14:textId="77777777" w:rsidR="009F2A16" w:rsidRDefault="00304C4C">
            <w:pPr>
              <w:jc w:val="left"/>
            </w:pPr>
            <w:r>
              <w:rPr>
                <w:sz w:val="18"/>
              </w:rPr>
              <w:t>Update</w:t>
            </w:r>
          </w:p>
        </w:tc>
        <w:tc>
          <w:tcPr>
            <w:tcW w:w="3507" w:type="dxa"/>
          </w:tcPr>
          <w:p w14:paraId="21563D89" w14:textId="77777777" w:rsidR="009F2A16" w:rsidRDefault="00304C4C">
            <w:pPr>
              <w:jc w:val="left"/>
            </w:pPr>
            <w:r>
              <w:rPr>
                <w:sz w:val="18"/>
              </w:rPr>
              <w:t>Third-party services shown as data flow rather than as architecture, with the data each receives itemised.</w:t>
            </w:r>
          </w:p>
        </w:tc>
      </w:tr>
      <w:tr w:rsidR="009F2A16" w14:paraId="680D4659" w14:textId="77777777">
        <w:tc>
          <w:tcPr>
            <w:tcW w:w="1026" w:type="dxa"/>
          </w:tcPr>
          <w:p w14:paraId="42C2F2DD" w14:textId="77777777" w:rsidR="009F2A16" w:rsidRDefault="00304C4C">
            <w:pPr>
              <w:jc w:val="left"/>
            </w:pPr>
            <w:r>
              <w:rPr>
                <w:sz w:val="18"/>
              </w:rPr>
              <w:t>4</w:t>
            </w:r>
          </w:p>
        </w:tc>
        <w:tc>
          <w:tcPr>
            <w:tcW w:w="1026" w:type="dxa"/>
          </w:tcPr>
          <w:p w14:paraId="4BEBEF29" w14:textId="77777777" w:rsidR="009F2A16" w:rsidRDefault="00304C4C">
            <w:pPr>
              <w:jc w:val="left"/>
            </w:pPr>
            <w:r>
              <w:rPr>
                <w:sz w:val="18"/>
              </w:rPr>
              <w:t>2026-08-12</w:t>
            </w:r>
          </w:p>
        </w:tc>
        <w:tc>
          <w:tcPr>
            <w:tcW w:w="1026" w:type="dxa"/>
          </w:tcPr>
          <w:p w14:paraId="3542E0CC" w14:textId="77777777" w:rsidR="009F2A16" w:rsidRDefault="00304C4C">
            <w:pPr>
              <w:jc w:val="left"/>
            </w:pPr>
            <w:r>
              <w:rPr>
                <w:sz w:val="18"/>
              </w:rPr>
              <w:t>1.2</w:t>
            </w:r>
          </w:p>
        </w:tc>
        <w:tc>
          <w:tcPr>
            <w:tcW w:w="1026" w:type="dxa"/>
          </w:tcPr>
          <w:p w14:paraId="61B6B0F9" w14:textId="77777777" w:rsidR="009F2A16" w:rsidRDefault="00304C4C">
            <w:pPr>
              <w:jc w:val="left"/>
            </w:pPr>
            <w:r>
              <w:rPr>
                <w:sz w:val="18"/>
              </w:rPr>
              <w:t>SIMF Engineering &amp; Architecture Team</w:t>
            </w:r>
          </w:p>
        </w:tc>
        <w:tc>
          <w:tcPr>
            <w:tcW w:w="1026" w:type="dxa"/>
          </w:tcPr>
          <w:p w14:paraId="38B02982" w14:textId="77777777" w:rsidR="009F2A16" w:rsidRDefault="00304C4C">
            <w:pPr>
              <w:jc w:val="left"/>
            </w:pPr>
            <w:r>
              <w:rPr>
                <w:sz w:val="18"/>
              </w:rPr>
              <w:t>Update</w:t>
            </w:r>
          </w:p>
        </w:tc>
        <w:tc>
          <w:tcPr>
            <w:tcW w:w="3507" w:type="dxa"/>
          </w:tcPr>
          <w:p w14:paraId="59352D07" w14:textId="77777777" w:rsidR="009F2A16" w:rsidRDefault="00304C4C">
            <w:pPr>
              <w:jc w:val="left"/>
            </w:pPr>
            <w:r>
              <w:rPr>
                <w:sz w:val="18"/>
              </w:rPr>
              <w:t>Replaced the deployment figure with the target three-tier separation diagram. Answered the owner clarifications: audience, data classification, administrators, external integrations, website scope, video library and AI capabilities.</w:t>
            </w:r>
          </w:p>
        </w:tc>
      </w:tr>
      <w:tr w:rsidR="009F2A16" w14:paraId="2147704C" w14:textId="77777777">
        <w:tc>
          <w:tcPr>
            <w:tcW w:w="1026" w:type="dxa"/>
          </w:tcPr>
          <w:p w14:paraId="6050B83F" w14:textId="77777777" w:rsidR="009F2A16" w:rsidRDefault="00304C4C">
            <w:pPr>
              <w:jc w:val="left"/>
            </w:pPr>
            <w:r>
              <w:rPr>
                <w:sz w:val="18"/>
              </w:rPr>
              <w:t>5</w:t>
            </w:r>
          </w:p>
        </w:tc>
        <w:tc>
          <w:tcPr>
            <w:tcW w:w="1026" w:type="dxa"/>
          </w:tcPr>
          <w:p w14:paraId="13B922A7" w14:textId="77777777" w:rsidR="009F2A16" w:rsidRDefault="00304C4C">
            <w:pPr>
              <w:jc w:val="left"/>
            </w:pPr>
            <w:r>
              <w:rPr>
                <w:sz w:val="18"/>
              </w:rPr>
              <w:t>2026-08-20</w:t>
            </w:r>
          </w:p>
        </w:tc>
        <w:tc>
          <w:tcPr>
            <w:tcW w:w="1026" w:type="dxa"/>
          </w:tcPr>
          <w:p w14:paraId="40732B5F" w14:textId="77777777" w:rsidR="009F2A16" w:rsidRDefault="00304C4C">
            <w:pPr>
              <w:jc w:val="left"/>
            </w:pPr>
            <w:r>
              <w:rPr>
                <w:sz w:val="18"/>
              </w:rPr>
              <w:t>1.3</w:t>
            </w:r>
          </w:p>
        </w:tc>
        <w:tc>
          <w:tcPr>
            <w:tcW w:w="1026" w:type="dxa"/>
          </w:tcPr>
          <w:p w14:paraId="1D53B906" w14:textId="77777777" w:rsidR="009F2A16" w:rsidRDefault="00304C4C">
            <w:pPr>
              <w:jc w:val="left"/>
            </w:pPr>
            <w:r>
              <w:rPr>
                <w:sz w:val="18"/>
              </w:rPr>
              <w:t>SIMF Engineering &amp; Architecture Team</w:t>
            </w:r>
          </w:p>
        </w:tc>
        <w:tc>
          <w:tcPr>
            <w:tcW w:w="1026" w:type="dxa"/>
          </w:tcPr>
          <w:p w14:paraId="2FEDE908" w14:textId="77777777" w:rsidR="009F2A16" w:rsidRDefault="00304C4C">
            <w:pPr>
              <w:jc w:val="left"/>
            </w:pPr>
            <w:r>
              <w:rPr>
                <w:sz w:val="18"/>
              </w:rPr>
              <w:t>Update</w:t>
            </w:r>
          </w:p>
        </w:tc>
        <w:tc>
          <w:tcPr>
            <w:tcW w:w="3507" w:type="dxa"/>
          </w:tcPr>
          <w:p w14:paraId="5511A72E" w14:textId="77777777" w:rsidR="009F2A16" w:rsidRDefault="00304C4C">
            <w:pPr>
              <w:jc w:val="left"/>
            </w:pPr>
            <w:r>
              <w:rPr>
                <w:sz w:val="18"/>
              </w:rPr>
              <w:t>Replaced the deployment figure with the security areas and internet egress sheet. The zones are grouped into HSA and SSA, a load balancer sits in front of the API nodes, and the API calls two internet services outbound through both firewalls.</w:t>
            </w:r>
          </w:p>
        </w:tc>
      </w:tr>
      <w:tr w:rsidR="009F2A16" w14:paraId="63F9C475" w14:textId="77777777">
        <w:tc>
          <w:tcPr>
            <w:tcW w:w="1026" w:type="dxa"/>
          </w:tcPr>
          <w:p w14:paraId="4CABCC41" w14:textId="77777777" w:rsidR="009F2A16" w:rsidRDefault="00304C4C">
            <w:pPr>
              <w:jc w:val="left"/>
            </w:pPr>
            <w:r>
              <w:rPr>
                <w:sz w:val="18"/>
              </w:rPr>
              <w:t>6</w:t>
            </w:r>
          </w:p>
        </w:tc>
        <w:tc>
          <w:tcPr>
            <w:tcW w:w="1026" w:type="dxa"/>
          </w:tcPr>
          <w:p w14:paraId="75C7BFBD" w14:textId="77777777" w:rsidR="009F2A16" w:rsidRDefault="00304C4C">
            <w:pPr>
              <w:jc w:val="left"/>
            </w:pPr>
            <w:r>
              <w:rPr>
                <w:sz w:val="18"/>
              </w:rPr>
              <w:t>2026-08-30</w:t>
            </w:r>
          </w:p>
        </w:tc>
        <w:tc>
          <w:tcPr>
            <w:tcW w:w="1026" w:type="dxa"/>
          </w:tcPr>
          <w:p w14:paraId="0B13A59B" w14:textId="77777777" w:rsidR="009F2A16" w:rsidRDefault="00304C4C">
            <w:pPr>
              <w:jc w:val="left"/>
            </w:pPr>
            <w:r>
              <w:rPr>
                <w:sz w:val="18"/>
              </w:rPr>
              <w:t>1.4</w:t>
            </w:r>
          </w:p>
        </w:tc>
        <w:tc>
          <w:tcPr>
            <w:tcW w:w="1026" w:type="dxa"/>
          </w:tcPr>
          <w:p w14:paraId="0BC4ED2D" w14:textId="77777777" w:rsidR="009F2A16" w:rsidRDefault="00304C4C">
            <w:pPr>
              <w:jc w:val="left"/>
            </w:pPr>
            <w:r>
              <w:rPr>
                <w:sz w:val="18"/>
              </w:rPr>
              <w:t>SIMF Engineering &amp; Architecture Team</w:t>
            </w:r>
          </w:p>
        </w:tc>
        <w:tc>
          <w:tcPr>
            <w:tcW w:w="1026" w:type="dxa"/>
          </w:tcPr>
          <w:p w14:paraId="1CCB7DDD" w14:textId="77777777" w:rsidR="009F2A16" w:rsidRDefault="00304C4C">
            <w:pPr>
              <w:jc w:val="left"/>
            </w:pPr>
            <w:r>
              <w:rPr>
                <w:sz w:val="18"/>
              </w:rPr>
              <w:t>Update</w:t>
            </w:r>
          </w:p>
        </w:tc>
        <w:tc>
          <w:tcPr>
            <w:tcW w:w="3507" w:type="dxa"/>
          </w:tcPr>
          <w:p w14:paraId="45A848B3" w14:textId="77777777" w:rsidR="009F2A16" w:rsidRDefault="00304C4C">
            <w:pPr>
              <w:jc w:val="left"/>
            </w:pPr>
            <w:r>
              <w:rPr>
                <w:sz w:val="18"/>
              </w:rPr>
              <w:t>Phase one. The API server moves into HSA and loses its internet path; the AI moves from a cloud provider to an on-site LLM server in HSA; mail moves to an on-site relay in HSA; the file store moves from a directory on a file share to MinIO object storage in HSA; and the one remaining internet call, the YouTube caption fetch, is made from the Control Panel in SSA.</w:t>
            </w:r>
          </w:p>
        </w:tc>
      </w:tr>
      <w:tr w:rsidR="009F2A16" w14:paraId="7BB57225" w14:textId="77777777">
        <w:tc>
          <w:tcPr>
            <w:tcW w:w="1026" w:type="dxa"/>
          </w:tcPr>
          <w:p w14:paraId="7FF296A4" w14:textId="77777777" w:rsidR="009F2A16" w:rsidRDefault="00304C4C">
            <w:pPr>
              <w:jc w:val="left"/>
            </w:pPr>
            <w:r>
              <w:rPr>
                <w:sz w:val="18"/>
              </w:rPr>
              <w:t>7</w:t>
            </w:r>
          </w:p>
        </w:tc>
        <w:tc>
          <w:tcPr>
            <w:tcW w:w="1026" w:type="dxa"/>
          </w:tcPr>
          <w:p w14:paraId="1889FF20" w14:textId="77777777" w:rsidR="009F2A16" w:rsidRDefault="00304C4C">
            <w:pPr>
              <w:jc w:val="left"/>
            </w:pPr>
            <w:r>
              <w:rPr>
                <w:sz w:val="18"/>
              </w:rPr>
              <w:t>2026-08-30</w:t>
            </w:r>
          </w:p>
        </w:tc>
        <w:tc>
          <w:tcPr>
            <w:tcW w:w="1026" w:type="dxa"/>
          </w:tcPr>
          <w:p w14:paraId="010D37AF" w14:textId="77777777" w:rsidR="009F2A16" w:rsidRDefault="00304C4C">
            <w:pPr>
              <w:jc w:val="left"/>
            </w:pPr>
            <w:r>
              <w:rPr>
                <w:sz w:val="18"/>
              </w:rPr>
              <w:t>1.5</w:t>
            </w:r>
          </w:p>
        </w:tc>
        <w:tc>
          <w:tcPr>
            <w:tcW w:w="1026" w:type="dxa"/>
          </w:tcPr>
          <w:p w14:paraId="731DEBDE" w14:textId="77777777" w:rsidR="009F2A16" w:rsidRDefault="00304C4C">
            <w:pPr>
              <w:jc w:val="left"/>
            </w:pPr>
            <w:r>
              <w:rPr>
                <w:sz w:val="18"/>
              </w:rPr>
              <w:t>SIMF Engineering &amp; Architecture Team</w:t>
            </w:r>
          </w:p>
        </w:tc>
        <w:tc>
          <w:tcPr>
            <w:tcW w:w="1026" w:type="dxa"/>
          </w:tcPr>
          <w:p w14:paraId="5DEEA5CC" w14:textId="77777777" w:rsidR="009F2A16" w:rsidRDefault="00304C4C">
            <w:pPr>
              <w:jc w:val="left"/>
            </w:pPr>
            <w:r>
              <w:rPr>
                <w:sz w:val="18"/>
              </w:rPr>
              <w:t>Update</w:t>
            </w:r>
          </w:p>
        </w:tc>
        <w:tc>
          <w:tcPr>
            <w:tcW w:w="3507" w:type="dxa"/>
          </w:tcPr>
          <w:p w14:paraId="275B7C1F" w14:textId="77777777" w:rsidR="009F2A16" w:rsidRDefault="00304C4C">
            <w:pPr>
              <w:jc w:val="left"/>
            </w:pPr>
            <w:r>
              <w:rPr>
                <w:sz w:val="18"/>
              </w:rPr>
              <w:t xml:space="preserve">Aligned the text with the deployment diagram. Gemini is replaced by the SITE-hosted GPT OSS 120B model on an on-site LLM server in HSA; the file store is MinIO over the S3 API; the separate background worker is removed, the API running its jobs in-process; and sign language and live translation are withdrawn. Made the document self-contained: every reference to an artefact outside the delivered set removed, section 1.4 listing the three </w:t>
            </w:r>
            <w:r>
              <w:rPr>
                <w:sz w:val="18"/>
              </w:rPr>
              <w:lastRenderedPageBreak/>
              <w:t>delivered documents, and an annex mapping all 132 business requirement identifiers to the sections that design them. Corrected the Website screens table, which listed nine sign-in and account routes the site does not carry and omitted thirteen it does. Secret custody now reads the same here as in the High Level Design.</w:t>
            </w:r>
          </w:p>
        </w:tc>
      </w:tr>
      <w:tr w:rsidR="009F2A16" w14:paraId="6864C76B" w14:textId="77777777">
        <w:tc>
          <w:tcPr>
            <w:tcW w:w="1026" w:type="dxa"/>
          </w:tcPr>
          <w:p w14:paraId="7AE9012E" w14:textId="77777777" w:rsidR="009F2A16" w:rsidRDefault="00304C4C">
            <w:pPr>
              <w:jc w:val="left"/>
            </w:pPr>
            <w:r>
              <w:rPr>
                <w:sz w:val="18"/>
              </w:rPr>
              <w:lastRenderedPageBreak/>
              <w:t>8</w:t>
            </w:r>
          </w:p>
        </w:tc>
        <w:tc>
          <w:tcPr>
            <w:tcW w:w="1026" w:type="dxa"/>
          </w:tcPr>
          <w:p w14:paraId="57DF38C5" w14:textId="77777777" w:rsidR="009F2A16" w:rsidRDefault="00304C4C">
            <w:pPr>
              <w:jc w:val="left"/>
            </w:pPr>
            <w:r>
              <w:rPr>
                <w:sz w:val="18"/>
              </w:rPr>
              <w:t>2026-09-04</w:t>
            </w:r>
          </w:p>
        </w:tc>
        <w:tc>
          <w:tcPr>
            <w:tcW w:w="1026" w:type="dxa"/>
          </w:tcPr>
          <w:p w14:paraId="2991CF89" w14:textId="77777777" w:rsidR="009F2A16" w:rsidRDefault="00304C4C">
            <w:pPr>
              <w:jc w:val="left"/>
            </w:pPr>
            <w:r>
              <w:rPr>
                <w:sz w:val="18"/>
              </w:rPr>
              <w:t>2.0</w:t>
            </w:r>
          </w:p>
        </w:tc>
        <w:tc>
          <w:tcPr>
            <w:tcW w:w="1026" w:type="dxa"/>
          </w:tcPr>
          <w:p w14:paraId="59D378CF" w14:textId="77777777" w:rsidR="009F2A16" w:rsidRDefault="00304C4C">
            <w:pPr>
              <w:jc w:val="left"/>
            </w:pPr>
            <w:r>
              <w:rPr>
                <w:sz w:val="18"/>
              </w:rPr>
              <w:t>SIMF Engineering &amp; Architecture Team</w:t>
            </w:r>
          </w:p>
        </w:tc>
        <w:tc>
          <w:tcPr>
            <w:tcW w:w="1026" w:type="dxa"/>
          </w:tcPr>
          <w:p w14:paraId="20CE8653" w14:textId="77777777" w:rsidR="009F2A16" w:rsidRDefault="00304C4C">
            <w:pPr>
              <w:jc w:val="left"/>
            </w:pPr>
            <w:r>
              <w:rPr>
                <w:sz w:val="18"/>
              </w:rPr>
              <w:t>Update</w:t>
            </w:r>
          </w:p>
        </w:tc>
        <w:tc>
          <w:tcPr>
            <w:tcW w:w="3507" w:type="dxa"/>
          </w:tcPr>
          <w:p w14:paraId="2E03F1EC" w14:textId="77777777" w:rsidR="009F2A16" w:rsidRDefault="00304C4C">
            <w:pPr>
              <w:jc w:val="left"/>
            </w:pPr>
            <w:r>
              <w:rPr>
                <w:sz w:val="18"/>
              </w:rPr>
              <w:t>Rebuilt as a design document. Requirement traceability moves from an annex to numbered section 8, with a verification method against every identifier. An entity relationship diagram is added to section 6.2. References to artefacts outside the three delivered documents are removed.</w:t>
            </w:r>
          </w:p>
        </w:tc>
      </w:tr>
    </w:tbl>
    <w:p w14:paraId="7D434828" w14:textId="77777777" w:rsidR="009F2A16" w:rsidRDefault="00304C4C">
      <w:pPr>
        <w:pStyle w:val="Heading1"/>
      </w:pPr>
      <w:bookmarkStart w:id="0" w:name="_Toc239445855"/>
      <w:r>
        <w:t>Overview</w:t>
      </w:r>
      <w:bookmarkEnd w:id="0"/>
    </w:p>
    <w:p w14:paraId="19342324" w14:textId="77777777" w:rsidR="009F2A16" w:rsidRDefault="00304C4C">
      <w:r>
        <w:rPr>
          <w:sz w:val="20"/>
        </w:rPr>
        <w:t>This Solution Design Document is the detailed technical design for SIMF, the Saudi International Maritime Forum. It follows the DoD Solution Design Document structure, describes the delivered system, and is the baseline for development, review and quality assurance. It carries the database schema, interface specification and unit-level logic.</w:t>
      </w:r>
    </w:p>
    <w:p w14:paraId="0034D241" w14:textId="77777777" w:rsidR="009F2A16" w:rsidRDefault="00304C4C">
      <w:r>
        <w:rPr>
          <w:sz w:val="20"/>
        </w:rPr>
        <w:t>The document is self-contained: where a section catalogues a set, the whole set is given. Section 3 holds the use cases, section 4 the client screens and routes, section 5 the modules, and section 6 the entities and tables.</w:t>
      </w:r>
    </w:p>
    <w:p w14:paraId="0572C79B" w14:textId="77777777" w:rsidR="009F2A16" w:rsidRDefault="00304C4C">
      <w:r>
        <w:rPr>
          <w:sz w:val="20"/>
        </w:rPr>
        <w:t>Section 8 traces all 132 requirement identifiers in the Business Requirements Document to the implementing module and to a verification method. Four are recorded there as withdrawn.</w:t>
      </w:r>
    </w:p>
    <w:p w14:paraId="1F603D6F" w14:textId="77777777" w:rsidR="009F2A16" w:rsidRDefault="00304C4C">
      <w:r>
        <w:rPr>
          <w:sz w:val="20"/>
        </w:rPr>
        <w:t>The only cited documents are the two delivered alongside it: the Business Requirements Document, SIMF-BRD-001, and the High Level Design, SIMF-HLD-005, both at version 2.0. Section 1.4 lists all three.</w:t>
      </w:r>
    </w:p>
    <w:p w14:paraId="4A218F0C" w14:textId="77777777" w:rsidR="009F2A16" w:rsidRDefault="00304C4C">
      <w:pPr>
        <w:pStyle w:val="TOCHeading"/>
      </w:pPr>
      <w:r>
        <w:t>Contents</w:t>
      </w:r>
    </w:p>
    <w:p w14:paraId="1AE541B7" w14:textId="27A43C26" w:rsidR="00C85AF7" w:rsidRDefault="00304C4C">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9445855" w:history="1">
        <w:r w:rsidR="00C85AF7" w:rsidRPr="000A5834">
          <w:rPr>
            <w:rStyle w:val="Hyperlink"/>
            <w:noProof/>
          </w:rPr>
          <w:t>Overview</w:t>
        </w:r>
        <w:r w:rsidR="00C85AF7">
          <w:rPr>
            <w:noProof/>
            <w:webHidden/>
          </w:rPr>
          <w:tab/>
        </w:r>
        <w:r w:rsidR="00C85AF7">
          <w:rPr>
            <w:noProof/>
            <w:webHidden/>
          </w:rPr>
          <w:fldChar w:fldCharType="begin"/>
        </w:r>
        <w:r w:rsidR="00C85AF7">
          <w:rPr>
            <w:noProof/>
            <w:webHidden/>
          </w:rPr>
          <w:instrText xml:space="preserve"> PAGEREF _Toc239445855 \h </w:instrText>
        </w:r>
        <w:r w:rsidR="00C85AF7">
          <w:rPr>
            <w:noProof/>
            <w:webHidden/>
          </w:rPr>
        </w:r>
        <w:r w:rsidR="00C85AF7">
          <w:rPr>
            <w:noProof/>
            <w:webHidden/>
          </w:rPr>
          <w:fldChar w:fldCharType="separate"/>
        </w:r>
        <w:r w:rsidR="00C85AF7">
          <w:rPr>
            <w:noProof/>
            <w:webHidden/>
          </w:rPr>
          <w:t>2</w:t>
        </w:r>
        <w:r w:rsidR="00C85AF7">
          <w:rPr>
            <w:noProof/>
            <w:webHidden/>
          </w:rPr>
          <w:fldChar w:fldCharType="end"/>
        </w:r>
      </w:hyperlink>
    </w:p>
    <w:p w14:paraId="6816BDEE" w14:textId="5305C62B" w:rsidR="00C85AF7" w:rsidRDefault="00C85AF7">
      <w:pPr>
        <w:pStyle w:val="TOC1"/>
        <w:tabs>
          <w:tab w:val="right" w:leader="dot" w:pos="8630"/>
        </w:tabs>
        <w:rPr>
          <w:rFonts w:asciiTheme="minorHAnsi" w:hAnsiTheme="minorHAnsi"/>
          <w:noProof/>
          <w:kern w:val="2"/>
          <w:sz w:val="24"/>
          <w:szCs w:val="24"/>
          <w14:ligatures w14:val="standardContextual"/>
        </w:rPr>
      </w:pPr>
      <w:hyperlink w:anchor="_Toc239445856" w:history="1">
        <w:r w:rsidRPr="000A5834">
          <w:rPr>
            <w:rStyle w:val="Hyperlink"/>
            <w:noProof/>
          </w:rPr>
          <w:t>1. Introduction</w:t>
        </w:r>
        <w:r>
          <w:rPr>
            <w:noProof/>
            <w:webHidden/>
          </w:rPr>
          <w:tab/>
        </w:r>
        <w:r>
          <w:rPr>
            <w:noProof/>
            <w:webHidden/>
          </w:rPr>
          <w:fldChar w:fldCharType="begin"/>
        </w:r>
        <w:r>
          <w:rPr>
            <w:noProof/>
            <w:webHidden/>
          </w:rPr>
          <w:instrText xml:space="preserve"> PAGEREF _Toc239445856 \h </w:instrText>
        </w:r>
        <w:r>
          <w:rPr>
            <w:noProof/>
            <w:webHidden/>
          </w:rPr>
        </w:r>
        <w:r>
          <w:rPr>
            <w:noProof/>
            <w:webHidden/>
          </w:rPr>
          <w:fldChar w:fldCharType="separate"/>
        </w:r>
        <w:r>
          <w:rPr>
            <w:noProof/>
            <w:webHidden/>
          </w:rPr>
          <w:t>4</w:t>
        </w:r>
        <w:r>
          <w:rPr>
            <w:noProof/>
            <w:webHidden/>
          </w:rPr>
          <w:fldChar w:fldCharType="end"/>
        </w:r>
      </w:hyperlink>
    </w:p>
    <w:p w14:paraId="4B8132FE" w14:textId="7C1E6858"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57" w:history="1">
        <w:r w:rsidRPr="000A5834">
          <w:rPr>
            <w:rStyle w:val="Hyperlink"/>
            <w:noProof/>
          </w:rPr>
          <w:t>1.1 Purpose</w:t>
        </w:r>
        <w:r>
          <w:rPr>
            <w:noProof/>
            <w:webHidden/>
          </w:rPr>
          <w:tab/>
        </w:r>
        <w:r>
          <w:rPr>
            <w:noProof/>
            <w:webHidden/>
          </w:rPr>
          <w:fldChar w:fldCharType="begin"/>
        </w:r>
        <w:r>
          <w:rPr>
            <w:noProof/>
            <w:webHidden/>
          </w:rPr>
          <w:instrText xml:space="preserve"> PAGEREF _Toc239445857 \h </w:instrText>
        </w:r>
        <w:r>
          <w:rPr>
            <w:noProof/>
            <w:webHidden/>
          </w:rPr>
        </w:r>
        <w:r>
          <w:rPr>
            <w:noProof/>
            <w:webHidden/>
          </w:rPr>
          <w:fldChar w:fldCharType="separate"/>
        </w:r>
        <w:r>
          <w:rPr>
            <w:noProof/>
            <w:webHidden/>
          </w:rPr>
          <w:t>4</w:t>
        </w:r>
        <w:r>
          <w:rPr>
            <w:noProof/>
            <w:webHidden/>
          </w:rPr>
          <w:fldChar w:fldCharType="end"/>
        </w:r>
      </w:hyperlink>
    </w:p>
    <w:p w14:paraId="368E2AD1" w14:textId="558C7FA9"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58" w:history="1">
        <w:r w:rsidRPr="000A5834">
          <w:rPr>
            <w:rStyle w:val="Hyperlink"/>
            <w:noProof/>
          </w:rPr>
          <w:t>1.2 Scope</w:t>
        </w:r>
        <w:r>
          <w:rPr>
            <w:noProof/>
            <w:webHidden/>
          </w:rPr>
          <w:tab/>
        </w:r>
        <w:r>
          <w:rPr>
            <w:noProof/>
            <w:webHidden/>
          </w:rPr>
          <w:fldChar w:fldCharType="begin"/>
        </w:r>
        <w:r>
          <w:rPr>
            <w:noProof/>
            <w:webHidden/>
          </w:rPr>
          <w:instrText xml:space="preserve"> PAGEREF _Toc239445858 \h </w:instrText>
        </w:r>
        <w:r>
          <w:rPr>
            <w:noProof/>
            <w:webHidden/>
          </w:rPr>
        </w:r>
        <w:r>
          <w:rPr>
            <w:noProof/>
            <w:webHidden/>
          </w:rPr>
          <w:fldChar w:fldCharType="separate"/>
        </w:r>
        <w:r>
          <w:rPr>
            <w:noProof/>
            <w:webHidden/>
          </w:rPr>
          <w:t>5</w:t>
        </w:r>
        <w:r>
          <w:rPr>
            <w:noProof/>
            <w:webHidden/>
          </w:rPr>
          <w:fldChar w:fldCharType="end"/>
        </w:r>
      </w:hyperlink>
    </w:p>
    <w:p w14:paraId="070D6706" w14:textId="4B4CE198"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859" w:history="1">
        <w:r w:rsidRPr="000A5834">
          <w:rPr>
            <w:rStyle w:val="Hyperlink"/>
            <w:noProof/>
          </w:rPr>
          <w:t>1.2.1 Out of scope</w:t>
        </w:r>
        <w:r>
          <w:rPr>
            <w:noProof/>
            <w:webHidden/>
          </w:rPr>
          <w:tab/>
        </w:r>
        <w:r>
          <w:rPr>
            <w:noProof/>
            <w:webHidden/>
          </w:rPr>
          <w:fldChar w:fldCharType="begin"/>
        </w:r>
        <w:r>
          <w:rPr>
            <w:noProof/>
            <w:webHidden/>
          </w:rPr>
          <w:instrText xml:space="preserve"> PAGEREF _Toc239445859 \h </w:instrText>
        </w:r>
        <w:r>
          <w:rPr>
            <w:noProof/>
            <w:webHidden/>
          </w:rPr>
        </w:r>
        <w:r>
          <w:rPr>
            <w:noProof/>
            <w:webHidden/>
          </w:rPr>
          <w:fldChar w:fldCharType="separate"/>
        </w:r>
        <w:r>
          <w:rPr>
            <w:noProof/>
            <w:webHidden/>
          </w:rPr>
          <w:t>6</w:t>
        </w:r>
        <w:r>
          <w:rPr>
            <w:noProof/>
            <w:webHidden/>
          </w:rPr>
          <w:fldChar w:fldCharType="end"/>
        </w:r>
      </w:hyperlink>
    </w:p>
    <w:p w14:paraId="28361584" w14:textId="02600B9D"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60" w:history="1">
        <w:r w:rsidRPr="000A5834">
          <w:rPr>
            <w:rStyle w:val="Hyperlink"/>
            <w:noProof/>
          </w:rPr>
          <w:t>1.3 Definitions and Acronyms</w:t>
        </w:r>
        <w:r>
          <w:rPr>
            <w:noProof/>
            <w:webHidden/>
          </w:rPr>
          <w:tab/>
        </w:r>
        <w:r>
          <w:rPr>
            <w:noProof/>
            <w:webHidden/>
          </w:rPr>
          <w:fldChar w:fldCharType="begin"/>
        </w:r>
        <w:r>
          <w:rPr>
            <w:noProof/>
            <w:webHidden/>
          </w:rPr>
          <w:instrText xml:space="preserve"> PAGEREF _Toc239445860 \h </w:instrText>
        </w:r>
        <w:r>
          <w:rPr>
            <w:noProof/>
            <w:webHidden/>
          </w:rPr>
        </w:r>
        <w:r>
          <w:rPr>
            <w:noProof/>
            <w:webHidden/>
          </w:rPr>
          <w:fldChar w:fldCharType="separate"/>
        </w:r>
        <w:r>
          <w:rPr>
            <w:noProof/>
            <w:webHidden/>
          </w:rPr>
          <w:t>6</w:t>
        </w:r>
        <w:r>
          <w:rPr>
            <w:noProof/>
            <w:webHidden/>
          </w:rPr>
          <w:fldChar w:fldCharType="end"/>
        </w:r>
      </w:hyperlink>
    </w:p>
    <w:p w14:paraId="3DE4359B" w14:textId="54E2ABF1"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61" w:history="1">
        <w:r w:rsidRPr="000A5834">
          <w:rPr>
            <w:rStyle w:val="Hyperlink"/>
            <w:noProof/>
          </w:rPr>
          <w:t>1.4 References</w:t>
        </w:r>
        <w:r>
          <w:rPr>
            <w:noProof/>
            <w:webHidden/>
          </w:rPr>
          <w:tab/>
        </w:r>
        <w:r>
          <w:rPr>
            <w:noProof/>
            <w:webHidden/>
          </w:rPr>
          <w:fldChar w:fldCharType="begin"/>
        </w:r>
        <w:r>
          <w:rPr>
            <w:noProof/>
            <w:webHidden/>
          </w:rPr>
          <w:instrText xml:space="preserve"> PAGEREF _Toc239445861 \h </w:instrText>
        </w:r>
        <w:r>
          <w:rPr>
            <w:noProof/>
            <w:webHidden/>
          </w:rPr>
        </w:r>
        <w:r>
          <w:rPr>
            <w:noProof/>
            <w:webHidden/>
          </w:rPr>
          <w:fldChar w:fldCharType="separate"/>
        </w:r>
        <w:r>
          <w:rPr>
            <w:noProof/>
            <w:webHidden/>
          </w:rPr>
          <w:t>7</w:t>
        </w:r>
        <w:r>
          <w:rPr>
            <w:noProof/>
            <w:webHidden/>
          </w:rPr>
          <w:fldChar w:fldCharType="end"/>
        </w:r>
      </w:hyperlink>
    </w:p>
    <w:p w14:paraId="76E94E2D" w14:textId="5422C7DC" w:rsidR="00C85AF7" w:rsidRDefault="00C85AF7">
      <w:pPr>
        <w:pStyle w:val="TOC1"/>
        <w:tabs>
          <w:tab w:val="right" w:leader="dot" w:pos="8630"/>
        </w:tabs>
        <w:rPr>
          <w:rFonts w:asciiTheme="minorHAnsi" w:hAnsiTheme="minorHAnsi"/>
          <w:noProof/>
          <w:kern w:val="2"/>
          <w:sz w:val="24"/>
          <w:szCs w:val="24"/>
          <w14:ligatures w14:val="standardContextual"/>
        </w:rPr>
      </w:pPr>
      <w:hyperlink w:anchor="_Toc239445862" w:history="1">
        <w:r w:rsidRPr="000A5834">
          <w:rPr>
            <w:rStyle w:val="Hyperlink"/>
            <w:noProof/>
          </w:rPr>
          <w:t>2. Process View</w:t>
        </w:r>
        <w:r>
          <w:rPr>
            <w:noProof/>
            <w:webHidden/>
          </w:rPr>
          <w:tab/>
        </w:r>
        <w:r>
          <w:rPr>
            <w:noProof/>
            <w:webHidden/>
          </w:rPr>
          <w:fldChar w:fldCharType="begin"/>
        </w:r>
        <w:r>
          <w:rPr>
            <w:noProof/>
            <w:webHidden/>
          </w:rPr>
          <w:instrText xml:space="preserve"> PAGEREF _Toc239445862 \h </w:instrText>
        </w:r>
        <w:r>
          <w:rPr>
            <w:noProof/>
            <w:webHidden/>
          </w:rPr>
        </w:r>
        <w:r>
          <w:rPr>
            <w:noProof/>
            <w:webHidden/>
          </w:rPr>
          <w:fldChar w:fldCharType="separate"/>
        </w:r>
        <w:r>
          <w:rPr>
            <w:noProof/>
            <w:webHidden/>
          </w:rPr>
          <w:t>7</w:t>
        </w:r>
        <w:r>
          <w:rPr>
            <w:noProof/>
            <w:webHidden/>
          </w:rPr>
          <w:fldChar w:fldCharType="end"/>
        </w:r>
      </w:hyperlink>
    </w:p>
    <w:p w14:paraId="6F691080" w14:textId="0038D20C"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63" w:history="1">
        <w:r w:rsidRPr="000A5834">
          <w:rPr>
            <w:rStyle w:val="Hyperlink"/>
            <w:noProof/>
          </w:rPr>
          <w:t>2.1 Process Interaction</w:t>
        </w:r>
        <w:r>
          <w:rPr>
            <w:noProof/>
            <w:webHidden/>
          </w:rPr>
          <w:tab/>
        </w:r>
        <w:r>
          <w:rPr>
            <w:noProof/>
            <w:webHidden/>
          </w:rPr>
          <w:fldChar w:fldCharType="begin"/>
        </w:r>
        <w:r>
          <w:rPr>
            <w:noProof/>
            <w:webHidden/>
          </w:rPr>
          <w:instrText xml:space="preserve"> PAGEREF _Toc239445863 \h </w:instrText>
        </w:r>
        <w:r>
          <w:rPr>
            <w:noProof/>
            <w:webHidden/>
          </w:rPr>
        </w:r>
        <w:r>
          <w:rPr>
            <w:noProof/>
            <w:webHidden/>
          </w:rPr>
          <w:fldChar w:fldCharType="separate"/>
        </w:r>
        <w:r>
          <w:rPr>
            <w:noProof/>
            <w:webHidden/>
          </w:rPr>
          <w:t>7</w:t>
        </w:r>
        <w:r>
          <w:rPr>
            <w:noProof/>
            <w:webHidden/>
          </w:rPr>
          <w:fldChar w:fldCharType="end"/>
        </w:r>
      </w:hyperlink>
    </w:p>
    <w:p w14:paraId="2CAAFDF4" w14:textId="62317C97"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864" w:history="1">
        <w:r w:rsidRPr="000A5834">
          <w:rPr>
            <w:rStyle w:val="Hyperlink"/>
            <w:noProof/>
          </w:rPr>
          <w:t>2.1.1 Participating components</w:t>
        </w:r>
        <w:r>
          <w:rPr>
            <w:noProof/>
            <w:webHidden/>
          </w:rPr>
          <w:tab/>
        </w:r>
        <w:r>
          <w:rPr>
            <w:noProof/>
            <w:webHidden/>
          </w:rPr>
          <w:fldChar w:fldCharType="begin"/>
        </w:r>
        <w:r>
          <w:rPr>
            <w:noProof/>
            <w:webHidden/>
          </w:rPr>
          <w:instrText xml:space="preserve"> PAGEREF _Toc239445864 \h </w:instrText>
        </w:r>
        <w:r>
          <w:rPr>
            <w:noProof/>
            <w:webHidden/>
          </w:rPr>
        </w:r>
        <w:r>
          <w:rPr>
            <w:noProof/>
            <w:webHidden/>
          </w:rPr>
          <w:fldChar w:fldCharType="separate"/>
        </w:r>
        <w:r>
          <w:rPr>
            <w:noProof/>
            <w:webHidden/>
          </w:rPr>
          <w:t>7</w:t>
        </w:r>
        <w:r>
          <w:rPr>
            <w:noProof/>
            <w:webHidden/>
          </w:rPr>
          <w:fldChar w:fldCharType="end"/>
        </w:r>
      </w:hyperlink>
    </w:p>
    <w:p w14:paraId="36DD526E" w14:textId="613F6451"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865" w:history="1">
        <w:r w:rsidRPr="000A5834">
          <w:rPr>
            <w:rStyle w:val="Hyperlink"/>
            <w:noProof/>
          </w:rPr>
          <w:t>2.1.2 Client-to-API communication</w:t>
        </w:r>
        <w:r>
          <w:rPr>
            <w:noProof/>
            <w:webHidden/>
          </w:rPr>
          <w:tab/>
        </w:r>
        <w:r>
          <w:rPr>
            <w:noProof/>
            <w:webHidden/>
          </w:rPr>
          <w:fldChar w:fldCharType="begin"/>
        </w:r>
        <w:r>
          <w:rPr>
            <w:noProof/>
            <w:webHidden/>
          </w:rPr>
          <w:instrText xml:space="preserve"> PAGEREF _Toc239445865 \h </w:instrText>
        </w:r>
        <w:r>
          <w:rPr>
            <w:noProof/>
            <w:webHidden/>
          </w:rPr>
        </w:r>
        <w:r>
          <w:rPr>
            <w:noProof/>
            <w:webHidden/>
          </w:rPr>
          <w:fldChar w:fldCharType="separate"/>
        </w:r>
        <w:r>
          <w:rPr>
            <w:noProof/>
            <w:webHidden/>
          </w:rPr>
          <w:t>8</w:t>
        </w:r>
        <w:r>
          <w:rPr>
            <w:noProof/>
            <w:webHidden/>
          </w:rPr>
          <w:fldChar w:fldCharType="end"/>
        </w:r>
      </w:hyperlink>
    </w:p>
    <w:p w14:paraId="63B0292A" w14:textId="6E3559A5"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866" w:history="1">
        <w:r w:rsidRPr="000A5834">
          <w:rPr>
            <w:rStyle w:val="Hyperlink"/>
            <w:noProof/>
          </w:rPr>
          <w:t>2.1.3 API-to-database and background communication</w:t>
        </w:r>
        <w:r>
          <w:rPr>
            <w:noProof/>
            <w:webHidden/>
          </w:rPr>
          <w:tab/>
        </w:r>
        <w:r>
          <w:rPr>
            <w:noProof/>
            <w:webHidden/>
          </w:rPr>
          <w:fldChar w:fldCharType="begin"/>
        </w:r>
        <w:r>
          <w:rPr>
            <w:noProof/>
            <w:webHidden/>
          </w:rPr>
          <w:instrText xml:space="preserve"> PAGEREF _Toc239445866 \h </w:instrText>
        </w:r>
        <w:r>
          <w:rPr>
            <w:noProof/>
            <w:webHidden/>
          </w:rPr>
        </w:r>
        <w:r>
          <w:rPr>
            <w:noProof/>
            <w:webHidden/>
          </w:rPr>
          <w:fldChar w:fldCharType="separate"/>
        </w:r>
        <w:r>
          <w:rPr>
            <w:noProof/>
            <w:webHidden/>
          </w:rPr>
          <w:t>8</w:t>
        </w:r>
        <w:r>
          <w:rPr>
            <w:noProof/>
            <w:webHidden/>
          </w:rPr>
          <w:fldChar w:fldCharType="end"/>
        </w:r>
      </w:hyperlink>
    </w:p>
    <w:p w14:paraId="78281CFA" w14:textId="62A49411"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867" w:history="1">
        <w:r w:rsidRPr="000A5834">
          <w:rPr>
            <w:rStyle w:val="Hyperlink"/>
            <w:noProof/>
          </w:rPr>
          <w:t>2.1.4 The request/middleware pipeline</w:t>
        </w:r>
        <w:r>
          <w:rPr>
            <w:noProof/>
            <w:webHidden/>
          </w:rPr>
          <w:tab/>
        </w:r>
        <w:r>
          <w:rPr>
            <w:noProof/>
            <w:webHidden/>
          </w:rPr>
          <w:fldChar w:fldCharType="begin"/>
        </w:r>
        <w:r>
          <w:rPr>
            <w:noProof/>
            <w:webHidden/>
          </w:rPr>
          <w:instrText xml:space="preserve"> PAGEREF _Toc239445867 \h </w:instrText>
        </w:r>
        <w:r>
          <w:rPr>
            <w:noProof/>
            <w:webHidden/>
          </w:rPr>
        </w:r>
        <w:r>
          <w:rPr>
            <w:noProof/>
            <w:webHidden/>
          </w:rPr>
          <w:fldChar w:fldCharType="separate"/>
        </w:r>
        <w:r>
          <w:rPr>
            <w:noProof/>
            <w:webHidden/>
          </w:rPr>
          <w:t>9</w:t>
        </w:r>
        <w:r>
          <w:rPr>
            <w:noProof/>
            <w:webHidden/>
          </w:rPr>
          <w:fldChar w:fldCharType="end"/>
        </w:r>
      </w:hyperlink>
    </w:p>
    <w:p w14:paraId="35EC922A" w14:textId="1B877322"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868" w:history="1">
        <w:r w:rsidRPr="000A5834">
          <w:rPr>
            <w:rStyle w:val="Hyperlink"/>
            <w:noProof/>
          </w:rPr>
          <w:t>2.1.5 Authentication and permission flow</w:t>
        </w:r>
        <w:r>
          <w:rPr>
            <w:noProof/>
            <w:webHidden/>
          </w:rPr>
          <w:tab/>
        </w:r>
        <w:r>
          <w:rPr>
            <w:noProof/>
            <w:webHidden/>
          </w:rPr>
          <w:fldChar w:fldCharType="begin"/>
        </w:r>
        <w:r>
          <w:rPr>
            <w:noProof/>
            <w:webHidden/>
          </w:rPr>
          <w:instrText xml:space="preserve"> PAGEREF _Toc239445868 \h </w:instrText>
        </w:r>
        <w:r>
          <w:rPr>
            <w:noProof/>
            <w:webHidden/>
          </w:rPr>
        </w:r>
        <w:r>
          <w:rPr>
            <w:noProof/>
            <w:webHidden/>
          </w:rPr>
          <w:fldChar w:fldCharType="separate"/>
        </w:r>
        <w:r>
          <w:rPr>
            <w:noProof/>
            <w:webHidden/>
          </w:rPr>
          <w:t>11</w:t>
        </w:r>
        <w:r>
          <w:rPr>
            <w:noProof/>
            <w:webHidden/>
          </w:rPr>
          <w:fldChar w:fldCharType="end"/>
        </w:r>
      </w:hyperlink>
    </w:p>
    <w:p w14:paraId="4FB02C19" w14:textId="014D2670"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69" w:history="1">
        <w:r w:rsidRPr="000A5834">
          <w:rPr>
            <w:rStyle w:val="Hyperlink"/>
            <w:noProof/>
          </w:rPr>
          <w:t>2.2 Process Flow</w:t>
        </w:r>
        <w:r>
          <w:rPr>
            <w:noProof/>
            <w:webHidden/>
          </w:rPr>
          <w:tab/>
        </w:r>
        <w:r>
          <w:rPr>
            <w:noProof/>
            <w:webHidden/>
          </w:rPr>
          <w:fldChar w:fldCharType="begin"/>
        </w:r>
        <w:r>
          <w:rPr>
            <w:noProof/>
            <w:webHidden/>
          </w:rPr>
          <w:instrText xml:space="preserve"> PAGEREF _Toc239445869 \h </w:instrText>
        </w:r>
        <w:r>
          <w:rPr>
            <w:noProof/>
            <w:webHidden/>
          </w:rPr>
        </w:r>
        <w:r>
          <w:rPr>
            <w:noProof/>
            <w:webHidden/>
          </w:rPr>
          <w:fldChar w:fldCharType="separate"/>
        </w:r>
        <w:r>
          <w:rPr>
            <w:noProof/>
            <w:webHidden/>
          </w:rPr>
          <w:t>11</w:t>
        </w:r>
        <w:r>
          <w:rPr>
            <w:noProof/>
            <w:webHidden/>
          </w:rPr>
          <w:fldChar w:fldCharType="end"/>
        </w:r>
      </w:hyperlink>
    </w:p>
    <w:p w14:paraId="3498A8EE" w14:textId="2ADD52E8"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870" w:history="1">
        <w:r w:rsidRPr="000A5834">
          <w:rPr>
            <w:rStyle w:val="Hyperlink"/>
            <w:noProof/>
          </w:rPr>
          <w:t>2.2.1 Visitor sign-in with e-mail OTP</w:t>
        </w:r>
        <w:r>
          <w:rPr>
            <w:noProof/>
            <w:webHidden/>
          </w:rPr>
          <w:tab/>
        </w:r>
        <w:r>
          <w:rPr>
            <w:noProof/>
            <w:webHidden/>
          </w:rPr>
          <w:fldChar w:fldCharType="begin"/>
        </w:r>
        <w:r>
          <w:rPr>
            <w:noProof/>
            <w:webHidden/>
          </w:rPr>
          <w:instrText xml:space="preserve"> PAGEREF _Toc239445870 \h </w:instrText>
        </w:r>
        <w:r>
          <w:rPr>
            <w:noProof/>
            <w:webHidden/>
          </w:rPr>
        </w:r>
        <w:r>
          <w:rPr>
            <w:noProof/>
            <w:webHidden/>
          </w:rPr>
          <w:fldChar w:fldCharType="separate"/>
        </w:r>
        <w:r>
          <w:rPr>
            <w:noProof/>
            <w:webHidden/>
          </w:rPr>
          <w:t>12</w:t>
        </w:r>
        <w:r>
          <w:rPr>
            <w:noProof/>
            <w:webHidden/>
          </w:rPr>
          <w:fldChar w:fldCharType="end"/>
        </w:r>
      </w:hyperlink>
    </w:p>
    <w:p w14:paraId="5F9570E0" w14:textId="4417DD6D"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871" w:history="1">
        <w:r w:rsidRPr="000A5834">
          <w:rPr>
            <w:rStyle w:val="Hyperlink"/>
            <w:noProof/>
          </w:rPr>
          <w:t>2.2.2 Admin permission-gated action</w:t>
        </w:r>
        <w:r>
          <w:rPr>
            <w:noProof/>
            <w:webHidden/>
          </w:rPr>
          <w:tab/>
        </w:r>
        <w:r>
          <w:rPr>
            <w:noProof/>
            <w:webHidden/>
          </w:rPr>
          <w:fldChar w:fldCharType="begin"/>
        </w:r>
        <w:r>
          <w:rPr>
            <w:noProof/>
            <w:webHidden/>
          </w:rPr>
          <w:instrText xml:space="preserve"> PAGEREF _Toc239445871 \h </w:instrText>
        </w:r>
        <w:r>
          <w:rPr>
            <w:noProof/>
            <w:webHidden/>
          </w:rPr>
        </w:r>
        <w:r>
          <w:rPr>
            <w:noProof/>
            <w:webHidden/>
          </w:rPr>
          <w:fldChar w:fldCharType="separate"/>
        </w:r>
        <w:r>
          <w:rPr>
            <w:noProof/>
            <w:webHidden/>
          </w:rPr>
          <w:t>13</w:t>
        </w:r>
        <w:r>
          <w:rPr>
            <w:noProof/>
            <w:webHidden/>
          </w:rPr>
          <w:fldChar w:fldCharType="end"/>
        </w:r>
      </w:hyperlink>
    </w:p>
    <w:p w14:paraId="031826FB" w14:textId="4233DB46"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872" w:history="1">
        <w:r w:rsidRPr="000A5834">
          <w:rPr>
            <w:rStyle w:val="Hyperlink"/>
            <w:noProof/>
          </w:rPr>
          <w:t>2.2.3 Seat reservation, auto-confirmed and confirmed at check-in</w:t>
        </w:r>
        <w:r>
          <w:rPr>
            <w:noProof/>
            <w:webHidden/>
          </w:rPr>
          <w:tab/>
        </w:r>
        <w:r>
          <w:rPr>
            <w:noProof/>
            <w:webHidden/>
          </w:rPr>
          <w:fldChar w:fldCharType="begin"/>
        </w:r>
        <w:r>
          <w:rPr>
            <w:noProof/>
            <w:webHidden/>
          </w:rPr>
          <w:instrText xml:space="preserve"> PAGEREF _Toc239445872 \h </w:instrText>
        </w:r>
        <w:r>
          <w:rPr>
            <w:noProof/>
            <w:webHidden/>
          </w:rPr>
        </w:r>
        <w:r>
          <w:rPr>
            <w:noProof/>
            <w:webHidden/>
          </w:rPr>
          <w:fldChar w:fldCharType="separate"/>
        </w:r>
        <w:r>
          <w:rPr>
            <w:noProof/>
            <w:webHidden/>
          </w:rPr>
          <w:t>13</w:t>
        </w:r>
        <w:r>
          <w:rPr>
            <w:noProof/>
            <w:webHidden/>
          </w:rPr>
          <w:fldChar w:fldCharType="end"/>
        </w:r>
      </w:hyperlink>
    </w:p>
    <w:p w14:paraId="509C2A59" w14:textId="1220F3E5"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873" w:history="1">
        <w:r w:rsidRPr="000A5834">
          <w:rPr>
            <w:rStyle w:val="Hyperlink"/>
            <w:noProof/>
          </w:rPr>
          <w:t>2.2.4 Gate scan, idempotent</w:t>
        </w:r>
        <w:r>
          <w:rPr>
            <w:noProof/>
            <w:webHidden/>
          </w:rPr>
          <w:tab/>
        </w:r>
        <w:r>
          <w:rPr>
            <w:noProof/>
            <w:webHidden/>
          </w:rPr>
          <w:fldChar w:fldCharType="begin"/>
        </w:r>
        <w:r>
          <w:rPr>
            <w:noProof/>
            <w:webHidden/>
          </w:rPr>
          <w:instrText xml:space="preserve"> PAGEREF _Toc239445873 \h </w:instrText>
        </w:r>
        <w:r>
          <w:rPr>
            <w:noProof/>
            <w:webHidden/>
          </w:rPr>
        </w:r>
        <w:r>
          <w:rPr>
            <w:noProof/>
            <w:webHidden/>
          </w:rPr>
          <w:fldChar w:fldCharType="separate"/>
        </w:r>
        <w:r>
          <w:rPr>
            <w:noProof/>
            <w:webHidden/>
          </w:rPr>
          <w:t>14</w:t>
        </w:r>
        <w:r>
          <w:rPr>
            <w:noProof/>
            <w:webHidden/>
          </w:rPr>
          <w:fldChar w:fldCharType="end"/>
        </w:r>
      </w:hyperlink>
    </w:p>
    <w:p w14:paraId="121176E6" w14:textId="55B08768" w:rsidR="00C85AF7" w:rsidRDefault="00C85AF7">
      <w:pPr>
        <w:pStyle w:val="TOC1"/>
        <w:tabs>
          <w:tab w:val="right" w:leader="dot" w:pos="8630"/>
        </w:tabs>
        <w:rPr>
          <w:rFonts w:asciiTheme="minorHAnsi" w:hAnsiTheme="minorHAnsi"/>
          <w:noProof/>
          <w:kern w:val="2"/>
          <w:sz w:val="24"/>
          <w:szCs w:val="24"/>
          <w14:ligatures w14:val="standardContextual"/>
        </w:rPr>
      </w:pPr>
      <w:hyperlink w:anchor="_Toc239445874" w:history="1">
        <w:r w:rsidRPr="000A5834">
          <w:rPr>
            <w:rStyle w:val="Hyperlink"/>
            <w:noProof/>
          </w:rPr>
          <w:t>3. System Design</w:t>
        </w:r>
        <w:r>
          <w:rPr>
            <w:noProof/>
            <w:webHidden/>
          </w:rPr>
          <w:tab/>
        </w:r>
        <w:r>
          <w:rPr>
            <w:noProof/>
            <w:webHidden/>
          </w:rPr>
          <w:fldChar w:fldCharType="begin"/>
        </w:r>
        <w:r>
          <w:rPr>
            <w:noProof/>
            <w:webHidden/>
          </w:rPr>
          <w:instrText xml:space="preserve"> PAGEREF _Toc239445874 \h </w:instrText>
        </w:r>
        <w:r>
          <w:rPr>
            <w:noProof/>
            <w:webHidden/>
          </w:rPr>
        </w:r>
        <w:r>
          <w:rPr>
            <w:noProof/>
            <w:webHidden/>
          </w:rPr>
          <w:fldChar w:fldCharType="separate"/>
        </w:r>
        <w:r>
          <w:rPr>
            <w:noProof/>
            <w:webHidden/>
          </w:rPr>
          <w:t>14</w:t>
        </w:r>
        <w:r>
          <w:rPr>
            <w:noProof/>
            <w:webHidden/>
          </w:rPr>
          <w:fldChar w:fldCharType="end"/>
        </w:r>
      </w:hyperlink>
    </w:p>
    <w:p w14:paraId="430B0283" w14:textId="04BE8ED4"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75" w:history="1">
        <w:r w:rsidRPr="000A5834">
          <w:rPr>
            <w:rStyle w:val="Hyperlink"/>
            <w:noProof/>
          </w:rPr>
          <w:t>3.1 Use Case Realization</w:t>
        </w:r>
        <w:r>
          <w:rPr>
            <w:noProof/>
            <w:webHidden/>
          </w:rPr>
          <w:tab/>
        </w:r>
        <w:r>
          <w:rPr>
            <w:noProof/>
            <w:webHidden/>
          </w:rPr>
          <w:fldChar w:fldCharType="begin"/>
        </w:r>
        <w:r>
          <w:rPr>
            <w:noProof/>
            <w:webHidden/>
          </w:rPr>
          <w:instrText xml:space="preserve"> PAGEREF _Toc239445875 \h </w:instrText>
        </w:r>
        <w:r>
          <w:rPr>
            <w:noProof/>
            <w:webHidden/>
          </w:rPr>
        </w:r>
        <w:r>
          <w:rPr>
            <w:noProof/>
            <w:webHidden/>
          </w:rPr>
          <w:fldChar w:fldCharType="separate"/>
        </w:r>
        <w:r>
          <w:rPr>
            <w:noProof/>
            <w:webHidden/>
          </w:rPr>
          <w:t>14</w:t>
        </w:r>
        <w:r>
          <w:rPr>
            <w:noProof/>
            <w:webHidden/>
          </w:rPr>
          <w:fldChar w:fldCharType="end"/>
        </w:r>
      </w:hyperlink>
    </w:p>
    <w:p w14:paraId="186C34D5" w14:textId="7006385F"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876" w:history="1">
        <w:r w:rsidRPr="000A5834">
          <w:rPr>
            <w:rStyle w:val="Hyperlink"/>
            <w:noProof/>
          </w:rPr>
          <w:t>3.1.1 High Level Use Case</w:t>
        </w:r>
        <w:r>
          <w:rPr>
            <w:noProof/>
            <w:webHidden/>
          </w:rPr>
          <w:tab/>
        </w:r>
        <w:r>
          <w:rPr>
            <w:noProof/>
            <w:webHidden/>
          </w:rPr>
          <w:fldChar w:fldCharType="begin"/>
        </w:r>
        <w:r>
          <w:rPr>
            <w:noProof/>
            <w:webHidden/>
          </w:rPr>
          <w:instrText xml:space="preserve"> PAGEREF _Toc239445876 \h </w:instrText>
        </w:r>
        <w:r>
          <w:rPr>
            <w:noProof/>
            <w:webHidden/>
          </w:rPr>
        </w:r>
        <w:r>
          <w:rPr>
            <w:noProof/>
            <w:webHidden/>
          </w:rPr>
          <w:fldChar w:fldCharType="separate"/>
        </w:r>
        <w:r>
          <w:rPr>
            <w:noProof/>
            <w:webHidden/>
          </w:rPr>
          <w:t>14</w:t>
        </w:r>
        <w:r>
          <w:rPr>
            <w:noProof/>
            <w:webHidden/>
          </w:rPr>
          <w:fldChar w:fldCharType="end"/>
        </w:r>
      </w:hyperlink>
    </w:p>
    <w:p w14:paraId="0A338FAC" w14:textId="52154EE7"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877" w:history="1">
        <w:r w:rsidRPr="000A5834">
          <w:rPr>
            <w:rStyle w:val="Hyperlink"/>
            <w:noProof/>
          </w:rPr>
          <w:t>3.1.2 Low Level Use Cases</w:t>
        </w:r>
        <w:r>
          <w:rPr>
            <w:noProof/>
            <w:webHidden/>
          </w:rPr>
          <w:tab/>
        </w:r>
        <w:r>
          <w:rPr>
            <w:noProof/>
            <w:webHidden/>
          </w:rPr>
          <w:fldChar w:fldCharType="begin"/>
        </w:r>
        <w:r>
          <w:rPr>
            <w:noProof/>
            <w:webHidden/>
          </w:rPr>
          <w:instrText xml:space="preserve"> PAGEREF _Toc239445877 \h </w:instrText>
        </w:r>
        <w:r>
          <w:rPr>
            <w:noProof/>
            <w:webHidden/>
          </w:rPr>
        </w:r>
        <w:r>
          <w:rPr>
            <w:noProof/>
            <w:webHidden/>
          </w:rPr>
          <w:fldChar w:fldCharType="separate"/>
        </w:r>
        <w:r>
          <w:rPr>
            <w:noProof/>
            <w:webHidden/>
          </w:rPr>
          <w:t>17</w:t>
        </w:r>
        <w:r>
          <w:rPr>
            <w:noProof/>
            <w:webHidden/>
          </w:rPr>
          <w:fldChar w:fldCharType="end"/>
        </w:r>
      </w:hyperlink>
    </w:p>
    <w:p w14:paraId="771B671D" w14:textId="64A4D131" w:rsidR="00C85AF7" w:rsidRDefault="00C85AF7">
      <w:pPr>
        <w:pStyle w:val="TOC1"/>
        <w:tabs>
          <w:tab w:val="right" w:leader="dot" w:pos="8630"/>
        </w:tabs>
        <w:rPr>
          <w:rFonts w:asciiTheme="minorHAnsi" w:hAnsiTheme="minorHAnsi"/>
          <w:noProof/>
          <w:kern w:val="2"/>
          <w:sz w:val="24"/>
          <w:szCs w:val="24"/>
          <w14:ligatures w14:val="standardContextual"/>
        </w:rPr>
      </w:pPr>
      <w:hyperlink w:anchor="_Toc239445878" w:history="1">
        <w:r w:rsidRPr="000A5834">
          <w:rPr>
            <w:rStyle w:val="Hyperlink"/>
            <w:noProof/>
          </w:rPr>
          <w:t>4. User Interfaces</w:t>
        </w:r>
        <w:r>
          <w:rPr>
            <w:noProof/>
            <w:webHidden/>
          </w:rPr>
          <w:tab/>
        </w:r>
        <w:r>
          <w:rPr>
            <w:noProof/>
            <w:webHidden/>
          </w:rPr>
          <w:fldChar w:fldCharType="begin"/>
        </w:r>
        <w:r>
          <w:rPr>
            <w:noProof/>
            <w:webHidden/>
          </w:rPr>
          <w:instrText xml:space="preserve"> PAGEREF _Toc239445878 \h </w:instrText>
        </w:r>
        <w:r>
          <w:rPr>
            <w:noProof/>
            <w:webHidden/>
          </w:rPr>
        </w:r>
        <w:r>
          <w:rPr>
            <w:noProof/>
            <w:webHidden/>
          </w:rPr>
          <w:fldChar w:fldCharType="separate"/>
        </w:r>
        <w:r>
          <w:rPr>
            <w:noProof/>
            <w:webHidden/>
          </w:rPr>
          <w:t>21</w:t>
        </w:r>
        <w:r>
          <w:rPr>
            <w:noProof/>
            <w:webHidden/>
          </w:rPr>
          <w:fldChar w:fldCharType="end"/>
        </w:r>
      </w:hyperlink>
    </w:p>
    <w:p w14:paraId="714FB520" w14:textId="172240F7"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79" w:history="1">
        <w:r w:rsidRPr="000A5834">
          <w:rPr>
            <w:rStyle w:val="Hyperlink"/>
            <w:noProof/>
          </w:rPr>
          <w:t>4.1 Control Panel screens</w:t>
        </w:r>
        <w:r>
          <w:rPr>
            <w:noProof/>
            <w:webHidden/>
          </w:rPr>
          <w:tab/>
        </w:r>
        <w:r>
          <w:rPr>
            <w:noProof/>
            <w:webHidden/>
          </w:rPr>
          <w:fldChar w:fldCharType="begin"/>
        </w:r>
        <w:r>
          <w:rPr>
            <w:noProof/>
            <w:webHidden/>
          </w:rPr>
          <w:instrText xml:space="preserve"> PAGEREF _Toc239445879 \h </w:instrText>
        </w:r>
        <w:r>
          <w:rPr>
            <w:noProof/>
            <w:webHidden/>
          </w:rPr>
        </w:r>
        <w:r>
          <w:rPr>
            <w:noProof/>
            <w:webHidden/>
          </w:rPr>
          <w:fldChar w:fldCharType="separate"/>
        </w:r>
        <w:r>
          <w:rPr>
            <w:noProof/>
            <w:webHidden/>
          </w:rPr>
          <w:t>21</w:t>
        </w:r>
        <w:r>
          <w:rPr>
            <w:noProof/>
            <w:webHidden/>
          </w:rPr>
          <w:fldChar w:fldCharType="end"/>
        </w:r>
      </w:hyperlink>
    </w:p>
    <w:p w14:paraId="19E4748E" w14:textId="0FA6671C"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80" w:history="1">
        <w:r w:rsidRPr="000A5834">
          <w:rPr>
            <w:rStyle w:val="Hyperlink"/>
            <w:noProof/>
          </w:rPr>
          <w:t>4.2 Website screens</w:t>
        </w:r>
        <w:r>
          <w:rPr>
            <w:noProof/>
            <w:webHidden/>
          </w:rPr>
          <w:tab/>
        </w:r>
        <w:r>
          <w:rPr>
            <w:noProof/>
            <w:webHidden/>
          </w:rPr>
          <w:fldChar w:fldCharType="begin"/>
        </w:r>
        <w:r>
          <w:rPr>
            <w:noProof/>
            <w:webHidden/>
          </w:rPr>
          <w:instrText xml:space="preserve"> PAGEREF _Toc239445880 \h </w:instrText>
        </w:r>
        <w:r>
          <w:rPr>
            <w:noProof/>
            <w:webHidden/>
          </w:rPr>
        </w:r>
        <w:r>
          <w:rPr>
            <w:noProof/>
            <w:webHidden/>
          </w:rPr>
          <w:fldChar w:fldCharType="separate"/>
        </w:r>
        <w:r>
          <w:rPr>
            <w:noProof/>
            <w:webHidden/>
          </w:rPr>
          <w:t>25</w:t>
        </w:r>
        <w:r>
          <w:rPr>
            <w:noProof/>
            <w:webHidden/>
          </w:rPr>
          <w:fldChar w:fldCharType="end"/>
        </w:r>
      </w:hyperlink>
    </w:p>
    <w:p w14:paraId="6C581CA9" w14:textId="7282393C"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81" w:history="1">
        <w:r w:rsidRPr="000A5834">
          <w:rPr>
            <w:rStyle w:val="Hyperlink"/>
            <w:noProof/>
          </w:rPr>
          <w:t>4.3 Mobile application screens</w:t>
        </w:r>
        <w:r>
          <w:rPr>
            <w:noProof/>
            <w:webHidden/>
          </w:rPr>
          <w:tab/>
        </w:r>
        <w:r>
          <w:rPr>
            <w:noProof/>
            <w:webHidden/>
          </w:rPr>
          <w:fldChar w:fldCharType="begin"/>
        </w:r>
        <w:r>
          <w:rPr>
            <w:noProof/>
            <w:webHidden/>
          </w:rPr>
          <w:instrText xml:space="preserve"> PAGEREF _Toc239445881 \h </w:instrText>
        </w:r>
        <w:r>
          <w:rPr>
            <w:noProof/>
            <w:webHidden/>
          </w:rPr>
        </w:r>
        <w:r>
          <w:rPr>
            <w:noProof/>
            <w:webHidden/>
          </w:rPr>
          <w:fldChar w:fldCharType="separate"/>
        </w:r>
        <w:r>
          <w:rPr>
            <w:noProof/>
            <w:webHidden/>
          </w:rPr>
          <w:t>26</w:t>
        </w:r>
        <w:r>
          <w:rPr>
            <w:noProof/>
            <w:webHidden/>
          </w:rPr>
          <w:fldChar w:fldCharType="end"/>
        </w:r>
      </w:hyperlink>
    </w:p>
    <w:p w14:paraId="0B507EA0" w14:textId="49F20EA9" w:rsidR="00C85AF7" w:rsidRDefault="00C85AF7">
      <w:pPr>
        <w:pStyle w:val="TOC1"/>
        <w:tabs>
          <w:tab w:val="right" w:leader="dot" w:pos="8630"/>
        </w:tabs>
        <w:rPr>
          <w:rFonts w:asciiTheme="minorHAnsi" w:hAnsiTheme="minorHAnsi"/>
          <w:noProof/>
          <w:kern w:val="2"/>
          <w:sz w:val="24"/>
          <w:szCs w:val="24"/>
          <w14:ligatures w14:val="standardContextual"/>
        </w:rPr>
      </w:pPr>
      <w:hyperlink w:anchor="_Toc239445882" w:history="1">
        <w:r w:rsidRPr="000A5834">
          <w:rPr>
            <w:rStyle w:val="Hyperlink"/>
            <w:noProof/>
          </w:rPr>
          <w:t>5. Module Description</w:t>
        </w:r>
        <w:r>
          <w:rPr>
            <w:noProof/>
            <w:webHidden/>
          </w:rPr>
          <w:tab/>
        </w:r>
        <w:r>
          <w:rPr>
            <w:noProof/>
            <w:webHidden/>
          </w:rPr>
          <w:fldChar w:fldCharType="begin"/>
        </w:r>
        <w:r>
          <w:rPr>
            <w:noProof/>
            <w:webHidden/>
          </w:rPr>
          <w:instrText xml:space="preserve"> PAGEREF _Toc239445882 \h </w:instrText>
        </w:r>
        <w:r>
          <w:rPr>
            <w:noProof/>
            <w:webHidden/>
          </w:rPr>
        </w:r>
        <w:r>
          <w:rPr>
            <w:noProof/>
            <w:webHidden/>
          </w:rPr>
          <w:fldChar w:fldCharType="separate"/>
        </w:r>
        <w:r>
          <w:rPr>
            <w:noProof/>
            <w:webHidden/>
          </w:rPr>
          <w:t>28</w:t>
        </w:r>
        <w:r>
          <w:rPr>
            <w:noProof/>
            <w:webHidden/>
          </w:rPr>
          <w:fldChar w:fldCharType="end"/>
        </w:r>
      </w:hyperlink>
    </w:p>
    <w:p w14:paraId="2A168416" w14:textId="56D1944E"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83" w:history="1">
        <w:r w:rsidRPr="000A5834">
          <w:rPr>
            <w:rStyle w:val="Hyperlink"/>
            <w:noProof/>
          </w:rPr>
          <w:t>5.1 Authentication &amp; Login</w:t>
        </w:r>
        <w:r>
          <w:rPr>
            <w:noProof/>
            <w:webHidden/>
          </w:rPr>
          <w:tab/>
        </w:r>
        <w:r>
          <w:rPr>
            <w:noProof/>
            <w:webHidden/>
          </w:rPr>
          <w:fldChar w:fldCharType="begin"/>
        </w:r>
        <w:r>
          <w:rPr>
            <w:noProof/>
            <w:webHidden/>
          </w:rPr>
          <w:instrText xml:space="preserve"> PAGEREF _Toc239445883 \h </w:instrText>
        </w:r>
        <w:r>
          <w:rPr>
            <w:noProof/>
            <w:webHidden/>
          </w:rPr>
        </w:r>
        <w:r>
          <w:rPr>
            <w:noProof/>
            <w:webHidden/>
          </w:rPr>
          <w:fldChar w:fldCharType="separate"/>
        </w:r>
        <w:r>
          <w:rPr>
            <w:noProof/>
            <w:webHidden/>
          </w:rPr>
          <w:t>29</w:t>
        </w:r>
        <w:r>
          <w:rPr>
            <w:noProof/>
            <w:webHidden/>
          </w:rPr>
          <w:fldChar w:fldCharType="end"/>
        </w:r>
      </w:hyperlink>
    </w:p>
    <w:p w14:paraId="3CD6102A" w14:textId="6B10E613"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84" w:history="1">
        <w:r w:rsidRPr="000A5834">
          <w:rPr>
            <w:rStyle w:val="Hyperlink"/>
            <w:noProof/>
          </w:rPr>
          <w:t>5.2 Registration &amp; Approval</w:t>
        </w:r>
        <w:r>
          <w:rPr>
            <w:noProof/>
            <w:webHidden/>
          </w:rPr>
          <w:tab/>
        </w:r>
        <w:r>
          <w:rPr>
            <w:noProof/>
            <w:webHidden/>
          </w:rPr>
          <w:fldChar w:fldCharType="begin"/>
        </w:r>
        <w:r>
          <w:rPr>
            <w:noProof/>
            <w:webHidden/>
          </w:rPr>
          <w:instrText xml:space="preserve"> PAGEREF _Toc239445884 \h </w:instrText>
        </w:r>
        <w:r>
          <w:rPr>
            <w:noProof/>
            <w:webHidden/>
          </w:rPr>
        </w:r>
        <w:r>
          <w:rPr>
            <w:noProof/>
            <w:webHidden/>
          </w:rPr>
          <w:fldChar w:fldCharType="separate"/>
        </w:r>
        <w:r>
          <w:rPr>
            <w:noProof/>
            <w:webHidden/>
          </w:rPr>
          <w:t>30</w:t>
        </w:r>
        <w:r>
          <w:rPr>
            <w:noProof/>
            <w:webHidden/>
          </w:rPr>
          <w:fldChar w:fldCharType="end"/>
        </w:r>
      </w:hyperlink>
    </w:p>
    <w:p w14:paraId="7B3702BB" w14:textId="6AF94C8F"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85" w:history="1">
        <w:r w:rsidRPr="000A5834">
          <w:rPr>
            <w:rStyle w:val="Hyperlink"/>
            <w:noProof/>
          </w:rPr>
          <w:t>5.3 Badge &amp; Access Control / Gates</w:t>
        </w:r>
        <w:r>
          <w:rPr>
            <w:noProof/>
            <w:webHidden/>
          </w:rPr>
          <w:tab/>
        </w:r>
        <w:r>
          <w:rPr>
            <w:noProof/>
            <w:webHidden/>
          </w:rPr>
          <w:fldChar w:fldCharType="begin"/>
        </w:r>
        <w:r>
          <w:rPr>
            <w:noProof/>
            <w:webHidden/>
          </w:rPr>
          <w:instrText xml:space="preserve"> PAGEREF _Toc239445885 \h </w:instrText>
        </w:r>
        <w:r>
          <w:rPr>
            <w:noProof/>
            <w:webHidden/>
          </w:rPr>
        </w:r>
        <w:r>
          <w:rPr>
            <w:noProof/>
            <w:webHidden/>
          </w:rPr>
          <w:fldChar w:fldCharType="separate"/>
        </w:r>
        <w:r>
          <w:rPr>
            <w:noProof/>
            <w:webHidden/>
          </w:rPr>
          <w:t>31</w:t>
        </w:r>
        <w:r>
          <w:rPr>
            <w:noProof/>
            <w:webHidden/>
          </w:rPr>
          <w:fldChar w:fldCharType="end"/>
        </w:r>
      </w:hyperlink>
    </w:p>
    <w:p w14:paraId="0870BA38" w14:textId="518505A2"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86" w:history="1">
        <w:r w:rsidRPr="000A5834">
          <w:rPr>
            <w:rStyle w:val="Hyperlink"/>
            <w:noProof/>
          </w:rPr>
          <w:t>5.4 Forum Programme &amp; Sessions</w:t>
        </w:r>
        <w:r>
          <w:rPr>
            <w:noProof/>
            <w:webHidden/>
          </w:rPr>
          <w:tab/>
        </w:r>
        <w:r>
          <w:rPr>
            <w:noProof/>
            <w:webHidden/>
          </w:rPr>
          <w:fldChar w:fldCharType="begin"/>
        </w:r>
        <w:r>
          <w:rPr>
            <w:noProof/>
            <w:webHidden/>
          </w:rPr>
          <w:instrText xml:space="preserve"> PAGEREF _Toc239445886 \h </w:instrText>
        </w:r>
        <w:r>
          <w:rPr>
            <w:noProof/>
            <w:webHidden/>
          </w:rPr>
        </w:r>
        <w:r>
          <w:rPr>
            <w:noProof/>
            <w:webHidden/>
          </w:rPr>
          <w:fldChar w:fldCharType="separate"/>
        </w:r>
        <w:r>
          <w:rPr>
            <w:noProof/>
            <w:webHidden/>
          </w:rPr>
          <w:t>32</w:t>
        </w:r>
        <w:r>
          <w:rPr>
            <w:noProof/>
            <w:webHidden/>
          </w:rPr>
          <w:fldChar w:fldCharType="end"/>
        </w:r>
      </w:hyperlink>
    </w:p>
    <w:p w14:paraId="67A4BA9A" w14:textId="6C9F984C"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87" w:history="1">
        <w:r w:rsidRPr="000A5834">
          <w:rPr>
            <w:rStyle w:val="Hyperlink"/>
            <w:noProof/>
          </w:rPr>
          <w:t>5.5 Bookings &amp; Attendance</w:t>
        </w:r>
        <w:r>
          <w:rPr>
            <w:noProof/>
            <w:webHidden/>
          </w:rPr>
          <w:tab/>
        </w:r>
        <w:r>
          <w:rPr>
            <w:noProof/>
            <w:webHidden/>
          </w:rPr>
          <w:fldChar w:fldCharType="begin"/>
        </w:r>
        <w:r>
          <w:rPr>
            <w:noProof/>
            <w:webHidden/>
          </w:rPr>
          <w:instrText xml:space="preserve"> PAGEREF _Toc239445887 \h </w:instrText>
        </w:r>
        <w:r>
          <w:rPr>
            <w:noProof/>
            <w:webHidden/>
          </w:rPr>
        </w:r>
        <w:r>
          <w:rPr>
            <w:noProof/>
            <w:webHidden/>
          </w:rPr>
          <w:fldChar w:fldCharType="separate"/>
        </w:r>
        <w:r>
          <w:rPr>
            <w:noProof/>
            <w:webHidden/>
          </w:rPr>
          <w:t>33</w:t>
        </w:r>
        <w:r>
          <w:rPr>
            <w:noProof/>
            <w:webHidden/>
          </w:rPr>
          <w:fldChar w:fldCharType="end"/>
        </w:r>
      </w:hyperlink>
    </w:p>
    <w:p w14:paraId="359791FE" w14:textId="1326F002"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88" w:history="1">
        <w:r w:rsidRPr="000A5834">
          <w:rPr>
            <w:rStyle w:val="Hyperlink"/>
            <w:noProof/>
          </w:rPr>
          <w:t>5.6 Exhibition</w:t>
        </w:r>
        <w:r>
          <w:rPr>
            <w:noProof/>
            <w:webHidden/>
          </w:rPr>
          <w:tab/>
        </w:r>
        <w:r>
          <w:rPr>
            <w:noProof/>
            <w:webHidden/>
          </w:rPr>
          <w:fldChar w:fldCharType="begin"/>
        </w:r>
        <w:r>
          <w:rPr>
            <w:noProof/>
            <w:webHidden/>
          </w:rPr>
          <w:instrText xml:space="preserve"> PAGEREF _Toc239445888 \h </w:instrText>
        </w:r>
        <w:r>
          <w:rPr>
            <w:noProof/>
            <w:webHidden/>
          </w:rPr>
        </w:r>
        <w:r>
          <w:rPr>
            <w:noProof/>
            <w:webHidden/>
          </w:rPr>
          <w:fldChar w:fldCharType="separate"/>
        </w:r>
        <w:r>
          <w:rPr>
            <w:noProof/>
            <w:webHidden/>
          </w:rPr>
          <w:t>34</w:t>
        </w:r>
        <w:r>
          <w:rPr>
            <w:noProof/>
            <w:webHidden/>
          </w:rPr>
          <w:fldChar w:fldCharType="end"/>
        </w:r>
      </w:hyperlink>
    </w:p>
    <w:p w14:paraId="12C89445" w14:textId="3484B897"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89" w:history="1">
        <w:r w:rsidRPr="000A5834">
          <w:rPr>
            <w:rStyle w:val="Hyperlink"/>
            <w:noProof/>
          </w:rPr>
          <w:t>5.7 Engagement, Live, Q&amp;A, Ratings</w:t>
        </w:r>
        <w:r>
          <w:rPr>
            <w:noProof/>
            <w:webHidden/>
          </w:rPr>
          <w:tab/>
        </w:r>
        <w:r>
          <w:rPr>
            <w:noProof/>
            <w:webHidden/>
          </w:rPr>
          <w:fldChar w:fldCharType="begin"/>
        </w:r>
        <w:r>
          <w:rPr>
            <w:noProof/>
            <w:webHidden/>
          </w:rPr>
          <w:instrText xml:space="preserve"> PAGEREF _Toc239445889 \h </w:instrText>
        </w:r>
        <w:r>
          <w:rPr>
            <w:noProof/>
            <w:webHidden/>
          </w:rPr>
        </w:r>
        <w:r>
          <w:rPr>
            <w:noProof/>
            <w:webHidden/>
          </w:rPr>
          <w:fldChar w:fldCharType="separate"/>
        </w:r>
        <w:r>
          <w:rPr>
            <w:noProof/>
            <w:webHidden/>
          </w:rPr>
          <w:t>35</w:t>
        </w:r>
        <w:r>
          <w:rPr>
            <w:noProof/>
            <w:webHidden/>
          </w:rPr>
          <w:fldChar w:fldCharType="end"/>
        </w:r>
      </w:hyperlink>
    </w:p>
    <w:p w14:paraId="33ECCA1F" w14:textId="3B13A9C2"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90" w:history="1">
        <w:r w:rsidRPr="000A5834">
          <w:rPr>
            <w:rStyle w:val="Hyperlink"/>
            <w:noProof/>
          </w:rPr>
          <w:t>5.8 Networking and Cognitive AI</w:t>
        </w:r>
        <w:r>
          <w:rPr>
            <w:noProof/>
            <w:webHidden/>
          </w:rPr>
          <w:tab/>
        </w:r>
        <w:r>
          <w:rPr>
            <w:noProof/>
            <w:webHidden/>
          </w:rPr>
          <w:fldChar w:fldCharType="begin"/>
        </w:r>
        <w:r>
          <w:rPr>
            <w:noProof/>
            <w:webHidden/>
          </w:rPr>
          <w:instrText xml:space="preserve"> PAGEREF _Toc239445890 \h </w:instrText>
        </w:r>
        <w:r>
          <w:rPr>
            <w:noProof/>
            <w:webHidden/>
          </w:rPr>
        </w:r>
        <w:r>
          <w:rPr>
            <w:noProof/>
            <w:webHidden/>
          </w:rPr>
          <w:fldChar w:fldCharType="separate"/>
        </w:r>
        <w:r>
          <w:rPr>
            <w:noProof/>
            <w:webHidden/>
          </w:rPr>
          <w:t>36</w:t>
        </w:r>
        <w:r>
          <w:rPr>
            <w:noProof/>
            <w:webHidden/>
          </w:rPr>
          <w:fldChar w:fldCharType="end"/>
        </w:r>
      </w:hyperlink>
    </w:p>
    <w:p w14:paraId="1E12E3CD" w14:textId="308A76D9"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91" w:history="1">
        <w:r w:rsidRPr="000A5834">
          <w:rPr>
            <w:rStyle w:val="Hyperlink"/>
            <w:noProof/>
          </w:rPr>
          <w:t>5.9 Notifications</w:t>
        </w:r>
        <w:r>
          <w:rPr>
            <w:noProof/>
            <w:webHidden/>
          </w:rPr>
          <w:tab/>
        </w:r>
        <w:r>
          <w:rPr>
            <w:noProof/>
            <w:webHidden/>
          </w:rPr>
          <w:fldChar w:fldCharType="begin"/>
        </w:r>
        <w:r>
          <w:rPr>
            <w:noProof/>
            <w:webHidden/>
          </w:rPr>
          <w:instrText xml:space="preserve"> PAGEREF _Toc239445891 \h </w:instrText>
        </w:r>
        <w:r>
          <w:rPr>
            <w:noProof/>
            <w:webHidden/>
          </w:rPr>
        </w:r>
        <w:r>
          <w:rPr>
            <w:noProof/>
            <w:webHidden/>
          </w:rPr>
          <w:fldChar w:fldCharType="separate"/>
        </w:r>
        <w:r>
          <w:rPr>
            <w:noProof/>
            <w:webHidden/>
          </w:rPr>
          <w:t>37</w:t>
        </w:r>
        <w:r>
          <w:rPr>
            <w:noProof/>
            <w:webHidden/>
          </w:rPr>
          <w:fldChar w:fldCharType="end"/>
        </w:r>
      </w:hyperlink>
    </w:p>
    <w:p w14:paraId="55B9EF76" w14:textId="145F3BB2"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92" w:history="1">
        <w:r w:rsidRPr="000A5834">
          <w:rPr>
            <w:rStyle w:val="Hyperlink"/>
            <w:noProof/>
          </w:rPr>
          <w:t>5.10 Media, News &amp; Archive</w:t>
        </w:r>
        <w:r>
          <w:rPr>
            <w:noProof/>
            <w:webHidden/>
          </w:rPr>
          <w:tab/>
        </w:r>
        <w:r>
          <w:rPr>
            <w:noProof/>
            <w:webHidden/>
          </w:rPr>
          <w:fldChar w:fldCharType="begin"/>
        </w:r>
        <w:r>
          <w:rPr>
            <w:noProof/>
            <w:webHidden/>
          </w:rPr>
          <w:instrText xml:space="preserve"> PAGEREF _Toc239445892 \h </w:instrText>
        </w:r>
        <w:r>
          <w:rPr>
            <w:noProof/>
            <w:webHidden/>
          </w:rPr>
        </w:r>
        <w:r>
          <w:rPr>
            <w:noProof/>
            <w:webHidden/>
          </w:rPr>
          <w:fldChar w:fldCharType="separate"/>
        </w:r>
        <w:r>
          <w:rPr>
            <w:noProof/>
            <w:webHidden/>
          </w:rPr>
          <w:t>38</w:t>
        </w:r>
        <w:r>
          <w:rPr>
            <w:noProof/>
            <w:webHidden/>
          </w:rPr>
          <w:fldChar w:fldCharType="end"/>
        </w:r>
      </w:hyperlink>
    </w:p>
    <w:p w14:paraId="5924605A" w14:textId="260DC60F"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93" w:history="1">
        <w:r w:rsidRPr="000A5834">
          <w:rPr>
            <w:rStyle w:val="Hyperlink"/>
            <w:noProof/>
          </w:rPr>
          <w:t>5.11 Statistics &amp; Dashboards</w:t>
        </w:r>
        <w:r>
          <w:rPr>
            <w:noProof/>
            <w:webHidden/>
          </w:rPr>
          <w:tab/>
        </w:r>
        <w:r>
          <w:rPr>
            <w:noProof/>
            <w:webHidden/>
          </w:rPr>
          <w:fldChar w:fldCharType="begin"/>
        </w:r>
        <w:r>
          <w:rPr>
            <w:noProof/>
            <w:webHidden/>
          </w:rPr>
          <w:instrText xml:space="preserve"> PAGEREF _Toc239445893 \h </w:instrText>
        </w:r>
        <w:r>
          <w:rPr>
            <w:noProof/>
            <w:webHidden/>
          </w:rPr>
        </w:r>
        <w:r>
          <w:rPr>
            <w:noProof/>
            <w:webHidden/>
          </w:rPr>
          <w:fldChar w:fldCharType="separate"/>
        </w:r>
        <w:r>
          <w:rPr>
            <w:noProof/>
            <w:webHidden/>
          </w:rPr>
          <w:t>39</w:t>
        </w:r>
        <w:r>
          <w:rPr>
            <w:noProof/>
            <w:webHidden/>
          </w:rPr>
          <w:fldChar w:fldCharType="end"/>
        </w:r>
      </w:hyperlink>
    </w:p>
    <w:p w14:paraId="63913868" w14:textId="6F7CDF44"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94" w:history="1">
        <w:r w:rsidRPr="000A5834">
          <w:rPr>
            <w:rStyle w:val="Hyperlink"/>
            <w:noProof/>
          </w:rPr>
          <w:t>5.12 Control Panel Configuration</w:t>
        </w:r>
        <w:r>
          <w:rPr>
            <w:noProof/>
            <w:webHidden/>
          </w:rPr>
          <w:tab/>
        </w:r>
        <w:r>
          <w:rPr>
            <w:noProof/>
            <w:webHidden/>
          </w:rPr>
          <w:fldChar w:fldCharType="begin"/>
        </w:r>
        <w:r>
          <w:rPr>
            <w:noProof/>
            <w:webHidden/>
          </w:rPr>
          <w:instrText xml:space="preserve"> PAGEREF _Toc239445894 \h </w:instrText>
        </w:r>
        <w:r>
          <w:rPr>
            <w:noProof/>
            <w:webHidden/>
          </w:rPr>
        </w:r>
        <w:r>
          <w:rPr>
            <w:noProof/>
            <w:webHidden/>
          </w:rPr>
          <w:fldChar w:fldCharType="separate"/>
        </w:r>
        <w:r>
          <w:rPr>
            <w:noProof/>
            <w:webHidden/>
          </w:rPr>
          <w:t>39</w:t>
        </w:r>
        <w:r>
          <w:rPr>
            <w:noProof/>
            <w:webHidden/>
          </w:rPr>
          <w:fldChar w:fldCharType="end"/>
        </w:r>
      </w:hyperlink>
    </w:p>
    <w:p w14:paraId="552DD435" w14:textId="7A5F4B95"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95" w:history="1">
        <w:r w:rsidRPr="000A5834">
          <w:rPr>
            <w:rStyle w:val="Hyperlink"/>
            <w:noProof/>
          </w:rPr>
          <w:t>5.13 Business Meetings</w:t>
        </w:r>
        <w:r>
          <w:rPr>
            <w:noProof/>
            <w:webHidden/>
          </w:rPr>
          <w:tab/>
        </w:r>
        <w:r>
          <w:rPr>
            <w:noProof/>
            <w:webHidden/>
          </w:rPr>
          <w:fldChar w:fldCharType="begin"/>
        </w:r>
        <w:r>
          <w:rPr>
            <w:noProof/>
            <w:webHidden/>
          </w:rPr>
          <w:instrText xml:space="preserve"> PAGEREF _Toc239445895 \h </w:instrText>
        </w:r>
        <w:r>
          <w:rPr>
            <w:noProof/>
            <w:webHidden/>
          </w:rPr>
        </w:r>
        <w:r>
          <w:rPr>
            <w:noProof/>
            <w:webHidden/>
          </w:rPr>
          <w:fldChar w:fldCharType="separate"/>
        </w:r>
        <w:r>
          <w:rPr>
            <w:noProof/>
            <w:webHidden/>
          </w:rPr>
          <w:t>40</w:t>
        </w:r>
        <w:r>
          <w:rPr>
            <w:noProof/>
            <w:webHidden/>
          </w:rPr>
          <w:fldChar w:fldCharType="end"/>
        </w:r>
      </w:hyperlink>
    </w:p>
    <w:p w14:paraId="5A32DAB5" w14:textId="18AF202E"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96" w:history="1">
        <w:r w:rsidRPr="000A5834">
          <w:rPr>
            <w:rStyle w:val="Hyperlink"/>
            <w:noProof/>
          </w:rPr>
          <w:t>5.14 Contacts &amp; Sharing</w:t>
        </w:r>
        <w:r>
          <w:rPr>
            <w:noProof/>
            <w:webHidden/>
          </w:rPr>
          <w:tab/>
        </w:r>
        <w:r>
          <w:rPr>
            <w:noProof/>
            <w:webHidden/>
          </w:rPr>
          <w:fldChar w:fldCharType="begin"/>
        </w:r>
        <w:r>
          <w:rPr>
            <w:noProof/>
            <w:webHidden/>
          </w:rPr>
          <w:instrText xml:space="preserve"> PAGEREF _Toc239445896 \h </w:instrText>
        </w:r>
        <w:r>
          <w:rPr>
            <w:noProof/>
            <w:webHidden/>
          </w:rPr>
        </w:r>
        <w:r>
          <w:rPr>
            <w:noProof/>
            <w:webHidden/>
          </w:rPr>
          <w:fldChar w:fldCharType="separate"/>
        </w:r>
        <w:r>
          <w:rPr>
            <w:noProof/>
            <w:webHidden/>
          </w:rPr>
          <w:t>41</w:t>
        </w:r>
        <w:r>
          <w:rPr>
            <w:noProof/>
            <w:webHidden/>
          </w:rPr>
          <w:fldChar w:fldCharType="end"/>
        </w:r>
      </w:hyperlink>
    </w:p>
    <w:p w14:paraId="6BFD2958" w14:textId="662FF79E" w:rsidR="00C85AF7" w:rsidRDefault="00C85AF7">
      <w:pPr>
        <w:pStyle w:val="TOC1"/>
        <w:tabs>
          <w:tab w:val="right" w:leader="dot" w:pos="8630"/>
        </w:tabs>
        <w:rPr>
          <w:rFonts w:asciiTheme="minorHAnsi" w:hAnsiTheme="minorHAnsi"/>
          <w:noProof/>
          <w:kern w:val="2"/>
          <w:sz w:val="24"/>
          <w:szCs w:val="24"/>
          <w14:ligatures w14:val="standardContextual"/>
        </w:rPr>
      </w:pPr>
      <w:hyperlink w:anchor="_Toc239445897" w:history="1">
        <w:r w:rsidRPr="000A5834">
          <w:rPr>
            <w:rStyle w:val="Hyperlink"/>
            <w:noProof/>
          </w:rPr>
          <w:t>6. Data Model</w:t>
        </w:r>
        <w:r>
          <w:rPr>
            <w:noProof/>
            <w:webHidden/>
          </w:rPr>
          <w:tab/>
        </w:r>
        <w:r>
          <w:rPr>
            <w:noProof/>
            <w:webHidden/>
          </w:rPr>
          <w:fldChar w:fldCharType="begin"/>
        </w:r>
        <w:r>
          <w:rPr>
            <w:noProof/>
            <w:webHidden/>
          </w:rPr>
          <w:instrText xml:space="preserve"> PAGEREF _Toc239445897 \h </w:instrText>
        </w:r>
        <w:r>
          <w:rPr>
            <w:noProof/>
            <w:webHidden/>
          </w:rPr>
        </w:r>
        <w:r>
          <w:rPr>
            <w:noProof/>
            <w:webHidden/>
          </w:rPr>
          <w:fldChar w:fldCharType="separate"/>
        </w:r>
        <w:r>
          <w:rPr>
            <w:noProof/>
            <w:webHidden/>
          </w:rPr>
          <w:t>43</w:t>
        </w:r>
        <w:r>
          <w:rPr>
            <w:noProof/>
            <w:webHidden/>
          </w:rPr>
          <w:fldChar w:fldCharType="end"/>
        </w:r>
      </w:hyperlink>
    </w:p>
    <w:p w14:paraId="6A27FBC5" w14:textId="51EA4A03"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98" w:history="1">
        <w:r w:rsidRPr="000A5834">
          <w:rPr>
            <w:rStyle w:val="Hyperlink"/>
            <w:noProof/>
          </w:rPr>
          <w:t>6.1 Conceptual View</w:t>
        </w:r>
        <w:r>
          <w:rPr>
            <w:noProof/>
            <w:webHidden/>
          </w:rPr>
          <w:tab/>
        </w:r>
        <w:r>
          <w:rPr>
            <w:noProof/>
            <w:webHidden/>
          </w:rPr>
          <w:fldChar w:fldCharType="begin"/>
        </w:r>
        <w:r>
          <w:rPr>
            <w:noProof/>
            <w:webHidden/>
          </w:rPr>
          <w:instrText xml:space="preserve"> PAGEREF _Toc239445898 \h </w:instrText>
        </w:r>
        <w:r>
          <w:rPr>
            <w:noProof/>
            <w:webHidden/>
          </w:rPr>
        </w:r>
        <w:r>
          <w:rPr>
            <w:noProof/>
            <w:webHidden/>
          </w:rPr>
          <w:fldChar w:fldCharType="separate"/>
        </w:r>
        <w:r>
          <w:rPr>
            <w:noProof/>
            <w:webHidden/>
          </w:rPr>
          <w:t>43</w:t>
        </w:r>
        <w:r>
          <w:rPr>
            <w:noProof/>
            <w:webHidden/>
          </w:rPr>
          <w:fldChar w:fldCharType="end"/>
        </w:r>
      </w:hyperlink>
    </w:p>
    <w:p w14:paraId="1AF29680" w14:textId="68C647EA"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899" w:history="1">
        <w:r w:rsidRPr="000A5834">
          <w:rPr>
            <w:rStyle w:val="Hyperlink"/>
            <w:noProof/>
          </w:rPr>
          <w:t>6.2 Entity Relationship Diagram</w:t>
        </w:r>
        <w:r>
          <w:rPr>
            <w:noProof/>
            <w:webHidden/>
          </w:rPr>
          <w:tab/>
        </w:r>
        <w:r>
          <w:rPr>
            <w:noProof/>
            <w:webHidden/>
          </w:rPr>
          <w:fldChar w:fldCharType="begin"/>
        </w:r>
        <w:r>
          <w:rPr>
            <w:noProof/>
            <w:webHidden/>
          </w:rPr>
          <w:instrText xml:space="preserve"> PAGEREF _Toc239445899 \h </w:instrText>
        </w:r>
        <w:r>
          <w:rPr>
            <w:noProof/>
            <w:webHidden/>
          </w:rPr>
        </w:r>
        <w:r>
          <w:rPr>
            <w:noProof/>
            <w:webHidden/>
          </w:rPr>
          <w:fldChar w:fldCharType="separate"/>
        </w:r>
        <w:r>
          <w:rPr>
            <w:noProof/>
            <w:webHidden/>
          </w:rPr>
          <w:t>45</w:t>
        </w:r>
        <w:r>
          <w:rPr>
            <w:noProof/>
            <w:webHidden/>
          </w:rPr>
          <w:fldChar w:fldCharType="end"/>
        </w:r>
      </w:hyperlink>
    </w:p>
    <w:p w14:paraId="67846F7C" w14:textId="3A4CD645"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900" w:history="1">
        <w:r w:rsidRPr="000A5834">
          <w:rPr>
            <w:rStyle w:val="Hyperlink"/>
            <w:noProof/>
          </w:rPr>
          <w:t>6.3 Schema Design</w:t>
        </w:r>
        <w:r>
          <w:rPr>
            <w:noProof/>
            <w:webHidden/>
          </w:rPr>
          <w:tab/>
        </w:r>
        <w:r>
          <w:rPr>
            <w:noProof/>
            <w:webHidden/>
          </w:rPr>
          <w:fldChar w:fldCharType="begin"/>
        </w:r>
        <w:r>
          <w:rPr>
            <w:noProof/>
            <w:webHidden/>
          </w:rPr>
          <w:instrText xml:space="preserve"> PAGEREF _Toc239445900 \h </w:instrText>
        </w:r>
        <w:r>
          <w:rPr>
            <w:noProof/>
            <w:webHidden/>
          </w:rPr>
        </w:r>
        <w:r>
          <w:rPr>
            <w:noProof/>
            <w:webHidden/>
          </w:rPr>
          <w:fldChar w:fldCharType="separate"/>
        </w:r>
        <w:r>
          <w:rPr>
            <w:noProof/>
            <w:webHidden/>
          </w:rPr>
          <w:t>47</w:t>
        </w:r>
        <w:r>
          <w:rPr>
            <w:noProof/>
            <w:webHidden/>
          </w:rPr>
          <w:fldChar w:fldCharType="end"/>
        </w:r>
      </w:hyperlink>
    </w:p>
    <w:p w14:paraId="5EB5D0B8" w14:textId="0A7ED4F4"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901" w:history="1">
        <w:r w:rsidRPr="000A5834">
          <w:rPr>
            <w:rStyle w:val="Hyperlink"/>
            <w:noProof/>
          </w:rPr>
          <w:t>6.3.1 Data dictionary, key tables</w:t>
        </w:r>
        <w:r>
          <w:rPr>
            <w:noProof/>
            <w:webHidden/>
          </w:rPr>
          <w:tab/>
        </w:r>
        <w:r>
          <w:rPr>
            <w:noProof/>
            <w:webHidden/>
          </w:rPr>
          <w:fldChar w:fldCharType="begin"/>
        </w:r>
        <w:r>
          <w:rPr>
            <w:noProof/>
            <w:webHidden/>
          </w:rPr>
          <w:instrText xml:space="preserve"> PAGEREF _Toc239445901 \h </w:instrText>
        </w:r>
        <w:r>
          <w:rPr>
            <w:noProof/>
            <w:webHidden/>
          </w:rPr>
        </w:r>
        <w:r>
          <w:rPr>
            <w:noProof/>
            <w:webHidden/>
          </w:rPr>
          <w:fldChar w:fldCharType="separate"/>
        </w:r>
        <w:r>
          <w:rPr>
            <w:noProof/>
            <w:webHidden/>
          </w:rPr>
          <w:t>47</w:t>
        </w:r>
        <w:r>
          <w:rPr>
            <w:noProof/>
            <w:webHidden/>
          </w:rPr>
          <w:fldChar w:fldCharType="end"/>
        </w:r>
      </w:hyperlink>
    </w:p>
    <w:p w14:paraId="00151989" w14:textId="5863D5DA"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902" w:history="1">
        <w:r w:rsidRPr="000A5834">
          <w:rPr>
            <w:rStyle w:val="Hyperlink"/>
            <w:noProof/>
          </w:rPr>
          <w:t>6.3.2 Complete entity index</w:t>
        </w:r>
        <w:r>
          <w:rPr>
            <w:noProof/>
            <w:webHidden/>
          </w:rPr>
          <w:tab/>
        </w:r>
        <w:r>
          <w:rPr>
            <w:noProof/>
            <w:webHidden/>
          </w:rPr>
          <w:fldChar w:fldCharType="begin"/>
        </w:r>
        <w:r>
          <w:rPr>
            <w:noProof/>
            <w:webHidden/>
          </w:rPr>
          <w:instrText xml:space="preserve"> PAGEREF _Toc239445902 \h </w:instrText>
        </w:r>
        <w:r>
          <w:rPr>
            <w:noProof/>
            <w:webHidden/>
          </w:rPr>
        </w:r>
        <w:r>
          <w:rPr>
            <w:noProof/>
            <w:webHidden/>
          </w:rPr>
          <w:fldChar w:fldCharType="separate"/>
        </w:r>
        <w:r>
          <w:rPr>
            <w:noProof/>
            <w:webHidden/>
          </w:rPr>
          <w:t>52</w:t>
        </w:r>
        <w:r>
          <w:rPr>
            <w:noProof/>
            <w:webHidden/>
          </w:rPr>
          <w:fldChar w:fldCharType="end"/>
        </w:r>
      </w:hyperlink>
    </w:p>
    <w:p w14:paraId="44814575" w14:textId="462EA872" w:rsidR="00C85AF7" w:rsidRDefault="00C85AF7">
      <w:pPr>
        <w:pStyle w:val="TOC1"/>
        <w:tabs>
          <w:tab w:val="right" w:leader="dot" w:pos="8630"/>
        </w:tabs>
        <w:rPr>
          <w:rFonts w:asciiTheme="minorHAnsi" w:hAnsiTheme="minorHAnsi"/>
          <w:noProof/>
          <w:kern w:val="2"/>
          <w:sz w:val="24"/>
          <w:szCs w:val="24"/>
          <w14:ligatures w14:val="standardContextual"/>
        </w:rPr>
      </w:pPr>
      <w:hyperlink w:anchor="_Toc239445903" w:history="1">
        <w:r w:rsidRPr="000A5834">
          <w:rPr>
            <w:rStyle w:val="Hyperlink"/>
            <w:noProof/>
          </w:rPr>
          <w:t>7. Solution Description</w:t>
        </w:r>
        <w:r>
          <w:rPr>
            <w:noProof/>
            <w:webHidden/>
          </w:rPr>
          <w:tab/>
        </w:r>
        <w:r>
          <w:rPr>
            <w:noProof/>
            <w:webHidden/>
          </w:rPr>
          <w:fldChar w:fldCharType="begin"/>
        </w:r>
        <w:r>
          <w:rPr>
            <w:noProof/>
            <w:webHidden/>
          </w:rPr>
          <w:instrText xml:space="preserve"> PAGEREF _Toc239445903 \h </w:instrText>
        </w:r>
        <w:r>
          <w:rPr>
            <w:noProof/>
            <w:webHidden/>
          </w:rPr>
        </w:r>
        <w:r>
          <w:rPr>
            <w:noProof/>
            <w:webHidden/>
          </w:rPr>
          <w:fldChar w:fldCharType="separate"/>
        </w:r>
        <w:r>
          <w:rPr>
            <w:noProof/>
            <w:webHidden/>
          </w:rPr>
          <w:t>52</w:t>
        </w:r>
        <w:r>
          <w:rPr>
            <w:noProof/>
            <w:webHidden/>
          </w:rPr>
          <w:fldChar w:fldCharType="end"/>
        </w:r>
      </w:hyperlink>
    </w:p>
    <w:p w14:paraId="2E52652F" w14:textId="49683DD0"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904" w:history="1">
        <w:r w:rsidRPr="000A5834">
          <w:rPr>
            <w:rStyle w:val="Hyperlink"/>
            <w:noProof/>
          </w:rPr>
          <w:t>7.1 Logical View</w:t>
        </w:r>
        <w:r>
          <w:rPr>
            <w:noProof/>
            <w:webHidden/>
          </w:rPr>
          <w:tab/>
        </w:r>
        <w:r>
          <w:rPr>
            <w:noProof/>
            <w:webHidden/>
          </w:rPr>
          <w:fldChar w:fldCharType="begin"/>
        </w:r>
        <w:r>
          <w:rPr>
            <w:noProof/>
            <w:webHidden/>
          </w:rPr>
          <w:instrText xml:space="preserve"> PAGEREF _Toc239445904 \h </w:instrText>
        </w:r>
        <w:r>
          <w:rPr>
            <w:noProof/>
            <w:webHidden/>
          </w:rPr>
        </w:r>
        <w:r>
          <w:rPr>
            <w:noProof/>
            <w:webHidden/>
          </w:rPr>
          <w:fldChar w:fldCharType="separate"/>
        </w:r>
        <w:r>
          <w:rPr>
            <w:noProof/>
            <w:webHidden/>
          </w:rPr>
          <w:t>53</w:t>
        </w:r>
        <w:r>
          <w:rPr>
            <w:noProof/>
            <w:webHidden/>
          </w:rPr>
          <w:fldChar w:fldCharType="end"/>
        </w:r>
      </w:hyperlink>
    </w:p>
    <w:p w14:paraId="2A008EB9" w14:textId="1EEC8941"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905" w:history="1">
        <w:r w:rsidRPr="000A5834">
          <w:rPr>
            <w:rStyle w:val="Hyperlink"/>
            <w:noProof/>
          </w:rPr>
          <w:t>7.1.1 Backend layers</w:t>
        </w:r>
        <w:r>
          <w:rPr>
            <w:noProof/>
            <w:webHidden/>
          </w:rPr>
          <w:tab/>
        </w:r>
        <w:r>
          <w:rPr>
            <w:noProof/>
            <w:webHidden/>
          </w:rPr>
          <w:fldChar w:fldCharType="begin"/>
        </w:r>
        <w:r>
          <w:rPr>
            <w:noProof/>
            <w:webHidden/>
          </w:rPr>
          <w:instrText xml:space="preserve"> PAGEREF _Toc239445905 \h </w:instrText>
        </w:r>
        <w:r>
          <w:rPr>
            <w:noProof/>
            <w:webHidden/>
          </w:rPr>
        </w:r>
        <w:r>
          <w:rPr>
            <w:noProof/>
            <w:webHidden/>
          </w:rPr>
          <w:fldChar w:fldCharType="separate"/>
        </w:r>
        <w:r>
          <w:rPr>
            <w:noProof/>
            <w:webHidden/>
          </w:rPr>
          <w:t>55</w:t>
        </w:r>
        <w:r>
          <w:rPr>
            <w:noProof/>
            <w:webHidden/>
          </w:rPr>
          <w:fldChar w:fldCharType="end"/>
        </w:r>
      </w:hyperlink>
    </w:p>
    <w:p w14:paraId="72701018" w14:textId="69B1214E"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906" w:history="1">
        <w:r w:rsidRPr="000A5834">
          <w:rPr>
            <w:rStyle w:val="Hyperlink"/>
            <w:noProof/>
          </w:rPr>
          <w:t>7.1.2 Client and shared layers</w:t>
        </w:r>
        <w:r>
          <w:rPr>
            <w:noProof/>
            <w:webHidden/>
          </w:rPr>
          <w:tab/>
        </w:r>
        <w:r>
          <w:rPr>
            <w:noProof/>
            <w:webHidden/>
          </w:rPr>
          <w:fldChar w:fldCharType="begin"/>
        </w:r>
        <w:r>
          <w:rPr>
            <w:noProof/>
            <w:webHidden/>
          </w:rPr>
          <w:instrText xml:space="preserve"> PAGEREF _Toc239445906 \h </w:instrText>
        </w:r>
        <w:r>
          <w:rPr>
            <w:noProof/>
            <w:webHidden/>
          </w:rPr>
        </w:r>
        <w:r>
          <w:rPr>
            <w:noProof/>
            <w:webHidden/>
          </w:rPr>
          <w:fldChar w:fldCharType="separate"/>
        </w:r>
        <w:r>
          <w:rPr>
            <w:noProof/>
            <w:webHidden/>
          </w:rPr>
          <w:t>55</w:t>
        </w:r>
        <w:r>
          <w:rPr>
            <w:noProof/>
            <w:webHidden/>
          </w:rPr>
          <w:fldChar w:fldCharType="end"/>
        </w:r>
      </w:hyperlink>
    </w:p>
    <w:p w14:paraId="50264E19" w14:textId="7C956537"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907" w:history="1">
        <w:r w:rsidRPr="000A5834">
          <w:rPr>
            <w:rStyle w:val="Hyperlink"/>
            <w:noProof/>
          </w:rPr>
          <w:t>7.1.3 Cross-cutting concerns</w:t>
        </w:r>
        <w:r>
          <w:rPr>
            <w:noProof/>
            <w:webHidden/>
          </w:rPr>
          <w:tab/>
        </w:r>
        <w:r>
          <w:rPr>
            <w:noProof/>
            <w:webHidden/>
          </w:rPr>
          <w:fldChar w:fldCharType="begin"/>
        </w:r>
        <w:r>
          <w:rPr>
            <w:noProof/>
            <w:webHidden/>
          </w:rPr>
          <w:instrText xml:space="preserve"> PAGEREF _Toc239445907 \h </w:instrText>
        </w:r>
        <w:r>
          <w:rPr>
            <w:noProof/>
            <w:webHidden/>
          </w:rPr>
        </w:r>
        <w:r>
          <w:rPr>
            <w:noProof/>
            <w:webHidden/>
          </w:rPr>
          <w:fldChar w:fldCharType="separate"/>
        </w:r>
        <w:r>
          <w:rPr>
            <w:noProof/>
            <w:webHidden/>
          </w:rPr>
          <w:t>56</w:t>
        </w:r>
        <w:r>
          <w:rPr>
            <w:noProof/>
            <w:webHidden/>
          </w:rPr>
          <w:fldChar w:fldCharType="end"/>
        </w:r>
      </w:hyperlink>
    </w:p>
    <w:p w14:paraId="688EE5C7" w14:textId="12975BE8"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908" w:history="1">
        <w:r w:rsidRPr="000A5834">
          <w:rPr>
            <w:rStyle w:val="Hyperlink"/>
            <w:noProof/>
          </w:rPr>
          <w:t>7.2 Solution Structure</w:t>
        </w:r>
        <w:r>
          <w:rPr>
            <w:noProof/>
            <w:webHidden/>
          </w:rPr>
          <w:tab/>
        </w:r>
        <w:r>
          <w:rPr>
            <w:noProof/>
            <w:webHidden/>
          </w:rPr>
          <w:fldChar w:fldCharType="begin"/>
        </w:r>
        <w:r>
          <w:rPr>
            <w:noProof/>
            <w:webHidden/>
          </w:rPr>
          <w:instrText xml:space="preserve"> PAGEREF _Toc239445908 \h </w:instrText>
        </w:r>
        <w:r>
          <w:rPr>
            <w:noProof/>
            <w:webHidden/>
          </w:rPr>
        </w:r>
        <w:r>
          <w:rPr>
            <w:noProof/>
            <w:webHidden/>
          </w:rPr>
          <w:fldChar w:fldCharType="separate"/>
        </w:r>
        <w:r>
          <w:rPr>
            <w:noProof/>
            <w:webHidden/>
          </w:rPr>
          <w:t>56</w:t>
        </w:r>
        <w:r>
          <w:rPr>
            <w:noProof/>
            <w:webHidden/>
          </w:rPr>
          <w:fldChar w:fldCharType="end"/>
        </w:r>
      </w:hyperlink>
    </w:p>
    <w:p w14:paraId="4D11F52F" w14:textId="46B248A2"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909" w:history="1">
        <w:r w:rsidRPr="000A5834">
          <w:rPr>
            <w:rStyle w:val="Hyperlink"/>
            <w:noProof/>
          </w:rPr>
          <w:t>7.2.1 Technology Stack</w:t>
        </w:r>
        <w:r>
          <w:rPr>
            <w:noProof/>
            <w:webHidden/>
          </w:rPr>
          <w:tab/>
        </w:r>
        <w:r>
          <w:rPr>
            <w:noProof/>
            <w:webHidden/>
          </w:rPr>
          <w:fldChar w:fldCharType="begin"/>
        </w:r>
        <w:r>
          <w:rPr>
            <w:noProof/>
            <w:webHidden/>
          </w:rPr>
          <w:instrText xml:space="preserve"> PAGEREF _Toc239445909 \h </w:instrText>
        </w:r>
        <w:r>
          <w:rPr>
            <w:noProof/>
            <w:webHidden/>
          </w:rPr>
        </w:r>
        <w:r>
          <w:rPr>
            <w:noProof/>
            <w:webHidden/>
          </w:rPr>
          <w:fldChar w:fldCharType="separate"/>
        </w:r>
        <w:r>
          <w:rPr>
            <w:noProof/>
            <w:webHidden/>
          </w:rPr>
          <w:t>56</w:t>
        </w:r>
        <w:r>
          <w:rPr>
            <w:noProof/>
            <w:webHidden/>
          </w:rPr>
          <w:fldChar w:fldCharType="end"/>
        </w:r>
      </w:hyperlink>
    </w:p>
    <w:p w14:paraId="44F7E983" w14:textId="566EFE7A"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910" w:history="1">
        <w:r w:rsidRPr="000A5834">
          <w:rPr>
            <w:rStyle w:val="Hyperlink"/>
            <w:noProof/>
          </w:rPr>
          <w:t>7.2.2 Backend Folder Structure</w:t>
        </w:r>
        <w:r>
          <w:rPr>
            <w:noProof/>
            <w:webHidden/>
          </w:rPr>
          <w:tab/>
        </w:r>
        <w:r>
          <w:rPr>
            <w:noProof/>
            <w:webHidden/>
          </w:rPr>
          <w:fldChar w:fldCharType="begin"/>
        </w:r>
        <w:r>
          <w:rPr>
            <w:noProof/>
            <w:webHidden/>
          </w:rPr>
          <w:instrText xml:space="preserve"> PAGEREF _Toc239445910 \h </w:instrText>
        </w:r>
        <w:r>
          <w:rPr>
            <w:noProof/>
            <w:webHidden/>
          </w:rPr>
        </w:r>
        <w:r>
          <w:rPr>
            <w:noProof/>
            <w:webHidden/>
          </w:rPr>
          <w:fldChar w:fldCharType="separate"/>
        </w:r>
        <w:r>
          <w:rPr>
            <w:noProof/>
            <w:webHidden/>
          </w:rPr>
          <w:t>57</w:t>
        </w:r>
        <w:r>
          <w:rPr>
            <w:noProof/>
            <w:webHidden/>
          </w:rPr>
          <w:fldChar w:fldCharType="end"/>
        </w:r>
      </w:hyperlink>
    </w:p>
    <w:p w14:paraId="75C60D78" w14:textId="660E1392"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911" w:history="1">
        <w:r w:rsidRPr="000A5834">
          <w:rPr>
            <w:rStyle w:val="Hyperlink"/>
            <w:noProof/>
          </w:rPr>
          <w:t>7.2.3 Frontend Folder Structure</w:t>
        </w:r>
        <w:r>
          <w:rPr>
            <w:noProof/>
            <w:webHidden/>
          </w:rPr>
          <w:tab/>
        </w:r>
        <w:r>
          <w:rPr>
            <w:noProof/>
            <w:webHidden/>
          </w:rPr>
          <w:fldChar w:fldCharType="begin"/>
        </w:r>
        <w:r>
          <w:rPr>
            <w:noProof/>
            <w:webHidden/>
          </w:rPr>
          <w:instrText xml:space="preserve"> PAGEREF _Toc239445911 \h </w:instrText>
        </w:r>
        <w:r>
          <w:rPr>
            <w:noProof/>
            <w:webHidden/>
          </w:rPr>
        </w:r>
        <w:r>
          <w:rPr>
            <w:noProof/>
            <w:webHidden/>
          </w:rPr>
          <w:fldChar w:fldCharType="separate"/>
        </w:r>
        <w:r>
          <w:rPr>
            <w:noProof/>
            <w:webHidden/>
          </w:rPr>
          <w:t>57</w:t>
        </w:r>
        <w:r>
          <w:rPr>
            <w:noProof/>
            <w:webHidden/>
          </w:rPr>
          <w:fldChar w:fldCharType="end"/>
        </w:r>
      </w:hyperlink>
    </w:p>
    <w:p w14:paraId="49FFAE5A" w14:textId="556CCD81"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912" w:history="1">
        <w:r w:rsidRPr="000A5834">
          <w:rPr>
            <w:rStyle w:val="Hyperlink"/>
            <w:noProof/>
          </w:rPr>
          <w:t>7.2.4 Project Dependencies</w:t>
        </w:r>
        <w:r>
          <w:rPr>
            <w:noProof/>
            <w:webHidden/>
          </w:rPr>
          <w:tab/>
        </w:r>
        <w:r>
          <w:rPr>
            <w:noProof/>
            <w:webHidden/>
          </w:rPr>
          <w:fldChar w:fldCharType="begin"/>
        </w:r>
        <w:r>
          <w:rPr>
            <w:noProof/>
            <w:webHidden/>
          </w:rPr>
          <w:instrText xml:space="preserve"> PAGEREF _Toc239445912 \h </w:instrText>
        </w:r>
        <w:r>
          <w:rPr>
            <w:noProof/>
            <w:webHidden/>
          </w:rPr>
        </w:r>
        <w:r>
          <w:rPr>
            <w:noProof/>
            <w:webHidden/>
          </w:rPr>
          <w:fldChar w:fldCharType="separate"/>
        </w:r>
        <w:r>
          <w:rPr>
            <w:noProof/>
            <w:webHidden/>
          </w:rPr>
          <w:t>58</w:t>
        </w:r>
        <w:r>
          <w:rPr>
            <w:noProof/>
            <w:webHidden/>
          </w:rPr>
          <w:fldChar w:fldCharType="end"/>
        </w:r>
      </w:hyperlink>
    </w:p>
    <w:p w14:paraId="70D092FA" w14:textId="199A0637"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913" w:history="1">
        <w:r w:rsidRPr="000A5834">
          <w:rPr>
            <w:rStyle w:val="Hyperlink"/>
            <w:noProof/>
          </w:rPr>
          <w:t>7.2.5 Patterns &amp; Practices</w:t>
        </w:r>
        <w:r>
          <w:rPr>
            <w:noProof/>
            <w:webHidden/>
          </w:rPr>
          <w:tab/>
        </w:r>
        <w:r>
          <w:rPr>
            <w:noProof/>
            <w:webHidden/>
          </w:rPr>
          <w:fldChar w:fldCharType="begin"/>
        </w:r>
        <w:r>
          <w:rPr>
            <w:noProof/>
            <w:webHidden/>
          </w:rPr>
          <w:instrText xml:space="preserve"> PAGEREF _Toc239445913 \h </w:instrText>
        </w:r>
        <w:r>
          <w:rPr>
            <w:noProof/>
            <w:webHidden/>
          </w:rPr>
        </w:r>
        <w:r>
          <w:rPr>
            <w:noProof/>
            <w:webHidden/>
          </w:rPr>
          <w:fldChar w:fldCharType="separate"/>
        </w:r>
        <w:r>
          <w:rPr>
            <w:noProof/>
            <w:webHidden/>
          </w:rPr>
          <w:t>59</w:t>
        </w:r>
        <w:r>
          <w:rPr>
            <w:noProof/>
            <w:webHidden/>
          </w:rPr>
          <w:fldChar w:fldCharType="end"/>
        </w:r>
      </w:hyperlink>
    </w:p>
    <w:p w14:paraId="0CA36A53" w14:textId="59410D23" w:rsidR="00C85AF7" w:rsidRDefault="00C85AF7">
      <w:pPr>
        <w:pStyle w:val="TOC3"/>
        <w:tabs>
          <w:tab w:val="right" w:leader="dot" w:pos="8630"/>
        </w:tabs>
        <w:rPr>
          <w:rFonts w:asciiTheme="minorHAnsi" w:hAnsiTheme="minorHAnsi"/>
          <w:noProof/>
          <w:kern w:val="2"/>
          <w:sz w:val="24"/>
          <w:szCs w:val="24"/>
          <w14:ligatures w14:val="standardContextual"/>
        </w:rPr>
      </w:pPr>
      <w:hyperlink w:anchor="_Toc239445914" w:history="1">
        <w:r w:rsidRPr="000A5834">
          <w:rPr>
            <w:rStyle w:val="Hyperlink"/>
            <w:noProof/>
          </w:rPr>
          <w:t>7.2.6 Packages Inventory</w:t>
        </w:r>
        <w:r>
          <w:rPr>
            <w:noProof/>
            <w:webHidden/>
          </w:rPr>
          <w:tab/>
        </w:r>
        <w:r>
          <w:rPr>
            <w:noProof/>
            <w:webHidden/>
          </w:rPr>
          <w:fldChar w:fldCharType="begin"/>
        </w:r>
        <w:r>
          <w:rPr>
            <w:noProof/>
            <w:webHidden/>
          </w:rPr>
          <w:instrText xml:space="preserve"> PAGEREF _Toc239445914 \h </w:instrText>
        </w:r>
        <w:r>
          <w:rPr>
            <w:noProof/>
            <w:webHidden/>
          </w:rPr>
        </w:r>
        <w:r>
          <w:rPr>
            <w:noProof/>
            <w:webHidden/>
          </w:rPr>
          <w:fldChar w:fldCharType="separate"/>
        </w:r>
        <w:r>
          <w:rPr>
            <w:noProof/>
            <w:webHidden/>
          </w:rPr>
          <w:t>60</w:t>
        </w:r>
        <w:r>
          <w:rPr>
            <w:noProof/>
            <w:webHidden/>
          </w:rPr>
          <w:fldChar w:fldCharType="end"/>
        </w:r>
      </w:hyperlink>
    </w:p>
    <w:p w14:paraId="74329C09" w14:textId="71C81A07" w:rsidR="00C85AF7" w:rsidRDefault="00C85AF7">
      <w:pPr>
        <w:pStyle w:val="TOC1"/>
        <w:tabs>
          <w:tab w:val="right" w:leader="dot" w:pos="8630"/>
        </w:tabs>
        <w:rPr>
          <w:rFonts w:asciiTheme="minorHAnsi" w:hAnsiTheme="minorHAnsi"/>
          <w:noProof/>
          <w:kern w:val="2"/>
          <w:sz w:val="24"/>
          <w:szCs w:val="24"/>
          <w14:ligatures w14:val="standardContextual"/>
        </w:rPr>
      </w:pPr>
      <w:hyperlink w:anchor="_Toc239445915" w:history="1">
        <w:r w:rsidRPr="000A5834">
          <w:rPr>
            <w:rStyle w:val="Hyperlink"/>
            <w:noProof/>
          </w:rPr>
          <w:t>8. Requirement Traceability</w:t>
        </w:r>
        <w:r>
          <w:rPr>
            <w:noProof/>
            <w:webHidden/>
          </w:rPr>
          <w:tab/>
        </w:r>
        <w:r>
          <w:rPr>
            <w:noProof/>
            <w:webHidden/>
          </w:rPr>
          <w:fldChar w:fldCharType="begin"/>
        </w:r>
        <w:r>
          <w:rPr>
            <w:noProof/>
            <w:webHidden/>
          </w:rPr>
          <w:instrText xml:space="preserve"> PAGEREF _Toc239445915 \h </w:instrText>
        </w:r>
        <w:r>
          <w:rPr>
            <w:noProof/>
            <w:webHidden/>
          </w:rPr>
        </w:r>
        <w:r>
          <w:rPr>
            <w:noProof/>
            <w:webHidden/>
          </w:rPr>
          <w:fldChar w:fldCharType="separate"/>
        </w:r>
        <w:r>
          <w:rPr>
            <w:noProof/>
            <w:webHidden/>
          </w:rPr>
          <w:t>61</w:t>
        </w:r>
        <w:r>
          <w:rPr>
            <w:noProof/>
            <w:webHidden/>
          </w:rPr>
          <w:fldChar w:fldCharType="end"/>
        </w:r>
      </w:hyperlink>
    </w:p>
    <w:p w14:paraId="5498F3B7" w14:textId="780A68CB"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916" w:history="1">
        <w:r w:rsidRPr="000A5834">
          <w:rPr>
            <w:rStyle w:val="Hyperlink"/>
            <w:noProof/>
          </w:rPr>
          <w:t>8.1 Functional Requirements</w:t>
        </w:r>
        <w:r>
          <w:rPr>
            <w:noProof/>
            <w:webHidden/>
          </w:rPr>
          <w:tab/>
        </w:r>
        <w:r>
          <w:rPr>
            <w:noProof/>
            <w:webHidden/>
          </w:rPr>
          <w:fldChar w:fldCharType="begin"/>
        </w:r>
        <w:r>
          <w:rPr>
            <w:noProof/>
            <w:webHidden/>
          </w:rPr>
          <w:instrText xml:space="preserve"> PAGEREF _Toc239445916 \h </w:instrText>
        </w:r>
        <w:r>
          <w:rPr>
            <w:noProof/>
            <w:webHidden/>
          </w:rPr>
        </w:r>
        <w:r>
          <w:rPr>
            <w:noProof/>
            <w:webHidden/>
          </w:rPr>
          <w:fldChar w:fldCharType="separate"/>
        </w:r>
        <w:r>
          <w:rPr>
            <w:noProof/>
            <w:webHidden/>
          </w:rPr>
          <w:t>62</w:t>
        </w:r>
        <w:r>
          <w:rPr>
            <w:noProof/>
            <w:webHidden/>
          </w:rPr>
          <w:fldChar w:fldCharType="end"/>
        </w:r>
      </w:hyperlink>
    </w:p>
    <w:p w14:paraId="0ACA836F" w14:textId="6F770982" w:rsidR="00C85AF7" w:rsidRDefault="00C85AF7">
      <w:pPr>
        <w:pStyle w:val="TOC2"/>
        <w:tabs>
          <w:tab w:val="right" w:leader="dot" w:pos="8630"/>
        </w:tabs>
        <w:rPr>
          <w:rFonts w:asciiTheme="minorHAnsi" w:hAnsiTheme="minorHAnsi"/>
          <w:noProof/>
          <w:kern w:val="2"/>
          <w:sz w:val="24"/>
          <w:szCs w:val="24"/>
          <w14:ligatures w14:val="standardContextual"/>
        </w:rPr>
      </w:pPr>
      <w:hyperlink w:anchor="_Toc239445917" w:history="1">
        <w:r w:rsidRPr="000A5834">
          <w:rPr>
            <w:rStyle w:val="Hyperlink"/>
            <w:noProof/>
          </w:rPr>
          <w:t>8.2 Business Rules, Non-functional and Operational Requirements</w:t>
        </w:r>
        <w:r>
          <w:rPr>
            <w:noProof/>
            <w:webHidden/>
          </w:rPr>
          <w:tab/>
        </w:r>
        <w:r>
          <w:rPr>
            <w:noProof/>
            <w:webHidden/>
          </w:rPr>
          <w:fldChar w:fldCharType="begin"/>
        </w:r>
        <w:r>
          <w:rPr>
            <w:noProof/>
            <w:webHidden/>
          </w:rPr>
          <w:instrText xml:space="preserve"> PAGEREF _Toc239445917 \h </w:instrText>
        </w:r>
        <w:r>
          <w:rPr>
            <w:noProof/>
            <w:webHidden/>
          </w:rPr>
        </w:r>
        <w:r>
          <w:rPr>
            <w:noProof/>
            <w:webHidden/>
          </w:rPr>
          <w:fldChar w:fldCharType="separate"/>
        </w:r>
        <w:r>
          <w:rPr>
            <w:noProof/>
            <w:webHidden/>
          </w:rPr>
          <w:t>65</w:t>
        </w:r>
        <w:r>
          <w:rPr>
            <w:noProof/>
            <w:webHidden/>
          </w:rPr>
          <w:fldChar w:fldCharType="end"/>
        </w:r>
      </w:hyperlink>
    </w:p>
    <w:p w14:paraId="0B81B9EF" w14:textId="1620E589" w:rsidR="009F2A16" w:rsidRDefault="00304C4C">
      <w:r>
        <w:fldChar w:fldCharType="end"/>
      </w:r>
    </w:p>
    <w:p w14:paraId="0AC6C0A6" w14:textId="77777777" w:rsidR="009F2A16" w:rsidRDefault="00304C4C">
      <w:pPr>
        <w:pStyle w:val="Heading1"/>
      </w:pPr>
      <w:bookmarkStart w:id="1" w:name="_Toc239445856"/>
      <w:r>
        <w:t>1. Introduction</w:t>
      </w:r>
      <w:bookmarkEnd w:id="1"/>
    </w:p>
    <w:p w14:paraId="05D943F9" w14:textId="77777777" w:rsidR="009F2A16" w:rsidRDefault="00304C4C">
      <w:pPr>
        <w:pStyle w:val="Heading2"/>
      </w:pPr>
      <w:bookmarkStart w:id="2" w:name="_Toc239445857"/>
      <w:r>
        <w:t>1.1 Purpose</w:t>
      </w:r>
      <w:bookmarkEnd w:id="2"/>
    </w:p>
    <w:p w14:paraId="7B116C9D" w14:textId="77777777" w:rsidR="009F2A16" w:rsidRDefault="00304C4C">
      <w:r>
        <w:rPr>
          <w:sz w:val="20"/>
        </w:rPr>
        <w:t>This Solution Design Document, SIMF-LLD-004, defines the technical solution design for SIMF, the Saudi International Maritime Forum platform. It sets out how the system is structured, the classes and interfaces that implement each concern, the request pipeline, the database schema, the client applications, the shared libraries, and the runtime flows that connect them. It follows the Ministry of Defense Solution Design Document template: section 7 is the Solution Description, and section 8 carries requiremen</w:t>
      </w:r>
      <w:r>
        <w:rPr>
          <w:sz w:val="20"/>
        </w:rPr>
        <w:t>t traceability.</w:t>
      </w:r>
    </w:p>
    <w:p w14:paraId="6680B5F9" w14:textId="77777777" w:rsidR="009F2A16" w:rsidRDefault="00304C4C">
      <w:r>
        <w:rPr>
          <w:sz w:val="20"/>
        </w:rPr>
        <w:t>The intended audience is the engineering team that implements and maintains SIMF, meaning its architects and developers, the QA function that verifies it, and the Ministry of Defense reviewer who assesses the design. This document is the reference baseline against which development is carried out and against which the delivered system is reviewed.</w:t>
      </w:r>
    </w:p>
    <w:p w14:paraId="72D203DF" w14:textId="77777777" w:rsidR="009F2A16" w:rsidRDefault="00304C4C">
      <w:r>
        <w:rPr>
          <w:sz w:val="20"/>
        </w:rPr>
        <w:lastRenderedPageBreak/>
        <w:t>This document describes the technical design. It does not restate the business requirements, which are carried by the Business Requirements Document delivered alongside it. Section 8 traces every requirement identifier to the section here that designs it and states the verification method for each one. Where a low-level detail is not settled, this document marks it as open rather than inventing a value.</w:t>
      </w:r>
    </w:p>
    <w:p w14:paraId="7DEB69DC" w14:textId="77777777" w:rsidR="009F2A16" w:rsidRDefault="00304C4C">
      <w:pPr>
        <w:pStyle w:val="Heading2"/>
      </w:pPr>
      <w:bookmarkStart w:id="3" w:name="_Toc239445858"/>
      <w:r>
        <w:t>1.2 Scope</w:t>
      </w:r>
      <w:bookmarkEnd w:id="3"/>
    </w:p>
    <w:p w14:paraId="4B4913D5" w14:textId="77777777" w:rsidR="009F2A16" w:rsidRDefault="00304C4C">
      <w:r>
        <w:rPr>
          <w:sz w:val="20"/>
        </w:rPr>
        <w:t>This design covers the whole SIMF platform. The component set is:</w:t>
      </w:r>
    </w:p>
    <w:p w14:paraId="4D8AB668" w14:textId="77777777" w:rsidR="009F2A16" w:rsidRDefault="00304C4C">
      <w:pPr>
        <w:pStyle w:val="ListBullet"/>
      </w:pPr>
      <w:r>
        <w:rPr>
          <w:sz w:val="20"/>
        </w:rPr>
        <w:t>Backend API: SIMF.Api, a .NET 10 and FastEndpoints HTTP host with route prefix api/v1, layered as Domain, Application, Infrastructure, Api.</w:t>
      </w:r>
    </w:p>
    <w:p w14:paraId="5D84A06D" w14:textId="77777777" w:rsidR="009F2A16" w:rsidRDefault="00304C4C">
      <w:pPr>
        <w:pStyle w:val="ListBullet"/>
      </w:pPr>
      <w:r>
        <w:rPr>
          <w:sz w:val="20"/>
        </w:rPr>
        <w:t>Control Panel: a Blazor Server administrative application over the /admin/* surface, with per-page and per-action permission gating.</w:t>
      </w:r>
    </w:p>
    <w:p w14:paraId="440B5DF9" w14:textId="77777777" w:rsidR="009F2A16" w:rsidRDefault="00304C4C">
      <w:pPr>
        <w:pStyle w:val="ListBullet"/>
      </w:pPr>
      <w:r>
        <w:rPr>
          <w:sz w:val="20"/>
        </w:rPr>
        <w:t>Website: a public Blazor SSR site presenting static informational content about the forum and its programme. It carries no sign-in, registration or account page, and it stores no personal data.</w:t>
      </w:r>
    </w:p>
    <w:p w14:paraId="0320F446" w14:textId="77777777" w:rsidR="009F2A16" w:rsidRDefault="00304C4C">
      <w:pPr>
        <w:pStyle w:val="ListBullet"/>
      </w:pPr>
      <w:r>
        <w:rPr>
          <w:sz w:val="20"/>
        </w:rPr>
        <w:t>Mobile application: a Flutter app for Android and iOS with a persistent 5-tab shell, built on Riverpod, go_router and Dio.</w:t>
      </w:r>
    </w:p>
    <w:p w14:paraId="2247DA9A" w14:textId="77777777" w:rsidR="009F2A16" w:rsidRDefault="00304C4C">
      <w:pPr>
        <w:pStyle w:val="ListBullet"/>
      </w:pPr>
      <w:r>
        <w:rPr>
          <w:sz w:val="20"/>
        </w:rPr>
        <w:t>Two databases: the physically separated SIMF_Identity (SimfIdentityDbContext) and SIMF_App (SimfAppDbContext) SQL Server databases, each with its own migration history.</w:t>
      </w:r>
    </w:p>
    <w:p w14:paraId="399A1021" w14:textId="77777777" w:rsidR="009F2A16" w:rsidRDefault="00304C4C">
      <w:pPr>
        <w:pStyle w:val="ListBullet"/>
      </w:pPr>
      <w:r>
        <w:rPr>
          <w:sz w:val="20"/>
        </w:rPr>
        <w:t>Shared libraries: SIMF.Common, SIMF.Contracts, SIMF.ApiClient, SIMF.Components.</w:t>
      </w:r>
    </w:p>
    <w:p w14:paraId="666985B9" w14:textId="77777777" w:rsidR="009F2A16" w:rsidRDefault="00304C4C">
      <w:r>
        <w:rPr>
          <w:sz w:val="20"/>
        </w:rPr>
        <w:t>The feature surface covered is the full bounded-context set:</w:t>
      </w:r>
    </w:p>
    <w:p w14:paraId="793BEBD6" w14:textId="77777777" w:rsidR="009F2A16" w:rsidRDefault="00304C4C">
      <w:pPr>
        <w:pStyle w:val="ListBullet"/>
      </w:pPr>
      <w:r>
        <w:rPr>
          <w:sz w:val="20"/>
        </w:rPr>
        <w:t>Auth/IdentityAccess</w:t>
      </w:r>
    </w:p>
    <w:p w14:paraId="0AD36496" w14:textId="77777777" w:rsidR="009F2A16" w:rsidRDefault="00304C4C">
      <w:pPr>
        <w:pStyle w:val="ListBullet"/>
      </w:pPr>
      <w:r>
        <w:rPr>
          <w:sz w:val="20"/>
        </w:rPr>
        <w:t>Account/MyArea</w:t>
      </w:r>
    </w:p>
    <w:p w14:paraId="6AC67B12" w14:textId="77777777" w:rsidR="009F2A16" w:rsidRDefault="00304C4C">
      <w:pPr>
        <w:pStyle w:val="ListBullet"/>
      </w:pPr>
      <w:r>
        <w:rPr>
          <w:sz w:val="20"/>
        </w:rPr>
        <w:t>Programme: sessions, themes, speakers, presentations, summaries, recordings</w:t>
      </w:r>
    </w:p>
    <w:p w14:paraId="5B6C64AA" w14:textId="77777777" w:rsidR="009F2A16" w:rsidRDefault="00304C4C">
      <w:pPr>
        <w:pStyle w:val="ListBullet"/>
      </w:pPr>
      <w:r>
        <w:rPr>
          <w:sz w:val="20"/>
        </w:rPr>
        <w:t>SeatReservations/Bookings</w:t>
      </w:r>
    </w:p>
    <w:p w14:paraId="685EA2CD" w14:textId="77777777" w:rsidR="009F2A16" w:rsidRDefault="00304C4C">
      <w:pPr>
        <w:pStyle w:val="ListBullet"/>
      </w:pPr>
      <w:r>
        <w:rPr>
          <w:sz w:val="20"/>
        </w:rPr>
        <w:t>Gates</w:t>
      </w:r>
    </w:p>
    <w:p w14:paraId="11987289" w14:textId="77777777" w:rsidR="009F2A16" w:rsidRDefault="00304C4C">
      <w:pPr>
        <w:pStyle w:val="ListBullet"/>
      </w:pPr>
      <w:r>
        <w:rPr>
          <w:sz w:val="20"/>
        </w:rPr>
        <w:t>Exhibition/Exhibitors/Booths</w:t>
      </w:r>
    </w:p>
    <w:p w14:paraId="206EA001" w14:textId="77777777" w:rsidR="009F2A16" w:rsidRDefault="00304C4C">
      <w:pPr>
        <w:pStyle w:val="ListBullet"/>
      </w:pPr>
      <w:r>
        <w:rPr>
          <w:sz w:val="20"/>
        </w:rPr>
        <w:t>Sponsors</w:t>
      </w:r>
    </w:p>
    <w:p w14:paraId="4EFCFC9C" w14:textId="77777777" w:rsidR="009F2A16" w:rsidRDefault="00304C4C">
      <w:pPr>
        <w:pStyle w:val="ListBullet"/>
      </w:pPr>
      <w:r>
        <w:rPr>
          <w:sz w:val="20"/>
        </w:rPr>
        <w:t>News/Media</w:t>
      </w:r>
    </w:p>
    <w:p w14:paraId="5A73D9FE" w14:textId="77777777" w:rsidR="009F2A16" w:rsidRDefault="00304C4C">
      <w:pPr>
        <w:pStyle w:val="ListBullet"/>
      </w:pPr>
      <w:r>
        <w:rPr>
          <w:sz w:val="20"/>
        </w:rPr>
        <w:t>Archive</w:t>
      </w:r>
    </w:p>
    <w:p w14:paraId="297EBFA3" w14:textId="77777777" w:rsidR="009F2A16" w:rsidRDefault="00304C4C">
      <w:pPr>
        <w:pStyle w:val="ListBullet"/>
      </w:pPr>
      <w:r>
        <w:rPr>
          <w:sz w:val="20"/>
        </w:rPr>
        <w:t>Notifications</w:t>
      </w:r>
    </w:p>
    <w:p w14:paraId="7E8AAC4C" w14:textId="77777777" w:rsidR="009F2A16" w:rsidRDefault="00304C4C">
      <w:pPr>
        <w:pStyle w:val="ListBullet"/>
      </w:pPr>
      <w:r>
        <w:rPr>
          <w:sz w:val="20"/>
        </w:rPr>
        <w:t>Networking</w:t>
      </w:r>
    </w:p>
    <w:p w14:paraId="2900E8E1" w14:textId="77777777" w:rsidR="009F2A16" w:rsidRDefault="00304C4C">
      <w:pPr>
        <w:pStyle w:val="ListBullet"/>
      </w:pPr>
      <w:r>
        <w:rPr>
          <w:sz w:val="20"/>
        </w:rPr>
        <w:t>MeetingRequests + BusinessMeetings</w:t>
      </w:r>
    </w:p>
    <w:p w14:paraId="22F2D097" w14:textId="77777777" w:rsidR="009F2A16" w:rsidRDefault="00304C4C">
      <w:pPr>
        <w:pStyle w:val="ListBullet"/>
      </w:pPr>
      <w:r>
        <w:rPr>
          <w:sz w:val="20"/>
        </w:rPr>
        <w:t>Statistics</w:t>
      </w:r>
    </w:p>
    <w:p w14:paraId="5838E3F5" w14:textId="77777777" w:rsidR="009F2A16" w:rsidRDefault="00304C4C">
      <w:pPr>
        <w:pStyle w:val="ListBullet"/>
      </w:pPr>
      <w:r>
        <w:rPr>
          <w:sz w:val="20"/>
        </w:rPr>
        <w:t>Configuration</w:t>
      </w:r>
    </w:p>
    <w:p w14:paraId="198E0333" w14:textId="77777777" w:rsidR="009F2A16" w:rsidRDefault="00304C4C">
      <w:pPr>
        <w:pStyle w:val="ListBullet"/>
      </w:pPr>
      <w:r>
        <w:rPr>
          <w:sz w:val="20"/>
        </w:rPr>
        <w:t>Organisations</w:t>
      </w:r>
    </w:p>
    <w:p w14:paraId="781D8328" w14:textId="77777777" w:rsidR="009F2A16" w:rsidRDefault="00304C4C">
      <w:pPr>
        <w:pStyle w:val="ListBullet"/>
      </w:pPr>
      <w:r>
        <w:rPr>
          <w:sz w:val="20"/>
        </w:rPr>
        <w:t>Contacts</w:t>
      </w:r>
    </w:p>
    <w:p w14:paraId="1F3D8840" w14:textId="77777777" w:rsidR="009F2A16" w:rsidRDefault="00304C4C">
      <w:pPr>
        <w:pStyle w:val="ListBullet"/>
      </w:pPr>
      <w:r>
        <w:rPr>
          <w:sz w:val="20"/>
        </w:rPr>
        <w:t>FAQ</w:t>
      </w:r>
    </w:p>
    <w:p w14:paraId="16A0B653" w14:textId="77777777" w:rsidR="009F2A16" w:rsidRDefault="00304C4C">
      <w:pPr>
        <w:pStyle w:val="ListBullet"/>
      </w:pPr>
      <w:r>
        <w:rPr>
          <w:sz w:val="20"/>
        </w:rPr>
        <w:t>Feedback</w:t>
      </w:r>
    </w:p>
    <w:p w14:paraId="2E7F5509" w14:textId="77777777" w:rsidR="009F2A16" w:rsidRDefault="00304C4C">
      <w:pPr>
        <w:pStyle w:val="ListBullet"/>
      </w:pPr>
      <w:r>
        <w:rPr>
          <w:sz w:val="20"/>
        </w:rPr>
        <w:t>CMS</w:t>
      </w:r>
    </w:p>
    <w:p w14:paraId="65EE0DAA" w14:textId="77777777" w:rsidR="009F2A16" w:rsidRDefault="00304C4C">
      <w:pPr>
        <w:pStyle w:val="ListBullet"/>
      </w:pPr>
      <w:r>
        <w:rPr>
          <w:sz w:val="20"/>
        </w:rPr>
        <w:t>AI</w:t>
      </w:r>
    </w:p>
    <w:p w14:paraId="788F12F6" w14:textId="77777777" w:rsidR="009F2A16" w:rsidRDefault="00304C4C">
      <w:pPr>
        <w:pStyle w:val="ListBullet"/>
      </w:pPr>
      <w:r>
        <w:rPr>
          <w:sz w:val="20"/>
        </w:rPr>
        <w:t>Venue</w:t>
      </w:r>
    </w:p>
    <w:p w14:paraId="23D77043" w14:textId="77777777" w:rsidR="009F2A16" w:rsidRDefault="00304C4C">
      <w:pPr>
        <w:pStyle w:val="ListBullet"/>
      </w:pPr>
      <w:r>
        <w:rPr>
          <w:sz w:val="20"/>
        </w:rPr>
        <w:t>Operations</w:t>
      </w:r>
    </w:p>
    <w:p w14:paraId="1AFA8EC9" w14:textId="77777777" w:rsidR="009F2A16" w:rsidRDefault="00304C4C">
      <w:pPr>
        <w:pStyle w:val="ListBullet"/>
      </w:pPr>
      <w:r>
        <w:rPr>
          <w:sz w:val="20"/>
        </w:rPr>
        <w:t>Auditing/Logs</w:t>
      </w:r>
    </w:p>
    <w:p w14:paraId="194483B2" w14:textId="77777777" w:rsidR="009F2A16" w:rsidRDefault="00304C4C">
      <w:r>
        <w:rPr>
          <w:sz w:val="20"/>
        </w:rPr>
        <w:lastRenderedPageBreak/>
        <w:t>Later sections cover every one of these contexts. Where full prose is impractical, a section uses an index table that carries every item rather than dropping any.</w:t>
      </w:r>
    </w:p>
    <w:p w14:paraId="747D12DC" w14:textId="77777777" w:rsidR="009F2A16" w:rsidRDefault="00304C4C">
      <w:pPr>
        <w:pStyle w:val="Heading3"/>
      </w:pPr>
      <w:bookmarkStart w:id="4" w:name="_Toc239445859"/>
      <w:r>
        <w:t>1.2.1 Out of scope</w:t>
      </w:r>
      <w:bookmarkEnd w:id="4"/>
    </w:p>
    <w:p w14:paraId="7D4981E5" w14:textId="77777777" w:rsidR="009F2A16" w:rsidRDefault="00304C4C">
      <w:r>
        <w:rPr>
          <w:sz w:val="20"/>
        </w:rPr>
        <w:t>The following are excluded from this design.</w:t>
      </w:r>
    </w:p>
    <w:p w14:paraId="080937B0" w14:textId="77777777" w:rsidR="009F2A16" w:rsidRDefault="00304C4C">
      <w:pPr>
        <w:pStyle w:val="ListBullet"/>
      </w:pPr>
      <w:r>
        <w:rPr>
          <w:sz w:val="20"/>
        </w:rPr>
        <w:t>Real-time push. Live notifications and Q&amp;A are delivered over REST and polled by the client on a bounded interval. No server-push transport ships in this build.</w:t>
      </w:r>
    </w:p>
    <w:p w14:paraId="64AA1A66" w14:textId="77777777" w:rsidR="009F2A16" w:rsidRDefault="00304C4C">
      <w:pPr>
        <w:pStyle w:val="ListBullet"/>
      </w:pPr>
      <w:r>
        <w:rPr>
          <w:sz w:val="20"/>
        </w:rPr>
        <w:t>Distributed cache and scale-out. No distributed cache is part of this design, and no scale-out cluster topology is specified.</w:t>
      </w:r>
    </w:p>
    <w:p w14:paraId="6CC3B57C" w14:textId="77777777" w:rsidR="009F2A16" w:rsidRDefault="00304C4C">
      <w:pPr>
        <w:pStyle w:val="ListBullet"/>
      </w:pPr>
      <w:r>
        <w:rPr>
          <w:sz w:val="20"/>
        </w:rPr>
        <w:t>Load-test thresholds, and the monitoring and alerting toolchain. Neither is specified in this design and both remain open.</w:t>
      </w:r>
    </w:p>
    <w:p w14:paraId="2B164E9C" w14:textId="77777777" w:rsidR="009F2A16" w:rsidRDefault="00304C4C">
      <w:pPr>
        <w:pStyle w:val="ListBullet"/>
      </w:pPr>
      <w:r>
        <w:rPr>
          <w:sz w:val="20"/>
        </w:rPr>
        <w:t>The geofence arrival and attendance chain, which is a deferred open item.</w:t>
      </w:r>
    </w:p>
    <w:p w14:paraId="11D27431" w14:textId="77777777" w:rsidR="009F2A16" w:rsidRDefault="00304C4C">
      <w:pPr>
        <w:pStyle w:val="ListBullet"/>
      </w:pPr>
      <w:r>
        <w:rPr>
          <w:sz w:val="20"/>
        </w:rPr>
        <w:t>A different production live-video provider. Live video is delivered on YouTube with an HLS/MP4 fallback, which is the decision for this build; procuring an alternative provider is out of scope.</w:t>
      </w:r>
    </w:p>
    <w:p w14:paraId="51C03425" w14:textId="77777777" w:rsidR="009F2A16" w:rsidRDefault="00304C4C">
      <w:pPr>
        <w:pStyle w:val="ListBullet"/>
      </w:pPr>
      <w:r>
        <w:rPr>
          <w:sz w:val="20"/>
        </w:rPr>
        <w:t>Payment. There is no payment, ticketing, invoicing or finance capability anywhere in the platform. Attendance is free. This is an explicit non-goal.</w:t>
      </w:r>
    </w:p>
    <w:p w14:paraId="559D600F" w14:textId="77777777" w:rsidR="009F2A16" w:rsidRDefault="00304C4C">
      <w:pPr>
        <w:pStyle w:val="ListBullet"/>
      </w:pPr>
      <w:r>
        <w:rPr>
          <w:sz w:val="20"/>
        </w:rPr>
        <w:t>Identity federation. There is no ministry directory integration, no single sign-on, no Active Directory, no LDAP and no NAFATH. The users are members of the public and are not ministry personnel, so there is nothing to federate. SIMF runs its own identity store. This is an explicit non-goal.</w:t>
      </w:r>
    </w:p>
    <w:p w14:paraId="117AF984" w14:textId="77777777" w:rsidR="009F2A16" w:rsidRDefault="00304C4C">
      <w:pPr>
        <w:pStyle w:val="ListBullet"/>
      </w:pPr>
      <w:r>
        <w:rPr>
          <w:sz w:val="20"/>
        </w:rPr>
        <w:t>Sign language and live translation, which are withdrawn. Two endpoints for them remain in the API and no client calls them. Their removal is an open item.</w:t>
      </w:r>
    </w:p>
    <w:p w14:paraId="35C2FD2B" w14:textId="77777777" w:rsidR="009F2A16" w:rsidRDefault="00304C4C">
      <w:pPr>
        <w:pStyle w:val="ListBullet"/>
      </w:pPr>
      <w:r>
        <w:rPr>
          <w:sz w:val="20"/>
        </w:rPr>
        <w:t>Remediation of committed development secrets, which the owner and operations complete before handover. It is not a code deliverable of this design.</w:t>
      </w:r>
    </w:p>
    <w:p w14:paraId="147727A6" w14:textId="77777777" w:rsidR="009F2A16" w:rsidRDefault="00304C4C">
      <w:pPr>
        <w:pStyle w:val="ListBullet"/>
      </w:pPr>
      <w:r>
        <w:rPr>
          <w:sz w:val="20"/>
        </w:rPr>
        <w:t>The external systems themselves. Two systems sit outside SIMF and neither is designed here: the video platform, which is an integration endpoint called over a public URL, and the ministry log collector, which receives the audit trail.</w:t>
      </w:r>
    </w:p>
    <w:p w14:paraId="3A38DAA8" w14:textId="77777777" w:rsidR="009F2A16" w:rsidRDefault="00304C4C">
      <w:r>
        <w:rPr>
          <w:sz w:val="20"/>
        </w:rPr>
        <w:t>The AI model, the mail relay and the object store are not external systems. They run on site in HSA, the security area that carries internal traffic only and has no internet path, and this document describes them like any other server. The data that crosses the system boundary is itemised in the per-service data statement that accompanies the data-flow figure.</w:t>
      </w:r>
    </w:p>
    <w:p w14:paraId="32292038" w14:textId="77777777" w:rsidR="009F2A16" w:rsidRDefault="00304C4C">
      <w:pPr>
        <w:pStyle w:val="Heading2"/>
      </w:pPr>
      <w:bookmarkStart w:id="5" w:name="_Toc239445860"/>
      <w:r>
        <w:t>1.3 Definitions and Acronyms</w:t>
      </w:r>
      <w:bookmarkEnd w:id="5"/>
    </w:p>
    <w:p w14:paraId="6EC5DF3B" w14:textId="77777777" w:rsidR="009F2A16" w:rsidRDefault="00304C4C">
      <w:r>
        <w:rPr>
          <w:sz w:val="20"/>
        </w:rPr>
        <w:t>The terms and acronyms used throughout this document are defined below.</w:t>
      </w:r>
    </w:p>
    <w:tbl>
      <w:tblPr>
        <w:tblStyle w:val="TableGrid"/>
        <w:tblW w:w="8640" w:type="dxa"/>
        <w:tblLook w:val="04A0" w:firstRow="1" w:lastRow="0" w:firstColumn="1" w:lastColumn="0" w:noHBand="0" w:noVBand="1"/>
      </w:tblPr>
      <w:tblGrid>
        <w:gridCol w:w="1568"/>
        <w:gridCol w:w="7072"/>
      </w:tblGrid>
      <w:tr w:rsidR="009F2A16" w14:paraId="1888AD5C" w14:textId="77777777">
        <w:trPr>
          <w:tblHeader/>
        </w:trPr>
        <w:tc>
          <w:tcPr>
            <w:tcW w:w="1152" w:type="dxa"/>
          </w:tcPr>
          <w:p w14:paraId="3811C0F0" w14:textId="77777777" w:rsidR="009F2A16" w:rsidRDefault="00304C4C">
            <w:pPr>
              <w:jc w:val="left"/>
            </w:pPr>
            <w:r>
              <w:rPr>
                <w:b/>
                <w:sz w:val="18"/>
              </w:rPr>
              <w:t>Term / Acronym</w:t>
            </w:r>
          </w:p>
        </w:tc>
        <w:tc>
          <w:tcPr>
            <w:tcW w:w="7488" w:type="dxa"/>
          </w:tcPr>
          <w:p w14:paraId="1C237D3F" w14:textId="77777777" w:rsidR="009F2A16" w:rsidRDefault="00304C4C">
            <w:pPr>
              <w:jc w:val="left"/>
            </w:pPr>
            <w:r>
              <w:rPr>
                <w:b/>
                <w:sz w:val="18"/>
              </w:rPr>
              <w:t>Definition</w:t>
            </w:r>
          </w:p>
        </w:tc>
      </w:tr>
      <w:tr w:rsidR="009F2A16" w14:paraId="5F396CFF" w14:textId="77777777">
        <w:tc>
          <w:tcPr>
            <w:tcW w:w="1152" w:type="dxa"/>
          </w:tcPr>
          <w:p w14:paraId="4E6F633C" w14:textId="77777777" w:rsidR="009F2A16" w:rsidRDefault="00304C4C">
            <w:pPr>
              <w:jc w:val="left"/>
            </w:pPr>
            <w:r>
              <w:rPr>
                <w:sz w:val="18"/>
              </w:rPr>
              <w:t>API</w:t>
            </w:r>
          </w:p>
        </w:tc>
        <w:tc>
          <w:tcPr>
            <w:tcW w:w="7488" w:type="dxa"/>
          </w:tcPr>
          <w:p w14:paraId="223ED335" w14:textId="77777777" w:rsidR="009F2A16" w:rsidRDefault="00304C4C">
            <w:pPr>
              <w:jc w:val="left"/>
            </w:pPr>
            <w:r>
              <w:rPr>
                <w:sz w:val="18"/>
              </w:rPr>
              <w:t>Application Programming Interface, the FastEndpoints HTTP backend, SIMF.Api</w:t>
            </w:r>
          </w:p>
        </w:tc>
      </w:tr>
      <w:tr w:rsidR="009F2A16" w14:paraId="5CF1E848" w14:textId="77777777">
        <w:tc>
          <w:tcPr>
            <w:tcW w:w="1152" w:type="dxa"/>
          </w:tcPr>
          <w:p w14:paraId="39175D2F" w14:textId="77777777" w:rsidR="009F2A16" w:rsidRDefault="00304C4C">
            <w:pPr>
              <w:jc w:val="left"/>
            </w:pPr>
            <w:r>
              <w:rPr>
                <w:sz w:val="18"/>
              </w:rPr>
              <w:t>CP</w:t>
            </w:r>
          </w:p>
        </w:tc>
        <w:tc>
          <w:tcPr>
            <w:tcW w:w="7488" w:type="dxa"/>
          </w:tcPr>
          <w:p w14:paraId="505EB927" w14:textId="77777777" w:rsidR="009F2A16" w:rsidRDefault="00304C4C">
            <w:pPr>
              <w:jc w:val="left"/>
            </w:pPr>
            <w:r>
              <w:rPr>
                <w:sz w:val="18"/>
              </w:rPr>
              <w:t>Control Panel, the Blazor Server admin application</w:t>
            </w:r>
          </w:p>
        </w:tc>
      </w:tr>
      <w:tr w:rsidR="009F2A16" w14:paraId="5A17A216" w14:textId="77777777">
        <w:tc>
          <w:tcPr>
            <w:tcW w:w="1152" w:type="dxa"/>
          </w:tcPr>
          <w:p w14:paraId="4768E733" w14:textId="77777777" w:rsidR="009F2A16" w:rsidRDefault="00304C4C">
            <w:pPr>
              <w:jc w:val="left"/>
            </w:pPr>
            <w:r>
              <w:rPr>
                <w:sz w:val="18"/>
              </w:rPr>
              <w:t>BFF</w:t>
            </w:r>
          </w:p>
        </w:tc>
        <w:tc>
          <w:tcPr>
            <w:tcW w:w="7488" w:type="dxa"/>
          </w:tcPr>
          <w:p w14:paraId="1E7A6F96" w14:textId="77777777" w:rsidR="009F2A16" w:rsidRDefault="00304C4C">
            <w:pPr>
              <w:jc w:val="left"/>
            </w:pPr>
            <w:r>
              <w:rPr>
                <w:sz w:val="18"/>
              </w:rPr>
              <w:t>Backend-for-Frontend, the thin server-side endpoint layer in the Control Panel and Website that holds tokens so the browser never does</w:t>
            </w:r>
          </w:p>
        </w:tc>
      </w:tr>
      <w:tr w:rsidR="009F2A16" w14:paraId="138EFA12" w14:textId="77777777">
        <w:tc>
          <w:tcPr>
            <w:tcW w:w="1152" w:type="dxa"/>
          </w:tcPr>
          <w:p w14:paraId="57B2029A" w14:textId="77777777" w:rsidR="009F2A16" w:rsidRDefault="00304C4C">
            <w:pPr>
              <w:jc w:val="left"/>
            </w:pPr>
            <w:r>
              <w:rPr>
                <w:sz w:val="18"/>
              </w:rPr>
              <w:t>DDD</w:t>
            </w:r>
          </w:p>
        </w:tc>
        <w:tc>
          <w:tcPr>
            <w:tcW w:w="7488" w:type="dxa"/>
          </w:tcPr>
          <w:p w14:paraId="631ABB44" w14:textId="77777777" w:rsidR="009F2A16" w:rsidRDefault="00304C4C">
            <w:pPr>
              <w:jc w:val="left"/>
            </w:pPr>
            <w:r>
              <w:rPr>
                <w:sz w:val="18"/>
              </w:rPr>
              <w:t>Domain-Driven Design</w:t>
            </w:r>
          </w:p>
        </w:tc>
      </w:tr>
      <w:tr w:rsidR="009F2A16" w14:paraId="3393E4BC" w14:textId="77777777">
        <w:tc>
          <w:tcPr>
            <w:tcW w:w="1152" w:type="dxa"/>
          </w:tcPr>
          <w:p w14:paraId="6F1C3A43" w14:textId="77777777" w:rsidR="009F2A16" w:rsidRDefault="00304C4C">
            <w:pPr>
              <w:jc w:val="left"/>
            </w:pPr>
            <w:r>
              <w:rPr>
                <w:sz w:val="18"/>
              </w:rPr>
              <w:t>JWT</w:t>
            </w:r>
          </w:p>
        </w:tc>
        <w:tc>
          <w:tcPr>
            <w:tcW w:w="7488" w:type="dxa"/>
          </w:tcPr>
          <w:p w14:paraId="28F3FF3F" w14:textId="77777777" w:rsidR="009F2A16" w:rsidRDefault="00304C4C">
            <w:pPr>
              <w:jc w:val="left"/>
            </w:pPr>
            <w:r>
              <w:rPr>
                <w:sz w:val="18"/>
              </w:rPr>
              <w:t>JSON Web Token, the RS256 access token issued by the token service</w:t>
            </w:r>
          </w:p>
        </w:tc>
      </w:tr>
      <w:tr w:rsidR="009F2A16" w14:paraId="065297E8" w14:textId="77777777">
        <w:tc>
          <w:tcPr>
            <w:tcW w:w="1152" w:type="dxa"/>
          </w:tcPr>
          <w:p w14:paraId="4BBAD9C3" w14:textId="77777777" w:rsidR="009F2A16" w:rsidRDefault="00304C4C">
            <w:pPr>
              <w:jc w:val="left"/>
            </w:pPr>
            <w:r>
              <w:rPr>
                <w:sz w:val="18"/>
              </w:rPr>
              <w:t>TOTP</w:t>
            </w:r>
          </w:p>
        </w:tc>
        <w:tc>
          <w:tcPr>
            <w:tcW w:w="7488" w:type="dxa"/>
          </w:tcPr>
          <w:p w14:paraId="5A40E308" w14:textId="77777777" w:rsidR="009F2A16" w:rsidRDefault="00304C4C">
            <w:pPr>
              <w:jc w:val="left"/>
            </w:pPr>
            <w:r>
              <w:rPr>
                <w:sz w:val="18"/>
              </w:rPr>
              <w:t>Time-based One-Time Password, the authenticator-app second factor used by admins</w:t>
            </w:r>
          </w:p>
        </w:tc>
      </w:tr>
      <w:tr w:rsidR="009F2A16" w14:paraId="6E544CDF" w14:textId="77777777">
        <w:tc>
          <w:tcPr>
            <w:tcW w:w="1152" w:type="dxa"/>
          </w:tcPr>
          <w:p w14:paraId="299A4546" w14:textId="77777777" w:rsidR="009F2A16" w:rsidRDefault="00304C4C">
            <w:pPr>
              <w:jc w:val="left"/>
            </w:pPr>
            <w:r>
              <w:rPr>
                <w:sz w:val="18"/>
              </w:rPr>
              <w:t>OTP</w:t>
            </w:r>
          </w:p>
        </w:tc>
        <w:tc>
          <w:tcPr>
            <w:tcW w:w="7488" w:type="dxa"/>
          </w:tcPr>
          <w:p w14:paraId="1E60456E" w14:textId="77777777" w:rsidR="009F2A16" w:rsidRDefault="00304C4C">
            <w:pPr>
              <w:jc w:val="left"/>
            </w:pPr>
            <w:r>
              <w:rPr>
                <w:sz w:val="18"/>
              </w:rPr>
              <w:t>One-Time Password, the e-mailed code second factor used by visitors</w:t>
            </w:r>
          </w:p>
        </w:tc>
      </w:tr>
      <w:tr w:rsidR="009F2A16" w14:paraId="4FF5FF72" w14:textId="77777777">
        <w:tc>
          <w:tcPr>
            <w:tcW w:w="1152" w:type="dxa"/>
          </w:tcPr>
          <w:p w14:paraId="331604E4" w14:textId="77777777" w:rsidR="009F2A16" w:rsidRDefault="00304C4C">
            <w:pPr>
              <w:jc w:val="left"/>
            </w:pPr>
            <w:r>
              <w:rPr>
                <w:sz w:val="18"/>
              </w:rPr>
              <w:t>RBAC</w:t>
            </w:r>
          </w:p>
        </w:tc>
        <w:tc>
          <w:tcPr>
            <w:tcW w:w="7488" w:type="dxa"/>
          </w:tcPr>
          <w:p w14:paraId="6EC67EA9" w14:textId="77777777" w:rsidR="009F2A16" w:rsidRDefault="00304C4C">
            <w:pPr>
              <w:jc w:val="left"/>
            </w:pPr>
            <w:r>
              <w:rPr>
                <w:sz w:val="18"/>
              </w:rPr>
              <w:t>Role-Based Access Control</w:t>
            </w:r>
          </w:p>
        </w:tc>
      </w:tr>
      <w:tr w:rsidR="009F2A16" w14:paraId="4C99C09B" w14:textId="77777777">
        <w:tc>
          <w:tcPr>
            <w:tcW w:w="1152" w:type="dxa"/>
          </w:tcPr>
          <w:p w14:paraId="2B55A18A" w14:textId="77777777" w:rsidR="009F2A16" w:rsidRDefault="00304C4C">
            <w:pPr>
              <w:jc w:val="left"/>
            </w:pPr>
            <w:r>
              <w:rPr>
                <w:sz w:val="18"/>
              </w:rPr>
              <w:t>PII</w:t>
            </w:r>
          </w:p>
        </w:tc>
        <w:tc>
          <w:tcPr>
            <w:tcW w:w="7488" w:type="dxa"/>
          </w:tcPr>
          <w:p w14:paraId="0F22FEE8" w14:textId="77777777" w:rsidR="009F2A16" w:rsidRDefault="00304C4C">
            <w:pPr>
              <w:jc w:val="left"/>
            </w:pPr>
            <w:r>
              <w:rPr>
                <w:sz w:val="18"/>
              </w:rPr>
              <w:t>Personally Identifiable Information, encrypted at rest via IPiiEncryptor</w:t>
            </w:r>
          </w:p>
        </w:tc>
      </w:tr>
      <w:tr w:rsidR="009F2A16" w14:paraId="6DA76818" w14:textId="77777777">
        <w:tc>
          <w:tcPr>
            <w:tcW w:w="1152" w:type="dxa"/>
          </w:tcPr>
          <w:p w14:paraId="417EC83C" w14:textId="77777777" w:rsidR="009F2A16" w:rsidRDefault="00304C4C">
            <w:pPr>
              <w:jc w:val="left"/>
            </w:pPr>
            <w:r>
              <w:rPr>
                <w:sz w:val="18"/>
              </w:rPr>
              <w:t>RTL / LTR</w:t>
            </w:r>
          </w:p>
        </w:tc>
        <w:tc>
          <w:tcPr>
            <w:tcW w:w="7488" w:type="dxa"/>
          </w:tcPr>
          <w:p w14:paraId="37D47C0A" w14:textId="77777777" w:rsidR="009F2A16" w:rsidRDefault="00304C4C">
            <w:pPr>
              <w:jc w:val="left"/>
            </w:pPr>
            <w:r>
              <w:rPr>
                <w:sz w:val="18"/>
              </w:rPr>
              <w:t>Right-to-Left and Left-to-Right text direction, for Arabic and English</w:t>
            </w:r>
          </w:p>
        </w:tc>
      </w:tr>
      <w:tr w:rsidR="009F2A16" w14:paraId="03E595EF" w14:textId="77777777">
        <w:tc>
          <w:tcPr>
            <w:tcW w:w="1152" w:type="dxa"/>
          </w:tcPr>
          <w:p w14:paraId="4A51401A" w14:textId="77777777" w:rsidR="009F2A16" w:rsidRDefault="00304C4C">
            <w:pPr>
              <w:jc w:val="left"/>
            </w:pPr>
            <w:r>
              <w:rPr>
                <w:sz w:val="18"/>
              </w:rPr>
              <w:lastRenderedPageBreak/>
              <w:t>NCA</w:t>
            </w:r>
          </w:p>
        </w:tc>
        <w:tc>
          <w:tcPr>
            <w:tcW w:w="7488" w:type="dxa"/>
          </w:tcPr>
          <w:p w14:paraId="2A150821" w14:textId="77777777" w:rsidR="009F2A16" w:rsidRDefault="00304C4C">
            <w:pPr>
              <w:jc w:val="left"/>
            </w:pPr>
            <w:r>
              <w:rPr>
                <w:sz w:val="18"/>
              </w:rPr>
              <w:t>National Cybersecurity Authority (Saudi Arabia)</w:t>
            </w:r>
          </w:p>
        </w:tc>
      </w:tr>
      <w:tr w:rsidR="009F2A16" w14:paraId="61F25DD6" w14:textId="77777777">
        <w:tc>
          <w:tcPr>
            <w:tcW w:w="1152" w:type="dxa"/>
          </w:tcPr>
          <w:p w14:paraId="19B5B14B" w14:textId="77777777" w:rsidR="009F2A16" w:rsidRDefault="00304C4C">
            <w:pPr>
              <w:jc w:val="left"/>
            </w:pPr>
            <w:r>
              <w:rPr>
                <w:sz w:val="18"/>
              </w:rPr>
              <w:t>SSR</w:t>
            </w:r>
          </w:p>
        </w:tc>
        <w:tc>
          <w:tcPr>
            <w:tcW w:w="7488" w:type="dxa"/>
          </w:tcPr>
          <w:p w14:paraId="6A5F37F3" w14:textId="77777777" w:rsidR="009F2A16" w:rsidRDefault="00304C4C">
            <w:pPr>
              <w:jc w:val="left"/>
            </w:pPr>
            <w:r>
              <w:rPr>
                <w:sz w:val="18"/>
              </w:rPr>
              <w:t>Server-Side Rendering, used by the Blazor Website</w:t>
            </w:r>
          </w:p>
        </w:tc>
      </w:tr>
      <w:tr w:rsidR="009F2A16" w14:paraId="372A5A52" w14:textId="77777777">
        <w:tc>
          <w:tcPr>
            <w:tcW w:w="1152" w:type="dxa"/>
          </w:tcPr>
          <w:p w14:paraId="2A06BE8C" w14:textId="77777777" w:rsidR="009F2A16" w:rsidRDefault="00304C4C">
            <w:pPr>
              <w:jc w:val="left"/>
            </w:pPr>
            <w:r>
              <w:rPr>
                <w:sz w:val="18"/>
              </w:rPr>
              <w:t>SoT</w:t>
            </w:r>
          </w:p>
        </w:tc>
        <w:tc>
          <w:tcPr>
            <w:tcW w:w="7488" w:type="dxa"/>
          </w:tcPr>
          <w:p w14:paraId="5FC8D899" w14:textId="77777777" w:rsidR="009F2A16" w:rsidRDefault="00304C4C">
            <w:pPr>
              <w:jc w:val="left"/>
            </w:pPr>
            <w:r>
              <w:rPr>
                <w:sz w:val="18"/>
              </w:rPr>
              <w:t>Source of Truth</w:t>
            </w:r>
          </w:p>
        </w:tc>
      </w:tr>
      <w:tr w:rsidR="009F2A16" w14:paraId="61955180" w14:textId="77777777">
        <w:tc>
          <w:tcPr>
            <w:tcW w:w="1152" w:type="dxa"/>
          </w:tcPr>
          <w:p w14:paraId="6ED7D57A" w14:textId="77777777" w:rsidR="009F2A16" w:rsidRDefault="00304C4C">
            <w:pPr>
              <w:jc w:val="left"/>
            </w:pPr>
            <w:r>
              <w:rPr>
                <w:sz w:val="18"/>
              </w:rPr>
              <w:t>ApiResult / ApiError</w:t>
            </w:r>
          </w:p>
        </w:tc>
        <w:tc>
          <w:tcPr>
            <w:tcW w:w="7488" w:type="dxa"/>
          </w:tcPr>
          <w:p w14:paraId="6925936B" w14:textId="77777777" w:rsidR="009F2A16" w:rsidRDefault="00304C4C">
            <w:pPr>
              <w:jc w:val="left"/>
            </w:pPr>
            <w:r>
              <w:rPr>
                <w:sz w:val="18"/>
              </w:rPr>
              <w:t>The standard response envelope, ApiResult&lt;T&gt;, and its error object</w:t>
            </w:r>
          </w:p>
        </w:tc>
      </w:tr>
      <w:tr w:rsidR="009F2A16" w14:paraId="7FB0713D" w14:textId="77777777">
        <w:tc>
          <w:tcPr>
            <w:tcW w:w="1152" w:type="dxa"/>
          </w:tcPr>
          <w:p w14:paraId="38648F57" w14:textId="77777777" w:rsidR="009F2A16" w:rsidRDefault="00304C4C">
            <w:pPr>
              <w:jc w:val="left"/>
            </w:pPr>
            <w:r>
              <w:rPr>
                <w:sz w:val="18"/>
              </w:rPr>
              <w:t>PermissionCatalog</w:t>
            </w:r>
          </w:p>
        </w:tc>
        <w:tc>
          <w:tcPr>
            <w:tcW w:w="7488" w:type="dxa"/>
          </w:tcPr>
          <w:p w14:paraId="04DBCF68" w14:textId="77777777" w:rsidR="009F2A16" w:rsidRDefault="00304C4C">
            <w:pPr>
              <w:jc w:val="left"/>
            </w:pPr>
            <w:r>
              <w:rPr>
                <w:sz w:val="18"/>
              </w:rPr>
              <w:t>Single source of truth for permission codes in the form Page.Action, reused by the API and the Control Panel</w:t>
            </w:r>
          </w:p>
        </w:tc>
      </w:tr>
      <w:tr w:rsidR="009F2A16" w14:paraId="534A0AF4" w14:textId="77777777">
        <w:tc>
          <w:tcPr>
            <w:tcW w:w="1152" w:type="dxa"/>
          </w:tcPr>
          <w:p w14:paraId="2EF534A9" w14:textId="77777777" w:rsidR="009F2A16" w:rsidRDefault="00304C4C">
            <w:pPr>
              <w:jc w:val="left"/>
            </w:pPr>
            <w:r>
              <w:rPr>
                <w:sz w:val="18"/>
              </w:rPr>
              <w:t>GridQuery / GridPage</w:t>
            </w:r>
          </w:p>
        </w:tc>
        <w:tc>
          <w:tcPr>
            <w:tcW w:w="7488" w:type="dxa"/>
          </w:tcPr>
          <w:p w14:paraId="0FF208D8" w14:textId="77777777" w:rsidR="009F2A16" w:rsidRDefault="00304C4C">
            <w:pPr>
              <w:jc w:val="left"/>
            </w:pPr>
            <w:r>
              <w:rPr>
                <w:sz w:val="18"/>
              </w:rPr>
              <w:t>The admin-grid paging request and response contract in SIMF.Common</w:t>
            </w:r>
          </w:p>
        </w:tc>
      </w:tr>
      <w:tr w:rsidR="009F2A16" w14:paraId="09054B5C" w14:textId="77777777">
        <w:tc>
          <w:tcPr>
            <w:tcW w:w="1152" w:type="dxa"/>
          </w:tcPr>
          <w:p w14:paraId="5A930D3A" w14:textId="77777777" w:rsidR="009F2A16" w:rsidRDefault="00304C4C">
            <w:pPr>
              <w:jc w:val="left"/>
            </w:pPr>
            <w:r>
              <w:rPr>
                <w:sz w:val="18"/>
              </w:rPr>
              <w:t>MobileAppRole</w:t>
            </w:r>
          </w:p>
        </w:tc>
        <w:tc>
          <w:tcPr>
            <w:tcW w:w="7488" w:type="dxa"/>
          </w:tcPr>
          <w:p w14:paraId="566F5B10" w14:textId="77777777" w:rsidR="009F2A16" w:rsidRDefault="00304C4C">
            <w:pPr>
              <w:jc w:val="left"/>
            </w:pPr>
            <w:r>
              <w:rPr>
                <w:sz w:val="18"/>
              </w:rPr>
              <w:t>The mobile privilege model: None / Visitor / Staff / Moderator / Exhibitor</w:t>
            </w:r>
          </w:p>
        </w:tc>
      </w:tr>
      <w:tr w:rsidR="009F2A16" w14:paraId="3F4173F1" w14:textId="77777777">
        <w:tc>
          <w:tcPr>
            <w:tcW w:w="1152" w:type="dxa"/>
          </w:tcPr>
          <w:p w14:paraId="2B28B408" w14:textId="77777777" w:rsidR="009F2A16" w:rsidRDefault="00304C4C">
            <w:pPr>
              <w:jc w:val="left"/>
            </w:pPr>
            <w:r>
              <w:rPr>
                <w:sz w:val="18"/>
              </w:rPr>
              <w:t>EF Core</w:t>
            </w:r>
          </w:p>
        </w:tc>
        <w:tc>
          <w:tcPr>
            <w:tcW w:w="7488" w:type="dxa"/>
          </w:tcPr>
          <w:p w14:paraId="538F65CE" w14:textId="77777777" w:rsidR="009F2A16" w:rsidRDefault="00304C4C">
            <w:pPr>
              <w:jc w:val="left"/>
            </w:pPr>
            <w:r>
              <w:rPr>
                <w:sz w:val="18"/>
              </w:rPr>
              <w:t>Entity Framework Core, the code-first ORM</w:t>
            </w:r>
          </w:p>
        </w:tc>
      </w:tr>
      <w:tr w:rsidR="009F2A16" w14:paraId="26715FC3" w14:textId="77777777">
        <w:tc>
          <w:tcPr>
            <w:tcW w:w="1152" w:type="dxa"/>
          </w:tcPr>
          <w:p w14:paraId="4D09B1CD" w14:textId="77777777" w:rsidR="009F2A16" w:rsidRDefault="00304C4C">
            <w:pPr>
              <w:jc w:val="left"/>
            </w:pPr>
            <w:r>
              <w:rPr>
                <w:sz w:val="18"/>
              </w:rPr>
              <w:t>Soft delete</w:t>
            </w:r>
          </w:p>
        </w:tc>
        <w:tc>
          <w:tcPr>
            <w:tcW w:w="7488" w:type="dxa"/>
          </w:tcPr>
          <w:p w14:paraId="07F6E9BB" w14:textId="77777777" w:rsidR="009F2A16" w:rsidRDefault="00304C4C">
            <w:pPr>
              <w:jc w:val="left"/>
            </w:pPr>
            <w:r>
              <w:rPr>
                <w:sz w:val="18"/>
              </w:rPr>
              <w:t>IsActive-based deactivation via Deactivate(); list queries filter IsActive == true</w:t>
            </w:r>
          </w:p>
        </w:tc>
      </w:tr>
      <w:tr w:rsidR="009F2A16" w14:paraId="200EBF4E" w14:textId="77777777">
        <w:tc>
          <w:tcPr>
            <w:tcW w:w="1152" w:type="dxa"/>
          </w:tcPr>
          <w:p w14:paraId="6673717D" w14:textId="77777777" w:rsidR="009F2A16" w:rsidRDefault="00304C4C">
            <w:pPr>
              <w:jc w:val="left"/>
            </w:pPr>
            <w:r>
              <w:rPr>
                <w:sz w:val="18"/>
              </w:rPr>
              <w:t>Logical FK</w:t>
            </w:r>
          </w:p>
        </w:tc>
        <w:tc>
          <w:tcPr>
            <w:tcW w:w="7488" w:type="dxa"/>
          </w:tcPr>
          <w:p w14:paraId="75D5A458" w14:textId="77777777" w:rsidR="009F2A16" w:rsidRDefault="00304C4C">
            <w:pPr>
              <w:jc w:val="left"/>
            </w:pPr>
            <w:r>
              <w:rPr>
                <w:sz w:val="18"/>
              </w:rPr>
              <w:t>A cross-database user reference stored as a bare Guid, resolved on read, never a database constraint</w:t>
            </w:r>
          </w:p>
        </w:tc>
      </w:tr>
      <w:tr w:rsidR="009F2A16" w14:paraId="4629E736" w14:textId="77777777">
        <w:tc>
          <w:tcPr>
            <w:tcW w:w="1152" w:type="dxa"/>
          </w:tcPr>
          <w:p w14:paraId="70CDC636" w14:textId="77777777" w:rsidR="009F2A16" w:rsidRDefault="00304C4C">
            <w:pPr>
              <w:jc w:val="left"/>
            </w:pPr>
            <w:r>
              <w:rPr>
                <w:sz w:val="18"/>
              </w:rPr>
              <w:t>RSNF</w:t>
            </w:r>
          </w:p>
        </w:tc>
        <w:tc>
          <w:tcPr>
            <w:tcW w:w="7488" w:type="dxa"/>
          </w:tcPr>
          <w:p w14:paraId="2139EC45" w14:textId="77777777" w:rsidR="009F2A16" w:rsidRDefault="00304C4C">
            <w:pPr>
              <w:jc w:val="left"/>
            </w:pPr>
            <w:r>
              <w:rPr>
                <w:sz w:val="18"/>
              </w:rPr>
              <w:t>Royal Saudi Naval Forces, the forum's host</w:t>
            </w:r>
          </w:p>
        </w:tc>
      </w:tr>
      <w:tr w:rsidR="009F2A16" w14:paraId="1EA44CB9" w14:textId="77777777">
        <w:tc>
          <w:tcPr>
            <w:tcW w:w="1152" w:type="dxa"/>
          </w:tcPr>
          <w:p w14:paraId="5097DBC8" w14:textId="77777777" w:rsidR="009F2A16" w:rsidRDefault="00304C4C">
            <w:pPr>
              <w:jc w:val="left"/>
            </w:pPr>
            <w:r>
              <w:rPr>
                <w:sz w:val="18"/>
              </w:rPr>
              <w:t>SIMF</w:t>
            </w:r>
          </w:p>
        </w:tc>
        <w:tc>
          <w:tcPr>
            <w:tcW w:w="7488" w:type="dxa"/>
          </w:tcPr>
          <w:p w14:paraId="6CD76756" w14:textId="77777777" w:rsidR="009F2A16" w:rsidRDefault="00304C4C">
            <w:pPr>
              <w:jc w:val="left"/>
            </w:pPr>
            <w:r>
              <w:rPr>
                <w:sz w:val="18"/>
              </w:rPr>
              <w:t>Saudi International Maritime Forum, the platform this document designs</w:t>
            </w:r>
          </w:p>
        </w:tc>
      </w:tr>
      <w:tr w:rsidR="009F2A16" w14:paraId="00C69F2B" w14:textId="77777777">
        <w:tc>
          <w:tcPr>
            <w:tcW w:w="1152" w:type="dxa"/>
          </w:tcPr>
          <w:p w14:paraId="20202010" w14:textId="77777777" w:rsidR="009F2A16" w:rsidRDefault="00304C4C">
            <w:pPr>
              <w:jc w:val="left"/>
            </w:pPr>
            <w:r>
              <w:rPr>
                <w:sz w:val="18"/>
              </w:rPr>
              <w:t>SDD</w:t>
            </w:r>
          </w:p>
        </w:tc>
        <w:tc>
          <w:tcPr>
            <w:tcW w:w="7488" w:type="dxa"/>
          </w:tcPr>
          <w:p w14:paraId="0B7ACAE6" w14:textId="77777777" w:rsidR="009F2A16" w:rsidRDefault="00304C4C">
            <w:pPr>
              <w:jc w:val="left"/>
            </w:pPr>
            <w:r>
              <w:rPr>
                <w:sz w:val="18"/>
              </w:rPr>
              <w:t>Solution Design Document, this document, also referred to as the Low Level Design</w:t>
            </w:r>
          </w:p>
        </w:tc>
      </w:tr>
    </w:tbl>
    <w:p w14:paraId="5ED4DE48" w14:textId="77777777" w:rsidR="009F2A16" w:rsidRDefault="00304C4C">
      <w:pPr>
        <w:pStyle w:val="Heading2"/>
      </w:pPr>
      <w:bookmarkStart w:id="6" w:name="_Toc239445861"/>
      <w:r>
        <w:t>1.4 References</w:t>
      </w:r>
      <w:bookmarkEnd w:id="6"/>
    </w:p>
    <w:p w14:paraId="276049B3" w14:textId="77777777" w:rsidR="009F2A16" w:rsidRDefault="00304C4C">
      <w:r>
        <w:rPr>
          <w:sz w:val="20"/>
        </w:rPr>
        <w:t>The delivery is three documents and they are self-contained. Each is listed below with the area it governs. No other document is needed to read, review or accept this design.</w:t>
      </w:r>
    </w:p>
    <w:tbl>
      <w:tblPr>
        <w:tblStyle w:val="TableGrid"/>
        <w:tblW w:w="8640" w:type="dxa"/>
        <w:tblLook w:val="04A0" w:firstRow="1" w:lastRow="0" w:firstColumn="1" w:lastColumn="0" w:noHBand="0" w:noVBand="1"/>
      </w:tblPr>
      <w:tblGrid>
        <w:gridCol w:w="1283"/>
        <w:gridCol w:w="1796"/>
        <w:gridCol w:w="5561"/>
      </w:tblGrid>
      <w:tr w:rsidR="009F2A16" w14:paraId="092EE26F" w14:textId="77777777">
        <w:trPr>
          <w:tblHeader/>
        </w:trPr>
        <w:tc>
          <w:tcPr>
            <w:tcW w:w="1283" w:type="dxa"/>
          </w:tcPr>
          <w:p w14:paraId="33F8194A" w14:textId="77777777" w:rsidR="009F2A16" w:rsidRDefault="00304C4C">
            <w:pPr>
              <w:jc w:val="left"/>
            </w:pPr>
            <w:r>
              <w:rPr>
                <w:b/>
                <w:sz w:val="18"/>
              </w:rPr>
              <w:t>Document</w:t>
            </w:r>
          </w:p>
        </w:tc>
        <w:tc>
          <w:tcPr>
            <w:tcW w:w="1796" w:type="dxa"/>
          </w:tcPr>
          <w:p w14:paraId="4FEF0DBD" w14:textId="77777777" w:rsidR="009F2A16" w:rsidRDefault="00304C4C">
            <w:pPr>
              <w:jc w:val="left"/>
            </w:pPr>
            <w:r>
              <w:rPr>
                <w:b/>
                <w:sz w:val="18"/>
              </w:rPr>
              <w:t>Identifier and version</w:t>
            </w:r>
          </w:p>
        </w:tc>
        <w:tc>
          <w:tcPr>
            <w:tcW w:w="5560" w:type="dxa"/>
          </w:tcPr>
          <w:p w14:paraId="20EEEE0B" w14:textId="77777777" w:rsidR="009F2A16" w:rsidRDefault="00304C4C">
            <w:pPr>
              <w:jc w:val="left"/>
            </w:pPr>
            <w:r>
              <w:rPr>
                <w:b/>
                <w:sz w:val="18"/>
              </w:rPr>
              <w:t>Area it governs</w:t>
            </w:r>
          </w:p>
        </w:tc>
      </w:tr>
      <w:tr w:rsidR="009F2A16" w14:paraId="059A37D8" w14:textId="77777777">
        <w:tc>
          <w:tcPr>
            <w:tcW w:w="1283" w:type="dxa"/>
          </w:tcPr>
          <w:p w14:paraId="66B165E8" w14:textId="77777777" w:rsidR="009F2A16" w:rsidRDefault="00304C4C">
            <w:pPr>
              <w:jc w:val="left"/>
            </w:pPr>
            <w:r>
              <w:rPr>
                <w:sz w:val="18"/>
              </w:rPr>
              <w:t>Business Requirements Document</w:t>
            </w:r>
          </w:p>
        </w:tc>
        <w:tc>
          <w:tcPr>
            <w:tcW w:w="1796" w:type="dxa"/>
          </w:tcPr>
          <w:p w14:paraId="3E9F6E37" w14:textId="77777777" w:rsidR="009F2A16" w:rsidRDefault="00304C4C">
            <w:pPr>
              <w:jc w:val="left"/>
            </w:pPr>
            <w:r>
              <w:rPr>
                <w:sz w:val="18"/>
              </w:rPr>
              <w:t>SIMF-BRD-001, version 2.0, English edition</w:t>
            </w:r>
          </w:p>
        </w:tc>
        <w:tc>
          <w:tcPr>
            <w:tcW w:w="5560" w:type="dxa"/>
          </w:tcPr>
          <w:p w14:paraId="05541444" w14:textId="77777777" w:rsidR="009F2A16" w:rsidRDefault="00304C4C">
            <w:pPr>
              <w:jc w:val="left"/>
            </w:pPr>
            <w:r>
              <w:rPr>
                <w:sz w:val="18"/>
              </w:rPr>
              <w:t>The business objectives, the scope, the stakeholders, the business rules, and the numbered business, functional, non-functional and operational requirement set.</w:t>
            </w:r>
          </w:p>
        </w:tc>
      </w:tr>
      <w:tr w:rsidR="009F2A16" w14:paraId="0F697273" w14:textId="77777777">
        <w:tc>
          <w:tcPr>
            <w:tcW w:w="1283" w:type="dxa"/>
          </w:tcPr>
          <w:p w14:paraId="085D035B" w14:textId="77777777" w:rsidR="009F2A16" w:rsidRDefault="00304C4C">
            <w:pPr>
              <w:jc w:val="left"/>
            </w:pPr>
            <w:r>
              <w:rPr>
                <w:sz w:val="18"/>
              </w:rPr>
              <w:t>High Level Design</w:t>
            </w:r>
          </w:p>
        </w:tc>
        <w:tc>
          <w:tcPr>
            <w:tcW w:w="1796" w:type="dxa"/>
          </w:tcPr>
          <w:p w14:paraId="73568223" w14:textId="77777777" w:rsidR="009F2A16" w:rsidRDefault="00304C4C">
            <w:pPr>
              <w:jc w:val="left"/>
            </w:pPr>
            <w:r>
              <w:rPr>
                <w:sz w:val="18"/>
              </w:rPr>
              <w:t>SIMF-HLD-005, version 2.0</w:t>
            </w:r>
          </w:p>
        </w:tc>
        <w:tc>
          <w:tcPr>
            <w:tcW w:w="5560" w:type="dxa"/>
          </w:tcPr>
          <w:p w14:paraId="58CB6EE0" w14:textId="77777777" w:rsidR="009F2A16" w:rsidRDefault="00304C4C">
            <w:pPr>
              <w:jc w:val="left"/>
            </w:pPr>
            <w:r>
              <w:rPr>
                <w:sz w:val="18"/>
              </w:rPr>
              <w:t>The solution architecture, the security areas and network zones, the integration and data architecture views, the security view, and the sizing and non-functional views. It is the entry point above this document.</w:t>
            </w:r>
          </w:p>
        </w:tc>
      </w:tr>
      <w:tr w:rsidR="009F2A16" w14:paraId="7A5B4C77" w14:textId="77777777">
        <w:tc>
          <w:tcPr>
            <w:tcW w:w="1283" w:type="dxa"/>
          </w:tcPr>
          <w:p w14:paraId="5B586EE8" w14:textId="77777777" w:rsidR="009F2A16" w:rsidRDefault="00304C4C">
            <w:pPr>
              <w:jc w:val="left"/>
            </w:pPr>
            <w:r>
              <w:rPr>
                <w:sz w:val="18"/>
              </w:rPr>
              <w:t>Solution Design Document</w:t>
            </w:r>
          </w:p>
        </w:tc>
        <w:tc>
          <w:tcPr>
            <w:tcW w:w="1796" w:type="dxa"/>
          </w:tcPr>
          <w:p w14:paraId="6AA39EE8" w14:textId="77777777" w:rsidR="009F2A16" w:rsidRDefault="00304C4C">
            <w:pPr>
              <w:jc w:val="left"/>
            </w:pPr>
            <w:r>
              <w:rPr>
                <w:sz w:val="18"/>
              </w:rPr>
              <w:t>SIMF-LLD-004, version 2.0</w:t>
            </w:r>
          </w:p>
        </w:tc>
        <w:tc>
          <w:tcPr>
            <w:tcW w:w="5560" w:type="dxa"/>
          </w:tcPr>
          <w:p w14:paraId="22142850" w14:textId="77777777" w:rsidR="009F2A16" w:rsidRDefault="00304C4C">
            <w:pPr>
              <w:jc w:val="left"/>
            </w:pPr>
            <w:r>
              <w:rPr>
                <w:sz w:val="18"/>
              </w:rPr>
              <w:t>This document, the detailed technical design. The response envelope, the standard headers, the error model, the HTTP status codes and the authentication endpoints are in section 2.1.4. The permission catalogue and the account-state and booking-status enumerations are in section 2.1.5 and section 6. The screen and route inventory for every client is in section 4. The deployment, health and rollback model is in section 7. Requirement traceability is in section 8.</w:t>
            </w:r>
          </w:p>
        </w:tc>
      </w:tr>
    </w:tbl>
    <w:p w14:paraId="1B917568" w14:textId="77777777" w:rsidR="009F2A16" w:rsidRDefault="00304C4C">
      <w:r>
        <w:rPr>
          <w:sz w:val="20"/>
        </w:rPr>
        <w:t>Requirement traceability is a numbered section of this document, section 8. It is not an annex. Section 8 lists every requirement identifier from the Business Requirements Document, the section here that designs it, and the verification method for it.</w:t>
      </w:r>
    </w:p>
    <w:p w14:paraId="3651DA25" w14:textId="77777777" w:rsidR="009F2A16" w:rsidRDefault="00304C4C">
      <w:pPr>
        <w:pStyle w:val="Heading1"/>
      </w:pPr>
      <w:bookmarkStart w:id="7" w:name="_Toc239445862"/>
      <w:r>
        <w:t>2. Process View</w:t>
      </w:r>
      <w:bookmarkEnd w:id="7"/>
    </w:p>
    <w:p w14:paraId="7D2A7C3A" w14:textId="77777777" w:rsidR="009F2A16" w:rsidRDefault="00304C4C">
      <w:r>
        <w:rPr>
          <w:sz w:val="20"/>
        </w:rPr>
        <w:t>SIMF at runtime: the deployed components that talk to each other, what a request passes through on its way to an endpoint, and how the four highest-value business flows execute end to end. The static structure, the projects, the layering and the schema, belongs to later sections.</w:t>
      </w:r>
    </w:p>
    <w:p w14:paraId="61ECC583" w14:textId="77777777" w:rsidR="009F2A16" w:rsidRDefault="00304C4C">
      <w:pPr>
        <w:pStyle w:val="Heading2"/>
      </w:pPr>
      <w:bookmarkStart w:id="8" w:name="_Toc239445863"/>
      <w:r>
        <w:t>2.1 Process Interaction</w:t>
      </w:r>
      <w:bookmarkEnd w:id="8"/>
    </w:p>
    <w:p w14:paraId="536229F3" w14:textId="77777777" w:rsidR="009F2A16" w:rsidRDefault="00304C4C">
      <w:pPr>
        <w:pStyle w:val="Heading3"/>
      </w:pPr>
      <w:bookmarkStart w:id="9" w:name="_Toc239445864"/>
      <w:r>
        <w:t>2.1.1 Participating components</w:t>
      </w:r>
      <w:bookmarkEnd w:id="9"/>
    </w:p>
    <w:p w14:paraId="77F036AD" w14:textId="77777777" w:rsidR="009F2A16" w:rsidRDefault="00304C4C">
      <w:r>
        <w:rPr>
          <w:sz w:val="20"/>
        </w:rPr>
        <w:t xml:space="preserve">At runtime SIMF is a small set of long-running processes over HTTP, one pair of databases, and the scheduled jobs the API runs in its own process. The one API is the sole writer to either database; four </w:t>
      </w:r>
      <w:r>
        <w:rPr>
          <w:sz w:val="20"/>
        </w:rPr>
        <w:lastRenderedPageBreak/>
        <w:t>clients call it. The mobile application reaches it through the mobile edge, SIMF.MobileEdge, the mobile presentation tier the shipped app addresses, forwarding the app surface inward. The public website and the Control Panel call it directly. The on-site badge desk, SIMF.BadgeDesk, a WinForms application, posts its offline badge batches to POST /api/v1/admin/offline/batch. Every host also ships structured logs to the ministry log collector over syslog on TCP 6514.</w:t>
      </w:r>
    </w:p>
    <w:tbl>
      <w:tblPr>
        <w:tblStyle w:val="TableGrid"/>
        <w:tblW w:w="8640" w:type="dxa"/>
        <w:tblLook w:val="04A0" w:firstRow="1" w:lastRow="0" w:firstColumn="1" w:lastColumn="0" w:noHBand="0" w:noVBand="1"/>
      </w:tblPr>
      <w:tblGrid>
        <w:gridCol w:w="2836"/>
        <w:gridCol w:w="1755"/>
        <w:gridCol w:w="2632"/>
        <w:gridCol w:w="1417"/>
      </w:tblGrid>
      <w:tr w:rsidR="009F2A16" w14:paraId="08E1AC20" w14:textId="77777777">
        <w:trPr>
          <w:tblHeader/>
        </w:trPr>
        <w:tc>
          <w:tcPr>
            <w:tcW w:w="2835" w:type="dxa"/>
          </w:tcPr>
          <w:p w14:paraId="556E7E29" w14:textId="77777777" w:rsidR="009F2A16" w:rsidRDefault="00304C4C">
            <w:pPr>
              <w:jc w:val="left"/>
            </w:pPr>
            <w:r>
              <w:rPr>
                <w:b/>
                <w:sz w:val="18"/>
              </w:rPr>
              <w:t>Component</w:t>
            </w:r>
          </w:p>
        </w:tc>
        <w:tc>
          <w:tcPr>
            <w:tcW w:w="1755" w:type="dxa"/>
          </w:tcPr>
          <w:p w14:paraId="0AEAD9B8" w14:textId="77777777" w:rsidR="009F2A16" w:rsidRDefault="00304C4C">
            <w:pPr>
              <w:jc w:val="left"/>
            </w:pPr>
            <w:r>
              <w:rPr>
                <w:b/>
                <w:sz w:val="18"/>
              </w:rPr>
              <w:t>Kind</w:t>
            </w:r>
          </w:p>
        </w:tc>
        <w:tc>
          <w:tcPr>
            <w:tcW w:w="2632" w:type="dxa"/>
          </w:tcPr>
          <w:p w14:paraId="6EAF0DC1" w14:textId="77777777" w:rsidR="009F2A16" w:rsidRDefault="00304C4C">
            <w:pPr>
              <w:jc w:val="left"/>
            </w:pPr>
            <w:r>
              <w:rPr>
                <w:b/>
                <w:sz w:val="18"/>
              </w:rPr>
              <w:t>Talks to</w:t>
            </w:r>
          </w:p>
        </w:tc>
        <w:tc>
          <w:tcPr>
            <w:tcW w:w="1417" w:type="dxa"/>
          </w:tcPr>
          <w:p w14:paraId="4CAFA1DE" w14:textId="77777777" w:rsidR="009F2A16" w:rsidRDefault="00304C4C">
            <w:pPr>
              <w:jc w:val="left"/>
            </w:pPr>
            <w:r>
              <w:rPr>
                <w:b/>
                <w:sz w:val="18"/>
              </w:rPr>
              <w:t>Protocol or mechanism</w:t>
            </w:r>
          </w:p>
        </w:tc>
      </w:tr>
      <w:tr w:rsidR="009F2A16" w14:paraId="791278B2" w14:textId="77777777">
        <w:tc>
          <w:tcPr>
            <w:tcW w:w="2835" w:type="dxa"/>
          </w:tcPr>
          <w:p w14:paraId="5494FF5F" w14:textId="77777777" w:rsidR="009F2A16" w:rsidRDefault="00304C4C">
            <w:pPr>
              <w:jc w:val="left"/>
            </w:pPr>
            <w:r>
              <w:rPr>
                <w:sz w:val="18"/>
              </w:rPr>
              <w:t>Mobile app (Flutter)</w:t>
            </w:r>
          </w:p>
        </w:tc>
        <w:tc>
          <w:tcPr>
            <w:tcW w:w="1755" w:type="dxa"/>
          </w:tcPr>
          <w:p w14:paraId="7315BEBE" w14:textId="77777777" w:rsidR="009F2A16" w:rsidRDefault="00304C4C">
            <w:pPr>
              <w:jc w:val="left"/>
            </w:pPr>
            <w:r>
              <w:rPr>
                <w:sz w:val="18"/>
              </w:rPr>
              <w:t>Client</w:t>
            </w:r>
          </w:p>
        </w:tc>
        <w:tc>
          <w:tcPr>
            <w:tcW w:w="2632" w:type="dxa"/>
          </w:tcPr>
          <w:p w14:paraId="24437A0F" w14:textId="77777777" w:rsidR="009F2A16" w:rsidRDefault="00304C4C">
            <w:pPr>
              <w:jc w:val="left"/>
            </w:pPr>
            <w:r>
              <w:rPr>
                <w:sz w:val="18"/>
              </w:rPr>
              <w:t>API</w:t>
            </w:r>
          </w:p>
        </w:tc>
        <w:tc>
          <w:tcPr>
            <w:tcW w:w="1417" w:type="dxa"/>
          </w:tcPr>
          <w:p w14:paraId="4BAE4ED1" w14:textId="77777777" w:rsidR="009F2A16" w:rsidRDefault="00304C4C">
            <w:pPr>
              <w:jc w:val="left"/>
            </w:pPr>
            <w:r>
              <w:rPr>
                <w:sz w:val="18"/>
              </w:rPr>
              <w:t>REST over HTTPS</w:t>
            </w:r>
          </w:p>
        </w:tc>
      </w:tr>
      <w:tr w:rsidR="009F2A16" w14:paraId="4CF8B7FB" w14:textId="77777777">
        <w:tc>
          <w:tcPr>
            <w:tcW w:w="2835" w:type="dxa"/>
          </w:tcPr>
          <w:p w14:paraId="54AD3D86" w14:textId="77777777" w:rsidR="009F2A16" w:rsidRDefault="00304C4C">
            <w:pPr>
              <w:jc w:val="left"/>
            </w:pPr>
            <w:r>
              <w:rPr>
                <w:sz w:val="18"/>
              </w:rPr>
              <w:t>Control Panel (Blazor Server)</w:t>
            </w:r>
          </w:p>
        </w:tc>
        <w:tc>
          <w:tcPr>
            <w:tcW w:w="1755" w:type="dxa"/>
          </w:tcPr>
          <w:p w14:paraId="151E1712" w14:textId="77777777" w:rsidR="009F2A16" w:rsidRDefault="00304C4C">
            <w:pPr>
              <w:jc w:val="left"/>
            </w:pPr>
            <w:r>
              <w:rPr>
                <w:sz w:val="18"/>
              </w:rPr>
              <w:t>Client</w:t>
            </w:r>
          </w:p>
        </w:tc>
        <w:tc>
          <w:tcPr>
            <w:tcW w:w="2632" w:type="dxa"/>
          </w:tcPr>
          <w:p w14:paraId="3E67DBC4" w14:textId="77777777" w:rsidR="009F2A16" w:rsidRDefault="00304C4C">
            <w:pPr>
              <w:jc w:val="left"/>
            </w:pPr>
            <w:r>
              <w:rPr>
                <w:sz w:val="18"/>
              </w:rPr>
              <w:t>API</w:t>
            </w:r>
          </w:p>
        </w:tc>
        <w:tc>
          <w:tcPr>
            <w:tcW w:w="1417" w:type="dxa"/>
          </w:tcPr>
          <w:p w14:paraId="3166B9F5" w14:textId="77777777" w:rsidR="009F2A16" w:rsidRDefault="00304C4C">
            <w:pPr>
              <w:jc w:val="left"/>
            </w:pPr>
            <w:r>
              <w:rPr>
                <w:sz w:val="18"/>
              </w:rPr>
              <w:t>REST via typed client</w:t>
            </w:r>
          </w:p>
        </w:tc>
      </w:tr>
      <w:tr w:rsidR="009F2A16" w14:paraId="4FDF6448" w14:textId="77777777">
        <w:tc>
          <w:tcPr>
            <w:tcW w:w="2835" w:type="dxa"/>
          </w:tcPr>
          <w:p w14:paraId="7CB6F910" w14:textId="77777777" w:rsidR="009F2A16" w:rsidRDefault="00304C4C">
            <w:pPr>
              <w:jc w:val="left"/>
            </w:pPr>
            <w:r>
              <w:rPr>
                <w:sz w:val="18"/>
              </w:rPr>
              <w:t>Website (Blazor SSR with islands)</w:t>
            </w:r>
          </w:p>
        </w:tc>
        <w:tc>
          <w:tcPr>
            <w:tcW w:w="1755" w:type="dxa"/>
          </w:tcPr>
          <w:p w14:paraId="127DD5B3" w14:textId="77777777" w:rsidR="009F2A16" w:rsidRDefault="00304C4C">
            <w:pPr>
              <w:jc w:val="left"/>
            </w:pPr>
            <w:r>
              <w:rPr>
                <w:sz w:val="18"/>
              </w:rPr>
              <w:t>Client</w:t>
            </w:r>
          </w:p>
        </w:tc>
        <w:tc>
          <w:tcPr>
            <w:tcW w:w="2632" w:type="dxa"/>
          </w:tcPr>
          <w:p w14:paraId="007BE350" w14:textId="77777777" w:rsidR="009F2A16" w:rsidRDefault="00304C4C">
            <w:pPr>
              <w:jc w:val="left"/>
            </w:pPr>
            <w:r>
              <w:rPr>
                <w:sz w:val="18"/>
              </w:rPr>
              <w:t>API</w:t>
            </w:r>
          </w:p>
        </w:tc>
        <w:tc>
          <w:tcPr>
            <w:tcW w:w="1417" w:type="dxa"/>
          </w:tcPr>
          <w:p w14:paraId="2BCC18C7" w14:textId="77777777" w:rsidR="009F2A16" w:rsidRDefault="00304C4C">
            <w:pPr>
              <w:jc w:val="left"/>
            </w:pPr>
            <w:r>
              <w:rPr>
                <w:sz w:val="18"/>
              </w:rPr>
              <w:t>REST via typed client</w:t>
            </w:r>
          </w:p>
        </w:tc>
      </w:tr>
      <w:tr w:rsidR="009F2A16" w14:paraId="56682155" w14:textId="77777777">
        <w:tc>
          <w:tcPr>
            <w:tcW w:w="2835" w:type="dxa"/>
          </w:tcPr>
          <w:p w14:paraId="48170944" w14:textId="77777777" w:rsidR="009F2A16" w:rsidRDefault="00304C4C">
            <w:pPr>
              <w:jc w:val="left"/>
            </w:pPr>
            <w:r>
              <w:rPr>
                <w:sz w:val="18"/>
              </w:rPr>
              <w:t>SIMF.Api (FastEndpoints host)</w:t>
            </w:r>
          </w:p>
        </w:tc>
        <w:tc>
          <w:tcPr>
            <w:tcW w:w="1755" w:type="dxa"/>
          </w:tcPr>
          <w:p w14:paraId="36CB5576" w14:textId="77777777" w:rsidR="009F2A16" w:rsidRDefault="00304C4C">
            <w:pPr>
              <w:jc w:val="left"/>
            </w:pPr>
            <w:r>
              <w:rPr>
                <w:sz w:val="18"/>
              </w:rPr>
              <w:t>Server</w:t>
            </w:r>
          </w:p>
        </w:tc>
        <w:tc>
          <w:tcPr>
            <w:tcW w:w="2632" w:type="dxa"/>
          </w:tcPr>
          <w:p w14:paraId="319A6EF4" w14:textId="77777777" w:rsidR="009F2A16" w:rsidRDefault="00304C4C">
            <w:pPr>
              <w:jc w:val="left"/>
            </w:pPr>
            <w:r>
              <w:rPr>
                <w:sz w:val="18"/>
              </w:rPr>
              <w:t>Both databases</w:t>
            </w:r>
          </w:p>
        </w:tc>
        <w:tc>
          <w:tcPr>
            <w:tcW w:w="1417" w:type="dxa"/>
          </w:tcPr>
          <w:p w14:paraId="0C9F4D60" w14:textId="77777777" w:rsidR="009F2A16" w:rsidRDefault="00304C4C">
            <w:pPr>
              <w:jc w:val="left"/>
            </w:pPr>
            <w:r>
              <w:rPr>
                <w:sz w:val="18"/>
              </w:rPr>
              <w:t>EF Core</w:t>
            </w:r>
          </w:p>
        </w:tc>
      </w:tr>
      <w:tr w:rsidR="009F2A16" w14:paraId="5E4966C3" w14:textId="77777777">
        <w:tc>
          <w:tcPr>
            <w:tcW w:w="2835" w:type="dxa"/>
          </w:tcPr>
          <w:p w14:paraId="73D3A253" w14:textId="77777777" w:rsidR="009F2A16" w:rsidRDefault="00304C4C">
            <w:pPr>
              <w:jc w:val="left"/>
            </w:pPr>
            <w:r>
              <w:rPr>
                <w:sz w:val="18"/>
              </w:rPr>
              <w:t>SimfIdentityDbContext and SimfAppDbContext</w:t>
            </w:r>
          </w:p>
        </w:tc>
        <w:tc>
          <w:tcPr>
            <w:tcW w:w="1755" w:type="dxa"/>
          </w:tcPr>
          <w:p w14:paraId="1907524D" w14:textId="77777777" w:rsidR="009F2A16" w:rsidRDefault="00304C4C">
            <w:pPr>
              <w:jc w:val="left"/>
            </w:pPr>
            <w:r>
              <w:rPr>
                <w:sz w:val="18"/>
              </w:rPr>
              <w:t>Persistence</w:t>
            </w:r>
          </w:p>
        </w:tc>
        <w:tc>
          <w:tcPr>
            <w:tcW w:w="2632" w:type="dxa"/>
          </w:tcPr>
          <w:p w14:paraId="48ED0919" w14:textId="77777777" w:rsidR="009F2A16" w:rsidRDefault="00304C4C">
            <w:pPr>
              <w:jc w:val="left"/>
            </w:pPr>
            <w:r>
              <w:rPr>
                <w:sz w:val="18"/>
              </w:rPr>
              <w:t>Two SQL Server databases</w:t>
            </w:r>
          </w:p>
        </w:tc>
        <w:tc>
          <w:tcPr>
            <w:tcW w:w="1417" w:type="dxa"/>
          </w:tcPr>
          <w:p w14:paraId="4882D59B" w14:textId="77777777" w:rsidR="009F2A16" w:rsidRDefault="00304C4C">
            <w:pPr>
              <w:jc w:val="left"/>
            </w:pPr>
            <w:r>
              <w:rPr>
                <w:sz w:val="18"/>
              </w:rPr>
              <w:t>EF Core</w:t>
            </w:r>
          </w:p>
        </w:tc>
      </w:tr>
      <w:tr w:rsidR="009F2A16" w14:paraId="1287233A" w14:textId="77777777">
        <w:tc>
          <w:tcPr>
            <w:tcW w:w="2835" w:type="dxa"/>
          </w:tcPr>
          <w:p w14:paraId="40F81D4F" w14:textId="77777777" w:rsidR="009F2A16" w:rsidRDefault="00304C4C">
            <w:pPr>
              <w:jc w:val="left"/>
            </w:pPr>
            <w:r>
              <w:rPr>
                <w:sz w:val="18"/>
              </w:rPr>
              <w:t>Scheduled jobs</w:t>
            </w:r>
          </w:p>
        </w:tc>
        <w:tc>
          <w:tcPr>
            <w:tcW w:w="1755" w:type="dxa"/>
          </w:tcPr>
          <w:p w14:paraId="09892AB5" w14:textId="77777777" w:rsidR="009F2A16" w:rsidRDefault="00304C4C">
            <w:pPr>
              <w:jc w:val="left"/>
            </w:pPr>
            <w:r>
              <w:rPr>
                <w:sz w:val="18"/>
              </w:rPr>
              <w:t>In-process hosted services</w:t>
            </w:r>
          </w:p>
        </w:tc>
        <w:tc>
          <w:tcPr>
            <w:tcW w:w="2632" w:type="dxa"/>
          </w:tcPr>
          <w:p w14:paraId="6E380E69" w14:textId="77777777" w:rsidR="009F2A16" w:rsidRDefault="00304C4C">
            <w:pPr>
              <w:jc w:val="left"/>
            </w:pPr>
            <w:r>
              <w:rPr>
                <w:sz w:val="18"/>
              </w:rPr>
              <w:t>App database, Identity database, e-mail</w:t>
            </w:r>
          </w:p>
        </w:tc>
        <w:tc>
          <w:tcPr>
            <w:tcW w:w="1417" w:type="dxa"/>
          </w:tcPr>
          <w:p w14:paraId="778DB5DF" w14:textId="77777777" w:rsidR="009F2A16" w:rsidRDefault="00304C4C">
            <w:pPr>
              <w:jc w:val="left"/>
            </w:pPr>
            <w:r>
              <w:rPr>
                <w:sz w:val="18"/>
              </w:rPr>
              <w:t>EF Core and SMTP</w:t>
            </w:r>
          </w:p>
        </w:tc>
      </w:tr>
    </w:tbl>
    <w:p w14:paraId="655F1B3F" w14:textId="77777777" w:rsidR="009F2A16" w:rsidRDefault="00304C4C">
      <w:pPr>
        <w:pStyle w:val="Heading3"/>
      </w:pPr>
      <w:bookmarkStart w:id="10" w:name="_Toc239445865"/>
      <w:r>
        <w:t>2.1.2 Client-to-API communication</w:t>
      </w:r>
      <w:bookmarkEnd w:id="10"/>
    </w:p>
    <w:p w14:paraId="0CA51C0D" w14:textId="77777777" w:rsidR="009F2A16" w:rsidRDefault="00304C4C">
      <w:pPr>
        <w:pStyle w:val="ListBullet"/>
      </w:pPr>
      <w:r>
        <w:rPr>
          <w:sz w:val="20"/>
        </w:rPr>
        <w:t>All four clients call one REST API under the route prefix api/v1. Routes split by convention into an app surface, /api/v1/app/*, and an admin surface, /api/v1/admin/*, exposed as two OpenAPI documents.</w:t>
      </w:r>
    </w:p>
    <w:p w14:paraId="3531E23C" w14:textId="77777777" w:rsidR="009F2A16" w:rsidRDefault="00304C4C">
      <w:pPr>
        <w:pStyle w:val="ListBullet"/>
      </w:pPr>
      <w:r>
        <w:rPr>
          <w:sz w:val="20"/>
        </w:rPr>
        <w:t>Every response uses the ApiResult&lt;T&gt; envelope, fields Success, Data, Error and Meta. ApiCallResult&lt;T&gt; pairs it with the HTTP status, so a client can react to 401 and 403.</w:t>
      </w:r>
    </w:p>
    <w:p w14:paraId="55C0E486" w14:textId="77777777" w:rsidR="009F2A16" w:rsidRDefault="00304C4C">
      <w:pPr>
        <w:pStyle w:val="ListBullet"/>
      </w:pPr>
      <w:r>
        <w:rPr>
          <w:sz w:val="20"/>
        </w:rPr>
        <w:t>The mobile app uses one SimfApiClient, built on Dio, whose interceptors attach X-App-Key, X-Device-Type, Accept-Language and Authorization: Bearer with the access token. On a 401 it refreshes once through POST /app/auth/refresh and replays the request; concurrent 401 responses share one in-flight refresh.</w:t>
      </w:r>
    </w:p>
    <w:p w14:paraId="640BC284" w14:textId="77777777" w:rsidR="009F2A16" w:rsidRDefault="00304C4C">
      <w:pPr>
        <w:pStyle w:val="ListBullet"/>
      </w:pPr>
      <w:r>
        <w:rPr>
          <w:sz w:val="20"/>
        </w:rPr>
        <w:t>The Control Panel and the Website are server-side Blazor applications using the typed SIMF.ApiClient: SimfAuthClient, SimfAccountClient and SimfAdminClient for the Control Panel, SimfPublicClient for the Website. Both call server to server, so the browser never holds a raw bearer token.</w:t>
      </w:r>
    </w:p>
    <w:p w14:paraId="323239FD" w14:textId="77777777" w:rsidR="009F2A16" w:rsidRDefault="00304C4C">
      <w:pPr>
        <w:pStyle w:val="ListBullet"/>
      </w:pPr>
      <w:r>
        <w:rPr>
          <w:sz w:val="20"/>
        </w:rPr>
        <w:t>Traffic between the presentation and application tiers is TLS 1.2 or higher, with mutual TLS between them. A host without a valid client certificate is refused before any token is examined.</w:t>
      </w:r>
    </w:p>
    <w:p w14:paraId="4BE7784D" w14:textId="77777777" w:rsidR="009F2A16" w:rsidRDefault="00304C4C">
      <w:pPr>
        <w:pStyle w:val="ListBullet"/>
      </w:pPr>
      <w:r>
        <w:rPr>
          <w:sz w:val="20"/>
        </w:rPr>
        <w:t>Under the backend-for-frontend pattern the Control Panel endpoint layer runs the credential and second-factor steps, stores the tokens in an encrypted cookie, holds the access token per circuit in SimfAuthSession and forwards it on each call. The Website signs nobody in and holds no bearer token. Network faults map to a failed ApiResult rather than being thrown.</w:t>
      </w:r>
    </w:p>
    <w:p w14:paraId="09FEF034" w14:textId="77777777" w:rsidR="009F2A16" w:rsidRDefault="00304C4C">
      <w:pPr>
        <w:pStyle w:val="Heading3"/>
      </w:pPr>
      <w:bookmarkStart w:id="11" w:name="_Toc239445866"/>
      <w:r>
        <w:t>2.1.3 API-to-database and background communication</w:t>
      </w:r>
      <w:bookmarkEnd w:id="11"/>
    </w:p>
    <w:p w14:paraId="1451A048" w14:textId="77777777" w:rsidR="009F2A16" w:rsidRDefault="00304C4C">
      <w:pPr>
        <w:pStyle w:val="ListBullet"/>
      </w:pPr>
      <w:r>
        <w:rPr>
          <w:sz w:val="20"/>
        </w:rPr>
        <w:t>The API owns two physically separated databases through two EF Core contexts: SimfIdentityDbContext for users, roles, permissions and tokens, SimfAppDbContext for all business data. A reference crossing the boundary is a bare Guid, a logical foreign key resolved on read, never a cross-database join.</w:t>
      </w:r>
    </w:p>
    <w:p w14:paraId="1A7EB623" w14:textId="77777777" w:rsidR="009F2A16" w:rsidRDefault="00304C4C">
      <w:pPr>
        <w:pStyle w:val="ListBullet"/>
      </w:pPr>
      <w:r>
        <w:rPr>
          <w:sz w:val="20"/>
        </w:rPr>
        <w:t>Scheduled jobs run in process as hosted services inside the API and take no part in the request path: DormantAccountSweepService, RegistrationGateAutoCloseWorker, SessionReminderWorker, ReservationNoShowReleaseWorker (the per-minute no-show seat release of section 2.2.3), the rating-prompt, meeting-reminder and notification-broadcast workers, the retention and hall-attendance closeout sweeps, and the e-mail dispatcher. There is no separate worker server.</w:t>
      </w:r>
    </w:p>
    <w:p w14:paraId="0A1E173D" w14:textId="77777777" w:rsidR="009F2A16" w:rsidRDefault="00304C4C">
      <w:pPr>
        <w:pStyle w:val="ListBullet"/>
      </w:pPr>
      <w:r>
        <w:rPr>
          <w:sz w:val="20"/>
        </w:rPr>
        <w:lastRenderedPageBreak/>
        <w:t>Every job runs under a single-instance lease on the database, so across four API nodes each job runs exactly once. A node losing the lease stands its workers down.</w:t>
      </w:r>
    </w:p>
    <w:p w14:paraId="3F6E2D51" w14:textId="77777777" w:rsidR="009F2A16" w:rsidRDefault="00304C4C">
      <w:pPr>
        <w:pStyle w:val="Heading3"/>
      </w:pPr>
      <w:bookmarkStart w:id="12" w:name="_Toc239445867"/>
      <w:r>
        <w:t>2.1.4 The request/middleware pipeline</w:t>
      </w:r>
      <w:bookmarkEnd w:id="12"/>
    </w:p>
    <w:p w14:paraId="00CD5213" w14:textId="77777777" w:rsidR="009F2A16" w:rsidRDefault="009F2A16">
      <w:pPr>
        <w:sectPr w:rsidR="009F2A16">
          <w:pgSz w:w="12240" w:h="15840"/>
          <w:pgMar w:top="1440" w:right="1800" w:bottom="1440" w:left="1800" w:header="720" w:footer="720" w:gutter="0"/>
          <w:cols w:space="720"/>
          <w:docGrid w:linePitch="360"/>
        </w:sectPr>
      </w:pPr>
    </w:p>
    <w:p w14:paraId="5FD2479E" w14:textId="77777777" w:rsidR="009F2A16" w:rsidRDefault="00304C4C">
      <w:pPr>
        <w:jc w:val="center"/>
      </w:pPr>
      <w:r>
        <w:rPr>
          <w:noProof/>
        </w:rPr>
        <w:lastRenderedPageBreak/>
        <w:drawing>
          <wp:inline distT="0" distB="0" distL="0" distR="0" wp14:anchorId="68C2DFD5" wp14:editId="1711E1D9">
            <wp:extent cx="6477870" cy="552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F-Fig11-Request-Pipeline.png"/>
                    <pic:cNvPicPr/>
                  </pic:nvPicPr>
                  <pic:blipFill>
                    <a:blip r:embed="rId6"/>
                    <a:stretch>
                      <a:fillRect/>
                    </a:stretch>
                  </pic:blipFill>
                  <pic:spPr>
                    <a:xfrm>
                      <a:off x="0" y="0"/>
                      <a:ext cx="6477870" cy="5523600"/>
                    </a:xfrm>
                    <a:prstGeom prst="rect">
                      <a:avLst/>
                    </a:prstGeom>
                  </pic:spPr>
                </pic:pic>
              </a:graphicData>
            </a:graphic>
          </wp:inline>
        </w:drawing>
      </w:r>
    </w:p>
    <w:p w14:paraId="21125264" w14:textId="77777777" w:rsidR="009F2A16" w:rsidRDefault="00304C4C">
      <w:pPr>
        <w:jc w:val="center"/>
      </w:pPr>
      <w:r>
        <w:rPr>
          <w:i/>
          <w:sz w:val="18"/>
        </w:rPr>
        <w:t>Figure 1. The API request and response pipeline. Every request descends the stage stack and every response ascends it. The stage order is the order this section lists.</w:t>
      </w:r>
    </w:p>
    <w:p w14:paraId="56EF8B09" w14:textId="77777777" w:rsidR="009F2A16" w:rsidRDefault="009F2A16">
      <w:pPr>
        <w:sectPr w:rsidR="009F2A16">
          <w:pgSz w:w="15840" w:h="12240" w:orient="landscape"/>
          <w:pgMar w:top="1440" w:right="1440" w:bottom="1440" w:left="1440" w:header="720" w:footer="720" w:gutter="0"/>
          <w:cols w:space="720"/>
          <w:docGrid w:linePitch="360"/>
        </w:sectPr>
      </w:pPr>
    </w:p>
    <w:p w14:paraId="3EB5C7C3" w14:textId="77777777" w:rsidR="009F2A16" w:rsidRDefault="00304C4C">
      <w:r>
        <w:rPr>
          <w:sz w:val="20"/>
        </w:rPr>
        <w:lastRenderedPageBreak/>
        <w:t>Every API request passes a fixed middleware pipeline before reaching an endpoint. Host configuration adds JWT bearer authentication alongside a distinct StreamToken scheme, the named and dynamic permission authorisation policies, an explicit CORS allow-list, per-IP and named rate limiting, and the health endpoint GET /health.</w:t>
      </w:r>
    </w:p>
    <w:tbl>
      <w:tblPr>
        <w:tblStyle w:val="TableGrid"/>
        <w:tblW w:w="8640" w:type="dxa"/>
        <w:tblLook w:val="04A0" w:firstRow="1" w:lastRow="0" w:firstColumn="1" w:lastColumn="0" w:noHBand="0" w:noVBand="1"/>
      </w:tblPr>
      <w:tblGrid>
        <w:gridCol w:w="2460"/>
        <w:gridCol w:w="6180"/>
      </w:tblGrid>
      <w:tr w:rsidR="009F2A16" w14:paraId="591A20BF" w14:textId="77777777">
        <w:trPr>
          <w:tblHeader/>
        </w:trPr>
        <w:tc>
          <w:tcPr>
            <w:tcW w:w="2243" w:type="dxa"/>
          </w:tcPr>
          <w:p w14:paraId="5EBD6878" w14:textId="77777777" w:rsidR="009F2A16" w:rsidRDefault="00304C4C">
            <w:pPr>
              <w:jc w:val="left"/>
            </w:pPr>
            <w:r>
              <w:rPr>
                <w:b/>
                <w:sz w:val="18"/>
              </w:rPr>
              <w:t>Class</w:t>
            </w:r>
          </w:p>
        </w:tc>
        <w:tc>
          <w:tcPr>
            <w:tcW w:w="6396" w:type="dxa"/>
          </w:tcPr>
          <w:p w14:paraId="235D9B43" w14:textId="77777777" w:rsidR="009F2A16" w:rsidRDefault="00304C4C">
            <w:pPr>
              <w:jc w:val="left"/>
            </w:pPr>
            <w:r>
              <w:rPr>
                <w:b/>
                <w:sz w:val="18"/>
              </w:rPr>
              <w:t>Responsibility</w:t>
            </w:r>
          </w:p>
        </w:tc>
      </w:tr>
      <w:tr w:rsidR="009F2A16" w14:paraId="3741199E" w14:textId="77777777">
        <w:tc>
          <w:tcPr>
            <w:tcW w:w="2243" w:type="dxa"/>
          </w:tcPr>
          <w:p w14:paraId="5A671D32" w14:textId="77777777" w:rsidR="009F2A16" w:rsidRDefault="00304C4C">
            <w:pPr>
              <w:jc w:val="left"/>
            </w:pPr>
            <w:r>
              <w:rPr>
                <w:sz w:val="18"/>
              </w:rPr>
              <w:t>CorrelationIdMiddleware</w:t>
            </w:r>
          </w:p>
        </w:tc>
        <w:tc>
          <w:tcPr>
            <w:tcW w:w="6396" w:type="dxa"/>
          </w:tcPr>
          <w:p w14:paraId="40D7F0E3" w14:textId="77777777" w:rsidR="009F2A16" w:rsidRDefault="00304C4C">
            <w:pPr>
              <w:jc w:val="left"/>
            </w:pPr>
            <w:r>
              <w:rPr>
                <w:sz w:val="18"/>
              </w:rPr>
              <w:t>Reads or generates X-Correlation-Id; enriches the logs with it</w:t>
            </w:r>
          </w:p>
        </w:tc>
      </w:tr>
      <w:tr w:rsidR="009F2A16" w14:paraId="21ECC1BE" w14:textId="77777777">
        <w:tc>
          <w:tcPr>
            <w:tcW w:w="2243" w:type="dxa"/>
          </w:tcPr>
          <w:p w14:paraId="5780A47A" w14:textId="77777777" w:rsidR="009F2A16" w:rsidRDefault="00304C4C">
            <w:pPr>
              <w:jc w:val="left"/>
            </w:pPr>
            <w:r>
              <w:rPr>
                <w:sz w:val="18"/>
              </w:rPr>
              <w:t>SecurityHeadersMiddleware</w:t>
            </w:r>
          </w:p>
        </w:tc>
        <w:tc>
          <w:tcPr>
            <w:tcW w:w="6396" w:type="dxa"/>
          </w:tcPr>
          <w:p w14:paraId="7D32D39A" w14:textId="77777777" w:rsidR="009F2A16" w:rsidRDefault="00304C4C">
            <w:pPr>
              <w:jc w:val="left"/>
            </w:pPr>
            <w:r>
              <w:rPr>
                <w:sz w:val="18"/>
              </w:rPr>
              <w:t>Applies the baseline security response headers</w:t>
            </w:r>
          </w:p>
        </w:tc>
      </w:tr>
      <w:tr w:rsidR="009F2A16" w14:paraId="0AD68F14" w14:textId="77777777">
        <w:tc>
          <w:tcPr>
            <w:tcW w:w="2243" w:type="dxa"/>
          </w:tcPr>
          <w:p w14:paraId="12D1672D" w14:textId="77777777" w:rsidR="009F2A16" w:rsidRDefault="00304C4C">
            <w:pPr>
              <w:jc w:val="left"/>
            </w:pPr>
            <w:r>
              <w:rPr>
                <w:sz w:val="18"/>
              </w:rPr>
              <w:t>ErrorHandlingMiddleware</w:t>
            </w:r>
          </w:p>
        </w:tc>
        <w:tc>
          <w:tcPr>
            <w:tcW w:w="6396" w:type="dxa"/>
          </w:tcPr>
          <w:p w14:paraId="066FD1F6" w14:textId="77777777" w:rsidR="009F2A16" w:rsidRDefault="00304C4C">
            <w:pPr>
              <w:jc w:val="left"/>
            </w:pPr>
            <w:r>
              <w:rPr>
                <w:sz w:val="18"/>
              </w:rPr>
              <w:t>Converts an exception into ApiResult.Fail with the correct HTTP status</w:t>
            </w:r>
          </w:p>
        </w:tc>
      </w:tr>
      <w:tr w:rsidR="009F2A16" w14:paraId="6E467F74" w14:textId="77777777">
        <w:tc>
          <w:tcPr>
            <w:tcW w:w="2243" w:type="dxa"/>
          </w:tcPr>
          <w:p w14:paraId="643BBB65" w14:textId="77777777" w:rsidR="009F2A16" w:rsidRDefault="00304C4C">
            <w:pPr>
              <w:jc w:val="left"/>
            </w:pPr>
            <w:r>
              <w:rPr>
                <w:sz w:val="18"/>
              </w:rPr>
              <w:t>EmailRateLimitKeyMiddleware</w:t>
            </w:r>
          </w:p>
        </w:tc>
        <w:tc>
          <w:tcPr>
            <w:tcW w:w="6396" w:type="dxa"/>
          </w:tcPr>
          <w:p w14:paraId="6290F651" w14:textId="77777777" w:rsidR="009F2A16" w:rsidRDefault="00304C4C">
            <w:pPr>
              <w:jc w:val="left"/>
            </w:pPr>
            <w:r>
              <w:rPr>
                <w:sz w:val="18"/>
              </w:rPr>
              <w:t>Extracts the e-mail address from a credential body for per-address throttling</w:t>
            </w:r>
          </w:p>
        </w:tc>
      </w:tr>
      <w:tr w:rsidR="009F2A16" w14:paraId="16E455BD" w14:textId="77777777">
        <w:tc>
          <w:tcPr>
            <w:tcW w:w="2243" w:type="dxa"/>
          </w:tcPr>
          <w:p w14:paraId="219472EA" w14:textId="77777777" w:rsidR="009F2A16" w:rsidRDefault="00304C4C">
            <w:pPr>
              <w:jc w:val="left"/>
            </w:pPr>
            <w:r>
              <w:rPr>
                <w:sz w:val="18"/>
              </w:rPr>
              <w:t>SwaggerBasicAuthMiddleware</w:t>
            </w:r>
          </w:p>
        </w:tc>
        <w:tc>
          <w:tcPr>
            <w:tcW w:w="6396" w:type="dxa"/>
          </w:tcPr>
          <w:p w14:paraId="57093287" w14:textId="77777777" w:rsidR="009F2A16" w:rsidRDefault="00304C4C">
            <w:pPr>
              <w:jc w:val="left"/>
            </w:pPr>
            <w:r>
              <w:rPr>
                <w:sz w:val="18"/>
              </w:rPr>
              <w:t>Gates the OpenAPI user interface in production</w:t>
            </w:r>
          </w:p>
        </w:tc>
      </w:tr>
    </w:tbl>
    <w:p w14:paraId="50B9EE54" w14:textId="77777777" w:rsidR="009F2A16" w:rsidRDefault="00304C4C">
      <w:r>
        <w:rPr>
          <w:sz w:val="20"/>
        </w:rPr>
        <w:t>The pipeline decides the response code. Authentication failure returns 401, covering an invalid token, an expired token and a security stamp that no longer matches. A failed permission check returns 403. A write a uniqueness constraint rejects, such as a second reservation for an occupied seat, returns a conflict. Every response carries the ApiResult envelope, so a client reads outcome and status together through ApiCallResult&lt;T&gt;.</w:t>
      </w:r>
    </w:p>
    <w:p w14:paraId="07F8EEFA" w14:textId="77777777" w:rsidR="009F2A16" w:rsidRDefault="00304C4C">
      <w:pPr>
        <w:pStyle w:val="Heading3"/>
      </w:pPr>
      <w:bookmarkStart w:id="13" w:name="_Toc239445868"/>
      <w:r>
        <w:t>2.1.5 Authentication and permission flow</w:t>
      </w:r>
      <w:bookmarkEnd w:id="13"/>
    </w:p>
    <w:p w14:paraId="73F493DB" w14:textId="77777777" w:rsidR="009F2A16" w:rsidRDefault="00304C4C">
      <w:pPr>
        <w:pStyle w:val="ListBullet"/>
      </w:pPr>
      <w:r>
        <w:rPr>
          <w:sz w:val="20"/>
        </w:rPr>
        <w:t>An endpoint declares its own authorisation in Configure(). AllowAnonymous() covers the public read endpoints, the authentication endpoints that run before a caller can hold a bearer token, the single-use speaker action-token endpoint, the public contact form POST /app/contact-inquiry, and the two AI endpoints POST /app/ai/faq and POST /app/ai/translate. An admin action instead declares Policies(...) naming a permission policy together with RequireApprovedAccount. The speaker action-token, contact-form and A</w:t>
      </w:r>
      <w:r>
        <w:rPr>
          <w:sz w:val="20"/>
        </w:rPr>
        <w:t>I endpoints are rate-limited under the auth policy.</w:t>
      </w:r>
    </w:p>
    <w:p w14:paraId="08D92AC1" w14:textId="77777777" w:rsidR="009F2A16" w:rsidRDefault="00304C4C">
      <w:pPr>
        <w:pStyle w:val="ListBullet"/>
      </w:pPr>
      <w:r>
        <w:rPr>
          <w:sz w:val="20"/>
        </w:rPr>
        <w:t>Tokens are RS256 JSON Web Tokens issued by JwtTokenService, carrying sub, email, jti, security_stamp, account_state, user_type and mobile_app_role, one claim per role, and one perm claim per permission code. The Administrator wildcard collapses to a single perm claim holding *.</w:t>
      </w:r>
    </w:p>
    <w:p w14:paraId="0E49DAB3" w14:textId="77777777" w:rsidR="009F2A16" w:rsidRDefault="00304C4C">
      <w:pPr>
        <w:pStyle w:val="ListBullet"/>
      </w:pPr>
      <w:r>
        <w:rPr>
          <w:sz w:val="20"/>
        </w:rPr>
        <w:t>Validation pins the algorithm to RS256 and checks issuer, audience, lifetime and signature. A security-stamp check makes revoking a role or disabling an account take effect immediately rather than at token expiry.</w:t>
      </w:r>
    </w:p>
    <w:p w14:paraId="4257BB6D" w14:textId="77777777" w:rsidR="009F2A16" w:rsidRDefault="00304C4C">
      <w:pPr>
        <w:pStyle w:val="ListBullet"/>
      </w:pPr>
      <w:r>
        <w:rPr>
          <w:sz w:val="20"/>
        </w:rPr>
        <w:t>The signing key is asymmetric: the API holds the private half inside HSA and the verifiers only the public half, so no presentation-tier host can mint a token.</w:t>
      </w:r>
    </w:p>
    <w:p w14:paraId="3ABE197E" w14:textId="77777777" w:rsidR="009F2A16" w:rsidRDefault="00304C4C">
      <w:pPr>
        <w:pStyle w:val="ListBullet"/>
      </w:pPr>
      <w:r>
        <w:rPr>
          <w:sz w:val="20"/>
        </w:rPr>
        <w:t>A successful second factor issues an access token and a hashed, rotating refresh token, under an absolute session cap of 24 hours, after which the holder authenticates again.</w:t>
      </w:r>
    </w:p>
    <w:p w14:paraId="29E4C8E6" w14:textId="77777777" w:rsidR="009F2A16" w:rsidRDefault="00304C4C">
      <w:pPr>
        <w:pStyle w:val="ListBullet"/>
      </w:pPr>
      <w:r>
        <w:rPr>
          <w:sz w:val="20"/>
        </w:rPr>
        <w:t>PermissionCatalog is the single source of truth. PermissionPolicyProvider materialises a perm:&lt;code&gt; policy on demand; PermissionAuthorizationHandler passes the caller whose perm claims hold the code or the wildcard. The Control Panel reuses the catalogue, so both enforce identical codes.</w:t>
      </w:r>
    </w:p>
    <w:p w14:paraId="48FBD607" w14:textId="77777777" w:rsidR="009F2A16" w:rsidRDefault="00304C4C">
      <w:pPr>
        <w:pStyle w:val="Heading2"/>
      </w:pPr>
      <w:bookmarkStart w:id="14" w:name="_Toc239445869"/>
      <w:r>
        <w:t>2.2 Process Flow</w:t>
      </w:r>
      <w:bookmarkEnd w:id="14"/>
    </w:p>
    <w:p w14:paraId="004EA669" w14:textId="77777777" w:rsidR="009F2A16" w:rsidRDefault="00304C4C">
      <w:r>
        <w:rPr>
          <w:sz w:val="20"/>
        </w:rPr>
        <w:t>The four walkthroughs below are the primary end-to-end business processes, each carrying its decision points and exception paths and tracing a path through the data flow shown next.</w:t>
      </w:r>
    </w:p>
    <w:p w14:paraId="6452B1C8" w14:textId="77777777" w:rsidR="009F2A16" w:rsidRDefault="00304C4C">
      <w:r>
        <w:rPr>
          <w:sz w:val="20"/>
        </w:rPr>
        <w:t>Three services sit outside the application tier and receive data from it. The video platform is called over a public URL; as an integration endpoint rather than a component of this solution, it appears in the data flow view above and deliberately not in the component view. What crosses the system boundary to each is stated below.</w:t>
      </w:r>
    </w:p>
    <w:p w14:paraId="537B22DE" w14:textId="77777777" w:rsidR="009F2A16" w:rsidRDefault="00304C4C">
      <w:r>
        <w:rPr>
          <w:sz w:val="20"/>
        </w:rPr>
        <w:lastRenderedPageBreak/>
        <w:t>Video platform, YouTube. The media team publishes the live session, the summary video and the public video library on the forum's YouTube channel, surfaced in SIMF as links, so the library needs no storage, encoding or bandwidth on ministry servers. SIMF uploads nothing and relays no stream; no attendee record or personal data accompanies either. The platform receives video content and a public video identifier. Session recordings are the exception: an administrator uploads the recording file, the API store</w:t>
      </w:r>
      <w:r>
        <w:rPr>
          <w:sz w:val="20"/>
        </w:rPr>
        <w:t>s it in the file store and streams its bytes to the app against a stream token.</w:t>
      </w:r>
    </w:p>
    <w:p w14:paraId="35F58560" w14:textId="77777777" w:rsidR="009F2A16" w:rsidRDefault="00304C4C">
      <w:r>
        <w:rPr>
          <w:sz w:val="20"/>
        </w:rPr>
        <w:t>AI service, on site in HSA. The SITE-hosted GPT OSS 120B model runs on the on-site LLM server, reached over an OpenAI-compatible API. It receives session subtitle text for summarisation, attendee questions submitted during a session for filtering before the moderator queue, and FAQ and support text for the assistant. The unit of work is the content itself: no attendee identity, account record or operational data accompanies a call, and nothing leaves the ministry network.</w:t>
      </w:r>
    </w:p>
    <w:p w14:paraId="270A8ED7" w14:textId="77777777" w:rsidR="009F2A16" w:rsidRDefault="00304C4C">
      <w:r>
        <w:rPr>
          <w:sz w:val="20"/>
        </w:rPr>
        <w:t>E-mail relay, on site in HSA. It receives notifications only: the account, booking, session and announcement messages the platform raises, each addressed to its recipient. No session content, and nothing from the AI or video paths.</w:t>
      </w:r>
    </w:p>
    <w:p w14:paraId="5B169536" w14:textId="77777777" w:rsidR="009F2A16" w:rsidRDefault="00304C4C">
      <w:r>
        <w:rPr>
          <w:sz w:val="20"/>
        </w:rPr>
        <w:t>One external service needs a network exception: the Control Panel reaches the YouTube caption API over outbound HTTPS on port 443 and requires an approved firewall exception from SSA to those hosts. Until it is approved, an administrator pastes or uploads the subtitle. The AI runs on site and needs none.</w:t>
      </w:r>
    </w:p>
    <w:p w14:paraId="0C6720EC" w14:textId="77777777" w:rsidR="009F2A16" w:rsidRDefault="00304C4C">
      <w:r>
        <w:rPr>
          <w:sz w:val="20"/>
        </w:rPr>
        <w:t xml:space="preserve">Caption language and Arabic. The YouTube caption API returns the caption tracks a published video carries, and for a live broadcast serves English only. SIMF therefore produces no live Arabic transcription and no live translation, and claims none. The Arabic path runs after the session: the published caption track is imported, or an administrator pastes or uploads the transcript, and the on-site GPT OSS 120B model translates and summarises it. The Scientific Committee reviews and approves the result before </w:t>
      </w:r>
      <w:r>
        <w:rPr>
          <w:sz w:val="20"/>
        </w:rPr>
        <w:t>attendees see it, so the end-to-end time is the minutes or hours of that review, not a real-time figure.</w:t>
      </w:r>
    </w:p>
    <w:p w14:paraId="6B66AB37" w14:textId="77777777" w:rsidR="009F2A16" w:rsidRDefault="00304C4C">
      <w:r>
        <w:rPr>
          <w:sz w:val="20"/>
        </w:rPr>
        <w:t>Sign language and live translation are withdrawn from the delivered scope. Two endpoints from that work remain in the API, called by no client; their removal is an open item.</w:t>
      </w:r>
    </w:p>
    <w:p w14:paraId="5CC340A2" w14:textId="77777777" w:rsidR="009F2A16" w:rsidRDefault="00304C4C">
      <w:pPr>
        <w:pStyle w:val="Heading3"/>
      </w:pPr>
      <w:bookmarkStart w:id="15" w:name="_Toc239445870"/>
      <w:r>
        <w:t>2.2.1 Visitor sign-in with e-mail OTP</w:t>
      </w:r>
      <w:bookmarkEnd w:id="15"/>
    </w:p>
    <w:p w14:paraId="4993772B" w14:textId="77777777" w:rsidR="009F2A16" w:rsidRDefault="00304C4C">
      <w:r>
        <w:rPr>
          <w:sz w:val="20"/>
        </w:rPr>
        <w:t>1. The visitor submits e-mail and password in the app, which calls POST /app/auth/sign-in. The route is anonymous and rate-limited under the auth and auth-email policies.</w:t>
      </w:r>
    </w:p>
    <w:p w14:paraId="394F912D" w14:textId="77777777" w:rsidR="009F2A16" w:rsidRDefault="00304C4C">
      <w:r>
        <w:rPr>
          <w:sz w:val="20"/>
        </w:rPr>
        <w:t>2. The API verifies the credential. Decision point: is the credential valid? Exception path: an invalid credential returns an ApiResult.Fail carrying an invalid-credential error and the flow stops.</w:t>
      </w:r>
    </w:p>
    <w:p w14:paraId="3C813C0C" w14:textId="77777777" w:rsidR="009F2A16" w:rsidRDefault="00304C4C">
      <w:r>
        <w:rPr>
          <w:sz w:val="20"/>
        </w:rPr>
        <w:t>3. On a valid credential the API issues a one-time code, an AccountCode with purpose SignInOtp, and queues an e-mail that EmailBackgroundService drains and sends over SMTP. The API responds that a second factor is required.</w:t>
      </w:r>
    </w:p>
    <w:p w14:paraId="44E963E3" w14:textId="77777777" w:rsidR="009F2A16" w:rsidRDefault="00304C4C">
      <w:r>
        <w:rPr>
          <w:sz w:val="20"/>
        </w:rPr>
        <w:t>4. The visitor enters the code and the app calls POST /app/auth/verify-otp.</w:t>
      </w:r>
    </w:p>
    <w:p w14:paraId="48A9D8E6" w14:textId="77777777" w:rsidR="009F2A16" w:rsidRDefault="00304C4C">
      <w:r>
        <w:rPr>
          <w:sz w:val="20"/>
        </w:rPr>
        <w:t>5. Decision point: is the code correct and unexpired? The API checks it against ExpiresAt, ConsumedAt and AttemptCount. Exception path: a wrong or expired code returns a failure and increments the attempt count, and repeated failures are throttled.</w:t>
      </w:r>
    </w:p>
    <w:p w14:paraId="36F2DCCD" w14:textId="77777777" w:rsidR="009F2A16" w:rsidRDefault="00304C4C">
      <w:r>
        <w:rPr>
          <w:sz w:val="20"/>
        </w:rPr>
        <w:lastRenderedPageBreak/>
        <w:t>6. On success the API issues an RS256 access token carrying the perm and role claims, and a hashed, rotating refresh token, under an absolute session cap of 24 hours.</w:t>
      </w:r>
    </w:p>
    <w:p w14:paraId="1E0D77DF" w14:textId="77777777" w:rsidR="009F2A16" w:rsidRDefault="00304C4C">
      <w:r>
        <w:rPr>
          <w:sz w:val="20"/>
        </w:rPr>
        <w:t>7. The app stores both tokens, and HeadersInterceptor attaches the bearer token on subsequent calls. A later 401 triggers a single-flight refresh through POST /app/auth/refresh.</w:t>
      </w:r>
    </w:p>
    <w:p w14:paraId="05BC5FDC" w14:textId="77777777" w:rsidR="009F2A16" w:rsidRDefault="00304C4C">
      <w:r>
        <w:rPr>
          <w:sz w:val="20"/>
        </w:rPr>
        <w:t>Administrator variant. The same flow with a different second factor: a TOTP code, with a single-use recovery code as the fallback, rather than an e-mailed one-time code.</w:t>
      </w:r>
    </w:p>
    <w:p w14:paraId="26B63717" w14:textId="77777777" w:rsidR="009F2A16" w:rsidRDefault="00304C4C">
      <w:pPr>
        <w:pStyle w:val="Heading3"/>
      </w:pPr>
      <w:bookmarkStart w:id="16" w:name="_Toc239445871"/>
      <w:r>
        <w:t>2.2.2 Admin permission-gated action</w:t>
      </w:r>
      <w:bookmarkEnd w:id="16"/>
    </w:p>
    <w:p w14:paraId="376C41BA" w14:textId="77777777" w:rsidR="009F2A16" w:rsidRDefault="00304C4C">
      <w:r>
        <w:rPr>
          <w:sz w:val="20"/>
        </w:rPr>
        <w:t>1. An administrator triggers a Control Panel action, for example listing visitors. The Control Panel calls the API server to server through SimfAdminClient, forwarding the access token held for that circuit.</w:t>
      </w:r>
    </w:p>
    <w:p w14:paraId="4F224447" w14:textId="77777777" w:rsidR="009F2A16" w:rsidRDefault="00304C4C">
      <w:r>
        <w:rPr>
          <w:sz w:val="20"/>
        </w:rPr>
        <w:t>2. The request passes the middleware pipeline, the correlation id, the security headers and the error handling, and reaches JWT authentication.</w:t>
      </w:r>
    </w:p>
    <w:p w14:paraId="70A22B1C" w14:textId="77777777" w:rsidR="009F2A16" w:rsidRDefault="00304C4C">
      <w:r>
        <w:rPr>
          <w:sz w:val="20"/>
        </w:rPr>
        <w:t>3. Decision point: is the token valid and the security stamp current? Exception path: an invalid or expired token, or a stamp no longer matching because a role was revoked or the account disabled, fails authentication and returns 401.</w:t>
      </w:r>
    </w:p>
    <w:p w14:paraId="185CD0C7" w14:textId="77777777" w:rsidR="009F2A16" w:rsidRDefault="00304C4C">
      <w:r>
        <w:rPr>
          <w:sz w:val="20"/>
        </w:rPr>
        <w:t>4. The endpoint declares Policies(PermissionCatalog.PolicyFor(&lt;code&gt;), RequireApprovedAccount). PermissionPolicyProvider materialises the perm:&lt;code&gt; policy and PermissionAuthorizationHandler checks the caller's perm claims.</w:t>
      </w:r>
    </w:p>
    <w:p w14:paraId="3BC222A8" w14:textId="77777777" w:rsidR="009F2A16" w:rsidRDefault="00304C4C">
      <w:r>
        <w:rPr>
          <w:sz w:val="20"/>
        </w:rPr>
        <w:t>5. Decision point: does the caller hold the code or the wildcard, and is the account approved? Exception path: the API returns 403 and the Control Panel surfaces the gate. The Control Panel also gates the page with RequirePermission, the navigation item and the action button, enforcing the gate on both sides.</w:t>
      </w:r>
    </w:p>
    <w:p w14:paraId="21B861FF" w14:textId="77777777" w:rsidR="009F2A16" w:rsidRDefault="00304C4C">
      <w:r>
        <w:rPr>
          <w:sz w:val="20"/>
        </w:rPr>
        <w:t>6. On a pass, HandleAsync() runs the use case. Mutating operations are stamped and row-audited by the SaveChanges interceptors, and the response returns as ApiResult&lt;T&gt;.</w:t>
      </w:r>
    </w:p>
    <w:p w14:paraId="39943ABF" w14:textId="77777777" w:rsidR="009F2A16" w:rsidRDefault="00304C4C">
      <w:pPr>
        <w:pStyle w:val="Heading3"/>
      </w:pPr>
      <w:bookmarkStart w:id="17" w:name="_Toc239445872"/>
      <w:r>
        <w:t>2.2.3 Seat reservation, auto-confirmed and confirmed at check-in</w:t>
      </w:r>
      <w:bookmarkEnd w:id="17"/>
    </w:p>
    <w:p w14:paraId="069E7354" w14:textId="77777777" w:rsidR="009F2A16" w:rsidRDefault="00304C4C">
      <w:r>
        <w:rPr>
          <w:sz w:val="20"/>
        </w:rPr>
        <w:t>1. An approved visitor calls POST /app/sessions/{sessionId}/seats/reserve. The endpoint validates the request and resolves the caller from the JWT under RequireApprovedAccount.</w:t>
      </w:r>
    </w:p>
    <w:p w14:paraId="07BB0B00" w14:textId="77777777" w:rsidR="009F2A16" w:rsidRDefault="00304C4C">
      <w:r>
        <w:rPr>
          <w:sz w:val="20"/>
        </w:rPr>
        <w:t>2. The seat-reservation service loads the Session with its Hall and HallSeatLayout, and reads the SeatSelectionMode.</w:t>
      </w:r>
    </w:p>
    <w:p w14:paraId="2DA1BC4B" w14:textId="77777777" w:rsidR="009F2A16" w:rsidRDefault="00304C4C">
      <w:r>
        <w:rPr>
          <w:sz w:val="20"/>
        </w:rPr>
        <w:t>3. Decision point: is the seat free? A filtered unique index permits one active reservation per seat per session. Exception path: a taken seat fails the write and the API returns a conflict.</w:t>
      </w:r>
    </w:p>
    <w:p w14:paraId="30C1530D" w14:textId="77777777" w:rsidR="009F2A16" w:rsidRDefault="00304C4C">
      <w:r>
        <w:rPr>
          <w:sz w:val="20"/>
        </w:rPr>
        <w:t>4. The service creates a SeatReservation with Kind UserBooking and Status Approved on create, the reservation-only auto-confirm. The audit interceptors stamp and row-audit the insert.</w:t>
      </w:r>
    </w:p>
    <w:p w14:paraId="039BF058" w14:textId="77777777" w:rsidR="009F2A16" w:rsidRDefault="00304C4C">
      <w:r>
        <w:rPr>
          <w:sz w:val="20"/>
        </w:rPr>
        <w:t>5. The reservation is confirmed immediately and stands as a provisional hold. A per-minute sweep releases any hold whose holder has not checked in by three minutes before the session starts, exempting a reservation made after that deadline and a walk-in hold recorded at the door.</w:t>
      </w:r>
    </w:p>
    <w:p w14:paraId="1060128C" w14:textId="77777777" w:rsidR="009F2A16" w:rsidRDefault="00304C4C">
      <w:r>
        <w:rPr>
          <w:sz w:val="20"/>
        </w:rPr>
        <w:t>6. At the hall gate a staff member scans the attendee's QR code, which marks the held seat confirmed.</w:t>
      </w:r>
    </w:p>
    <w:p w14:paraId="50B44FA3" w14:textId="77777777" w:rsidR="009F2A16" w:rsidRDefault="00304C4C">
      <w:r>
        <w:rPr>
          <w:sz w:val="20"/>
        </w:rPr>
        <w:lastRenderedPageBreak/>
        <w:t>7. The app shows an inline success message on reservation. No booking notification is queued or delivered.</w:t>
      </w:r>
    </w:p>
    <w:p w14:paraId="306004B2" w14:textId="77777777" w:rsidR="009F2A16" w:rsidRDefault="00304C4C">
      <w:pPr>
        <w:pStyle w:val="Heading3"/>
      </w:pPr>
      <w:bookmarkStart w:id="18" w:name="_Toc239445873"/>
      <w:r>
        <w:t>2.2.4 Gate scan, idempotent</w:t>
      </w:r>
      <w:bookmarkEnd w:id="18"/>
    </w:p>
    <w:p w14:paraId="6EA0EA64" w14:textId="77777777" w:rsidR="009F2A16" w:rsidRDefault="00304C4C">
      <w:r>
        <w:rPr>
          <w:sz w:val="20"/>
        </w:rPr>
        <w:t>1. A staff member scans an attendee badge QR code at a gate, and the app calls POST /app/gates/{gateId}/scans. The route is gated by the staff mobile_app_role and by the gate permission policy.</w:t>
      </w:r>
    </w:p>
    <w:p w14:paraId="2E4CF457" w14:textId="77777777" w:rsidR="009F2A16" w:rsidRDefault="00304C4C">
      <w:r>
        <w:rPr>
          <w:sz w:val="20"/>
        </w:rPr>
        <w:t>2. Decision point: is this a duplicate scan? The service consults ScanIdempotency; a scan already recorded returns the prior outcome and writes no second row. That idempotence is the core guarantee of the flow.</w:t>
      </w:r>
    </w:p>
    <w:p w14:paraId="59468ABD" w14:textId="77777777" w:rsidR="009F2A16" w:rsidRDefault="00304C4C">
      <w:r>
        <w:rPr>
          <w:sz w:val="20"/>
        </w:rPr>
        <w:t>3. On a first-seen scan the service resolves the attendee and the gate's allowed profile types, held in GateProfileTypeAllow, and evaluates the scan.</w:t>
      </w:r>
    </w:p>
    <w:p w14:paraId="02456C66" w14:textId="77777777" w:rsidR="009F2A16" w:rsidRDefault="00304C4C">
      <w:r>
        <w:rPr>
          <w:sz w:val="20"/>
        </w:rPr>
        <w:t>4. Decision point: is entry permitted for this attendee at this gate? The outcome becomes a GateScan row in an append-only table with a bigint identity key, storing actor and subject snapshot columns and excluded from row-audit as an immutable log.</w:t>
      </w:r>
    </w:p>
    <w:p w14:paraId="3C5C4292" w14:textId="77777777" w:rsidR="009F2A16" w:rsidRDefault="00304C4C">
      <w:r>
        <w:rPr>
          <w:sz w:val="20"/>
        </w:rPr>
        <w:t>5. The API returns the scan outcome, allowed or denied with a reason, as ApiResult&lt;T&gt;, and the staff app shows it. A denial or error is recorded on that same append-only row through ScanOutcome, not raised as an exception that loses the scan.</w:t>
      </w:r>
    </w:p>
    <w:p w14:paraId="3A72B9C0" w14:textId="77777777" w:rsidR="009F2A16" w:rsidRDefault="00304C4C">
      <w:pPr>
        <w:pStyle w:val="Heading1"/>
      </w:pPr>
      <w:bookmarkStart w:id="19" w:name="_Toc239445874"/>
      <w:r>
        <w:t>3. System Design</w:t>
      </w:r>
      <w:bookmarkEnd w:id="19"/>
    </w:p>
    <w:p w14:paraId="5E4CDC01" w14:textId="77777777" w:rsidR="009F2A16" w:rsidRDefault="00304C4C">
      <w:r>
        <w:rPr>
          <w:sz w:val="20"/>
        </w:rPr>
        <w:t>The SIMF use case model: the primary actors, the major use cases of every module at the system boundary, a full use case realisation for five key modules, and an index covering the remainder. Use case identifiers take the form UC-nn, as declared for each feature. A delivered use case with no numbered identifier is marked Not numbered rather than given an invented number.</w:t>
      </w:r>
    </w:p>
    <w:p w14:paraId="45A109B9" w14:textId="77777777" w:rsidR="009F2A16" w:rsidRDefault="00304C4C">
      <w:pPr>
        <w:pStyle w:val="Heading2"/>
      </w:pPr>
      <w:bookmarkStart w:id="20" w:name="_Toc239445875"/>
      <w:r>
        <w:t>3.1 Use Case Realization</w:t>
      </w:r>
      <w:bookmarkEnd w:id="20"/>
    </w:p>
    <w:p w14:paraId="4DFEE59C" w14:textId="77777777" w:rsidR="009F2A16" w:rsidRDefault="00304C4C">
      <w:pPr>
        <w:pStyle w:val="Heading3"/>
      </w:pPr>
      <w:bookmarkStart w:id="21" w:name="_Toc239445876"/>
      <w:r>
        <w:t>3.1.1 High Level Use Case</w:t>
      </w:r>
      <w:bookmarkEnd w:id="21"/>
    </w:p>
    <w:p w14:paraId="46BB5EA0" w14:textId="77777777" w:rsidR="009F2A16" w:rsidRDefault="00304C4C">
      <w:r>
        <w:rPr>
          <w:sz w:val="20"/>
        </w:rPr>
        <w:t>The actor set follows the account and role model. MobileAppRole has five values: None, Visitor, Staff, Moderator and Exhibitor; the mobile application adds Guest for a caller holding no token. Exhibitor gates the booth lead capture screens and the endpoints behind them. Control Panel access is assigned by role only, and the Administrator role carries the wildcard permission code "*".</w:t>
      </w:r>
    </w:p>
    <w:tbl>
      <w:tblPr>
        <w:tblStyle w:val="TableGrid"/>
        <w:tblW w:w="8640" w:type="dxa"/>
        <w:tblLook w:val="04A0" w:firstRow="1" w:lastRow="0" w:firstColumn="1" w:lastColumn="0" w:noHBand="0" w:noVBand="1"/>
      </w:tblPr>
      <w:tblGrid>
        <w:gridCol w:w="1234"/>
        <w:gridCol w:w="2014"/>
        <w:gridCol w:w="5392"/>
      </w:tblGrid>
      <w:tr w:rsidR="009F2A16" w14:paraId="4D68162E" w14:textId="77777777">
        <w:trPr>
          <w:tblHeader/>
        </w:trPr>
        <w:tc>
          <w:tcPr>
            <w:tcW w:w="1064" w:type="dxa"/>
          </w:tcPr>
          <w:p w14:paraId="1D29E882" w14:textId="77777777" w:rsidR="009F2A16" w:rsidRDefault="00304C4C">
            <w:pPr>
              <w:jc w:val="left"/>
            </w:pPr>
            <w:r>
              <w:rPr>
                <w:b/>
                <w:sz w:val="18"/>
              </w:rPr>
              <w:t>Actor</w:t>
            </w:r>
          </w:p>
        </w:tc>
        <w:tc>
          <w:tcPr>
            <w:tcW w:w="2042" w:type="dxa"/>
          </w:tcPr>
          <w:p w14:paraId="6BC98888" w14:textId="77777777" w:rsidR="009F2A16" w:rsidRDefault="00304C4C">
            <w:pPr>
              <w:jc w:val="left"/>
            </w:pPr>
            <w:r>
              <w:rPr>
                <w:b/>
                <w:sz w:val="18"/>
              </w:rPr>
              <w:t>Surface</w:t>
            </w:r>
          </w:p>
        </w:tc>
        <w:tc>
          <w:tcPr>
            <w:tcW w:w="5533" w:type="dxa"/>
          </w:tcPr>
          <w:p w14:paraId="2D87CA49" w14:textId="77777777" w:rsidR="009F2A16" w:rsidRDefault="00304C4C">
            <w:pPr>
              <w:jc w:val="left"/>
            </w:pPr>
            <w:r>
              <w:rPr>
                <w:b/>
                <w:sz w:val="18"/>
              </w:rPr>
              <w:t>Description</w:t>
            </w:r>
          </w:p>
        </w:tc>
      </w:tr>
      <w:tr w:rsidR="009F2A16" w14:paraId="6BC08495" w14:textId="77777777">
        <w:tc>
          <w:tcPr>
            <w:tcW w:w="1064" w:type="dxa"/>
          </w:tcPr>
          <w:p w14:paraId="2D27BD60" w14:textId="77777777" w:rsidR="009F2A16" w:rsidRDefault="00304C4C">
            <w:pPr>
              <w:jc w:val="left"/>
            </w:pPr>
            <w:r>
              <w:rPr>
                <w:sz w:val="18"/>
              </w:rPr>
              <w:t>Anonymous / Public</w:t>
            </w:r>
          </w:p>
        </w:tc>
        <w:tc>
          <w:tcPr>
            <w:tcW w:w="2042" w:type="dxa"/>
          </w:tcPr>
          <w:p w14:paraId="6898DD78" w14:textId="77777777" w:rsidR="009F2A16" w:rsidRDefault="00304C4C">
            <w:pPr>
              <w:jc w:val="left"/>
            </w:pPr>
            <w:r>
              <w:rPr>
                <w:sz w:val="18"/>
              </w:rPr>
              <w:t>Website, mobile application as Guest</w:t>
            </w:r>
          </w:p>
        </w:tc>
        <w:tc>
          <w:tcPr>
            <w:tcW w:w="5533" w:type="dxa"/>
          </w:tcPr>
          <w:p w14:paraId="4B753D61" w14:textId="77777777" w:rsidR="009F2A16" w:rsidRDefault="00304C4C">
            <w:pPr>
              <w:jc w:val="left"/>
            </w:pPr>
            <w:r>
              <w:rPr>
                <w:sz w:val="18"/>
              </w:rPr>
              <w:t>Unauthenticated visitor browsing public content: programme, speakers, news, archive, delegations and the venue map. Holds no account. The forum is open to the general public and international in attendance, restricted neither to Ministry of Defense personnel nor to Saudi nationals.</w:t>
            </w:r>
          </w:p>
        </w:tc>
      </w:tr>
      <w:tr w:rsidR="009F2A16" w14:paraId="431B6A0F" w14:textId="77777777">
        <w:tc>
          <w:tcPr>
            <w:tcW w:w="1064" w:type="dxa"/>
          </w:tcPr>
          <w:p w14:paraId="53AB39DF" w14:textId="77777777" w:rsidR="009F2A16" w:rsidRDefault="00304C4C">
            <w:pPr>
              <w:jc w:val="left"/>
            </w:pPr>
            <w:r>
              <w:rPr>
                <w:sz w:val="18"/>
              </w:rPr>
              <w:t>Visitor / Attendee</w:t>
            </w:r>
          </w:p>
        </w:tc>
        <w:tc>
          <w:tcPr>
            <w:tcW w:w="2042" w:type="dxa"/>
          </w:tcPr>
          <w:p w14:paraId="6AD7EFA9" w14:textId="77777777" w:rsidR="009F2A16" w:rsidRDefault="00304C4C">
            <w:pPr>
              <w:jc w:val="left"/>
            </w:pPr>
            <w:r>
              <w:rPr>
                <w:sz w:val="18"/>
              </w:rPr>
              <w:t>Mobile application, Website</w:t>
            </w:r>
          </w:p>
        </w:tc>
        <w:tc>
          <w:tcPr>
            <w:tcW w:w="5533" w:type="dxa"/>
          </w:tcPr>
          <w:p w14:paraId="79120374" w14:textId="77777777" w:rsidR="009F2A16" w:rsidRDefault="00304C4C">
            <w:pPr>
              <w:jc w:val="left"/>
            </w:pPr>
            <w:r>
              <w:rPr>
                <w:sz w:val="18"/>
              </w:rPr>
              <w:t>Self registered and approved end user, UserType = Visitor and MobileAppRole = Visitor. Books seats, asks questions, rates sessions and networks.</w:t>
            </w:r>
          </w:p>
        </w:tc>
      </w:tr>
      <w:tr w:rsidR="009F2A16" w14:paraId="49B57878" w14:textId="77777777">
        <w:tc>
          <w:tcPr>
            <w:tcW w:w="1064" w:type="dxa"/>
          </w:tcPr>
          <w:p w14:paraId="0DC0911A" w14:textId="77777777" w:rsidR="009F2A16" w:rsidRDefault="00304C4C">
            <w:pPr>
              <w:jc w:val="left"/>
            </w:pPr>
            <w:r>
              <w:rPr>
                <w:sz w:val="18"/>
              </w:rPr>
              <w:t>VIP / Delegate</w:t>
            </w:r>
          </w:p>
        </w:tc>
        <w:tc>
          <w:tcPr>
            <w:tcW w:w="2042" w:type="dxa"/>
          </w:tcPr>
          <w:p w14:paraId="2F8B4925" w14:textId="77777777" w:rsidR="009F2A16" w:rsidRDefault="00304C4C">
            <w:pPr>
              <w:jc w:val="left"/>
            </w:pPr>
            <w:r>
              <w:rPr>
                <w:sz w:val="18"/>
              </w:rPr>
              <w:t>Mobile application, managed in the Control Panel</w:t>
            </w:r>
          </w:p>
        </w:tc>
        <w:tc>
          <w:tcPr>
            <w:tcW w:w="5533" w:type="dxa"/>
          </w:tcPr>
          <w:p w14:paraId="0D81DAD9" w14:textId="77777777" w:rsidR="009F2A16" w:rsidRDefault="00304C4C">
            <w:pPr>
              <w:jc w:val="left"/>
            </w:pPr>
            <w:r>
              <w:rPr>
                <w:sz w:val="18"/>
              </w:rPr>
              <w:t>Visitor flagged VIP or VVIP, or carrying IsDelegate with an invited country. Welcome roster maintained in the Control Panel at /admin/visitors/vip and /admin/delegates, with a delegations flag.</w:t>
            </w:r>
          </w:p>
        </w:tc>
      </w:tr>
      <w:tr w:rsidR="009F2A16" w14:paraId="0954E2F0" w14:textId="77777777">
        <w:tc>
          <w:tcPr>
            <w:tcW w:w="1064" w:type="dxa"/>
          </w:tcPr>
          <w:p w14:paraId="51DB71ED" w14:textId="77777777" w:rsidR="009F2A16" w:rsidRDefault="00304C4C">
            <w:pPr>
              <w:jc w:val="left"/>
            </w:pPr>
            <w:r>
              <w:rPr>
                <w:sz w:val="18"/>
              </w:rPr>
              <w:t>Moderator</w:t>
            </w:r>
          </w:p>
        </w:tc>
        <w:tc>
          <w:tcPr>
            <w:tcW w:w="2042" w:type="dxa"/>
          </w:tcPr>
          <w:p w14:paraId="6AAE853C" w14:textId="77777777" w:rsidR="009F2A16" w:rsidRDefault="00304C4C">
            <w:pPr>
              <w:jc w:val="left"/>
            </w:pPr>
            <w:r>
              <w:rPr>
                <w:sz w:val="18"/>
              </w:rPr>
              <w:t xml:space="preserve">Mobile application, </w:t>
            </w:r>
            <w:r>
              <w:rPr>
                <w:sz w:val="18"/>
              </w:rPr>
              <w:lastRenderedPageBreak/>
              <w:t>MobileAppRole = Moderator</w:t>
            </w:r>
          </w:p>
        </w:tc>
        <w:tc>
          <w:tcPr>
            <w:tcW w:w="5533" w:type="dxa"/>
          </w:tcPr>
          <w:p w14:paraId="443A3D77" w14:textId="77777777" w:rsidR="009F2A16" w:rsidRDefault="00304C4C">
            <w:pPr>
              <w:jc w:val="left"/>
            </w:pPr>
            <w:r>
              <w:rPr>
                <w:sz w:val="18"/>
              </w:rPr>
              <w:lastRenderedPageBreak/>
              <w:t>Runs the per session question desk, for assigned sessions only.</w:t>
            </w:r>
          </w:p>
        </w:tc>
      </w:tr>
      <w:tr w:rsidR="009F2A16" w14:paraId="5DE1EFE5" w14:textId="77777777">
        <w:tc>
          <w:tcPr>
            <w:tcW w:w="1064" w:type="dxa"/>
          </w:tcPr>
          <w:p w14:paraId="1892C976" w14:textId="77777777" w:rsidR="009F2A16" w:rsidRDefault="00304C4C">
            <w:pPr>
              <w:jc w:val="left"/>
            </w:pPr>
            <w:r>
              <w:rPr>
                <w:sz w:val="18"/>
              </w:rPr>
              <w:t>Gate operator / Staff</w:t>
            </w:r>
          </w:p>
        </w:tc>
        <w:tc>
          <w:tcPr>
            <w:tcW w:w="2042" w:type="dxa"/>
          </w:tcPr>
          <w:p w14:paraId="52477727" w14:textId="77777777" w:rsidR="009F2A16" w:rsidRDefault="00304C4C">
            <w:pPr>
              <w:jc w:val="left"/>
            </w:pPr>
            <w:r>
              <w:rPr>
                <w:sz w:val="18"/>
              </w:rPr>
              <w:t>Mobile application, MobileAppRole = Staff</w:t>
            </w:r>
          </w:p>
        </w:tc>
        <w:tc>
          <w:tcPr>
            <w:tcW w:w="5533" w:type="dxa"/>
          </w:tcPr>
          <w:p w14:paraId="1AB2F15B" w14:textId="77777777" w:rsidR="009F2A16" w:rsidRDefault="00304C4C">
            <w:pPr>
              <w:jc w:val="left"/>
            </w:pPr>
            <w:r>
              <w:rPr>
                <w:sz w:val="18"/>
              </w:rPr>
              <w:t>Scans badges at venue gates and hall doors; runs the on site registration desk.</w:t>
            </w:r>
          </w:p>
        </w:tc>
      </w:tr>
      <w:tr w:rsidR="009F2A16" w14:paraId="7B96006D" w14:textId="77777777">
        <w:tc>
          <w:tcPr>
            <w:tcW w:w="1064" w:type="dxa"/>
          </w:tcPr>
          <w:p w14:paraId="3FBD1B1A" w14:textId="77777777" w:rsidR="009F2A16" w:rsidRDefault="00304C4C">
            <w:pPr>
              <w:jc w:val="left"/>
            </w:pPr>
            <w:r>
              <w:rPr>
                <w:sz w:val="18"/>
              </w:rPr>
              <w:t>Administrator / Organiser</w:t>
            </w:r>
          </w:p>
        </w:tc>
        <w:tc>
          <w:tcPr>
            <w:tcW w:w="2042" w:type="dxa"/>
          </w:tcPr>
          <w:p w14:paraId="54C59866" w14:textId="77777777" w:rsidR="009F2A16" w:rsidRDefault="00304C4C">
            <w:pPr>
              <w:jc w:val="left"/>
            </w:pPr>
            <w:r>
              <w:rPr>
                <w:sz w:val="18"/>
              </w:rPr>
              <w:t>Control Panel</w:t>
            </w:r>
          </w:p>
        </w:tc>
        <w:tc>
          <w:tcPr>
            <w:tcW w:w="5533" w:type="dxa"/>
          </w:tcPr>
          <w:p w14:paraId="3B7466BC" w14:textId="77777777" w:rsidR="009F2A16" w:rsidRDefault="00304C4C">
            <w:pPr>
              <w:jc w:val="left"/>
            </w:pPr>
            <w:r>
              <w:rPr>
                <w:sz w:val="18"/>
              </w:rPr>
              <w:t>UserType = Admin. Staffed by Royal Saudi Naval Forces personnel and the organising company. Every Control Panel action is gated by a permission code; the account carries a TOTP second factor.</w:t>
            </w:r>
          </w:p>
        </w:tc>
      </w:tr>
      <w:tr w:rsidR="009F2A16" w14:paraId="64DDFC1D" w14:textId="77777777">
        <w:tc>
          <w:tcPr>
            <w:tcW w:w="1064" w:type="dxa"/>
          </w:tcPr>
          <w:p w14:paraId="449B5666" w14:textId="77777777" w:rsidR="009F2A16" w:rsidRDefault="00304C4C">
            <w:pPr>
              <w:jc w:val="left"/>
            </w:pPr>
            <w:r>
              <w:rPr>
                <w:sz w:val="18"/>
              </w:rPr>
              <w:t>Scientific committee</w:t>
            </w:r>
          </w:p>
        </w:tc>
        <w:tc>
          <w:tcPr>
            <w:tcW w:w="2042" w:type="dxa"/>
          </w:tcPr>
          <w:p w14:paraId="164E6A30" w14:textId="77777777" w:rsidR="009F2A16" w:rsidRDefault="00304C4C">
            <w:pPr>
              <w:jc w:val="left"/>
            </w:pPr>
            <w:r>
              <w:rPr>
                <w:sz w:val="18"/>
              </w:rPr>
              <w:t>Control Panel</w:t>
            </w:r>
          </w:p>
        </w:tc>
        <w:tc>
          <w:tcPr>
            <w:tcW w:w="5533" w:type="dxa"/>
          </w:tcPr>
          <w:p w14:paraId="594C72D3" w14:textId="77777777" w:rsidR="009F2A16" w:rsidRDefault="00304C4C">
            <w:pPr>
              <w:jc w:val="left"/>
            </w:pPr>
            <w:r>
              <w:rPr>
                <w:sz w:val="18"/>
              </w:rPr>
              <w:t>Reviews the programme, the live broadcast and the team stage of the question pipeline.</w:t>
            </w:r>
          </w:p>
        </w:tc>
      </w:tr>
      <w:tr w:rsidR="009F2A16" w14:paraId="793AA1C2" w14:textId="77777777">
        <w:tc>
          <w:tcPr>
            <w:tcW w:w="1064" w:type="dxa"/>
          </w:tcPr>
          <w:p w14:paraId="331DE138" w14:textId="77777777" w:rsidR="009F2A16" w:rsidRDefault="00304C4C">
            <w:pPr>
              <w:jc w:val="left"/>
            </w:pPr>
            <w:r>
              <w:rPr>
                <w:sz w:val="18"/>
              </w:rPr>
              <w:t>Public Relations</w:t>
            </w:r>
          </w:p>
        </w:tc>
        <w:tc>
          <w:tcPr>
            <w:tcW w:w="2042" w:type="dxa"/>
          </w:tcPr>
          <w:p w14:paraId="1C55DE6A" w14:textId="77777777" w:rsidR="009F2A16" w:rsidRDefault="00304C4C">
            <w:pPr>
              <w:jc w:val="left"/>
            </w:pPr>
            <w:r>
              <w:rPr>
                <w:sz w:val="18"/>
              </w:rPr>
              <w:t>Control Panel</w:t>
            </w:r>
          </w:p>
        </w:tc>
        <w:tc>
          <w:tcPr>
            <w:tcW w:w="5533" w:type="dxa"/>
          </w:tcPr>
          <w:p w14:paraId="25423D69" w14:textId="77777777" w:rsidR="009F2A16" w:rsidRDefault="00304C4C">
            <w:pPr>
              <w:jc w:val="left"/>
            </w:pPr>
            <w:r>
              <w:rPr>
                <w:sz w:val="18"/>
              </w:rPr>
              <w:t>Approves exhibitors and assigns booths, through AppRoles.PublicRelations. Attendee bookings are confirmed on create, so this role holds no booking approval queue.</w:t>
            </w:r>
          </w:p>
        </w:tc>
      </w:tr>
      <w:tr w:rsidR="009F2A16" w14:paraId="20998487" w14:textId="77777777">
        <w:tc>
          <w:tcPr>
            <w:tcW w:w="1064" w:type="dxa"/>
          </w:tcPr>
          <w:p w14:paraId="595C8DA8" w14:textId="77777777" w:rsidR="009F2A16" w:rsidRDefault="00304C4C">
            <w:pPr>
              <w:jc w:val="left"/>
            </w:pPr>
            <w:r>
              <w:rPr>
                <w:sz w:val="18"/>
              </w:rPr>
              <w:t>System / scheduled jobs</w:t>
            </w:r>
          </w:p>
        </w:tc>
        <w:tc>
          <w:tcPr>
            <w:tcW w:w="2042" w:type="dxa"/>
          </w:tcPr>
          <w:p w14:paraId="4EB33B60" w14:textId="77777777" w:rsidR="009F2A16" w:rsidRDefault="00304C4C">
            <w:pPr>
              <w:jc w:val="left"/>
            </w:pPr>
            <w:r>
              <w:rPr>
                <w:sz w:val="18"/>
              </w:rPr>
              <w:t>Server</w:t>
            </w:r>
          </w:p>
        </w:tc>
        <w:tc>
          <w:tcPr>
            <w:tcW w:w="5533" w:type="dxa"/>
          </w:tcPr>
          <w:p w14:paraId="4CF9A771" w14:textId="77777777" w:rsidR="009F2A16" w:rsidRDefault="00304C4C">
            <w:pPr>
              <w:jc w:val="left"/>
            </w:pPr>
            <w:r>
              <w:rPr>
                <w:sz w:val="18"/>
              </w:rPr>
              <w:t>Dormant account sweep, registration gate auto close, session reminders, rating prompts and e-mail dispatch.</w:t>
            </w:r>
          </w:p>
        </w:tc>
      </w:tr>
    </w:tbl>
    <w:p w14:paraId="3C7DE6CA" w14:textId="77777777" w:rsidR="009F2A16" w:rsidRDefault="00304C4C">
      <w:r>
        <w:rPr>
          <w:sz w:val="20"/>
        </w:rPr>
        <w:t>The authoritative account model is UserType with ProfileType. Scientific committee and Public Relations are role assignments in the suggested configuration, not fixed system roles.</w:t>
      </w:r>
    </w:p>
    <w:p w14:paraId="450BB29E" w14:textId="77777777" w:rsidR="009F2A16" w:rsidRDefault="00304C4C">
      <w:r>
        <w:rPr>
          <w:sz w:val="20"/>
        </w:rPr>
        <w:t>The system boundary use case summary lists the major use cases of every module. A use case identifier is given where the governing specification names one.</w:t>
      </w:r>
    </w:p>
    <w:tbl>
      <w:tblPr>
        <w:tblStyle w:val="TableGrid"/>
        <w:tblW w:w="8640" w:type="dxa"/>
        <w:tblLook w:val="04A0" w:firstRow="1" w:lastRow="0" w:firstColumn="1" w:lastColumn="0" w:noHBand="0" w:noVBand="1"/>
      </w:tblPr>
      <w:tblGrid>
        <w:gridCol w:w="1309"/>
        <w:gridCol w:w="980"/>
        <w:gridCol w:w="1395"/>
        <w:gridCol w:w="1279"/>
        <w:gridCol w:w="3677"/>
      </w:tblGrid>
      <w:tr w:rsidR="009F2A16" w14:paraId="72749E22" w14:textId="77777777">
        <w:trPr>
          <w:tblHeader/>
        </w:trPr>
        <w:tc>
          <w:tcPr>
            <w:tcW w:w="881" w:type="dxa"/>
          </w:tcPr>
          <w:p w14:paraId="6CD02C11" w14:textId="77777777" w:rsidR="009F2A16" w:rsidRDefault="00304C4C">
            <w:pPr>
              <w:jc w:val="left"/>
            </w:pPr>
            <w:r>
              <w:rPr>
                <w:b/>
                <w:sz w:val="18"/>
              </w:rPr>
              <w:t>Module</w:t>
            </w:r>
          </w:p>
        </w:tc>
        <w:tc>
          <w:tcPr>
            <w:tcW w:w="423" w:type="dxa"/>
          </w:tcPr>
          <w:p w14:paraId="09376BC2" w14:textId="77777777" w:rsidR="009F2A16" w:rsidRDefault="00304C4C">
            <w:pPr>
              <w:jc w:val="left"/>
            </w:pPr>
            <w:r>
              <w:rPr>
                <w:b/>
                <w:sz w:val="18"/>
              </w:rPr>
              <w:t>Use case ID</w:t>
            </w:r>
          </w:p>
        </w:tc>
        <w:tc>
          <w:tcPr>
            <w:tcW w:w="1516" w:type="dxa"/>
          </w:tcPr>
          <w:p w14:paraId="2E2DB464" w14:textId="77777777" w:rsidR="009F2A16" w:rsidRDefault="00304C4C">
            <w:pPr>
              <w:jc w:val="left"/>
            </w:pPr>
            <w:r>
              <w:rPr>
                <w:b/>
                <w:sz w:val="18"/>
              </w:rPr>
              <w:t>Name</w:t>
            </w:r>
          </w:p>
        </w:tc>
        <w:tc>
          <w:tcPr>
            <w:tcW w:w="1234" w:type="dxa"/>
          </w:tcPr>
          <w:p w14:paraId="2A6E1BAC" w14:textId="77777777" w:rsidR="009F2A16" w:rsidRDefault="00304C4C">
            <w:pPr>
              <w:jc w:val="left"/>
            </w:pPr>
            <w:r>
              <w:rPr>
                <w:b/>
                <w:sz w:val="18"/>
              </w:rPr>
              <w:t>Actors</w:t>
            </w:r>
          </w:p>
        </w:tc>
        <w:tc>
          <w:tcPr>
            <w:tcW w:w="4584" w:type="dxa"/>
          </w:tcPr>
          <w:p w14:paraId="5D2869ED" w14:textId="77777777" w:rsidR="009F2A16" w:rsidRDefault="00304C4C">
            <w:pPr>
              <w:jc w:val="left"/>
            </w:pPr>
            <w:r>
              <w:rPr>
                <w:b/>
                <w:sz w:val="18"/>
              </w:rPr>
              <w:t>Description</w:t>
            </w:r>
          </w:p>
        </w:tc>
      </w:tr>
      <w:tr w:rsidR="009F2A16" w14:paraId="48E9BB15" w14:textId="77777777">
        <w:tc>
          <w:tcPr>
            <w:tcW w:w="881" w:type="dxa"/>
          </w:tcPr>
          <w:p w14:paraId="7EE373E9" w14:textId="77777777" w:rsidR="009F2A16" w:rsidRDefault="00304C4C">
            <w:pPr>
              <w:jc w:val="left"/>
            </w:pPr>
            <w:r>
              <w:rPr>
                <w:sz w:val="18"/>
              </w:rPr>
              <w:t>Authentication</w:t>
            </w:r>
          </w:p>
        </w:tc>
        <w:tc>
          <w:tcPr>
            <w:tcW w:w="423" w:type="dxa"/>
          </w:tcPr>
          <w:p w14:paraId="76E2B1B2" w14:textId="77777777" w:rsidR="009F2A16" w:rsidRDefault="00304C4C">
            <w:pPr>
              <w:jc w:val="left"/>
            </w:pPr>
            <w:r>
              <w:rPr>
                <w:sz w:val="18"/>
              </w:rPr>
              <w:t>UC-01</w:t>
            </w:r>
          </w:p>
        </w:tc>
        <w:tc>
          <w:tcPr>
            <w:tcW w:w="1516" w:type="dxa"/>
          </w:tcPr>
          <w:p w14:paraId="71C7E3D6" w14:textId="77777777" w:rsidR="009F2A16" w:rsidRDefault="00304C4C">
            <w:pPr>
              <w:jc w:val="left"/>
            </w:pPr>
            <w:r>
              <w:rPr>
                <w:sz w:val="18"/>
              </w:rPr>
              <w:t>Create an account</w:t>
            </w:r>
          </w:p>
        </w:tc>
        <w:tc>
          <w:tcPr>
            <w:tcW w:w="1234" w:type="dxa"/>
          </w:tcPr>
          <w:p w14:paraId="1C7C716B" w14:textId="77777777" w:rsidR="009F2A16" w:rsidRDefault="00304C4C">
            <w:pPr>
              <w:jc w:val="left"/>
            </w:pPr>
            <w:r>
              <w:rPr>
                <w:sz w:val="18"/>
              </w:rPr>
              <w:t>Anonymous</w:t>
            </w:r>
          </w:p>
        </w:tc>
        <w:tc>
          <w:tcPr>
            <w:tcW w:w="4584" w:type="dxa"/>
          </w:tcPr>
          <w:p w14:paraId="6D17E644" w14:textId="77777777" w:rsidR="009F2A16" w:rsidRDefault="00304C4C">
            <w:pPr>
              <w:jc w:val="left"/>
            </w:pPr>
            <w:r>
              <w:rPr>
                <w:sz w:val="18"/>
              </w:rPr>
              <w:t>Sign up with e-mail and password to reach Registered.</w:t>
            </w:r>
          </w:p>
        </w:tc>
      </w:tr>
      <w:tr w:rsidR="009F2A16" w14:paraId="3F28E51A" w14:textId="77777777">
        <w:tc>
          <w:tcPr>
            <w:tcW w:w="881" w:type="dxa"/>
          </w:tcPr>
          <w:p w14:paraId="49BB028C" w14:textId="77777777" w:rsidR="009F2A16" w:rsidRDefault="00304C4C">
            <w:pPr>
              <w:jc w:val="left"/>
            </w:pPr>
            <w:r>
              <w:rPr>
                <w:sz w:val="18"/>
              </w:rPr>
              <w:t>Authentication</w:t>
            </w:r>
          </w:p>
        </w:tc>
        <w:tc>
          <w:tcPr>
            <w:tcW w:w="423" w:type="dxa"/>
          </w:tcPr>
          <w:p w14:paraId="265DA09C" w14:textId="77777777" w:rsidR="009F2A16" w:rsidRDefault="00304C4C">
            <w:pPr>
              <w:jc w:val="left"/>
            </w:pPr>
            <w:r>
              <w:rPr>
                <w:sz w:val="18"/>
              </w:rPr>
              <w:t>UC-02</w:t>
            </w:r>
          </w:p>
        </w:tc>
        <w:tc>
          <w:tcPr>
            <w:tcW w:w="1516" w:type="dxa"/>
          </w:tcPr>
          <w:p w14:paraId="70E73BCA" w14:textId="77777777" w:rsidR="009F2A16" w:rsidRDefault="00304C4C">
            <w:pPr>
              <w:jc w:val="left"/>
            </w:pPr>
            <w:r>
              <w:rPr>
                <w:sz w:val="18"/>
              </w:rPr>
              <w:t>Verify the e-mail</w:t>
            </w:r>
          </w:p>
        </w:tc>
        <w:tc>
          <w:tcPr>
            <w:tcW w:w="1234" w:type="dxa"/>
          </w:tcPr>
          <w:p w14:paraId="71ED9A48" w14:textId="77777777" w:rsidR="009F2A16" w:rsidRDefault="00304C4C">
            <w:pPr>
              <w:jc w:val="left"/>
            </w:pPr>
            <w:r>
              <w:rPr>
                <w:sz w:val="18"/>
              </w:rPr>
              <w:t>Anonymous</w:t>
            </w:r>
          </w:p>
        </w:tc>
        <w:tc>
          <w:tcPr>
            <w:tcW w:w="4584" w:type="dxa"/>
          </w:tcPr>
          <w:p w14:paraId="4344BD8F" w14:textId="77777777" w:rsidR="009F2A16" w:rsidRDefault="00304C4C">
            <w:pPr>
              <w:jc w:val="left"/>
            </w:pPr>
            <w:r>
              <w:rPr>
                <w:sz w:val="18"/>
              </w:rPr>
              <w:t>Submit a 6 digit code to reach EmailVerified; resend supported.</w:t>
            </w:r>
          </w:p>
        </w:tc>
      </w:tr>
      <w:tr w:rsidR="009F2A16" w14:paraId="2AC673C0" w14:textId="77777777">
        <w:tc>
          <w:tcPr>
            <w:tcW w:w="881" w:type="dxa"/>
          </w:tcPr>
          <w:p w14:paraId="1EE9DB3B" w14:textId="77777777" w:rsidR="009F2A16" w:rsidRDefault="00304C4C">
            <w:pPr>
              <w:jc w:val="left"/>
            </w:pPr>
            <w:r>
              <w:rPr>
                <w:sz w:val="18"/>
              </w:rPr>
              <w:t>Authentication</w:t>
            </w:r>
          </w:p>
        </w:tc>
        <w:tc>
          <w:tcPr>
            <w:tcW w:w="423" w:type="dxa"/>
          </w:tcPr>
          <w:p w14:paraId="0C8C3689" w14:textId="77777777" w:rsidR="009F2A16" w:rsidRDefault="00304C4C">
            <w:pPr>
              <w:jc w:val="left"/>
            </w:pPr>
            <w:r>
              <w:rPr>
                <w:sz w:val="18"/>
              </w:rPr>
              <w:t>UC-04</w:t>
            </w:r>
          </w:p>
        </w:tc>
        <w:tc>
          <w:tcPr>
            <w:tcW w:w="1516" w:type="dxa"/>
          </w:tcPr>
          <w:p w14:paraId="7A14DFE9" w14:textId="77777777" w:rsidR="009F2A16" w:rsidRDefault="00304C4C">
            <w:pPr>
              <w:jc w:val="left"/>
            </w:pPr>
            <w:r>
              <w:rPr>
                <w:sz w:val="18"/>
              </w:rPr>
              <w:t>Sign in</w:t>
            </w:r>
          </w:p>
        </w:tc>
        <w:tc>
          <w:tcPr>
            <w:tcW w:w="1234" w:type="dxa"/>
          </w:tcPr>
          <w:p w14:paraId="0DDEEC0D" w14:textId="77777777" w:rsidR="009F2A16" w:rsidRDefault="00304C4C">
            <w:pPr>
              <w:jc w:val="left"/>
            </w:pPr>
            <w:r>
              <w:rPr>
                <w:sz w:val="18"/>
              </w:rPr>
              <w:t>Visitor, Administrator</w:t>
            </w:r>
          </w:p>
        </w:tc>
        <w:tc>
          <w:tcPr>
            <w:tcW w:w="4584" w:type="dxa"/>
          </w:tcPr>
          <w:p w14:paraId="3C1272AF" w14:textId="77777777" w:rsidR="009F2A16" w:rsidRDefault="00304C4C">
            <w:pPr>
              <w:jc w:val="left"/>
            </w:pPr>
            <w:r>
              <w:rPr>
                <w:sz w:val="18"/>
              </w:rPr>
              <w:t>Password with a branch on the account state, then an e-mail OTP for a visitor or TOTP for an administrator, then the audience gate for cp, web or app.</w:t>
            </w:r>
          </w:p>
        </w:tc>
      </w:tr>
      <w:tr w:rsidR="009F2A16" w14:paraId="39BE536A" w14:textId="77777777">
        <w:tc>
          <w:tcPr>
            <w:tcW w:w="881" w:type="dxa"/>
          </w:tcPr>
          <w:p w14:paraId="1A534DDE" w14:textId="77777777" w:rsidR="009F2A16" w:rsidRDefault="00304C4C">
            <w:pPr>
              <w:jc w:val="left"/>
            </w:pPr>
            <w:r>
              <w:rPr>
                <w:sz w:val="18"/>
              </w:rPr>
              <w:t>Authentication</w:t>
            </w:r>
          </w:p>
        </w:tc>
        <w:tc>
          <w:tcPr>
            <w:tcW w:w="423" w:type="dxa"/>
          </w:tcPr>
          <w:p w14:paraId="08DEEB35" w14:textId="77777777" w:rsidR="009F2A16" w:rsidRDefault="00304C4C">
            <w:pPr>
              <w:jc w:val="left"/>
            </w:pPr>
            <w:r>
              <w:rPr>
                <w:sz w:val="18"/>
              </w:rPr>
              <w:t>UC-06</w:t>
            </w:r>
          </w:p>
        </w:tc>
        <w:tc>
          <w:tcPr>
            <w:tcW w:w="1516" w:type="dxa"/>
          </w:tcPr>
          <w:p w14:paraId="6AF21483" w14:textId="77777777" w:rsidR="009F2A16" w:rsidRDefault="00304C4C">
            <w:pPr>
              <w:jc w:val="left"/>
            </w:pPr>
            <w:r>
              <w:rPr>
                <w:sz w:val="18"/>
              </w:rPr>
              <w:t>Reset a password</w:t>
            </w:r>
          </w:p>
        </w:tc>
        <w:tc>
          <w:tcPr>
            <w:tcW w:w="1234" w:type="dxa"/>
          </w:tcPr>
          <w:p w14:paraId="6409D1A2" w14:textId="77777777" w:rsidR="009F2A16" w:rsidRDefault="00304C4C">
            <w:pPr>
              <w:jc w:val="left"/>
            </w:pPr>
            <w:r>
              <w:rPr>
                <w:sz w:val="18"/>
              </w:rPr>
              <w:t>Any actor</w:t>
            </w:r>
          </w:p>
        </w:tc>
        <w:tc>
          <w:tcPr>
            <w:tcW w:w="4584" w:type="dxa"/>
          </w:tcPr>
          <w:p w14:paraId="67BC315B" w14:textId="77777777" w:rsidR="009F2A16" w:rsidRDefault="00304C4C">
            <w:pPr>
              <w:jc w:val="left"/>
            </w:pPr>
            <w:r>
              <w:rPr>
                <w:sz w:val="18"/>
              </w:rPr>
              <w:t>Forgot and reset through an e-mailed code, invalidating the active sessions.</w:t>
            </w:r>
          </w:p>
        </w:tc>
      </w:tr>
      <w:tr w:rsidR="009F2A16" w14:paraId="1585BD16" w14:textId="77777777">
        <w:tc>
          <w:tcPr>
            <w:tcW w:w="881" w:type="dxa"/>
          </w:tcPr>
          <w:p w14:paraId="5592DDCD" w14:textId="77777777" w:rsidR="009F2A16" w:rsidRDefault="00304C4C">
            <w:pPr>
              <w:jc w:val="left"/>
            </w:pPr>
            <w:r>
              <w:rPr>
                <w:sz w:val="18"/>
              </w:rPr>
              <w:t>Authentication</w:t>
            </w:r>
          </w:p>
        </w:tc>
        <w:tc>
          <w:tcPr>
            <w:tcW w:w="423" w:type="dxa"/>
          </w:tcPr>
          <w:p w14:paraId="7E53E892" w14:textId="77777777" w:rsidR="009F2A16" w:rsidRDefault="00304C4C">
            <w:pPr>
              <w:jc w:val="left"/>
            </w:pPr>
            <w:r>
              <w:rPr>
                <w:sz w:val="18"/>
              </w:rPr>
              <w:t>Not numbered</w:t>
            </w:r>
          </w:p>
        </w:tc>
        <w:tc>
          <w:tcPr>
            <w:tcW w:w="1516" w:type="dxa"/>
          </w:tcPr>
          <w:p w14:paraId="740E26D7" w14:textId="77777777" w:rsidR="009F2A16" w:rsidRDefault="00304C4C">
            <w:pPr>
              <w:jc w:val="left"/>
            </w:pPr>
            <w:r>
              <w:rPr>
                <w:sz w:val="18"/>
              </w:rPr>
              <w:t>Refresh a token and sign out</w:t>
            </w:r>
          </w:p>
        </w:tc>
        <w:tc>
          <w:tcPr>
            <w:tcW w:w="1234" w:type="dxa"/>
          </w:tcPr>
          <w:p w14:paraId="5DF50568" w14:textId="77777777" w:rsidR="009F2A16" w:rsidRDefault="00304C4C">
            <w:pPr>
              <w:jc w:val="left"/>
            </w:pPr>
            <w:r>
              <w:rPr>
                <w:sz w:val="18"/>
              </w:rPr>
              <w:t>Any signed in actor</w:t>
            </w:r>
          </w:p>
        </w:tc>
        <w:tc>
          <w:tcPr>
            <w:tcW w:w="4584" w:type="dxa"/>
          </w:tcPr>
          <w:p w14:paraId="1BDD5800" w14:textId="77777777" w:rsidR="009F2A16" w:rsidRDefault="00304C4C">
            <w:pPr>
              <w:jc w:val="left"/>
            </w:pPr>
            <w:r>
              <w:rPr>
                <w:sz w:val="18"/>
              </w:rPr>
              <w:t>Rotate the refresh token within a 24 hour cap; revoke on sign out.</w:t>
            </w:r>
          </w:p>
        </w:tc>
      </w:tr>
      <w:tr w:rsidR="009F2A16" w14:paraId="19E8B55A" w14:textId="77777777">
        <w:tc>
          <w:tcPr>
            <w:tcW w:w="881" w:type="dxa"/>
          </w:tcPr>
          <w:p w14:paraId="46B3BA9A" w14:textId="77777777" w:rsidR="009F2A16" w:rsidRDefault="00304C4C">
            <w:pPr>
              <w:jc w:val="left"/>
            </w:pPr>
            <w:r>
              <w:rPr>
                <w:sz w:val="18"/>
              </w:rPr>
              <w:t>Authentication</w:t>
            </w:r>
          </w:p>
        </w:tc>
        <w:tc>
          <w:tcPr>
            <w:tcW w:w="423" w:type="dxa"/>
          </w:tcPr>
          <w:p w14:paraId="780A75F7" w14:textId="77777777" w:rsidR="009F2A16" w:rsidRDefault="00304C4C">
            <w:pPr>
              <w:jc w:val="left"/>
            </w:pPr>
            <w:r>
              <w:rPr>
                <w:sz w:val="18"/>
              </w:rPr>
              <w:t>Not numbered</w:t>
            </w:r>
          </w:p>
        </w:tc>
        <w:tc>
          <w:tcPr>
            <w:tcW w:w="1516" w:type="dxa"/>
          </w:tcPr>
          <w:p w14:paraId="445C84A2" w14:textId="77777777" w:rsidR="009F2A16" w:rsidRDefault="00304C4C">
            <w:pPr>
              <w:jc w:val="left"/>
            </w:pPr>
            <w:r>
              <w:rPr>
                <w:sz w:val="18"/>
              </w:rPr>
              <w:t>Enrol or reset TOTP</w:t>
            </w:r>
          </w:p>
        </w:tc>
        <w:tc>
          <w:tcPr>
            <w:tcW w:w="1234" w:type="dxa"/>
          </w:tcPr>
          <w:p w14:paraId="2C591717" w14:textId="77777777" w:rsidR="009F2A16" w:rsidRDefault="00304C4C">
            <w:pPr>
              <w:jc w:val="left"/>
            </w:pPr>
            <w:r>
              <w:rPr>
                <w:sz w:val="18"/>
              </w:rPr>
              <w:t>Administrator</w:t>
            </w:r>
          </w:p>
        </w:tc>
        <w:tc>
          <w:tcPr>
            <w:tcW w:w="4584" w:type="dxa"/>
          </w:tcPr>
          <w:p w14:paraId="70D797D5" w14:textId="77777777" w:rsidR="009F2A16" w:rsidRDefault="00304C4C">
            <w:pPr>
              <w:jc w:val="left"/>
            </w:pPr>
            <w:r>
              <w:rPr>
                <w:sz w:val="18"/>
              </w:rPr>
              <w:t>Two slot authenticator enrolment with 10 recovery codes, plus an administrator driven second-factor reset.</w:t>
            </w:r>
          </w:p>
        </w:tc>
      </w:tr>
      <w:tr w:rsidR="009F2A16" w14:paraId="70121C2D" w14:textId="77777777">
        <w:tc>
          <w:tcPr>
            <w:tcW w:w="881" w:type="dxa"/>
          </w:tcPr>
          <w:p w14:paraId="0F81F1A0" w14:textId="77777777" w:rsidR="009F2A16" w:rsidRDefault="00304C4C">
            <w:pPr>
              <w:jc w:val="left"/>
            </w:pPr>
            <w:r>
              <w:rPr>
                <w:sz w:val="18"/>
              </w:rPr>
              <w:t>Registration and Approval</w:t>
            </w:r>
          </w:p>
        </w:tc>
        <w:tc>
          <w:tcPr>
            <w:tcW w:w="423" w:type="dxa"/>
          </w:tcPr>
          <w:p w14:paraId="071F35E2" w14:textId="77777777" w:rsidR="009F2A16" w:rsidRDefault="00304C4C">
            <w:pPr>
              <w:jc w:val="left"/>
            </w:pPr>
            <w:r>
              <w:rPr>
                <w:sz w:val="18"/>
              </w:rPr>
              <w:t>UC-03</w:t>
            </w:r>
          </w:p>
        </w:tc>
        <w:tc>
          <w:tcPr>
            <w:tcW w:w="1516" w:type="dxa"/>
          </w:tcPr>
          <w:p w14:paraId="5362DFC4" w14:textId="77777777" w:rsidR="009F2A16" w:rsidRDefault="00304C4C">
            <w:pPr>
              <w:jc w:val="left"/>
            </w:pPr>
            <w:r>
              <w:rPr>
                <w:sz w:val="18"/>
              </w:rPr>
              <w:t>Complete registration</w:t>
            </w:r>
          </w:p>
        </w:tc>
        <w:tc>
          <w:tcPr>
            <w:tcW w:w="1234" w:type="dxa"/>
          </w:tcPr>
          <w:p w14:paraId="132F32AE" w14:textId="77777777" w:rsidR="009F2A16" w:rsidRDefault="00304C4C">
            <w:pPr>
              <w:jc w:val="left"/>
            </w:pPr>
            <w:r>
              <w:rPr>
                <w:sz w:val="18"/>
              </w:rPr>
              <w:t>Visitor, Exhibitor</w:t>
            </w:r>
          </w:p>
        </w:tc>
        <w:tc>
          <w:tcPr>
            <w:tcW w:w="4584" w:type="dxa"/>
          </w:tcPr>
          <w:p w14:paraId="14B7F3D6" w14:textId="77777777" w:rsidR="009F2A16" w:rsidRDefault="00304C4C">
            <w:pPr>
              <w:jc w:val="left"/>
            </w:pPr>
            <w:r>
              <w:rPr>
                <w:sz w:val="18"/>
              </w:rPr>
              <w:t>Profile, identity, attachments, venue track and terms, submitted to PendingApproval.</w:t>
            </w:r>
          </w:p>
        </w:tc>
      </w:tr>
      <w:tr w:rsidR="009F2A16" w14:paraId="6DF16E6A" w14:textId="77777777">
        <w:tc>
          <w:tcPr>
            <w:tcW w:w="881" w:type="dxa"/>
          </w:tcPr>
          <w:p w14:paraId="01CFD679" w14:textId="77777777" w:rsidR="009F2A16" w:rsidRDefault="00304C4C">
            <w:pPr>
              <w:jc w:val="left"/>
            </w:pPr>
            <w:r>
              <w:rPr>
                <w:sz w:val="18"/>
              </w:rPr>
              <w:t>Registration and Approval</w:t>
            </w:r>
          </w:p>
        </w:tc>
        <w:tc>
          <w:tcPr>
            <w:tcW w:w="423" w:type="dxa"/>
          </w:tcPr>
          <w:p w14:paraId="1D6397A2" w14:textId="77777777" w:rsidR="009F2A16" w:rsidRDefault="00304C4C">
            <w:pPr>
              <w:jc w:val="left"/>
            </w:pPr>
            <w:r>
              <w:rPr>
                <w:sz w:val="18"/>
              </w:rPr>
              <w:t>UC-07</w:t>
            </w:r>
          </w:p>
        </w:tc>
        <w:tc>
          <w:tcPr>
            <w:tcW w:w="1516" w:type="dxa"/>
          </w:tcPr>
          <w:p w14:paraId="10BCD3C2" w14:textId="77777777" w:rsidR="009F2A16" w:rsidRDefault="00304C4C">
            <w:pPr>
              <w:jc w:val="left"/>
            </w:pPr>
            <w:r>
              <w:rPr>
                <w:sz w:val="18"/>
              </w:rPr>
              <w:t>View registration status</w:t>
            </w:r>
          </w:p>
        </w:tc>
        <w:tc>
          <w:tcPr>
            <w:tcW w:w="1234" w:type="dxa"/>
          </w:tcPr>
          <w:p w14:paraId="371482E8" w14:textId="77777777" w:rsidR="009F2A16" w:rsidRDefault="00304C4C">
            <w:pPr>
              <w:jc w:val="left"/>
            </w:pPr>
            <w:r>
              <w:rPr>
                <w:sz w:val="18"/>
              </w:rPr>
              <w:t>Visitor</w:t>
            </w:r>
          </w:p>
        </w:tc>
        <w:tc>
          <w:tcPr>
            <w:tcW w:w="4584" w:type="dxa"/>
          </w:tcPr>
          <w:p w14:paraId="28EED86C" w14:textId="77777777" w:rsidR="009F2A16" w:rsidRDefault="00304C4C">
            <w:pPr>
              <w:jc w:val="left"/>
            </w:pPr>
            <w:r>
              <w:rPr>
                <w:sz w:val="18"/>
              </w:rPr>
              <w:t>Stages: data sent, e-mail, security review, activation.</w:t>
            </w:r>
          </w:p>
        </w:tc>
      </w:tr>
      <w:tr w:rsidR="009F2A16" w14:paraId="2399042A" w14:textId="77777777">
        <w:tc>
          <w:tcPr>
            <w:tcW w:w="881" w:type="dxa"/>
          </w:tcPr>
          <w:p w14:paraId="6225C7C6" w14:textId="77777777" w:rsidR="009F2A16" w:rsidRDefault="00304C4C">
            <w:pPr>
              <w:jc w:val="left"/>
            </w:pPr>
            <w:r>
              <w:rPr>
                <w:sz w:val="18"/>
              </w:rPr>
              <w:t>Registration and Approval</w:t>
            </w:r>
          </w:p>
        </w:tc>
        <w:tc>
          <w:tcPr>
            <w:tcW w:w="423" w:type="dxa"/>
          </w:tcPr>
          <w:p w14:paraId="5E6DED17" w14:textId="77777777" w:rsidR="009F2A16" w:rsidRDefault="00304C4C">
            <w:pPr>
              <w:jc w:val="left"/>
            </w:pPr>
            <w:r>
              <w:rPr>
                <w:sz w:val="18"/>
              </w:rPr>
              <w:t>UC-20</w:t>
            </w:r>
          </w:p>
        </w:tc>
        <w:tc>
          <w:tcPr>
            <w:tcW w:w="1516" w:type="dxa"/>
          </w:tcPr>
          <w:p w14:paraId="3A2D765B" w14:textId="77777777" w:rsidR="009F2A16" w:rsidRDefault="00304C4C">
            <w:pPr>
              <w:jc w:val="left"/>
            </w:pPr>
            <w:r>
              <w:rPr>
                <w:sz w:val="18"/>
              </w:rPr>
              <w:t>Review and decide a registration</w:t>
            </w:r>
          </w:p>
        </w:tc>
        <w:tc>
          <w:tcPr>
            <w:tcW w:w="1234" w:type="dxa"/>
          </w:tcPr>
          <w:p w14:paraId="7D224338" w14:textId="77777777" w:rsidR="009F2A16" w:rsidRDefault="00304C4C">
            <w:pPr>
              <w:jc w:val="left"/>
            </w:pPr>
            <w:r>
              <w:rPr>
                <w:sz w:val="18"/>
              </w:rPr>
              <w:t>Administrator, Scientific committee</w:t>
            </w:r>
          </w:p>
        </w:tc>
        <w:tc>
          <w:tcPr>
            <w:tcW w:w="4584" w:type="dxa"/>
          </w:tcPr>
          <w:p w14:paraId="2679A418" w14:textId="77777777" w:rsidR="009F2A16" w:rsidRDefault="00304C4C">
            <w:pPr>
              <w:jc w:val="left"/>
            </w:pPr>
            <w:r>
              <w:rPr>
                <w:sz w:val="18"/>
              </w:rPr>
              <w:t>Approve, setting the final type, minting the QR identifier and issuing the badge, or reject with a reason. Bulk approval supported.</w:t>
            </w:r>
          </w:p>
        </w:tc>
      </w:tr>
      <w:tr w:rsidR="009F2A16" w14:paraId="74CBD76A" w14:textId="77777777">
        <w:tc>
          <w:tcPr>
            <w:tcW w:w="881" w:type="dxa"/>
          </w:tcPr>
          <w:p w14:paraId="404171C3" w14:textId="77777777" w:rsidR="009F2A16" w:rsidRDefault="00304C4C">
            <w:pPr>
              <w:jc w:val="left"/>
            </w:pPr>
            <w:r>
              <w:rPr>
                <w:sz w:val="18"/>
              </w:rPr>
              <w:t>Registration and Approval</w:t>
            </w:r>
          </w:p>
        </w:tc>
        <w:tc>
          <w:tcPr>
            <w:tcW w:w="423" w:type="dxa"/>
          </w:tcPr>
          <w:p w14:paraId="29B609A7" w14:textId="77777777" w:rsidR="009F2A16" w:rsidRDefault="00304C4C">
            <w:pPr>
              <w:jc w:val="left"/>
            </w:pPr>
            <w:r>
              <w:rPr>
                <w:sz w:val="18"/>
              </w:rPr>
              <w:t>UC-21</w:t>
            </w:r>
          </w:p>
        </w:tc>
        <w:tc>
          <w:tcPr>
            <w:tcW w:w="1516" w:type="dxa"/>
          </w:tcPr>
          <w:p w14:paraId="479D0DE8" w14:textId="77777777" w:rsidR="009F2A16" w:rsidRDefault="00304C4C">
            <w:pPr>
              <w:jc w:val="left"/>
            </w:pPr>
            <w:r>
              <w:rPr>
                <w:sz w:val="18"/>
              </w:rPr>
              <w:t>Approve an exhibitor</w:t>
            </w:r>
          </w:p>
        </w:tc>
        <w:tc>
          <w:tcPr>
            <w:tcW w:w="1234" w:type="dxa"/>
          </w:tcPr>
          <w:p w14:paraId="6F2B46A2" w14:textId="77777777" w:rsidR="009F2A16" w:rsidRDefault="00304C4C">
            <w:pPr>
              <w:jc w:val="left"/>
            </w:pPr>
            <w:r>
              <w:rPr>
                <w:sz w:val="18"/>
              </w:rPr>
              <w:t>Public Relations</w:t>
            </w:r>
          </w:p>
        </w:tc>
        <w:tc>
          <w:tcPr>
            <w:tcW w:w="4584" w:type="dxa"/>
          </w:tcPr>
          <w:p w14:paraId="6A41AE62" w14:textId="77777777" w:rsidR="009F2A16" w:rsidRDefault="00304C4C">
            <w:pPr>
              <w:jc w:val="left"/>
            </w:pPr>
            <w:r>
              <w:rPr>
                <w:sz w:val="18"/>
              </w:rPr>
              <w:t>One stage approval that also assigns the booth.</w:t>
            </w:r>
          </w:p>
        </w:tc>
      </w:tr>
      <w:tr w:rsidR="009F2A16" w14:paraId="082B75EA" w14:textId="77777777">
        <w:tc>
          <w:tcPr>
            <w:tcW w:w="881" w:type="dxa"/>
          </w:tcPr>
          <w:p w14:paraId="4B13FA57" w14:textId="77777777" w:rsidR="009F2A16" w:rsidRDefault="00304C4C">
            <w:pPr>
              <w:jc w:val="left"/>
            </w:pPr>
            <w:r>
              <w:rPr>
                <w:sz w:val="18"/>
              </w:rPr>
              <w:t>Registration and Approval</w:t>
            </w:r>
          </w:p>
        </w:tc>
        <w:tc>
          <w:tcPr>
            <w:tcW w:w="423" w:type="dxa"/>
          </w:tcPr>
          <w:p w14:paraId="5877A6C2" w14:textId="77777777" w:rsidR="009F2A16" w:rsidRDefault="00304C4C">
            <w:pPr>
              <w:jc w:val="left"/>
            </w:pPr>
            <w:r>
              <w:rPr>
                <w:sz w:val="18"/>
              </w:rPr>
              <w:t>UC-31</w:t>
            </w:r>
          </w:p>
        </w:tc>
        <w:tc>
          <w:tcPr>
            <w:tcW w:w="1516" w:type="dxa"/>
          </w:tcPr>
          <w:p w14:paraId="01454170" w14:textId="77777777" w:rsidR="009F2A16" w:rsidRDefault="00304C4C">
            <w:pPr>
              <w:jc w:val="left"/>
            </w:pPr>
            <w:r>
              <w:rPr>
                <w:sz w:val="18"/>
              </w:rPr>
              <w:t>Open or close registration</w:t>
            </w:r>
          </w:p>
        </w:tc>
        <w:tc>
          <w:tcPr>
            <w:tcW w:w="1234" w:type="dxa"/>
          </w:tcPr>
          <w:p w14:paraId="58EC1ACF" w14:textId="77777777" w:rsidR="009F2A16" w:rsidRDefault="00304C4C">
            <w:pPr>
              <w:jc w:val="left"/>
            </w:pPr>
            <w:r>
              <w:rPr>
                <w:sz w:val="18"/>
              </w:rPr>
              <w:t>Administrator</w:t>
            </w:r>
          </w:p>
        </w:tc>
        <w:tc>
          <w:tcPr>
            <w:tcW w:w="4584" w:type="dxa"/>
          </w:tcPr>
          <w:p w14:paraId="74CD6F15" w14:textId="77777777" w:rsidR="009F2A16" w:rsidRDefault="00304C4C">
            <w:pPr>
              <w:jc w:val="left"/>
            </w:pPr>
            <w:r>
              <w:rPr>
                <w:sz w:val="18"/>
              </w:rPr>
              <w:t>Manual control, plus auto close at an administrator-set date and time.</w:t>
            </w:r>
          </w:p>
        </w:tc>
      </w:tr>
      <w:tr w:rsidR="009F2A16" w14:paraId="0CBE9F07" w14:textId="77777777">
        <w:tc>
          <w:tcPr>
            <w:tcW w:w="881" w:type="dxa"/>
          </w:tcPr>
          <w:p w14:paraId="06573A19" w14:textId="77777777" w:rsidR="009F2A16" w:rsidRDefault="00304C4C">
            <w:pPr>
              <w:jc w:val="left"/>
            </w:pPr>
            <w:r>
              <w:rPr>
                <w:sz w:val="18"/>
              </w:rPr>
              <w:t>Registration and Approval</w:t>
            </w:r>
          </w:p>
        </w:tc>
        <w:tc>
          <w:tcPr>
            <w:tcW w:w="423" w:type="dxa"/>
          </w:tcPr>
          <w:p w14:paraId="5B5C8B60" w14:textId="77777777" w:rsidR="009F2A16" w:rsidRDefault="00304C4C">
            <w:pPr>
              <w:jc w:val="left"/>
            </w:pPr>
            <w:r>
              <w:rPr>
                <w:sz w:val="18"/>
              </w:rPr>
              <w:t>UC-34</w:t>
            </w:r>
          </w:p>
        </w:tc>
        <w:tc>
          <w:tcPr>
            <w:tcW w:w="1516" w:type="dxa"/>
          </w:tcPr>
          <w:p w14:paraId="085BC7DB" w14:textId="77777777" w:rsidR="009F2A16" w:rsidRDefault="00304C4C">
            <w:pPr>
              <w:jc w:val="left"/>
            </w:pPr>
            <w:r>
              <w:rPr>
                <w:sz w:val="18"/>
              </w:rPr>
              <w:t>Register on site or reprint a badge</w:t>
            </w:r>
          </w:p>
        </w:tc>
        <w:tc>
          <w:tcPr>
            <w:tcW w:w="1234" w:type="dxa"/>
          </w:tcPr>
          <w:p w14:paraId="440ED834" w14:textId="77777777" w:rsidR="009F2A16" w:rsidRDefault="00304C4C">
            <w:pPr>
              <w:jc w:val="left"/>
            </w:pPr>
            <w:r>
              <w:rPr>
                <w:sz w:val="18"/>
              </w:rPr>
              <w:t>Staff</w:t>
            </w:r>
          </w:p>
        </w:tc>
        <w:tc>
          <w:tcPr>
            <w:tcW w:w="4584" w:type="dxa"/>
          </w:tcPr>
          <w:p w14:paraId="08890CD9" w14:textId="77777777" w:rsidR="009F2A16" w:rsidRDefault="00304C4C">
            <w:pPr>
              <w:jc w:val="left"/>
            </w:pPr>
            <w:r>
              <w:rPr>
                <w:sz w:val="18"/>
              </w:rPr>
              <w:t>Desk search, then badge reprint or on site registration.</w:t>
            </w:r>
          </w:p>
        </w:tc>
      </w:tr>
      <w:tr w:rsidR="009F2A16" w14:paraId="04920A0E" w14:textId="77777777">
        <w:tc>
          <w:tcPr>
            <w:tcW w:w="881" w:type="dxa"/>
          </w:tcPr>
          <w:p w14:paraId="07E779E2" w14:textId="77777777" w:rsidR="009F2A16" w:rsidRDefault="00304C4C">
            <w:pPr>
              <w:jc w:val="left"/>
            </w:pPr>
            <w:r>
              <w:rPr>
                <w:sz w:val="18"/>
              </w:rPr>
              <w:t>Programme</w:t>
            </w:r>
          </w:p>
        </w:tc>
        <w:tc>
          <w:tcPr>
            <w:tcW w:w="423" w:type="dxa"/>
          </w:tcPr>
          <w:p w14:paraId="563B7844" w14:textId="77777777" w:rsidR="009F2A16" w:rsidRDefault="00304C4C">
            <w:pPr>
              <w:jc w:val="left"/>
            </w:pPr>
            <w:r>
              <w:rPr>
                <w:sz w:val="18"/>
              </w:rPr>
              <w:t>UC-23</w:t>
            </w:r>
          </w:p>
        </w:tc>
        <w:tc>
          <w:tcPr>
            <w:tcW w:w="1516" w:type="dxa"/>
          </w:tcPr>
          <w:p w14:paraId="4281A624" w14:textId="77777777" w:rsidR="009F2A16" w:rsidRDefault="00304C4C">
            <w:pPr>
              <w:jc w:val="left"/>
            </w:pPr>
            <w:r>
              <w:rPr>
                <w:sz w:val="18"/>
              </w:rPr>
              <w:t>Manage sessions</w:t>
            </w:r>
          </w:p>
        </w:tc>
        <w:tc>
          <w:tcPr>
            <w:tcW w:w="1234" w:type="dxa"/>
          </w:tcPr>
          <w:p w14:paraId="02CF79F7" w14:textId="77777777" w:rsidR="009F2A16" w:rsidRDefault="00304C4C">
            <w:pPr>
              <w:jc w:val="left"/>
            </w:pPr>
            <w:r>
              <w:rPr>
                <w:sz w:val="18"/>
              </w:rPr>
              <w:t xml:space="preserve">Scientific committee, </w:t>
            </w:r>
            <w:r>
              <w:rPr>
                <w:sz w:val="18"/>
              </w:rPr>
              <w:lastRenderedPageBreak/>
              <w:t>Administrator</w:t>
            </w:r>
          </w:p>
        </w:tc>
        <w:tc>
          <w:tcPr>
            <w:tcW w:w="4584" w:type="dxa"/>
          </w:tcPr>
          <w:p w14:paraId="6C86A5C3" w14:textId="77777777" w:rsidR="009F2A16" w:rsidRDefault="00304C4C">
            <w:pPr>
              <w:jc w:val="left"/>
            </w:pPr>
            <w:r>
              <w:rPr>
                <w:sz w:val="18"/>
              </w:rPr>
              <w:lastRenderedPageBreak/>
              <w:t>Create, read, update and delete sessions; link theme, hall and speakers; set the live flag.</w:t>
            </w:r>
          </w:p>
        </w:tc>
      </w:tr>
      <w:tr w:rsidR="009F2A16" w14:paraId="4046FAB8" w14:textId="77777777">
        <w:tc>
          <w:tcPr>
            <w:tcW w:w="881" w:type="dxa"/>
          </w:tcPr>
          <w:p w14:paraId="719867F7" w14:textId="77777777" w:rsidR="009F2A16" w:rsidRDefault="00304C4C">
            <w:pPr>
              <w:jc w:val="left"/>
            </w:pPr>
            <w:r>
              <w:rPr>
                <w:sz w:val="18"/>
              </w:rPr>
              <w:t>Programme</w:t>
            </w:r>
          </w:p>
        </w:tc>
        <w:tc>
          <w:tcPr>
            <w:tcW w:w="423" w:type="dxa"/>
          </w:tcPr>
          <w:p w14:paraId="7ED9675D" w14:textId="77777777" w:rsidR="009F2A16" w:rsidRDefault="00304C4C">
            <w:pPr>
              <w:jc w:val="left"/>
            </w:pPr>
            <w:r>
              <w:rPr>
                <w:sz w:val="18"/>
              </w:rPr>
              <w:t>UC-24</w:t>
            </w:r>
          </w:p>
        </w:tc>
        <w:tc>
          <w:tcPr>
            <w:tcW w:w="1516" w:type="dxa"/>
          </w:tcPr>
          <w:p w14:paraId="755F45B4" w14:textId="77777777" w:rsidR="009F2A16" w:rsidRDefault="00304C4C">
            <w:pPr>
              <w:jc w:val="left"/>
            </w:pPr>
            <w:r>
              <w:rPr>
                <w:sz w:val="18"/>
              </w:rPr>
              <w:t>Manage halls and seating</w:t>
            </w:r>
          </w:p>
        </w:tc>
        <w:tc>
          <w:tcPr>
            <w:tcW w:w="1234" w:type="dxa"/>
          </w:tcPr>
          <w:p w14:paraId="63021262" w14:textId="77777777" w:rsidR="009F2A16" w:rsidRDefault="00304C4C">
            <w:pPr>
              <w:jc w:val="left"/>
            </w:pPr>
            <w:r>
              <w:rPr>
                <w:sz w:val="18"/>
              </w:rPr>
              <w:t>Administrator</w:t>
            </w:r>
          </w:p>
        </w:tc>
        <w:tc>
          <w:tcPr>
            <w:tcW w:w="4584" w:type="dxa"/>
          </w:tcPr>
          <w:p w14:paraId="61882D84" w14:textId="77777777" w:rsidR="009F2A16" w:rsidRDefault="00304C4C">
            <w:pPr>
              <w:jc w:val="left"/>
            </w:pPr>
            <w:r>
              <w:rPr>
                <w:sz w:val="18"/>
              </w:rPr>
              <w:t>Halls, capacity, seat grid and seat layouts.</w:t>
            </w:r>
          </w:p>
        </w:tc>
      </w:tr>
      <w:tr w:rsidR="009F2A16" w14:paraId="32E8B5EB" w14:textId="77777777">
        <w:tc>
          <w:tcPr>
            <w:tcW w:w="881" w:type="dxa"/>
          </w:tcPr>
          <w:p w14:paraId="7E0D2F8B" w14:textId="77777777" w:rsidR="009F2A16" w:rsidRDefault="00304C4C">
            <w:pPr>
              <w:jc w:val="left"/>
            </w:pPr>
            <w:r>
              <w:rPr>
                <w:sz w:val="18"/>
              </w:rPr>
              <w:t>Programme</w:t>
            </w:r>
          </w:p>
        </w:tc>
        <w:tc>
          <w:tcPr>
            <w:tcW w:w="423" w:type="dxa"/>
          </w:tcPr>
          <w:p w14:paraId="5AE5EB5E" w14:textId="77777777" w:rsidR="009F2A16" w:rsidRDefault="00304C4C">
            <w:pPr>
              <w:jc w:val="left"/>
            </w:pPr>
            <w:r>
              <w:rPr>
                <w:sz w:val="18"/>
              </w:rPr>
              <w:t>UC-25</w:t>
            </w:r>
          </w:p>
        </w:tc>
        <w:tc>
          <w:tcPr>
            <w:tcW w:w="1516" w:type="dxa"/>
          </w:tcPr>
          <w:p w14:paraId="4183695D" w14:textId="77777777" w:rsidR="009F2A16" w:rsidRDefault="00304C4C">
            <w:pPr>
              <w:jc w:val="left"/>
            </w:pPr>
            <w:r>
              <w:rPr>
                <w:sz w:val="18"/>
              </w:rPr>
              <w:t>Manage speakers</w:t>
            </w:r>
          </w:p>
        </w:tc>
        <w:tc>
          <w:tcPr>
            <w:tcW w:w="1234" w:type="dxa"/>
          </w:tcPr>
          <w:p w14:paraId="696DE40F" w14:textId="77777777" w:rsidR="009F2A16" w:rsidRDefault="00304C4C">
            <w:pPr>
              <w:jc w:val="left"/>
            </w:pPr>
            <w:r>
              <w:rPr>
                <w:sz w:val="18"/>
              </w:rPr>
              <w:t>Administrator</w:t>
            </w:r>
          </w:p>
        </w:tc>
        <w:tc>
          <w:tcPr>
            <w:tcW w:w="4584" w:type="dxa"/>
          </w:tcPr>
          <w:p w14:paraId="37D2F408" w14:textId="77777777" w:rsidR="009F2A16" w:rsidRDefault="00304C4C">
            <w:pPr>
              <w:jc w:val="left"/>
            </w:pPr>
            <w:r>
              <w:rPr>
                <w:sz w:val="18"/>
              </w:rPr>
              <w:t>Speaker profiles and their presentations.</w:t>
            </w:r>
          </w:p>
        </w:tc>
      </w:tr>
      <w:tr w:rsidR="009F2A16" w14:paraId="5640AF72" w14:textId="77777777">
        <w:tc>
          <w:tcPr>
            <w:tcW w:w="881" w:type="dxa"/>
          </w:tcPr>
          <w:p w14:paraId="2497B823" w14:textId="77777777" w:rsidR="009F2A16" w:rsidRDefault="00304C4C">
            <w:pPr>
              <w:jc w:val="left"/>
            </w:pPr>
            <w:r>
              <w:rPr>
                <w:sz w:val="18"/>
              </w:rPr>
              <w:t>Programme</w:t>
            </w:r>
          </w:p>
        </w:tc>
        <w:tc>
          <w:tcPr>
            <w:tcW w:w="423" w:type="dxa"/>
          </w:tcPr>
          <w:p w14:paraId="6B7FE04B" w14:textId="77777777" w:rsidR="009F2A16" w:rsidRDefault="00304C4C">
            <w:pPr>
              <w:jc w:val="left"/>
            </w:pPr>
            <w:r>
              <w:rPr>
                <w:sz w:val="18"/>
              </w:rPr>
              <w:t>UC-08</w:t>
            </w:r>
          </w:p>
        </w:tc>
        <w:tc>
          <w:tcPr>
            <w:tcW w:w="1516" w:type="dxa"/>
          </w:tcPr>
          <w:p w14:paraId="23CC8553" w14:textId="77777777" w:rsidR="009F2A16" w:rsidRDefault="00304C4C">
            <w:pPr>
              <w:jc w:val="left"/>
            </w:pPr>
            <w:r>
              <w:rPr>
                <w:sz w:val="18"/>
              </w:rPr>
              <w:t>Browse the agenda and a session</w:t>
            </w:r>
          </w:p>
        </w:tc>
        <w:tc>
          <w:tcPr>
            <w:tcW w:w="1234" w:type="dxa"/>
          </w:tcPr>
          <w:p w14:paraId="7823802A" w14:textId="77777777" w:rsidR="009F2A16" w:rsidRDefault="00304C4C">
            <w:pPr>
              <w:jc w:val="left"/>
            </w:pPr>
            <w:r>
              <w:rPr>
                <w:sz w:val="18"/>
              </w:rPr>
              <w:t>Public, Visitor</w:t>
            </w:r>
          </w:p>
        </w:tc>
        <w:tc>
          <w:tcPr>
            <w:tcW w:w="4584" w:type="dxa"/>
          </w:tcPr>
          <w:p w14:paraId="04F8C23F" w14:textId="77777777" w:rsidR="009F2A16" w:rsidRDefault="00304C4C">
            <w:pPr>
              <w:jc w:val="left"/>
            </w:pPr>
            <w:r>
              <w:rPr>
                <w:sz w:val="18"/>
              </w:rPr>
              <w:t>Day filter, search, session detail, add to calendar and reminders.</w:t>
            </w:r>
          </w:p>
        </w:tc>
      </w:tr>
      <w:tr w:rsidR="009F2A16" w14:paraId="199A328C" w14:textId="77777777">
        <w:tc>
          <w:tcPr>
            <w:tcW w:w="881" w:type="dxa"/>
          </w:tcPr>
          <w:p w14:paraId="0A9789F9" w14:textId="77777777" w:rsidR="009F2A16" w:rsidRDefault="00304C4C">
            <w:pPr>
              <w:jc w:val="left"/>
            </w:pPr>
            <w:r>
              <w:rPr>
                <w:sz w:val="18"/>
              </w:rPr>
              <w:t>Bookings and Attendance</w:t>
            </w:r>
          </w:p>
        </w:tc>
        <w:tc>
          <w:tcPr>
            <w:tcW w:w="423" w:type="dxa"/>
          </w:tcPr>
          <w:p w14:paraId="7294DBF6" w14:textId="77777777" w:rsidR="009F2A16" w:rsidRDefault="00304C4C">
            <w:pPr>
              <w:jc w:val="left"/>
            </w:pPr>
            <w:r>
              <w:rPr>
                <w:sz w:val="18"/>
              </w:rPr>
              <w:t>UC-09</w:t>
            </w:r>
          </w:p>
        </w:tc>
        <w:tc>
          <w:tcPr>
            <w:tcW w:w="1516" w:type="dxa"/>
          </w:tcPr>
          <w:p w14:paraId="53C769A5" w14:textId="77777777" w:rsidR="009F2A16" w:rsidRDefault="00304C4C">
            <w:pPr>
              <w:jc w:val="left"/>
            </w:pPr>
            <w:r>
              <w:rPr>
                <w:sz w:val="18"/>
              </w:rPr>
              <w:t>Book a session seat</w:t>
            </w:r>
          </w:p>
        </w:tc>
        <w:tc>
          <w:tcPr>
            <w:tcW w:w="1234" w:type="dxa"/>
          </w:tcPr>
          <w:p w14:paraId="242CD3C2" w14:textId="77777777" w:rsidR="009F2A16" w:rsidRDefault="00304C4C">
            <w:pPr>
              <w:jc w:val="left"/>
            </w:pPr>
            <w:r>
              <w:rPr>
                <w:sz w:val="18"/>
              </w:rPr>
              <w:t>Visitor</w:t>
            </w:r>
          </w:p>
        </w:tc>
        <w:tc>
          <w:tcPr>
            <w:tcW w:w="4584" w:type="dxa"/>
          </w:tcPr>
          <w:p w14:paraId="66C473C5" w14:textId="77777777" w:rsidR="009F2A16" w:rsidRDefault="00304C4C">
            <w:pPr>
              <w:jc w:val="left"/>
            </w:pPr>
            <w:r>
              <w:rPr>
                <w:sz w:val="18"/>
              </w:rPr>
              <w:t>Pick a seat under the no overlap rule, confirmed on create. A sweep releases it three minutes before the session starts if the holder has not checked in at the hall gate.</w:t>
            </w:r>
          </w:p>
        </w:tc>
      </w:tr>
      <w:tr w:rsidR="009F2A16" w14:paraId="223EE16D" w14:textId="77777777">
        <w:tc>
          <w:tcPr>
            <w:tcW w:w="881" w:type="dxa"/>
          </w:tcPr>
          <w:p w14:paraId="4B91E080" w14:textId="77777777" w:rsidR="009F2A16" w:rsidRDefault="00304C4C">
            <w:pPr>
              <w:jc w:val="left"/>
            </w:pPr>
            <w:r>
              <w:rPr>
                <w:sz w:val="18"/>
              </w:rPr>
              <w:t>Bookings and Attendance</w:t>
            </w:r>
          </w:p>
        </w:tc>
        <w:tc>
          <w:tcPr>
            <w:tcW w:w="423" w:type="dxa"/>
          </w:tcPr>
          <w:p w14:paraId="365E7ED2" w14:textId="77777777" w:rsidR="009F2A16" w:rsidRDefault="00304C4C">
            <w:pPr>
              <w:jc w:val="left"/>
            </w:pPr>
            <w:r>
              <w:rPr>
                <w:sz w:val="18"/>
              </w:rPr>
              <w:t>UC-10</w:t>
            </w:r>
          </w:p>
        </w:tc>
        <w:tc>
          <w:tcPr>
            <w:tcW w:w="1516" w:type="dxa"/>
          </w:tcPr>
          <w:p w14:paraId="6233FC7A" w14:textId="77777777" w:rsidR="009F2A16" w:rsidRDefault="00304C4C">
            <w:pPr>
              <w:jc w:val="left"/>
            </w:pPr>
            <w:r>
              <w:rPr>
                <w:sz w:val="18"/>
              </w:rPr>
              <w:t>Cancel a booking</w:t>
            </w:r>
          </w:p>
        </w:tc>
        <w:tc>
          <w:tcPr>
            <w:tcW w:w="1234" w:type="dxa"/>
          </w:tcPr>
          <w:p w14:paraId="7F69CB61" w14:textId="77777777" w:rsidR="009F2A16" w:rsidRDefault="00304C4C">
            <w:pPr>
              <w:jc w:val="left"/>
            </w:pPr>
            <w:r>
              <w:rPr>
                <w:sz w:val="18"/>
              </w:rPr>
              <w:t>Visitor</w:t>
            </w:r>
          </w:p>
        </w:tc>
        <w:tc>
          <w:tcPr>
            <w:tcW w:w="4584" w:type="dxa"/>
          </w:tcPr>
          <w:p w14:paraId="18AC3A22" w14:textId="77777777" w:rsidR="009F2A16" w:rsidRDefault="00304C4C">
            <w:pPr>
              <w:jc w:val="left"/>
            </w:pPr>
            <w:r>
              <w:rPr>
                <w:sz w:val="18"/>
              </w:rPr>
              <w:t>Cancel before the session starts; the seat is released.</w:t>
            </w:r>
          </w:p>
        </w:tc>
      </w:tr>
      <w:tr w:rsidR="009F2A16" w14:paraId="5B3B105D" w14:textId="77777777">
        <w:tc>
          <w:tcPr>
            <w:tcW w:w="881" w:type="dxa"/>
          </w:tcPr>
          <w:p w14:paraId="615AD97A" w14:textId="77777777" w:rsidR="009F2A16" w:rsidRDefault="00304C4C">
            <w:pPr>
              <w:jc w:val="left"/>
            </w:pPr>
            <w:r>
              <w:rPr>
                <w:sz w:val="18"/>
              </w:rPr>
              <w:t>Bookings and Attendance</w:t>
            </w:r>
          </w:p>
        </w:tc>
        <w:tc>
          <w:tcPr>
            <w:tcW w:w="423" w:type="dxa"/>
          </w:tcPr>
          <w:p w14:paraId="75561713" w14:textId="77777777" w:rsidR="009F2A16" w:rsidRDefault="00304C4C">
            <w:pPr>
              <w:jc w:val="left"/>
            </w:pPr>
            <w:r>
              <w:rPr>
                <w:sz w:val="18"/>
              </w:rPr>
              <w:t>UC-22</w:t>
            </w:r>
          </w:p>
        </w:tc>
        <w:tc>
          <w:tcPr>
            <w:tcW w:w="1516" w:type="dxa"/>
          </w:tcPr>
          <w:p w14:paraId="02C03A7A" w14:textId="77777777" w:rsidR="009F2A16" w:rsidRDefault="00304C4C">
            <w:pPr>
              <w:jc w:val="left"/>
            </w:pPr>
            <w:r>
              <w:rPr>
                <w:sz w:val="18"/>
              </w:rPr>
              <w:t>Approve a booking</w:t>
            </w:r>
          </w:p>
        </w:tc>
        <w:tc>
          <w:tcPr>
            <w:tcW w:w="1234" w:type="dxa"/>
          </w:tcPr>
          <w:p w14:paraId="2390167D" w14:textId="77777777" w:rsidR="009F2A16" w:rsidRDefault="00304C4C">
            <w:pPr>
              <w:jc w:val="left"/>
            </w:pPr>
            <w:r>
              <w:rPr>
                <w:sz w:val="18"/>
              </w:rPr>
              <w:t>Public Relations</w:t>
            </w:r>
          </w:p>
        </w:tc>
        <w:tc>
          <w:tcPr>
            <w:tcW w:w="4584" w:type="dxa"/>
          </w:tcPr>
          <w:p w14:paraId="69BB8DC8" w14:textId="77777777" w:rsidR="009F2A16" w:rsidRDefault="00304C4C">
            <w:pPr>
              <w:jc w:val="left"/>
            </w:pPr>
            <w:r>
              <w:rPr>
                <w:sz w:val="18"/>
              </w:rPr>
              <w:t>Not used. No attendee booking enters Pending: a reservation is created in Approved and stays there until cancelled or released.</w:t>
            </w:r>
          </w:p>
        </w:tc>
      </w:tr>
      <w:tr w:rsidR="009F2A16" w14:paraId="7B2E21AF" w14:textId="77777777">
        <w:tc>
          <w:tcPr>
            <w:tcW w:w="881" w:type="dxa"/>
          </w:tcPr>
          <w:p w14:paraId="03EFB068" w14:textId="77777777" w:rsidR="009F2A16" w:rsidRDefault="00304C4C">
            <w:pPr>
              <w:jc w:val="left"/>
            </w:pPr>
            <w:r>
              <w:rPr>
                <w:sz w:val="18"/>
              </w:rPr>
              <w:t>Bookings and Attendance</w:t>
            </w:r>
          </w:p>
        </w:tc>
        <w:tc>
          <w:tcPr>
            <w:tcW w:w="423" w:type="dxa"/>
          </w:tcPr>
          <w:p w14:paraId="1D4F397C" w14:textId="77777777" w:rsidR="009F2A16" w:rsidRDefault="00304C4C">
            <w:pPr>
              <w:jc w:val="left"/>
            </w:pPr>
            <w:r>
              <w:rPr>
                <w:sz w:val="18"/>
              </w:rPr>
              <w:t>Not numbered</w:t>
            </w:r>
          </w:p>
        </w:tc>
        <w:tc>
          <w:tcPr>
            <w:tcW w:w="1516" w:type="dxa"/>
          </w:tcPr>
          <w:p w14:paraId="035D0A44" w14:textId="77777777" w:rsidR="009F2A16" w:rsidRDefault="00304C4C">
            <w:pPr>
              <w:jc w:val="left"/>
            </w:pPr>
            <w:r>
              <w:rPr>
                <w:sz w:val="18"/>
              </w:rPr>
              <w:t>View the seat map and My Seat</w:t>
            </w:r>
          </w:p>
        </w:tc>
        <w:tc>
          <w:tcPr>
            <w:tcW w:w="1234" w:type="dxa"/>
          </w:tcPr>
          <w:p w14:paraId="235F795E" w14:textId="77777777" w:rsidR="009F2A16" w:rsidRDefault="00304C4C">
            <w:pPr>
              <w:jc w:val="left"/>
            </w:pPr>
            <w:r>
              <w:rPr>
                <w:sz w:val="18"/>
              </w:rPr>
              <w:t>Visitor</w:t>
            </w:r>
          </w:p>
        </w:tc>
        <w:tc>
          <w:tcPr>
            <w:tcW w:w="4584" w:type="dxa"/>
          </w:tcPr>
          <w:p w14:paraId="20BFDA80" w14:textId="77777777" w:rsidR="009F2A16" w:rsidRDefault="00304C4C">
            <w:pPr>
              <w:jc w:val="left"/>
            </w:pPr>
            <w:r>
              <w:rPr>
                <w:sz w:val="18"/>
              </w:rPr>
              <w:t>Seats shown as available, taken or mine, the assigned seat on the session detail.</w:t>
            </w:r>
          </w:p>
        </w:tc>
      </w:tr>
      <w:tr w:rsidR="009F2A16" w14:paraId="3EE64F4B" w14:textId="77777777">
        <w:tc>
          <w:tcPr>
            <w:tcW w:w="881" w:type="dxa"/>
          </w:tcPr>
          <w:p w14:paraId="33CF37D4" w14:textId="77777777" w:rsidR="009F2A16" w:rsidRDefault="00304C4C">
            <w:pPr>
              <w:jc w:val="left"/>
            </w:pPr>
            <w:r>
              <w:rPr>
                <w:sz w:val="18"/>
              </w:rPr>
              <w:t>Gates and Access</w:t>
            </w:r>
          </w:p>
        </w:tc>
        <w:tc>
          <w:tcPr>
            <w:tcW w:w="423" w:type="dxa"/>
          </w:tcPr>
          <w:p w14:paraId="2F9D803B" w14:textId="77777777" w:rsidR="009F2A16" w:rsidRDefault="00304C4C">
            <w:pPr>
              <w:jc w:val="left"/>
            </w:pPr>
            <w:r>
              <w:rPr>
                <w:sz w:val="18"/>
              </w:rPr>
              <w:t>UC-11</w:t>
            </w:r>
          </w:p>
        </w:tc>
        <w:tc>
          <w:tcPr>
            <w:tcW w:w="1516" w:type="dxa"/>
          </w:tcPr>
          <w:p w14:paraId="484D2476" w14:textId="77777777" w:rsidR="009F2A16" w:rsidRDefault="00304C4C">
            <w:pPr>
              <w:jc w:val="left"/>
            </w:pPr>
            <w:r>
              <w:rPr>
                <w:sz w:val="18"/>
              </w:rPr>
              <w:t>View my badge and QR</w:t>
            </w:r>
          </w:p>
        </w:tc>
        <w:tc>
          <w:tcPr>
            <w:tcW w:w="1234" w:type="dxa"/>
          </w:tcPr>
          <w:p w14:paraId="527C9237" w14:textId="77777777" w:rsidR="009F2A16" w:rsidRDefault="00304C4C">
            <w:pPr>
              <w:jc w:val="left"/>
            </w:pPr>
            <w:r>
              <w:rPr>
                <w:sz w:val="18"/>
              </w:rPr>
              <w:t>Visitor</w:t>
            </w:r>
          </w:p>
        </w:tc>
        <w:tc>
          <w:tcPr>
            <w:tcW w:w="4584" w:type="dxa"/>
          </w:tcPr>
          <w:p w14:paraId="10022F89" w14:textId="77777777" w:rsidR="009F2A16" w:rsidRDefault="00304C4C">
            <w:pPr>
              <w:jc w:val="left"/>
            </w:pPr>
            <w:r>
              <w:rPr>
                <w:sz w:val="18"/>
              </w:rPr>
              <w:t>Badge card and entry QR code.</w:t>
            </w:r>
          </w:p>
        </w:tc>
      </w:tr>
      <w:tr w:rsidR="009F2A16" w14:paraId="05C15E90" w14:textId="77777777">
        <w:tc>
          <w:tcPr>
            <w:tcW w:w="881" w:type="dxa"/>
          </w:tcPr>
          <w:p w14:paraId="247CD6C0" w14:textId="77777777" w:rsidR="009F2A16" w:rsidRDefault="00304C4C">
            <w:pPr>
              <w:jc w:val="left"/>
            </w:pPr>
            <w:r>
              <w:rPr>
                <w:sz w:val="18"/>
              </w:rPr>
              <w:t>Gates and Access</w:t>
            </w:r>
          </w:p>
        </w:tc>
        <w:tc>
          <w:tcPr>
            <w:tcW w:w="423" w:type="dxa"/>
          </w:tcPr>
          <w:p w14:paraId="644749CE" w14:textId="77777777" w:rsidR="009F2A16" w:rsidRDefault="00304C4C">
            <w:pPr>
              <w:jc w:val="left"/>
            </w:pPr>
            <w:r>
              <w:rPr>
                <w:sz w:val="18"/>
              </w:rPr>
              <w:t>UC-33</w:t>
            </w:r>
          </w:p>
        </w:tc>
        <w:tc>
          <w:tcPr>
            <w:tcW w:w="1516" w:type="dxa"/>
          </w:tcPr>
          <w:p w14:paraId="1DE75DAC" w14:textId="77777777" w:rsidR="009F2A16" w:rsidRDefault="00304C4C">
            <w:pPr>
              <w:jc w:val="left"/>
            </w:pPr>
            <w:r>
              <w:rPr>
                <w:sz w:val="18"/>
              </w:rPr>
              <w:t>Verify a badge at venue entry</w:t>
            </w:r>
          </w:p>
        </w:tc>
        <w:tc>
          <w:tcPr>
            <w:tcW w:w="1234" w:type="dxa"/>
          </w:tcPr>
          <w:p w14:paraId="5001504C" w14:textId="77777777" w:rsidR="009F2A16" w:rsidRDefault="00304C4C">
            <w:pPr>
              <w:jc w:val="left"/>
            </w:pPr>
            <w:r>
              <w:rPr>
                <w:sz w:val="18"/>
              </w:rPr>
              <w:t>Staff</w:t>
            </w:r>
          </w:p>
        </w:tc>
        <w:tc>
          <w:tcPr>
            <w:tcW w:w="4584" w:type="dxa"/>
          </w:tcPr>
          <w:p w14:paraId="5D725204" w14:textId="77777777" w:rsidR="009F2A16" w:rsidRDefault="00304C4C">
            <w:pPr>
              <w:jc w:val="left"/>
            </w:pPr>
            <w:r>
              <w:rPr>
                <w:sz w:val="18"/>
              </w:rPr>
              <w:t>Scan, verify, then record a GateScan row.</w:t>
            </w:r>
          </w:p>
        </w:tc>
      </w:tr>
      <w:tr w:rsidR="009F2A16" w14:paraId="51733926" w14:textId="77777777">
        <w:tc>
          <w:tcPr>
            <w:tcW w:w="881" w:type="dxa"/>
          </w:tcPr>
          <w:p w14:paraId="66557E7F" w14:textId="77777777" w:rsidR="009F2A16" w:rsidRDefault="00304C4C">
            <w:pPr>
              <w:jc w:val="left"/>
            </w:pPr>
            <w:r>
              <w:rPr>
                <w:sz w:val="18"/>
              </w:rPr>
              <w:t>Gates and Access</w:t>
            </w:r>
          </w:p>
        </w:tc>
        <w:tc>
          <w:tcPr>
            <w:tcW w:w="423" w:type="dxa"/>
          </w:tcPr>
          <w:p w14:paraId="78E2B336" w14:textId="77777777" w:rsidR="009F2A16" w:rsidRDefault="00304C4C">
            <w:pPr>
              <w:jc w:val="left"/>
            </w:pPr>
            <w:r>
              <w:rPr>
                <w:sz w:val="18"/>
              </w:rPr>
              <w:t>UC-35</w:t>
            </w:r>
          </w:p>
        </w:tc>
        <w:tc>
          <w:tcPr>
            <w:tcW w:w="1516" w:type="dxa"/>
          </w:tcPr>
          <w:p w14:paraId="2C022018" w14:textId="77777777" w:rsidR="009F2A16" w:rsidRDefault="00304C4C">
            <w:pPr>
              <w:jc w:val="left"/>
            </w:pPr>
            <w:r>
              <w:rPr>
                <w:sz w:val="18"/>
              </w:rPr>
              <w:t>Check in at a hall door</w:t>
            </w:r>
          </w:p>
        </w:tc>
        <w:tc>
          <w:tcPr>
            <w:tcW w:w="1234" w:type="dxa"/>
          </w:tcPr>
          <w:p w14:paraId="68960DC3" w14:textId="77777777" w:rsidR="009F2A16" w:rsidRDefault="00304C4C">
            <w:pPr>
              <w:jc w:val="left"/>
            </w:pPr>
            <w:r>
              <w:rPr>
                <w:sz w:val="18"/>
              </w:rPr>
              <w:t>Staff, door device</w:t>
            </w:r>
          </w:p>
        </w:tc>
        <w:tc>
          <w:tcPr>
            <w:tcW w:w="4584" w:type="dxa"/>
          </w:tcPr>
          <w:p w14:paraId="5F9AD1E5" w14:textId="77777777" w:rsidR="009F2A16" w:rsidRDefault="00304C4C">
            <w:pPr>
              <w:jc w:val="left"/>
            </w:pPr>
            <w:r>
              <w:rPr>
                <w:sz w:val="18"/>
              </w:rPr>
              <w:t>A QR scan writes a HallAttendance record. Geofence arrival is deferred, open item G-OI-2.</w:t>
            </w:r>
          </w:p>
        </w:tc>
      </w:tr>
      <w:tr w:rsidR="009F2A16" w14:paraId="0192A54D" w14:textId="77777777">
        <w:tc>
          <w:tcPr>
            <w:tcW w:w="881" w:type="dxa"/>
          </w:tcPr>
          <w:p w14:paraId="4C64436A" w14:textId="77777777" w:rsidR="009F2A16" w:rsidRDefault="00304C4C">
            <w:pPr>
              <w:jc w:val="left"/>
            </w:pPr>
            <w:r>
              <w:rPr>
                <w:sz w:val="18"/>
              </w:rPr>
              <w:t>Gates and Access</w:t>
            </w:r>
          </w:p>
        </w:tc>
        <w:tc>
          <w:tcPr>
            <w:tcW w:w="423" w:type="dxa"/>
          </w:tcPr>
          <w:p w14:paraId="3D7B26D4" w14:textId="77777777" w:rsidR="009F2A16" w:rsidRDefault="00304C4C">
            <w:pPr>
              <w:jc w:val="left"/>
            </w:pPr>
            <w:r>
              <w:rPr>
                <w:sz w:val="18"/>
              </w:rPr>
              <w:t>UC-12</w:t>
            </w:r>
          </w:p>
        </w:tc>
        <w:tc>
          <w:tcPr>
            <w:tcW w:w="1516" w:type="dxa"/>
          </w:tcPr>
          <w:p w14:paraId="388D6D61" w14:textId="77777777" w:rsidR="009F2A16" w:rsidRDefault="00304C4C">
            <w:pPr>
              <w:jc w:val="left"/>
            </w:pPr>
            <w:r>
              <w:rPr>
                <w:sz w:val="18"/>
              </w:rPr>
              <w:t>Scan another attendee's badge</w:t>
            </w:r>
          </w:p>
        </w:tc>
        <w:tc>
          <w:tcPr>
            <w:tcW w:w="1234" w:type="dxa"/>
          </w:tcPr>
          <w:p w14:paraId="24A9FE54" w14:textId="77777777" w:rsidR="009F2A16" w:rsidRDefault="00304C4C">
            <w:pPr>
              <w:jc w:val="left"/>
            </w:pPr>
            <w:r>
              <w:rPr>
                <w:sz w:val="18"/>
              </w:rPr>
              <w:t>Visitor</w:t>
            </w:r>
          </w:p>
        </w:tc>
        <w:tc>
          <w:tcPr>
            <w:tcW w:w="4584" w:type="dxa"/>
          </w:tcPr>
          <w:p w14:paraId="288E990F" w14:textId="77777777" w:rsidR="009F2A16" w:rsidRDefault="00304C4C">
            <w:pPr>
              <w:jc w:val="left"/>
            </w:pPr>
            <w:r>
              <w:rPr>
                <w:sz w:val="18"/>
              </w:rPr>
              <w:t>Save a contact from a badge QR code.</w:t>
            </w:r>
          </w:p>
        </w:tc>
      </w:tr>
      <w:tr w:rsidR="009F2A16" w14:paraId="52AEAA5E" w14:textId="77777777">
        <w:tc>
          <w:tcPr>
            <w:tcW w:w="881" w:type="dxa"/>
          </w:tcPr>
          <w:p w14:paraId="71DC2E12" w14:textId="77777777" w:rsidR="009F2A16" w:rsidRDefault="00304C4C">
            <w:pPr>
              <w:jc w:val="left"/>
            </w:pPr>
            <w:r>
              <w:rPr>
                <w:sz w:val="18"/>
              </w:rPr>
              <w:t>Exhibition</w:t>
            </w:r>
          </w:p>
        </w:tc>
        <w:tc>
          <w:tcPr>
            <w:tcW w:w="423" w:type="dxa"/>
          </w:tcPr>
          <w:p w14:paraId="26E06419" w14:textId="77777777" w:rsidR="009F2A16" w:rsidRDefault="00304C4C">
            <w:pPr>
              <w:jc w:val="left"/>
            </w:pPr>
            <w:r>
              <w:rPr>
                <w:sz w:val="18"/>
              </w:rPr>
              <w:t>UC-18</w:t>
            </w:r>
          </w:p>
        </w:tc>
        <w:tc>
          <w:tcPr>
            <w:tcW w:w="1516" w:type="dxa"/>
          </w:tcPr>
          <w:p w14:paraId="096CE655" w14:textId="77777777" w:rsidR="009F2A16" w:rsidRDefault="00304C4C">
            <w:pPr>
              <w:jc w:val="left"/>
            </w:pPr>
            <w:r>
              <w:rPr>
                <w:sz w:val="18"/>
              </w:rPr>
              <w:t>Browse exhibitors, booths and the venue map</w:t>
            </w:r>
          </w:p>
        </w:tc>
        <w:tc>
          <w:tcPr>
            <w:tcW w:w="1234" w:type="dxa"/>
          </w:tcPr>
          <w:p w14:paraId="31CCF6CA" w14:textId="77777777" w:rsidR="009F2A16" w:rsidRDefault="00304C4C">
            <w:pPr>
              <w:jc w:val="left"/>
            </w:pPr>
            <w:r>
              <w:rPr>
                <w:sz w:val="18"/>
              </w:rPr>
              <w:t>Public, Visitor</w:t>
            </w:r>
          </w:p>
        </w:tc>
        <w:tc>
          <w:tcPr>
            <w:tcW w:w="4584" w:type="dxa"/>
          </w:tcPr>
          <w:p w14:paraId="1F2467CB" w14:textId="77777777" w:rsidR="009F2A16" w:rsidRDefault="00304C4C">
            <w:pPr>
              <w:jc w:val="left"/>
            </w:pPr>
            <w:r>
              <w:rPr>
                <w:sz w:val="18"/>
              </w:rPr>
              <w:t>Booth directory, sponsors by tier, and a 2D venue map with navigation.</w:t>
            </w:r>
          </w:p>
        </w:tc>
      </w:tr>
      <w:tr w:rsidR="009F2A16" w14:paraId="0C8FDA14" w14:textId="77777777">
        <w:tc>
          <w:tcPr>
            <w:tcW w:w="881" w:type="dxa"/>
          </w:tcPr>
          <w:p w14:paraId="11CAA6E7" w14:textId="77777777" w:rsidR="009F2A16" w:rsidRDefault="00304C4C">
            <w:pPr>
              <w:jc w:val="left"/>
            </w:pPr>
            <w:r>
              <w:rPr>
                <w:sz w:val="18"/>
              </w:rPr>
              <w:t>Exhibition</w:t>
            </w:r>
          </w:p>
        </w:tc>
        <w:tc>
          <w:tcPr>
            <w:tcW w:w="423" w:type="dxa"/>
          </w:tcPr>
          <w:p w14:paraId="26719BB9" w14:textId="77777777" w:rsidR="009F2A16" w:rsidRDefault="00304C4C">
            <w:pPr>
              <w:jc w:val="left"/>
            </w:pPr>
            <w:r>
              <w:rPr>
                <w:sz w:val="18"/>
              </w:rPr>
              <w:t>Not numbered</w:t>
            </w:r>
          </w:p>
        </w:tc>
        <w:tc>
          <w:tcPr>
            <w:tcW w:w="1516" w:type="dxa"/>
          </w:tcPr>
          <w:p w14:paraId="6F6FDDB3" w14:textId="77777777" w:rsidR="009F2A16" w:rsidRDefault="00304C4C">
            <w:pPr>
              <w:jc w:val="left"/>
            </w:pPr>
            <w:r>
              <w:rPr>
                <w:sz w:val="18"/>
              </w:rPr>
              <w:t>Capture an exhibitor lead</w:t>
            </w:r>
          </w:p>
        </w:tc>
        <w:tc>
          <w:tcPr>
            <w:tcW w:w="1234" w:type="dxa"/>
          </w:tcPr>
          <w:p w14:paraId="3198FF89" w14:textId="77777777" w:rsidR="009F2A16" w:rsidRDefault="00304C4C">
            <w:pPr>
              <w:jc w:val="left"/>
            </w:pPr>
            <w:r>
              <w:rPr>
                <w:sz w:val="18"/>
              </w:rPr>
              <w:t>Exhibitor, approved</w:t>
            </w:r>
          </w:p>
        </w:tc>
        <w:tc>
          <w:tcPr>
            <w:tcW w:w="4584" w:type="dxa"/>
          </w:tcPr>
          <w:p w14:paraId="558FE6A3" w14:textId="77777777" w:rsidR="009F2A16" w:rsidRDefault="00304C4C">
            <w:pPr>
              <w:jc w:val="left"/>
            </w:pPr>
            <w:r>
              <w:rPr>
                <w:sz w:val="18"/>
              </w:rPr>
              <w:t>Scan a visitor badge into my visitors.</w:t>
            </w:r>
          </w:p>
        </w:tc>
      </w:tr>
      <w:tr w:rsidR="009F2A16" w14:paraId="3FF4EB01" w14:textId="77777777">
        <w:tc>
          <w:tcPr>
            <w:tcW w:w="881" w:type="dxa"/>
          </w:tcPr>
          <w:p w14:paraId="05ADE319" w14:textId="77777777" w:rsidR="009F2A16" w:rsidRDefault="00304C4C">
            <w:pPr>
              <w:jc w:val="left"/>
            </w:pPr>
            <w:r>
              <w:rPr>
                <w:sz w:val="18"/>
              </w:rPr>
              <w:t>Sponsors</w:t>
            </w:r>
          </w:p>
        </w:tc>
        <w:tc>
          <w:tcPr>
            <w:tcW w:w="423" w:type="dxa"/>
          </w:tcPr>
          <w:p w14:paraId="7AEDE18A" w14:textId="77777777" w:rsidR="009F2A16" w:rsidRDefault="00304C4C">
            <w:pPr>
              <w:jc w:val="left"/>
            </w:pPr>
            <w:r>
              <w:rPr>
                <w:sz w:val="18"/>
              </w:rPr>
              <w:t>UC-18</w:t>
            </w:r>
          </w:p>
        </w:tc>
        <w:tc>
          <w:tcPr>
            <w:tcW w:w="1516" w:type="dxa"/>
          </w:tcPr>
          <w:p w14:paraId="12F25276" w14:textId="77777777" w:rsidR="009F2A16" w:rsidRDefault="00304C4C">
            <w:pPr>
              <w:jc w:val="left"/>
            </w:pPr>
            <w:r>
              <w:rPr>
                <w:sz w:val="18"/>
              </w:rPr>
              <w:t>View sponsors</w:t>
            </w:r>
          </w:p>
        </w:tc>
        <w:tc>
          <w:tcPr>
            <w:tcW w:w="1234" w:type="dxa"/>
          </w:tcPr>
          <w:p w14:paraId="75523EEC" w14:textId="77777777" w:rsidR="009F2A16" w:rsidRDefault="00304C4C">
            <w:pPr>
              <w:jc w:val="left"/>
            </w:pPr>
            <w:r>
              <w:rPr>
                <w:sz w:val="18"/>
              </w:rPr>
              <w:t>Public, Visitor</w:t>
            </w:r>
          </w:p>
        </w:tc>
        <w:tc>
          <w:tcPr>
            <w:tcW w:w="4584" w:type="dxa"/>
          </w:tcPr>
          <w:p w14:paraId="6F44DD91" w14:textId="77777777" w:rsidR="009F2A16" w:rsidRDefault="00304C4C">
            <w:pPr>
              <w:jc w:val="left"/>
            </w:pPr>
            <w:r>
              <w:rPr>
                <w:sz w:val="18"/>
              </w:rPr>
              <w:t>Sponsor list and sponsor detail, ordered by tier.</w:t>
            </w:r>
          </w:p>
        </w:tc>
      </w:tr>
      <w:tr w:rsidR="009F2A16" w14:paraId="774948D8" w14:textId="77777777">
        <w:tc>
          <w:tcPr>
            <w:tcW w:w="881" w:type="dxa"/>
          </w:tcPr>
          <w:p w14:paraId="31E84B6C" w14:textId="77777777" w:rsidR="009F2A16" w:rsidRDefault="00304C4C">
            <w:pPr>
              <w:jc w:val="left"/>
            </w:pPr>
            <w:r>
              <w:rPr>
                <w:sz w:val="18"/>
              </w:rPr>
              <w:t>News, Media and Archive</w:t>
            </w:r>
          </w:p>
        </w:tc>
        <w:tc>
          <w:tcPr>
            <w:tcW w:w="423" w:type="dxa"/>
          </w:tcPr>
          <w:p w14:paraId="37A241B5" w14:textId="77777777" w:rsidR="009F2A16" w:rsidRDefault="00304C4C">
            <w:pPr>
              <w:jc w:val="left"/>
            </w:pPr>
            <w:r>
              <w:rPr>
                <w:sz w:val="18"/>
              </w:rPr>
              <w:t>UC-32</w:t>
            </w:r>
          </w:p>
        </w:tc>
        <w:tc>
          <w:tcPr>
            <w:tcW w:w="1516" w:type="dxa"/>
          </w:tcPr>
          <w:p w14:paraId="66BF7D91" w14:textId="77777777" w:rsidR="009F2A16" w:rsidRDefault="00304C4C">
            <w:pPr>
              <w:jc w:val="left"/>
            </w:pPr>
            <w:r>
              <w:rPr>
                <w:sz w:val="18"/>
              </w:rPr>
              <w:t>Manage and view media, news and archive</w:t>
            </w:r>
          </w:p>
        </w:tc>
        <w:tc>
          <w:tcPr>
            <w:tcW w:w="1234" w:type="dxa"/>
          </w:tcPr>
          <w:p w14:paraId="5B410216" w14:textId="77777777" w:rsidR="009F2A16" w:rsidRDefault="00304C4C">
            <w:pPr>
              <w:jc w:val="left"/>
            </w:pPr>
            <w:r>
              <w:rPr>
                <w:sz w:val="18"/>
              </w:rPr>
              <w:t>Administrator manages, public reads</w:t>
            </w:r>
          </w:p>
        </w:tc>
        <w:tc>
          <w:tcPr>
            <w:tcW w:w="4584" w:type="dxa"/>
          </w:tcPr>
          <w:p w14:paraId="67F9DABC" w14:textId="77777777" w:rsidR="009F2A16" w:rsidRDefault="00304C4C">
            <w:pPr>
              <w:jc w:val="left"/>
            </w:pPr>
            <w:r>
              <w:rPr>
                <w:sz w:val="18"/>
              </w:rPr>
              <w:t>Media Center, news and categories, gallery, media partners, previous editions and their visibility.</w:t>
            </w:r>
          </w:p>
        </w:tc>
      </w:tr>
      <w:tr w:rsidR="009F2A16" w14:paraId="1B792D7B" w14:textId="77777777">
        <w:tc>
          <w:tcPr>
            <w:tcW w:w="881" w:type="dxa"/>
          </w:tcPr>
          <w:p w14:paraId="517C6B8C" w14:textId="77777777" w:rsidR="009F2A16" w:rsidRDefault="00304C4C">
            <w:pPr>
              <w:jc w:val="left"/>
            </w:pPr>
            <w:r>
              <w:rPr>
                <w:sz w:val="18"/>
              </w:rPr>
              <w:t>Engagement and Q&amp;A</w:t>
            </w:r>
          </w:p>
        </w:tc>
        <w:tc>
          <w:tcPr>
            <w:tcW w:w="423" w:type="dxa"/>
          </w:tcPr>
          <w:p w14:paraId="2D36B50C" w14:textId="77777777" w:rsidR="009F2A16" w:rsidRDefault="00304C4C">
            <w:pPr>
              <w:jc w:val="left"/>
            </w:pPr>
            <w:r>
              <w:rPr>
                <w:sz w:val="18"/>
              </w:rPr>
              <w:t>UC-13</w:t>
            </w:r>
          </w:p>
        </w:tc>
        <w:tc>
          <w:tcPr>
            <w:tcW w:w="1516" w:type="dxa"/>
          </w:tcPr>
          <w:p w14:paraId="26CC6960" w14:textId="77777777" w:rsidR="009F2A16" w:rsidRDefault="00304C4C">
            <w:pPr>
              <w:jc w:val="left"/>
            </w:pPr>
            <w:r>
              <w:rPr>
                <w:sz w:val="18"/>
              </w:rPr>
              <w:t>Watch a live session</w:t>
            </w:r>
          </w:p>
        </w:tc>
        <w:tc>
          <w:tcPr>
            <w:tcW w:w="1234" w:type="dxa"/>
          </w:tcPr>
          <w:p w14:paraId="0AF33D74" w14:textId="77777777" w:rsidR="009F2A16" w:rsidRDefault="00304C4C">
            <w:pPr>
              <w:jc w:val="left"/>
            </w:pPr>
            <w:r>
              <w:rPr>
                <w:sz w:val="18"/>
              </w:rPr>
              <w:t>Visitor</w:t>
            </w:r>
          </w:p>
        </w:tc>
        <w:tc>
          <w:tcPr>
            <w:tcW w:w="4584" w:type="dxa"/>
          </w:tcPr>
          <w:p w14:paraId="308939BF" w14:textId="77777777" w:rsidR="009F2A16" w:rsidRDefault="00304C4C">
            <w:pPr>
              <w:jc w:val="left"/>
            </w:pPr>
            <w:r>
              <w:rPr>
                <w:sz w:val="18"/>
              </w:rPr>
              <w:t>Live stream, caption language, and an optional notification to the session's seat holders.</w:t>
            </w:r>
          </w:p>
        </w:tc>
      </w:tr>
      <w:tr w:rsidR="009F2A16" w14:paraId="3D8A2A5E" w14:textId="77777777">
        <w:tc>
          <w:tcPr>
            <w:tcW w:w="881" w:type="dxa"/>
          </w:tcPr>
          <w:p w14:paraId="12D27A0A" w14:textId="77777777" w:rsidR="009F2A16" w:rsidRDefault="00304C4C">
            <w:pPr>
              <w:jc w:val="left"/>
            </w:pPr>
            <w:r>
              <w:rPr>
                <w:sz w:val="18"/>
              </w:rPr>
              <w:t>Engagement and Q&amp;A</w:t>
            </w:r>
          </w:p>
        </w:tc>
        <w:tc>
          <w:tcPr>
            <w:tcW w:w="423" w:type="dxa"/>
          </w:tcPr>
          <w:p w14:paraId="2FA08782" w14:textId="77777777" w:rsidR="009F2A16" w:rsidRDefault="00304C4C">
            <w:pPr>
              <w:jc w:val="left"/>
            </w:pPr>
            <w:r>
              <w:rPr>
                <w:sz w:val="18"/>
              </w:rPr>
              <w:t>UC-14</w:t>
            </w:r>
          </w:p>
        </w:tc>
        <w:tc>
          <w:tcPr>
            <w:tcW w:w="1516" w:type="dxa"/>
          </w:tcPr>
          <w:p w14:paraId="3C7B50B5" w14:textId="77777777" w:rsidR="009F2A16" w:rsidRDefault="00304C4C">
            <w:pPr>
              <w:jc w:val="left"/>
            </w:pPr>
            <w:r>
              <w:rPr>
                <w:sz w:val="18"/>
              </w:rPr>
              <w:t>Ask a question in a session</w:t>
            </w:r>
          </w:p>
        </w:tc>
        <w:tc>
          <w:tcPr>
            <w:tcW w:w="1234" w:type="dxa"/>
          </w:tcPr>
          <w:p w14:paraId="61D3F85C" w14:textId="77777777" w:rsidR="009F2A16" w:rsidRDefault="00304C4C">
            <w:pPr>
              <w:jc w:val="left"/>
            </w:pPr>
            <w:r>
              <w:rPr>
                <w:sz w:val="18"/>
              </w:rPr>
              <w:t>Visitor</w:t>
            </w:r>
          </w:p>
        </w:tc>
        <w:tc>
          <w:tcPr>
            <w:tcW w:w="4584" w:type="dxa"/>
          </w:tcPr>
          <w:p w14:paraId="1BEBBBA3" w14:textId="77777777" w:rsidR="009F2A16" w:rsidRDefault="00304C4C">
            <w:pPr>
              <w:jc w:val="left"/>
            </w:pPr>
            <w:r>
              <w:rPr>
                <w:sz w:val="18"/>
              </w:rPr>
              <w:t>Recipient is a speaker or the host. Arrival gated. Phase is Pre or Live.</w:t>
            </w:r>
          </w:p>
        </w:tc>
      </w:tr>
      <w:tr w:rsidR="009F2A16" w14:paraId="3A2AE7B9" w14:textId="77777777">
        <w:tc>
          <w:tcPr>
            <w:tcW w:w="881" w:type="dxa"/>
          </w:tcPr>
          <w:p w14:paraId="78881CEE" w14:textId="77777777" w:rsidR="009F2A16" w:rsidRDefault="00304C4C">
            <w:pPr>
              <w:jc w:val="left"/>
            </w:pPr>
            <w:r>
              <w:rPr>
                <w:sz w:val="18"/>
              </w:rPr>
              <w:t>Engagement and Q&amp;A</w:t>
            </w:r>
          </w:p>
        </w:tc>
        <w:tc>
          <w:tcPr>
            <w:tcW w:w="423" w:type="dxa"/>
          </w:tcPr>
          <w:p w14:paraId="18CACCED" w14:textId="77777777" w:rsidR="009F2A16" w:rsidRDefault="00304C4C">
            <w:pPr>
              <w:jc w:val="left"/>
            </w:pPr>
            <w:r>
              <w:rPr>
                <w:sz w:val="18"/>
              </w:rPr>
              <w:t>UC-36</w:t>
            </w:r>
          </w:p>
        </w:tc>
        <w:tc>
          <w:tcPr>
            <w:tcW w:w="1516" w:type="dxa"/>
          </w:tcPr>
          <w:p w14:paraId="37245A51" w14:textId="77777777" w:rsidR="009F2A16" w:rsidRDefault="00304C4C">
            <w:pPr>
              <w:jc w:val="left"/>
            </w:pPr>
            <w:r>
              <w:rPr>
                <w:sz w:val="18"/>
              </w:rPr>
              <w:t>Manage the questions of an assigned session</w:t>
            </w:r>
          </w:p>
        </w:tc>
        <w:tc>
          <w:tcPr>
            <w:tcW w:w="1234" w:type="dxa"/>
          </w:tcPr>
          <w:p w14:paraId="08A9B470" w14:textId="77777777" w:rsidR="009F2A16" w:rsidRDefault="00304C4C">
            <w:pPr>
              <w:jc w:val="left"/>
            </w:pPr>
            <w:r>
              <w:rPr>
                <w:sz w:val="18"/>
              </w:rPr>
              <w:t>Moderator</w:t>
            </w:r>
          </w:p>
        </w:tc>
        <w:tc>
          <w:tcPr>
            <w:tcW w:w="4584" w:type="dxa"/>
          </w:tcPr>
          <w:p w14:paraId="717BEC73" w14:textId="77777777" w:rsidR="009F2A16" w:rsidRDefault="00304C4C">
            <w:pPr>
              <w:jc w:val="left"/>
            </w:pPr>
            <w:r>
              <w:rPr>
                <w:sz w:val="18"/>
              </w:rPr>
              <w:t>Order, hide, put on air and mark answered.</w:t>
            </w:r>
          </w:p>
        </w:tc>
      </w:tr>
      <w:tr w:rsidR="009F2A16" w14:paraId="591DD40D" w14:textId="77777777">
        <w:tc>
          <w:tcPr>
            <w:tcW w:w="881" w:type="dxa"/>
          </w:tcPr>
          <w:p w14:paraId="1B086612" w14:textId="77777777" w:rsidR="009F2A16" w:rsidRDefault="00304C4C">
            <w:pPr>
              <w:jc w:val="left"/>
            </w:pPr>
            <w:r>
              <w:rPr>
                <w:sz w:val="18"/>
              </w:rPr>
              <w:t>Engagement and Q&amp;A</w:t>
            </w:r>
          </w:p>
        </w:tc>
        <w:tc>
          <w:tcPr>
            <w:tcW w:w="423" w:type="dxa"/>
          </w:tcPr>
          <w:p w14:paraId="2C408D6B" w14:textId="77777777" w:rsidR="009F2A16" w:rsidRDefault="00304C4C">
            <w:pPr>
              <w:jc w:val="left"/>
            </w:pPr>
            <w:r>
              <w:rPr>
                <w:sz w:val="18"/>
              </w:rPr>
              <w:t>Not numbered</w:t>
            </w:r>
          </w:p>
        </w:tc>
        <w:tc>
          <w:tcPr>
            <w:tcW w:w="1516" w:type="dxa"/>
          </w:tcPr>
          <w:p w14:paraId="437E0349" w14:textId="77777777" w:rsidR="009F2A16" w:rsidRDefault="00304C4C">
            <w:pPr>
              <w:jc w:val="left"/>
            </w:pPr>
            <w:r>
              <w:rPr>
                <w:sz w:val="18"/>
              </w:rPr>
              <w:t>Rate a session, a day or the event</w:t>
            </w:r>
          </w:p>
        </w:tc>
        <w:tc>
          <w:tcPr>
            <w:tcW w:w="1234" w:type="dxa"/>
          </w:tcPr>
          <w:p w14:paraId="5450D0F3" w14:textId="77777777" w:rsidR="009F2A16" w:rsidRDefault="00304C4C">
            <w:pPr>
              <w:jc w:val="left"/>
            </w:pPr>
            <w:r>
              <w:rPr>
                <w:sz w:val="18"/>
              </w:rPr>
              <w:t>Visitor</w:t>
            </w:r>
          </w:p>
        </w:tc>
        <w:tc>
          <w:tcPr>
            <w:tcW w:w="4584" w:type="dxa"/>
          </w:tcPr>
          <w:p w14:paraId="3B6CD46B" w14:textId="77777777" w:rsidR="009F2A16" w:rsidRDefault="00304C4C">
            <w:pPr>
              <w:jc w:val="left"/>
            </w:pPr>
            <w:r>
              <w:rPr>
                <w:sz w:val="18"/>
              </w:rPr>
              <w:t>Triggers: day, programme end, session end and live close.</w:t>
            </w:r>
          </w:p>
        </w:tc>
      </w:tr>
      <w:tr w:rsidR="009F2A16" w14:paraId="5897494D" w14:textId="77777777">
        <w:tc>
          <w:tcPr>
            <w:tcW w:w="881" w:type="dxa"/>
          </w:tcPr>
          <w:p w14:paraId="685CE5FD" w14:textId="77777777" w:rsidR="009F2A16" w:rsidRDefault="00304C4C">
            <w:pPr>
              <w:jc w:val="left"/>
            </w:pPr>
            <w:r>
              <w:rPr>
                <w:sz w:val="18"/>
              </w:rPr>
              <w:t>Networking</w:t>
            </w:r>
          </w:p>
        </w:tc>
        <w:tc>
          <w:tcPr>
            <w:tcW w:w="423" w:type="dxa"/>
          </w:tcPr>
          <w:p w14:paraId="4EF010FF" w14:textId="77777777" w:rsidR="009F2A16" w:rsidRDefault="00304C4C">
            <w:pPr>
              <w:jc w:val="left"/>
            </w:pPr>
            <w:r>
              <w:rPr>
                <w:sz w:val="18"/>
              </w:rPr>
              <w:t>UC-16</w:t>
            </w:r>
          </w:p>
        </w:tc>
        <w:tc>
          <w:tcPr>
            <w:tcW w:w="1516" w:type="dxa"/>
          </w:tcPr>
          <w:p w14:paraId="6AC8EAAA" w14:textId="77777777" w:rsidR="009F2A16" w:rsidRDefault="00304C4C">
            <w:pPr>
              <w:jc w:val="left"/>
            </w:pPr>
            <w:r>
              <w:rPr>
                <w:sz w:val="18"/>
              </w:rPr>
              <w:t>Request a one to one meeting</w:t>
            </w:r>
          </w:p>
        </w:tc>
        <w:tc>
          <w:tcPr>
            <w:tcW w:w="1234" w:type="dxa"/>
          </w:tcPr>
          <w:p w14:paraId="38DF6868" w14:textId="77777777" w:rsidR="009F2A16" w:rsidRDefault="00304C4C">
            <w:pPr>
              <w:jc w:val="left"/>
            </w:pPr>
            <w:r>
              <w:rPr>
                <w:sz w:val="18"/>
              </w:rPr>
              <w:t>Visitor</w:t>
            </w:r>
          </w:p>
        </w:tc>
        <w:tc>
          <w:tcPr>
            <w:tcW w:w="4584" w:type="dxa"/>
          </w:tcPr>
          <w:p w14:paraId="6DB51FF1" w14:textId="77777777" w:rsidR="009F2A16" w:rsidRDefault="00304C4C">
            <w:pPr>
              <w:jc w:val="left"/>
            </w:pPr>
            <w:r>
              <w:rPr>
                <w:sz w:val="18"/>
              </w:rPr>
              <w:t>Meeting request, then approval.</w:t>
            </w:r>
          </w:p>
        </w:tc>
      </w:tr>
      <w:tr w:rsidR="009F2A16" w14:paraId="75EAE08F" w14:textId="77777777">
        <w:tc>
          <w:tcPr>
            <w:tcW w:w="881" w:type="dxa"/>
          </w:tcPr>
          <w:p w14:paraId="3EE3E66A" w14:textId="77777777" w:rsidR="009F2A16" w:rsidRDefault="00304C4C">
            <w:pPr>
              <w:jc w:val="left"/>
            </w:pPr>
            <w:r>
              <w:rPr>
                <w:sz w:val="18"/>
              </w:rPr>
              <w:t>Networking</w:t>
            </w:r>
          </w:p>
        </w:tc>
        <w:tc>
          <w:tcPr>
            <w:tcW w:w="423" w:type="dxa"/>
          </w:tcPr>
          <w:p w14:paraId="480B495F" w14:textId="77777777" w:rsidR="009F2A16" w:rsidRDefault="00304C4C">
            <w:pPr>
              <w:jc w:val="left"/>
            </w:pPr>
            <w:r>
              <w:rPr>
                <w:sz w:val="18"/>
              </w:rPr>
              <w:t>UC-17</w:t>
            </w:r>
          </w:p>
        </w:tc>
        <w:tc>
          <w:tcPr>
            <w:tcW w:w="1516" w:type="dxa"/>
          </w:tcPr>
          <w:p w14:paraId="740AABAF" w14:textId="77777777" w:rsidR="009F2A16" w:rsidRDefault="00304C4C">
            <w:pPr>
              <w:jc w:val="left"/>
            </w:pPr>
            <w:r>
              <w:rPr>
                <w:sz w:val="18"/>
              </w:rPr>
              <w:t xml:space="preserve">Use the AI </w:t>
            </w:r>
            <w:r>
              <w:rPr>
                <w:sz w:val="18"/>
              </w:rPr>
              <w:lastRenderedPageBreak/>
              <w:t>assistant</w:t>
            </w:r>
          </w:p>
        </w:tc>
        <w:tc>
          <w:tcPr>
            <w:tcW w:w="1234" w:type="dxa"/>
          </w:tcPr>
          <w:p w14:paraId="5869412C" w14:textId="77777777" w:rsidR="009F2A16" w:rsidRDefault="00304C4C">
            <w:pPr>
              <w:jc w:val="left"/>
            </w:pPr>
            <w:r>
              <w:rPr>
                <w:sz w:val="18"/>
              </w:rPr>
              <w:lastRenderedPageBreak/>
              <w:t>Visitor</w:t>
            </w:r>
          </w:p>
        </w:tc>
        <w:tc>
          <w:tcPr>
            <w:tcW w:w="4584" w:type="dxa"/>
          </w:tcPr>
          <w:p w14:paraId="58F624B4" w14:textId="77777777" w:rsidR="009F2A16" w:rsidRDefault="00304C4C">
            <w:pPr>
              <w:jc w:val="left"/>
            </w:pPr>
            <w:r>
              <w:rPr>
                <w:sz w:val="18"/>
              </w:rPr>
              <w:t xml:space="preserve">Grounded on the programme, the FAQ and the </w:t>
            </w:r>
            <w:r>
              <w:rPr>
                <w:sz w:val="18"/>
              </w:rPr>
              <w:lastRenderedPageBreak/>
              <w:t>booth list.</w:t>
            </w:r>
          </w:p>
        </w:tc>
      </w:tr>
      <w:tr w:rsidR="009F2A16" w14:paraId="6DB496A1" w14:textId="77777777">
        <w:tc>
          <w:tcPr>
            <w:tcW w:w="881" w:type="dxa"/>
          </w:tcPr>
          <w:p w14:paraId="4EB5BF9D" w14:textId="77777777" w:rsidR="009F2A16" w:rsidRDefault="00304C4C">
            <w:pPr>
              <w:jc w:val="left"/>
            </w:pPr>
            <w:r>
              <w:rPr>
                <w:sz w:val="18"/>
              </w:rPr>
              <w:lastRenderedPageBreak/>
              <w:t>Networking</w:t>
            </w:r>
          </w:p>
        </w:tc>
        <w:tc>
          <w:tcPr>
            <w:tcW w:w="423" w:type="dxa"/>
          </w:tcPr>
          <w:p w14:paraId="2D84D901" w14:textId="77777777" w:rsidR="009F2A16" w:rsidRDefault="00304C4C">
            <w:pPr>
              <w:jc w:val="left"/>
            </w:pPr>
            <w:r>
              <w:rPr>
                <w:sz w:val="18"/>
              </w:rPr>
              <w:t>Not numbered</w:t>
            </w:r>
          </w:p>
        </w:tc>
        <w:tc>
          <w:tcPr>
            <w:tcW w:w="1516" w:type="dxa"/>
          </w:tcPr>
          <w:p w14:paraId="5C85D593" w14:textId="77777777" w:rsidR="009F2A16" w:rsidRDefault="00304C4C">
            <w:pPr>
              <w:jc w:val="left"/>
            </w:pPr>
            <w:r>
              <w:rPr>
                <w:sz w:val="18"/>
              </w:rPr>
              <w:t>Meet people like you</w:t>
            </w:r>
          </w:p>
        </w:tc>
        <w:tc>
          <w:tcPr>
            <w:tcW w:w="1234" w:type="dxa"/>
          </w:tcPr>
          <w:p w14:paraId="155F5CEB" w14:textId="77777777" w:rsidR="009F2A16" w:rsidRDefault="00304C4C">
            <w:pPr>
              <w:jc w:val="left"/>
            </w:pPr>
            <w:r>
              <w:rPr>
                <w:sz w:val="18"/>
              </w:rPr>
              <w:t>Visitor</w:t>
            </w:r>
          </w:p>
        </w:tc>
        <w:tc>
          <w:tcPr>
            <w:tcW w:w="4584" w:type="dxa"/>
          </w:tcPr>
          <w:p w14:paraId="067C6829" w14:textId="77777777" w:rsidR="009F2A16" w:rsidRDefault="00304C4C">
            <w:pPr>
              <w:jc w:val="left"/>
            </w:pPr>
            <w:r>
              <w:rPr>
                <w:sz w:val="18"/>
              </w:rPr>
              <w:t>Interest based matchmaking, recommending and pushing at a match of 80 percent or higher.</w:t>
            </w:r>
          </w:p>
        </w:tc>
      </w:tr>
      <w:tr w:rsidR="009F2A16" w14:paraId="29954D72" w14:textId="77777777">
        <w:tc>
          <w:tcPr>
            <w:tcW w:w="881" w:type="dxa"/>
          </w:tcPr>
          <w:p w14:paraId="44037EFF" w14:textId="77777777" w:rsidR="009F2A16" w:rsidRDefault="00304C4C">
            <w:pPr>
              <w:jc w:val="left"/>
            </w:pPr>
            <w:r>
              <w:rPr>
                <w:sz w:val="18"/>
              </w:rPr>
              <w:t>Networking</w:t>
            </w:r>
          </w:p>
        </w:tc>
        <w:tc>
          <w:tcPr>
            <w:tcW w:w="423" w:type="dxa"/>
          </w:tcPr>
          <w:p w14:paraId="552BD4AD" w14:textId="77777777" w:rsidR="009F2A16" w:rsidRDefault="00304C4C">
            <w:pPr>
              <w:jc w:val="left"/>
            </w:pPr>
            <w:r>
              <w:rPr>
                <w:sz w:val="18"/>
              </w:rPr>
              <w:t>Not numbered</w:t>
            </w:r>
          </w:p>
        </w:tc>
        <w:tc>
          <w:tcPr>
            <w:tcW w:w="1516" w:type="dxa"/>
          </w:tcPr>
          <w:p w14:paraId="0D8ADB19" w14:textId="77777777" w:rsidR="009F2A16" w:rsidRDefault="00304C4C">
            <w:pPr>
              <w:jc w:val="left"/>
            </w:pPr>
            <w:r>
              <w:rPr>
                <w:sz w:val="18"/>
              </w:rPr>
              <w:t>AI session summary</w:t>
            </w:r>
          </w:p>
        </w:tc>
        <w:tc>
          <w:tcPr>
            <w:tcW w:w="1234" w:type="dxa"/>
          </w:tcPr>
          <w:p w14:paraId="2304174A" w14:textId="77777777" w:rsidR="009F2A16" w:rsidRDefault="00304C4C">
            <w:pPr>
              <w:jc w:val="left"/>
            </w:pPr>
            <w:r>
              <w:rPr>
                <w:sz w:val="18"/>
              </w:rPr>
              <w:t>Visitor</w:t>
            </w:r>
          </w:p>
        </w:tc>
        <w:tc>
          <w:tcPr>
            <w:tcW w:w="4584" w:type="dxa"/>
          </w:tcPr>
          <w:p w14:paraId="6EFE371D" w14:textId="77777777" w:rsidR="009F2A16" w:rsidRDefault="00304C4C">
            <w:pPr>
              <w:jc w:val="left"/>
            </w:pPr>
            <w:r>
              <w:rPr>
                <w:sz w:val="18"/>
              </w:rPr>
              <w:t>Generated per session summary.</w:t>
            </w:r>
          </w:p>
        </w:tc>
      </w:tr>
      <w:tr w:rsidR="009F2A16" w14:paraId="1239FBA3" w14:textId="77777777">
        <w:tc>
          <w:tcPr>
            <w:tcW w:w="881" w:type="dxa"/>
          </w:tcPr>
          <w:p w14:paraId="5FC8D645" w14:textId="77777777" w:rsidR="009F2A16" w:rsidRDefault="00304C4C">
            <w:pPr>
              <w:jc w:val="left"/>
            </w:pPr>
            <w:r>
              <w:rPr>
                <w:sz w:val="18"/>
              </w:rPr>
              <w:t>Networking</w:t>
            </w:r>
          </w:p>
        </w:tc>
        <w:tc>
          <w:tcPr>
            <w:tcW w:w="423" w:type="dxa"/>
          </w:tcPr>
          <w:p w14:paraId="36D0F653" w14:textId="77777777" w:rsidR="009F2A16" w:rsidRDefault="00304C4C">
            <w:pPr>
              <w:jc w:val="left"/>
            </w:pPr>
            <w:r>
              <w:rPr>
                <w:sz w:val="18"/>
              </w:rPr>
              <w:t>Not numbered</w:t>
            </w:r>
          </w:p>
        </w:tc>
        <w:tc>
          <w:tcPr>
            <w:tcW w:w="1516" w:type="dxa"/>
          </w:tcPr>
          <w:p w14:paraId="09869F27" w14:textId="77777777" w:rsidR="009F2A16" w:rsidRDefault="00304C4C">
            <w:pPr>
              <w:jc w:val="left"/>
            </w:pPr>
            <w:r>
              <w:rPr>
                <w:sz w:val="18"/>
              </w:rPr>
              <w:t>Accessibility settings</w:t>
            </w:r>
          </w:p>
        </w:tc>
        <w:tc>
          <w:tcPr>
            <w:tcW w:w="1234" w:type="dxa"/>
          </w:tcPr>
          <w:p w14:paraId="0C945C36" w14:textId="77777777" w:rsidR="009F2A16" w:rsidRDefault="00304C4C">
            <w:pPr>
              <w:jc w:val="left"/>
            </w:pPr>
            <w:r>
              <w:rPr>
                <w:sz w:val="18"/>
              </w:rPr>
              <w:t>Visitor</w:t>
            </w:r>
          </w:p>
        </w:tc>
        <w:tc>
          <w:tcPr>
            <w:tcW w:w="4584" w:type="dxa"/>
          </w:tcPr>
          <w:p w14:paraId="32A22A35" w14:textId="77777777" w:rsidR="009F2A16" w:rsidRDefault="00304C4C">
            <w:pPr>
              <w:jc w:val="left"/>
            </w:pPr>
            <w:r>
              <w:rPr>
                <w:sz w:val="18"/>
              </w:rPr>
              <w:t>Text size, high contrast, reduced motion, screen reader assistance and captions.</w:t>
            </w:r>
          </w:p>
        </w:tc>
      </w:tr>
      <w:tr w:rsidR="009F2A16" w14:paraId="05BCAB59" w14:textId="77777777">
        <w:tc>
          <w:tcPr>
            <w:tcW w:w="881" w:type="dxa"/>
          </w:tcPr>
          <w:p w14:paraId="55776186" w14:textId="77777777" w:rsidR="009F2A16" w:rsidRDefault="00304C4C">
            <w:pPr>
              <w:jc w:val="left"/>
            </w:pPr>
            <w:r>
              <w:rPr>
                <w:sz w:val="18"/>
              </w:rPr>
              <w:t>Meetings, B2B and B2C</w:t>
            </w:r>
          </w:p>
        </w:tc>
        <w:tc>
          <w:tcPr>
            <w:tcW w:w="423" w:type="dxa"/>
          </w:tcPr>
          <w:p w14:paraId="5FE52C31" w14:textId="77777777" w:rsidR="009F2A16" w:rsidRDefault="00304C4C">
            <w:pPr>
              <w:jc w:val="left"/>
            </w:pPr>
            <w:r>
              <w:rPr>
                <w:sz w:val="18"/>
              </w:rPr>
              <w:t>Not numbered</w:t>
            </w:r>
          </w:p>
        </w:tc>
        <w:tc>
          <w:tcPr>
            <w:tcW w:w="1516" w:type="dxa"/>
          </w:tcPr>
          <w:p w14:paraId="75DD3DD2" w14:textId="77777777" w:rsidR="009F2A16" w:rsidRDefault="00304C4C">
            <w:pPr>
              <w:jc w:val="left"/>
            </w:pPr>
            <w:r>
              <w:rPr>
                <w:sz w:val="18"/>
              </w:rPr>
              <w:t>Schedule a business meeting</w:t>
            </w:r>
          </w:p>
        </w:tc>
        <w:tc>
          <w:tcPr>
            <w:tcW w:w="1234" w:type="dxa"/>
          </w:tcPr>
          <w:p w14:paraId="4399A251" w14:textId="77777777" w:rsidR="009F2A16" w:rsidRDefault="00304C4C">
            <w:pPr>
              <w:jc w:val="left"/>
            </w:pPr>
            <w:r>
              <w:rPr>
                <w:sz w:val="18"/>
              </w:rPr>
              <w:t>Administrator</w:t>
            </w:r>
          </w:p>
        </w:tc>
        <w:tc>
          <w:tcPr>
            <w:tcW w:w="4584" w:type="dxa"/>
          </w:tcPr>
          <w:p w14:paraId="77F4CF2B" w14:textId="77777777" w:rsidR="009F2A16" w:rsidRDefault="00304C4C">
            <w:pPr>
              <w:jc w:val="left"/>
            </w:pPr>
            <w:r>
              <w:rPr>
                <w:sz w:val="18"/>
              </w:rPr>
              <w:t>Configure the hall and its tables, reserve over a slot, and schedule two or more parties to Confirmed. Detail in section 5.</w:t>
            </w:r>
          </w:p>
        </w:tc>
      </w:tr>
      <w:tr w:rsidR="009F2A16" w14:paraId="2BA3641A" w14:textId="77777777">
        <w:tc>
          <w:tcPr>
            <w:tcW w:w="881" w:type="dxa"/>
          </w:tcPr>
          <w:p w14:paraId="32061939" w14:textId="77777777" w:rsidR="009F2A16" w:rsidRDefault="00304C4C">
            <w:pPr>
              <w:jc w:val="left"/>
            </w:pPr>
            <w:r>
              <w:rPr>
                <w:sz w:val="18"/>
              </w:rPr>
              <w:t>Meetings, B2B and B2C</w:t>
            </w:r>
          </w:p>
        </w:tc>
        <w:tc>
          <w:tcPr>
            <w:tcW w:w="423" w:type="dxa"/>
          </w:tcPr>
          <w:p w14:paraId="2F0279C6" w14:textId="77777777" w:rsidR="009F2A16" w:rsidRDefault="00304C4C">
            <w:pPr>
              <w:jc w:val="left"/>
            </w:pPr>
            <w:r>
              <w:rPr>
                <w:sz w:val="18"/>
              </w:rPr>
              <w:t>Not numbered</w:t>
            </w:r>
          </w:p>
        </w:tc>
        <w:tc>
          <w:tcPr>
            <w:tcW w:w="1516" w:type="dxa"/>
          </w:tcPr>
          <w:p w14:paraId="0D066126" w14:textId="77777777" w:rsidR="009F2A16" w:rsidRDefault="00304C4C">
            <w:pPr>
              <w:jc w:val="left"/>
            </w:pPr>
            <w:r>
              <w:rPr>
                <w:sz w:val="18"/>
              </w:rPr>
              <w:t>Request a meeting in a hall</w:t>
            </w:r>
          </w:p>
        </w:tc>
        <w:tc>
          <w:tcPr>
            <w:tcW w:w="1234" w:type="dxa"/>
          </w:tcPr>
          <w:p w14:paraId="48C99578" w14:textId="77777777" w:rsidR="009F2A16" w:rsidRDefault="00304C4C">
            <w:pPr>
              <w:jc w:val="left"/>
            </w:pPr>
            <w:r>
              <w:rPr>
                <w:sz w:val="18"/>
              </w:rPr>
              <w:t>Visitor</w:t>
            </w:r>
          </w:p>
        </w:tc>
        <w:tc>
          <w:tcPr>
            <w:tcW w:w="4584" w:type="dxa"/>
          </w:tcPr>
          <w:p w14:paraId="7877EBF1" w14:textId="77777777" w:rsidR="009F2A16" w:rsidRDefault="00304C4C">
            <w:pPr>
              <w:jc w:val="left"/>
            </w:pPr>
            <w:r>
              <w:rPr>
                <w:sz w:val="18"/>
              </w:rPr>
              <w:t>Attendee request, then administrator review against hall availability, then a speaker double opt in.</w:t>
            </w:r>
          </w:p>
        </w:tc>
      </w:tr>
      <w:tr w:rsidR="009F2A16" w14:paraId="31D403FB" w14:textId="77777777">
        <w:tc>
          <w:tcPr>
            <w:tcW w:w="881" w:type="dxa"/>
          </w:tcPr>
          <w:p w14:paraId="3644147C" w14:textId="77777777" w:rsidR="009F2A16" w:rsidRDefault="00304C4C">
            <w:pPr>
              <w:jc w:val="left"/>
            </w:pPr>
            <w:r>
              <w:rPr>
                <w:sz w:val="18"/>
              </w:rPr>
              <w:t>Notifications</w:t>
            </w:r>
          </w:p>
        </w:tc>
        <w:tc>
          <w:tcPr>
            <w:tcW w:w="423" w:type="dxa"/>
          </w:tcPr>
          <w:p w14:paraId="6CD2A71F" w14:textId="77777777" w:rsidR="009F2A16" w:rsidRDefault="00304C4C">
            <w:pPr>
              <w:jc w:val="left"/>
            </w:pPr>
            <w:r>
              <w:rPr>
                <w:sz w:val="18"/>
              </w:rPr>
              <w:t>UC-19</w:t>
            </w:r>
          </w:p>
        </w:tc>
        <w:tc>
          <w:tcPr>
            <w:tcW w:w="1516" w:type="dxa"/>
          </w:tcPr>
          <w:p w14:paraId="68623470" w14:textId="77777777" w:rsidR="009F2A16" w:rsidRDefault="00304C4C">
            <w:pPr>
              <w:jc w:val="left"/>
            </w:pPr>
            <w:r>
              <w:rPr>
                <w:sz w:val="18"/>
              </w:rPr>
              <w:t>Receive a notification</w:t>
            </w:r>
          </w:p>
        </w:tc>
        <w:tc>
          <w:tcPr>
            <w:tcW w:w="1234" w:type="dxa"/>
          </w:tcPr>
          <w:p w14:paraId="1A82A759" w14:textId="77777777" w:rsidR="009F2A16" w:rsidRDefault="00304C4C">
            <w:pPr>
              <w:jc w:val="left"/>
            </w:pPr>
            <w:r>
              <w:rPr>
                <w:sz w:val="18"/>
              </w:rPr>
              <w:t>Any signed in actor</w:t>
            </w:r>
          </w:p>
        </w:tc>
        <w:tc>
          <w:tcPr>
            <w:tcW w:w="4584" w:type="dxa"/>
          </w:tcPr>
          <w:p w14:paraId="215AC213" w14:textId="77777777" w:rsidR="009F2A16" w:rsidRDefault="00304C4C">
            <w:pPr>
              <w:jc w:val="left"/>
            </w:pPr>
            <w:r>
              <w:rPr>
                <w:sz w:val="18"/>
              </w:rPr>
              <w:t>One abstraction over the in app and e-mail channels, with an inbox and reminders. Detail in section 5.</w:t>
            </w:r>
          </w:p>
        </w:tc>
      </w:tr>
      <w:tr w:rsidR="009F2A16" w14:paraId="088372C8" w14:textId="77777777">
        <w:tc>
          <w:tcPr>
            <w:tcW w:w="881" w:type="dxa"/>
          </w:tcPr>
          <w:p w14:paraId="2DA98D0D" w14:textId="77777777" w:rsidR="009F2A16" w:rsidRDefault="00304C4C">
            <w:pPr>
              <w:jc w:val="left"/>
            </w:pPr>
            <w:r>
              <w:rPr>
                <w:sz w:val="18"/>
              </w:rPr>
              <w:t>Statistics</w:t>
            </w:r>
          </w:p>
        </w:tc>
        <w:tc>
          <w:tcPr>
            <w:tcW w:w="423" w:type="dxa"/>
          </w:tcPr>
          <w:p w14:paraId="5C94EF88" w14:textId="77777777" w:rsidR="009F2A16" w:rsidRDefault="00304C4C">
            <w:pPr>
              <w:jc w:val="left"/>
            </w:pPr>
            <w:r>
              <w:rPr>
                <w:sz w:val="18"/>
              </w:rPr>
              <w:t>UC-30</w:t>
            </w:r>
          </w:p>
        </w:tc>
        <w:tc>
          <w:tcPr>
            <w:tcW w:w="1516" w:type="dxa"/>
          </w:tcPr>
          <w:p w14:paraId="58B61D01" w14:textId="77777777" w:rsidR="009F2A16" w:rsidRDefault="00304C4C">
            <w:pPr>
              <w:jc w:val="left"/>
            </w:pPr>
            <w:r>
              <w:rPr>
                <w:sz w:val="18"/>
              </w:rPr>
              <w:t>View the statistics dashboard</w:t>
            </w:r>
          </w:p>
        </w:tc>
        <w:tc>
          <w:tcPr>
            <w:tcW w:w="1234" w:type="dxa"/>
          </w:tcPr>
          <w:p w14:paraId="5D839F14" w14:textId="77777777" w:rsidR="009F2A16" w:rsidRDefault="00304C4C">
            <w:pPr>
              <w:jc w:val="left"/>
            </w:pPr>
            <w:r>
              <w:rPr>
                <w:sz w:val="18"/>
              </w:rPr>
              <w:t>Administrator</w:t>
            </w:r>
          </w:p>
        </w:tc>
        <w:tc>
          <w:tcPr>
            <w:tcW w:w="4584" w:type="dxa"/>
          </w:tcPr>
          <w:p w14:paraId="1D7ABBCD" w14:textId="77777777" w:rsidR="009F2A16" w:rsidRDefault="00304C4C">
            <w:pPr>
              <w:jc w:val="left"/>
            </w:pPr>
            <w:r>
              <w:rPr>
                <w:sz w:val="18"/>
              </w:rPr>
              <w:t>Per day figures, overall figures and live attendance. Detail in section 5.</w:t>
            </w:r>
          </w:p>
        </w:tc>
      </w:tr>
      <w:tr w:rsidR="009F2A16" w14:paraId="02920B19" w14:textId="77777777">
        <w:tc>
          <w:tcPr>
            <w:tcW w:w="881" w:type="dxa"/>
          </w:tcPr>
          <w:p w14:paraId="35D704D3" w14:textId="77777777" w:rsidR="009F2A16" w:rsidRDefault="00304C4C">
            <w:pPr>
              <w:jc w:val="left"/>
            </w:pPr>
            <w:r>
              <w:rPr>
                <w:sz w:val="18"/>
              </w:rPr>
              <w:t>Configuration</w:t>
            </w:r>
          </w:p>
        </w:tc>
        <w:tc>
          <w:tcPr>
            <w:tcW w:w="423" w:type="dxa"/>
          </w:tcPr>
          <w:p w14:paraId="14E0E5E7" w14:textId="77777777" w:rsidR="009F2A16" w:rsidRDefault="00304C4C">
            <w:pPr>
              <w:jc w:val="left"/>
            </w:pPr>
            <w:r>
              <w:rPr>
                <w:sz w:val="18"/>
              </w:rPr>
              <w:t>UC-28</w:t>
            </w:r>
          </w:p>
        </w:tc>
        <w:tc>
          <w:tcPr>
            <w:tcW w:w="1516" w:type="dxa"/>
          </w:tcPr>
          <w:p w14:paraId="12E07AD4" w14:textId="77777777" w:rsidR="009F2A16" w:rsidRDefault="00304C4C">
            <w:pPr>
              <w:jc w:val="left"/>
            </w:pPr>
            <w:r>
              <w:rPr>
                <w:sz w:val="18"/>
              </w:rPr>
              <w:t>Manage dynamic content and categories</w:t>
            </w:r>
          </w:p>
        </w:tc>
        <w:tc>
          <w:tcPr>
            <w:tcW w:w="1234" w:type="dxa"/>
          </w:tcPr>
          <w:p w14:paraId="48D4DB6D" w14:textId="77777777" w:rsidR="009F2A16" w:rsidRDefault="00304C4C">
            <w:pPr>
              <w:jc w:val="left"/>
            </w:pPr>
            <w:r>
              <w:rPr>
                <w:sz w:val="18"/>
              </w:rPr>
              <w:t>Administrator</w:t>
            </w:r>
          </w:p>
        </w:tc>
        <w:tc>
          <w:tcPr>
            <w:tcW w:w="4584" w:type="dxa"/>
          </w:tcPr>
          <w:p w14:paraId="28F2B838" w14:textId="77777777" w:rsidR="009F2A16" w:rsidRDefault="00304C4C">
            <w:pPr>
              <w:jc w:val="left"/>
            </w:pPr>
            <w:r>
              <w:rPr>
                <w:sz w:val="18"/>
              </w:rPr>
              <w:t>Content blocks, banners, categories, labels, colours and venue tracks. Detail in section 5.</w:t>
            </w:r>
          </w:p>
        </w:tc>
      </w:tr>
      <w:tr w:rsidR="009F2A16" w14:paraId="5353E444" w14:textId="77777777">
        <w:tc>
          <w:tcPr>
            <w:tcW w:w="881" w:type="dxa"/>
          </w:tcPr>
          <w:p w14:paraId="37C06DE3" w14:textId="77777777" w:rsidR="009F2A16" w:rsidRDefault="00304C4C">
            <w:pPr>
              <w:jc w:val="left"/>
            </w:pPr>
            <w:r>
              <w:rPr>
                <w:sz w:val="18"/>
              </w:rPr>
              <w:t>Configuration</w:t>
            </w:r>
          </w:p>
        </w:tc>
        <w:tc>
          <w:tcPr>
            <w:tcW w:w="423" w:type="dxa"/>
          </w:tcPr>
          <w:p w14:paraId="6C4472F5" w14:textId="77777777" w:rsidR="009F2A16" w:rsidRDefault="00304C4C">
            <w:pPr>
              <w:jc w:val="left"/>
            </w:pPr>
            <w:r>
              <w:rPr>
                <w:sz w:val="18"/>
              </w:rPr>
              <w:t>UC-31</w:t>
            </w:r>
          </w:p>
        </w:tc>
        <w:tc>
          <w:tcPr>
            <w:tcW w:w="1516" w:type="dxa"/>
          </w:tcPr>
          <w:p w14:paraId="18FB1B84" w14:textId="77777777" w:rsidR="009F2A16" w:rsidRDefault="00304C4C">
            <w:pPr>
              <w:jc w:val="left"/>
            </w:pPr>
            <w:r>
              <w:rPr>
                <w:sz w:val="18"/>
              </w:rPr>
              <w:t>Open or close registration</w:t>
            </w:r>
          </w:p>
        </w:tc>
        <w:tc>
          <w:tcPr>
            <w:tcW w:w="1234" w:type="dxa"/>
          </w:tcPr>
          <w:p w14:paraId="745B49D4" w14:textId="77777777" w:rsidR="009F2A16" w:rsidRDefault="00304C4C">
            <w:pPr>
              <w:jc w:val="left"/>
            </w:pPr>
            <w:r>
              <w:rPr>
                <w:sz w:val="18"/>
              </w:rPr>
              <w:t>Administrator</w:t>
            </w:r>
          </w:p>
        </w:tc>
        <w:tc>
          <w:tcPr>
            <w:tcW w:w="4584" w:type="dxa"/>
          </w:tcPr>
          <w:p w14:paraId="6D2C30AA" w14:textId="77777777" w:rsidR="009F2A16" w:rsidRDefault="00304C4C">
            <w:pPr>
              <w:jc w:val="left"/>
            </w:pPr>
            <w:r>
              <w:rPr>
                <w:sz w:val="18"/>
              </w:rPr>
              <w:t>Registration control. Detail in section 5.</w:t>
            </w:r>
          </w:p>
        </w:tc>
      </w:tr>
      <w:tr w:rsidR="009F2A16" w14:paraId="5027F870" w14:textId="77777777">
        <w:tc>
          <w:tcPr>
            <w:tcW w:w="881" w:type="dxa"/>
          </w:tcPr>
          <w:p w14:paraId="5468DDF1" w14:textId="77777777" w:rsidR="009F2A16" w:rsidRDefault="00304C4C">
            <w:pPr>
              <w:jc w:val="left"/>
            </w:pPr>
            <w:r>
              <w:rPr>
                <w:sz w:val="18"/>
              </w:rPr>
              <w:t>Configuration</w:t>
            </w:r>
          </w:p>
        </w:tc>
        <w:tc>
          <w:tcPr>
            <w:tcW w:w="423" w:type="dxa"/>
          </w:tcPr>
          <w:p w14:paraId="56174D34" w14:textId="77777777" w:rsidR="009F2A16" w:rsidRDefault="00304C4C">
            <w:pPr>
              <w:jc w:val="left"/>
            </w:pPr>
            <w:r>
              <w:rPr>
                <w:sz w:val="18"/>
              </w:rPr>
              <w:t>Not numbered</w:t>
            </w:r>
          </w:p>
        </w:tc>
        <w:tc>
          <w:tcPr>
            <w:tcW w:w="1516" w:type="dxa"/>
          </w:tcPr>
          <w:p w14:paraId="56F997E2" w14:textId="77777777" w:rsidR="009F2A16" w:rsidRDefault="00304C4C">
            <w:pPr>
              <w:jc w:val="left"/>
            </w:pPr>
            <w:r>
              <w:rPr>
                <w:sz w:val="18"/>
              </w:rPr>
              <w:t>View the operation log</w:t>
            </w:r>
          </w:p>
        </w:tc>
        <w:tc>
          <w:tcPr>
            <w:tcW w:w="1234" w:type="dxa"/>
          </w:tcPr>
          <w:p w14:paraId="4044AAB1" w14:textId="77777777" w:rsidR="009F2A16" w:rsidRDefault="00304C4C">
            <w:pPr>
              <w:jc w:val="left"/>
            </w:pPr>
            <w:r>
              <w:rPr>
                <w:sz w:val="18"/>
              </w:rPr>
              <w:t>Administrator</w:t>
            </w:r>
          </w:p>
        </w:tc>
        <w:tc>
          <w:tcPr>
            <w:tcW w:w="4584" w:type="dxa"/>
          </w:tcPr>
          <w:p w14:paraId="2555303A" w14:textId="77777777" w:rsidR="009F2A16" w:rsidRDefault="00304C4C">
            <w:pPr>
              <w:jc w:val="left"/>
            </w:pPr>
            <w:r>
              <w:rPr>
                <w:sz w:val="18"/>
              </w:rPr>
              <w:t>History of every change.</w:t>
            </w:r>
          </w:p>
        </w:tc>
      </w:tr>
      <w:tr w:rsidR="009F2A16" w14:paraId="24FDD3B8" w14:textId="77777777">
        <w:tc>
          <w:tcPr>
            <w:tcW w:w="881" w:type="dxa"/>
          </w:tcPr>
          <w:p w14:paraId="2872B296" w14:textId="77777777" w:rsidR="009F2A16" w:rsidRDefault="00304C4C">
            <w:pPr>
              <w:jc w:val="left"/>
            </w:pPr>
            <w:r>
              <w:rPr>
                <w:sz w:val="18"/>
              </w:rPr>
              <w:t>Contacts and Sharing</w:t>
            </w:r>
          </w:p>
        </w:tc>
        <w:tc>
          <w:tcPr>
            <w:tcW w:w="423" w:type="dxa"/>
          </w:tcPr>
          <w:p w14:paraId="5339EC6C" w14:textId="77777777" w:rsidR="009F2A16" w:rsidRDefault="00304C4C">
            <w:pPr>
              <w:jc w:val="left"/>
            </w:pPr>
            <w:r>
              <w:rPr>
                <w:sz w:val="18"/>
              </w:rPr>
              <w:t>Not numbered</w:t>
            </w:r>
          </w:p>
        </w:tc>
        <w:tc>
          <w:tcPr>
            <w:tcW w:w="1516" w:type="dxa"/>
          </w:tcPr>
          <w:p w14:paraId="702FD375" w14:textId="77777777" w:rsidR="009F2A16" w:rsidRDefault="00304C4C">
            <w:pPr>
              <w:jc w:val="left"/>
            </w:pPr>
            <w:r>
              <w:rPr>
                <w:sz w:val="18"/>
              </w:rPr>
              <w:t>Share my contact by QR or vCard</w:t>
            </w:r>
          </w:p>
        </w:tc>
        <w:tc>
          <w:tcPr>
            <w:tcW w:w="1234" w:type="dxa"/>
          </w:tcPr>
          <w:p w14:paraId="75D022BE" w14:textId="77777777" w:rsidR="009F2A16" w:rsidRDefault="00304C4C">
            <w:pPr>
              <w:jc w:val="left"/>
            </w:pPr>
            <w:r>
              <w:rPr>
                <w:sz w:val="18"/>
              </w:rPr>
              <w:t>Visitor</w:t>
            </w:r>
          </w:p>
        </w:tc>
        <w:tc>
          <w:tcPr>
            <w:tcW w:w="4584" w:type="dxa"/>
          </w:tcPr>
          <w:p w14:paraId="4CD1BAF3" w14:textId="77777777" w:rsidR="009F2A16" w:rsidRDefault="00304C4C">
            <w:pPr>
              <w:jc w:val="left"/>
            </w:pPr>
            <w:r>
              <w:rPr>
                <w:sz w:val="18"/>
              </w:rPr>
              <w:t>Consent by action share token with a vCard. Track 2.</w:t>
            </w:r>
          </w:p>
        </w:tc>
      </w:tr>
      <w:tr w:rsidR="009F2A16" w14:paraId="49934C3B" w14:textId="77777777">
        <w:tc>
          <w:tcPr>
            <w:tcW w:w="881" w:type="dxa"/>
          </w:tcPr>
          <w:p w14:paraId="38B012B6" w14:textId="77777777" w:rsidR="009F2A16" w:rsidRDefault="00304C4C">
            <w:pPr>
              <w:jc w:val="left"/>
            </w:pPr>
            <w:r>
              <w:rPr>
                <w:sz w:val="18"/>
              </w:rPr>
              <w:t>Contacts and Sharing</w:t>
            </w:r>
          </w:p>
        </w:tc>
        <w:tc>
          <w:tcPr>
            <w:tcW w:w="423" w:type="dxa"/>
          </w:tcPr>
          <w:p w14:paraId="55CA93ED" w14:textId="77777777" w:rsidR="009F2A16" w:rsidRDefault="00304C4C">
            <w:pPr>
              <w:jc w:val="left"/>
            </w:pPr>
            <w:r>
              <w:rPr>
                <w:sz w:val="18"/>
              </w:rPr>
              <w:t>Not numbered</w:t>
            </w:r>
          </w:p>
        </w:tc>
        <w:tc>
          <w:tcPr>
            <w:tcW w:w="1516" w:type="dxa"/>
          </w:tcPr>
          <w:p w14:paraId="5799D3B2" w14:textId="77777777" w:rsidR="009F2A16" w:rsidRDefault="00304C4C">
            <w:pPr>
              <w:jc w:val="left"/>
            </w:pPr>
            <w:r>
              <w:rPr>
                <w:sz w:val="18"/>
              </w:rPr>
              <w:t>Scan and save a contact</w:t>
            </w:r>
          </w:p>
        </w:tc>
        <w:tc>
          <w:tcPr>
            <w:tcW w:w="1234" w:type="dxa"/>
          </w:tcPr>
          <w:p w14:paraId="435B4362" w14:textId="77777777" w:rsidR="009F2A16" w:rsidRDefault="00304C4C">
            <w:pPr>
              <w:jc w:val="left"/>
            </w:pPr>
            <w:r>
              <w:rPr>
                <w:sz w:val="18"/>
              </w:rPr>
              <w:t>Visitor</w:t>
            </w:r>
          </w:p>
        </w:tc>
        <w:tc>
          <w:tcPr>
            <w:tcW w:w="4584" w:type="dxa"/>
          </w:tcPr>
          <w:p w14:paraId="1F34D9C6" w14:textId="77777777" w:rsidR="009F2A16" w:rsidRDefault="00304C4C">
            <w:pPr>
              <w:jc w:val="left"/>
            </w:pPr>
            <w:r>
              <w:rPr>
                <w:sz w:val="18"/>
              </w:rPr>
              <w:t>Resolve a shared token into My Contacts. Track 2.</w:t>
            </w:r>
          </w:p>
        </w:tc>
      </w:tr>
    </w:tbl>
    <w:p w14:paraId="32E06254" w14:textId="77777777" w:rsidR="009F2A16" w:rsidRDefault="00304C4C">
      <w:r>
        <w:rPr>
          <w:sz w:val="20"/>
        </w:rPr>
        <w:t>No module is omitted. The per page and per action inventory of the Control Panel, the Website and every mobile screen is section 4.</w:t>
      </w:r>
    </w:p>
    <w:p w14:paraId="652903C2" w14:textId="77777777" w:rsidR="009F2A16" w:rsidRDefault="00304C4C">
      <w:pPr>
        <w:pStyle w:val="Heading3"/>
      </w:pPr>
      <w:bookmarkStart w:id="22" w:name="_Toc239445877"/>
      <w:r>
        <w:t>3.1.2 Low Level Use Cases</w:t>
      </w:r>
      <w:bookmarkEnd w:id="22"/>
    </w:p>
    <w:p w14:paraId="7182221C" w14:textId="77777777" w:rsidR="009F2A16" w:rsidRDefault="00304C4C">
      <w:r>
        <w:rPr>
          <w:sz w:val="20"/>
        </w:rPr>
        <w:t>The five modules below carry full use case tables. Flow steps are numbered to the processing steps, and the error and exception codes named are those the system returns.</w:t>
      </w:r>
    </w:p>
    <w:p w14:paraId="286376F2" w14:textId="77777777" w:rsidR="009F2A16" w:rsidRDefault="00304C4C">
      <w:r>
        <w:rPr>
          <w:sz w:val="20"/>
        </w:rPr>
        <w:t>Module 1, authentication and sign in. Realised in full: UC-04, sign in with a second factor.</w:t>
      </w:r>
    </w:p>
    <w:tbl>
      <w:tblPr>
        <w:tblStyle w:val="TableGrid"/>
        <w:tblW w:w="8640" w:type="dxa"/>
        <w:tblLook w:val="04A0" w:firstRow="1" w:lastRow="0" w:firstColumn="1" w:lastColumn="0" w:noHBand="0" w:noVBand="1"/>
      </w:tblPr>
      <w:tblGrid>
        <w:gridCol w:w="1744"/>
        <w:gridCol w:w="6896"/>
      </w:tblGrid>
      <w:tr w:rsidR="009F2A16" w14:paraId="57EEC960" w14:textId="77777777">
        <w:trPr>
          <w:tblHeader/>
        </w:trPr>
        <w:tc>
          <w:tcPr>
            <w:tcW w:w="1744" w:type="dxa"/>
          </w:tcPr>
          <w:p w14:paraId="0AD6F59D" w14:textId="77777777" w:rsidR="009F2A16" w:rsidRDefault="00304C4C">
            <w:pPr>
              <w:jc w:val="left"/>
            </w:pPr>
            <w:r>
              <w:rPr>
                <w:b/>
                <w:sz w:val="18"/>
              </w:rPr>
              <w:t>Field</w:t>
            </w:r>
          </w:p>
        </w:tc>
        <w:tc>
          <w:tcPr>
            <w:tcW w:w="6895" w:type="dxa"/>
          </w:tcPr>
          <w:p w14:paraId="73993763" w14:textId="77777777" w:rsidR="009F2A16" w:rsidRDefault="00304C4C">
            <w:pPr>
              <w:jc w:val="left"/>
            </w:pPr>
            <w:r>
              <w:rPr>
                <w:b/>
                <w:sz w:val="18"/>
              </w:rPr>
              <w:t>Value</w:t>
            </w:r>
          </w:p>
        </w:tc>
      </w:tr>
      <w:tr w:rsidR="009F2A16" w14:paraId="22F7BE65" w14:textId="77777777">
        <w:tc>
          <w:tcPr>
            <w:tcW w:w="1744" w:type="dxa"/>
          </w:tcPr>
          <w:p w14:paraId="7EB03DD0" w14:textId="77777777" w:rsidR="009F2A16" w:rsidRDefault="00304C4C">
            <w:pPr>
              <w:jc w:val="left"/>
            </w:pPr>
            <w:r>
              <w:rPr>
                <w:sz w:val="18"/>
              </w:rPr>
              <w:t>Use Case ID</w:t>
            </w:r>
          </w:p>
        </w:tc>
        <w:tc>
          <w:tcPr>
            <w:tcW w:w="6895" w:type="dxa"/>
          </w:tcPr>
          <w:p w14:paraId="4A4061E1" w14:textId="77777777" w:rsidR="009F2A16" w:rsidRDefault="00304C4C">
            <w:pPr>
              <w:jc w:val="left"/>
            </w:pPr>
            <w:r>
              <w:rPr>
                <w:sz w:val="18"/>
              </w:rPr>
              <w:t>UC-04</w:t>
            </w:r>
          </w:p>
        </w:tc>
      </w:tr>
      <w:tr w:rsidR="009F2A16" w14:paraId="0A0038B2" w14:textId="77777777">
        <w:tc>
          <w:tcPr>
            <w:tcW w:w="1744" w:type="dxa"/>
          </w:tcPr>
          <w:p w14:paraId="154FF160" w14:textId="77777777" w:rsidR="009F2A16" w:rsidRDefault="00304C4C">
            <w:pPr>
              <w:jc w:val="left"/>
            </w:pPr>
            <w:r>
              <w:rPr>
                <w:sz w:val="18"/>
              </w:rPr>
              <w:t>Name</w:t>
            </w:r>
          </w:p>
        </w:tc>
        <w:tc>
          <w:tcPr>
            <w:tcW w:w="6895" w:type="dxa"/>
          </w:tcPr>
          <w:p w14:paraId="36EBAAB2" w14:textId="77777777" w:rsidR="009F2A16" w:rsidRDefault="00304C4C">
            <w:pPr>
              <w:jc w:val="left"/>
            </w:pPr>
            <w:r>
              <w:rPr>
                <w:sz w:val="18"/>
              </w:rPr>
              <w:t>Sign in</w:t>
            </w:r>
          </w:p>
        </w:tc>
      </w:tr>
      <w:tr w:rsidR="009F2A16" w14:paraId="57405356" w14:textId="77777777">
        <w:tc>
          <w:tcPr>
            <w:tcW w:w="1744" w:type="dxa"/>
          </w:tcPr>
          <w:p w14:paraId="458BC9D3" w14:textId="77777777" w:rsidR="009F2A16" w:rsidRDefault="00304C4C">
            <w:pPr>
              <w:jc w:val="left"/>
            </w:pPr>
            <w:r>
              <w:rPr>
                <w:sz w:val="18"/>
              </w:rPr>
              <w:t>Actor</w:t>
            </w:r>
          </w:p>
        </w:tc>
        <w:tc>
          <w:tcPr>
            <w:tcW w:w="6895" w:type="dxa"/>
          </w:tcPr>
          <w:p w14:paraId="1ECA703B" w14:textId="77777777" w:rsidR="009F2A16" w:rsidRDefault="00304C4C">
            <w:pPr>
              <w:jc w:val="left"/>
            </w:pPr>
            <w:r>
              <w:rPr>
                <w:sz w:val="18"/>
              </w:rPr>
              <w:t>Visitor on the Website or the mobile application; Administrator on the Control Panel.</w:t>
            </w:r>
          </w:p>
        </w:tc>
      </w:tr>
      <w:tr w:rsidR="009F2A16" w14:paraId="65AD8C40" w14:textId="77777777">
        <w:tc>
          <w:tcPr>
            <w:tcW w:w="1744" w:type="dxa"/>
          </w:tcPr>
          <w:p w14:paraId="59C9E428" w14:textId="77777777" w:rsidR="009F2A16" w:rsidRDefault="00304C4C">
            <w:pPr>
              <w:jc w:val="left"/>
            </w:pPr>
            <w:r>
              <w:rPr>
                <w:sz w:val="18"/>
              </w:rPr>
              <w:t>Preconditions</w:t>
            </w:r>
          </w:p>
        </w:tc>
        <w:tc>
          <w:tcPr>
            <w:tcW w:w="6895" w:type="dxa"/>
          </w:tcPr>
          <w:p w14:paraId="3142AB2C" w14:textId="77777777" w:rsidR="009F2A16" w:rsidRDefault="00304C4C">
            <w:pPr>
              <w:jc w:val="left"/>
            </w:pPr>
            <w:r>
              <w:rPr>
                <w:sz w:val="18"/>
              </w:rPr>
              <w:t>The account exists and is EmailVerified or beyond. The caller supplies the surface audience: cp, web or app.</w:t>
            </w:r>
          </w:p>
        </w:tc>
      </w:tr>
      <w:tr w:rsidR="009F2A16" w14:paraId="646FCB5A" w14:textId="77777777">
        <w:tc>
          <w:tcPr>
            <w:tcW w:w="1744" w:type="dxa"/>
          </w:tcPr>
          <w:p w14:paraId="4DEA6836" w14:textId="77777777" w:rsidR="009F2A16" w:rsidRDefault="00304C4C">
            <w:pPr>
              <w:jc w:val="left"/>
            </w:pPr>
            <w:r>
              <w:rPr>
                <w:sz w:val="18"/>
              </w:rPr>
              <w:t>Main Flow</w:t>
            </w:r>
          </w:p>
        </w:tc>
        <w:tc>
          <w:tcPr>
            <w:tcW w:w="6895" w:type="dxa"/>
          </w:tcPr>
          <w:p w14:paraId="34ACCE36" w14:textId="77777777" w:rsidR="009F2A16" w:rsidRDefault="00304C4C">
            <w:pPr>
              <w:jc w:val="left"/>
            </w:pPr>
            <w:r>
              <w:rPr>
                <w:sz w:val="18"/>
              </w:rPr>
              <w:t xml:space="preserve">1. The actor submits e-mail and password. 2. The system finds the account by e-mail and verifies the password hash. 3. It branches on the account state. 4. Where a second factor applies: TOTP for a user holding an authenticator key, otherwise an e-mail OTP for a visitor, returning mfaRequired with a short lived token. 5. The actor submits the TOTP or OTP code, and the system validates both the code and the mfa or otp token. 6. Audience gate: the surface must match, cp to Admin and web or app to Visitor. 7. </w:t>
            </w:r>
            <w:r>
              <w:rPr>
                <w:sz w:val="18"/>
              </w:rPr>
              <w:t xml:space="preserve">It issues an access token </w:t>
            </w:r>
            <w:r>
              <w:rPr>
                <w:sz w:val="18"/>
              </w:rPr>
              <w:lastRenderedPageBreak/>
              <w:t>valid for 5 minutes and a rotating refresh token capped at 24 hours. 8. It writes SignIn.Succeeded to the operation log.</w:t>
            </w:r>
          </w:p>
        </w:tc>
      </w:tr>
      <w:tr w:rsidR="009F2A16" w14:paraId="2D1ED36E" w14:textId="77777777">
        <w:tc>
          <w:tcPr>
            <w:tcW w:w="1744" w:type="dxa"/>
          </w:tcPr>
          <w:p w14:paraId="2FD91E74" w14:textId="77777777" w:rsidR="009F2A16" w:rsidRDefault="00304C4C">
            <w:pPr>
              <w:jc w:val="left"/>
            </w:pPr>
            <w:r>
              <w:rPr>
                <w:sz w:val="18"/>
              </w:rPr>
              <w:lastRenderedPageBreak/>
              <w:t>Alternative Flows</w:t>
            </w:r>
          </w:p>
        </w:tc>
        <w:tc>
          <w:tcPr>
            <w:tcW w:w="6895" w:type="dxa"/>
          </w:tcPr>
          <w:p w14:paraId="37720B0D" w14:textId="77777777" w:rsidR="009F2A16" w:rsidRDefault="00304C4C">
            <w:pPr>
              <w:jc w:val="left"/>
            </w:pPr>
            <w:r>
              <w:rPr>
                <w:sz w:val="18"/>
              </w:rPr>
              <w:t>A1. TwoFactorEnabled = false: tokens are issued on the password step and MfaRequired = false. A2. PendingApproval on web or app: allowed with a limited status view session, refused on cp. A3. The recovery code path replaces TOTP through /auth/verify-recovery-code.</w:t>
            </w:r>
          </w:p>
        </w:tc>
      </w:tr>
      <w:tr w:rsidR="009F2A16" w14:paraId="28CC9AB4" w14:textId="77777777">
        <w:tc>
          <w:tcPr>
            <w:tcW w:w="1744" w:type="dxa"/>
          </w:tcPr>
          <w:p w14:paraId="12A1F769" w14:textId="77777777" w:rsidR="009F2A16" w:rsidRDefault="00304C4C">
            <w:pPr>
              <w:jc w:val="left"/>
            </w:pPr>
            <w:r>
              <w:rPr>
                <w:sz w:val="18"/>
              </w:rPr>
              <w:t>Exception Flows</w:t>
            </w:r>
          </w:p>
        </w:tc>
        <w:tc>
          <w:tcPr>
            <w:tcW w:w="6895" w:type="dxa"/>
          </w:tcPr>
          <w:p w14:paraId="6A9D1F74" w14:textId="77777777" w:rsidR="009F2A16" w:rsidRDefault="00304C4C">
            <w:pPr>
              <w:jc w:val="left"/>
            </w:pPr>
            <w:r>
              <w:rPr>
                <w:sz w:val="18"/>
              </w:rPr>
              <w:t>Bad credentials: the generic AUTH_INVALID_CREDENTIALS with 401. Unverified e-mail: AUTH_EMAIL_NOT_VERIFIED with 403. Rejected, disabled or locked account: AUTH_ACCOUNT_NOT_APPROVED, AUTH_ACCOUNT_DISABLED or AUTH_ACCOUNT_LOCKED with 403. Wrong second factor: AUTH_TOTP_INVALID; expired mfa token: AUTH_MFA_TOKEN_EXPIRED, both with 400. Wrong surface: 403 with AUTH_WRONG_SURFACE_CP or AUTH_WRONG_SURFACE_WEB. Exceeded rate limit: RATE_LIMIT_EXCEEDED with 429.</w:t>
            </w:r>
          </w:p>
        </w:tc>
      </w:tr>
      <w:tr w:rsidR="009F2A16" w14:paraId="168CB987" w14:textId="77777777">
        <w:tc>
          <w:tcPr>
            <w:tcW w:w="1744" w:type="dxa"/>
          </w:tcPr>
          <w:p w14:paraId="4C57C501" w14:textId="77777777" w:rsidR="009F2A16" w:rsidRDefault="00304C4C">
            <w:pPr>
              <w:jc w:val="left"/>
            </w:pPr>
            <w:r>
              <w:rPr>
                <w:sz w:val="18"/>
              </w:rPr>
              <w:t>Postconditions</w:t>
            </w:r>
          </w:p>
        </w:tc>
        <w:tc>
          <w:tcPr>
            <w:tcW w:w="6895" w:type="dxa"/>
          </w:tcPr>
          <w:p w14:paraId="5E2D9A7E" w14:textId="77777777" w:rsidR="009F2A16" w:rsidRDefault="00304C4C">
            <w:pPr>
              <w:jc w:val="left"/>
            </w:pPr>
            <w:r>
              <w:rPr>
                <w:sz w:val="18"/>
              </w:rPr>
              <w:t>A session exists as a token pair. The access token carries the account state, the user type, the permission codes and mobile_app_role. Audit rows are written.</w:t>
            </w:r>
          </w:p>
        </w:tc>
      </w:tr>
    </w:tbl>
    <w:p w14:paraId="2FB63D25" w14:textId="77777777" w:rsidR="009F2A16" w:rsidRDefault="00304C4C">
      <w:r>
        <w:rPr>
          <w:sz w:val="20"/>
        </w:rPr>
        <w:t>Companion use cases in the same module: UC-01 sign up, UC-02 verify the e-mail with resend, UC-06 password reset, token refresh and sign out, and TOTP enrolment, recovery and administrator reset.</w:t>
      </w:r>
    </w:p>
    <w:p w14:paraId="7D548AC1" w14:textId="77777777" w:rsidR="009F2A16" w:rsidRDefault="00304C4C">
      <w:r>
        <w:rPr>
          <w:sz w:val="20"/>
        </w:rPr>
        <w:t>Module 2, registration and approval. Realised in full: UC-03 and UC-20, complete a registration and decide it.</w:t>
      </w:r>
    </w:p>
    <w:tbl>
      <w:tblPr>
        <w:tblStyle w:val="TableGrid"/>
        <w:tblW w:w="8640" w:type="dxa"/>
        <w:tblLook w:val="04A0" w:firstRow="1" w:lastRow="0" w:firstColumn="1" w:lastColumn="0" w:noHBand="0" w:noVBand="1"/>
      </w:tblPr>
      <w:tblGrid>
        <w:gridCol w:w="2836"/>
        <w:gridCol w:w="5804"/>
      </w:tblGrid>
      <w:tr w:rsidR="009F2A16" w14:paraId="62546958" w14:textId="77777777">
        <w:trPr>
          <w:tblHeader/>
        </w:trPr>
        <w:tc>
          <w:tcPr>
            <w:tcW w:w="2836" w:type="dxa"/>
          </w:tcPr>
          <w:p w14:paraId="2F5C17E8" w14:textId="77777777" w:rsidR="009F2A16" w:rsidRDefault="00304C4C">
            <w:pPr>
              <w:jc w:val="left"/>
            </w:pPr>
            <w:r>
              <w:rPr>
                <w:b/>
                <w:sz w:val="18"/>
              </w:rPr>
              <w:t>Field</w:t>
            </w:r>
          </w:p>
        </w:tc>
        <w:tc>
          <w:tcPr>
            <w:tcW w:w="5803" w:type="dxa"/>
          </w:tcPr>
          <w:p w14:paraId="7B0DFA9E" w14:textId="77777777" w:rsidR="009F2A16" w:rsidRDefault="00304C4C">
            <w:pPr>
              <w:jc w:val="left"/>
            </w:pPr>
            <w:r>
              <w:rPr>
                <w:b/>
                <w:sz w:val="18"/>
              </w:rPr>
              <w:t>Value</w:t>
            </w:r>
          </w:p>
        </w:tc>
      </w:tr>
      <w:tr w:rsidR="009F2A16" w14:paraId="3275D12B" w14:textId="77777777">
        <w:tc>
          <w:tcPr>
            <w:tcW w:w="2836" w:type="dxa"/>
          </w:tcPr>
          <w:p w14:paraId="5B5A4F2D" w14:textId="77777777" w:rsidR="009F2A16" w:rsidRDefault="00304C4C">
            <w:pPr>
              <w:jc w:val="left"/>
            </w:pPr>
            <w:r>
              <w:rPr>
                <w:sz w:val="18"/>
              </w:rPr>
              <w:t>Use Case ID</w:t>
            </w:r>
          </w:p>
        </w:tc>
        <w:tc>
          <w:tcPr>
            <w:tcW w:w="5803" w:type="dxa"/>
          </w:tcPr>
          <w:p w14:paraId="329C5501" w14:textId="77777777" w:rsidR="009F2A16" w:rsidRDefault="00304C4C">
            <w:pPr>
              <w:jc w:val="left"/>
            </w:pPr>
            <w:r>
              <w:rPr>
                <w:sz w:val="18"/>
              </w:rPr>
              <w:t>UC-03 to register, UC-20 to review and decide.</w:t>
            </w:r>
          </w:p>
        </w:tc>
      </w:tr>
      <w:tr w:rsidR="009F2A16" w14:paraId="367C364D" w14:textId="77777777">
        <w:tc>
          <w:tcPr>
            <w:tcW w:w="2836" w:type="dxa"/>
          </w:tcPr>
          <w:p w14:paraId="6CE6353C" w14:textId="77777777" w:rsidR="009F2A16" w:rsidRDefault="00304C4C">
            <w:pPr>
              <w:jc w:val="left"/>
            </w:pPr>
            <w:r>
              <w:rPr>
                <w:sz w:val="18"/>
              </w:rPr>
              <w:t>Name</w:t>
            </w:r>
          </w:p>
        </w:tc>
        <w:tc>
          <w:tcPr>
            <w:tcW w:w="5803" w:type="dxa"/>
          </w:tcPr>
          <w:p w14:paraId="56953E19" w14:textId="77777777" w:rsidR="009F2A16" w:rsidRDefault="00304C4C">
            <w:pPr>
              <w:jc w:val="left"/>
            </w:pPr>
            <w:r>
              <w:rPr>
                <w:sz w:val="18"/>
              </w:rPr>
              <w:t>Complete the registration profile, and the organiser decision on it.</w:t>
            </w:r>
          </w:p>
        </w:tc>
      </w:tr>
      <w:tr w:rsidR="009F2A16" w14:paraId="7047F578" w14:textId="77777777">
        <w:tc>
          <w:tcPr>
            <w:tcW w:w="2836" w:type="dxa"/>
          </w:tcPr>
          <w:p w14:paraId="563BED0E" w14:textId="77777777" w:rsidR="009F2A16" w:rsidRDefault="00304C4C">
            <w:pPr>
              <w:jc w:val="left"/>
            </w:pPr>
            <w:r>
              <w:rPr>
                <w:sz w:val="18"/>
              </w:rPr>
              <w:t>Actor</w:t>
            </w:r>
          </w:p>
        </w:tc>
        <w:tc>
          <w:tcPr>
            <w:tcW w:w="5803" w:type="dxa"/>
          </w:tcPr>
          <w:p w14:paraId="54021E0F" w14:textId="77777777" w:rsidR="009F2A16" w:rsidRDefault="00304C4C">
            <w:pPr>
              <w:jc w:val="left"/>
            </w:pPr>
            <w:r>
              <w:rPr>
                <w:sz w:val="18"/>
              </w:rPr>
              <w:t>Visitor or Exhibitor registers; Administrator or a reviewer role decides.</w:t>
            </w:r>
          </w:p>
        </w:tc>
      </w:tr>
      <w:tr w:rsidR="009F2A16" w14:paraId="78FADD5A" w14:textId="77777777">
        <w:tc>
          <w:tcPr>
            <w:tcW w:w="2836" w:type="dxa"/>
          </w:tcPr>
          <w:p w14:paraId="13A0FC80" w14:textId="77777777" w:rsidR="009F2A16" w:rsidRDefault="00304C4C">
            <w:pPr>
              <w:jc w:val="left"/>
            </w:pPr>
            <w:r>
              <w:rPr>
                <w:sz w:val="18"/>
              </w:rPr>
              <w:t>Preconditions</w:t>
            </w:r>
          </w:p>
        </w:tc>
        <w:tc>
          <w:tcPr>
            <w:tcW w:w="5803" w:type="dxa"/>
          </w:tcPr>
          <w:p w14:paraId="22037060" w14:textId="77777777" w:rsidR="009F2A16" w:rsidRDefault="00304C4C">
            <w:pPr>
              <w:jc w:val="left"/>
            </w:pPr>
            <w:r>
              <w:rPr>
                <w:sz w:val="18"/>
              </w:rPr>
              <w:t>The account is EmailVerified and registration is open.</w:t>
            </w:r>
          </w:p>
        </w:tc>
      </w:tr>
      <w:tr w:rsidR="009F2A16" w14:paraId="46BE797A" w14:textId="77777777">
        <w:tc>
          <w:tcPr>
            <w:tcW w:w="2836" w:type="dxa"/>
          </w:tcPr>
          <w:p w14:paraId="4B0AB4AA" w14:textId="77777777" w:rsidR="009F2A16" w:rsidRDefault="00304C4C">
            <w:pPr>
              <w:jc w:val="left"/>
            </w:pPr>
            <w:r>
              <w:rPr>
                <w:sz w:val="18"/>
              </w:rPr>
              <w:t>Main Flow</w:t>
            </w:r>
          </w:p>
        </w:tc>
        <w:tc>
          <w:tcPr>
            <w:tcW w:w="5803" w:type="dxa"/>
          </w:tcPr>
          <w:p w14:paraId="74C1B80B" w14:textId="77777777" w:rsidR="009F2A16" w:rsidRDefault="00304C4C">
            <w:pPr>
              <w:jc w:val="left"/>
            </w:pPr>
            <w:r>
              <w:rPr>
                <w:sz w:val="18"/>
              </w:rPr>
              <w:t>1. The user picks a registration type: Visitor, Other or Exhibitor. 2. Personal data: the four part Arabic name, the English or passport name, nationality, date of birth and place of birth. 3. Identity data: a Saudi national identity number of 10 digits starting with 1, or for a non Saudi a passport number or an Iqama number of 10 digits starting with 2. 4. Contact numbers, at least one required: a Saudi mobile number must be 05XXXXXXXX or +9665XXXXXXXX, an international one E.164. 5. An identity document i</w:t>
            </w:r>
            <w:r>
              <w:rPr>
                <w:sz w:val="18"/>
              </w:rPr>
              <w:t>mage is uploaded, encrypted at rest with AES-GCM and passed through a magic byte gate. 6. Identity photo verification, with an alternative path for the women exception. 7. Exhibitor branch: organisation data and companions. 8. A venue track is selected. 9. The user consents to the terms and submits: a RegistrationRequest is created, the account moves to PendingApproval, a confirmation message is sent and an operation log entry written. 10. The reviewer opens the requests queue and reads the data and attachm</w:t>
            </w:r>
            <w:r>
              <w:rPr>
                <w:sz w:val="18"/>
              </w:rPr>
              <w:t>ents. 11. On approval the reviewer sets the final user type, the account moves to Approved, a 12 character Crockford QR identifier is minted at that transition, a Badge is issued with a SIMF-2026-xxxx number and a colour, and the user is notified.</w:t>
            </w:r>
          </w:p>
        </w:tc>
      </w:tr>
      <w:tr w:rsidR="009F2A16" w14:paraId="22BECDD3" w14:textId="77777777">
        <w:tc>
          <w:tcPr>
            <w:tcW w:w="2836" w:type="dxa"/>
          </w:tcPr>
          <w:p w14:paraId="1447245A" w14:textId="77777777" w:rsidR="009F2A16" w:rsidRDefault="00304C4C">
            <w:pPr>
              <w:jc w:val="left"/>
            </w:pPr>
            <w:r>
              <w:rPr>
                <w:sz w:val="18"/>
              </w:rPr>
              <w:t>Alternative Flows</w:t>
            </w:r>
          </w:p>
        </w:tc>
        <w:tc>
          <w:tcPr>
            <w:tcW w:w="5803" w:type="dxa"/>
          </w:tcPr>
          <w:p w14:paraId="084A3ACF" w14:textId="77777777" w:rsidR="009F2A16" w:rsidRDefault="00304C4C">
            <w:pPr>
              <w:jc w:val="left"/>
            </w:pPr>
            <w:r>
              <w:rPr>
                <w:sz w:val="18"/>
              </w:rPr>
              <w:t>A1. Exhibitor approval, UC-21: Public Relations approves and assigns the booth in one step. A2. Bulk approval through select all. A3. On site registration or badge reprint at the desk, UC-34. A4. The user proposes a ProfileType at sign up, and the administrator assignment wins.</w:t>
            </w:r>
          </w:p>
        </w:tc>
      </w:tr>
      <w:tr w:rsidR="009F2A16" w14:paraId="455A817F" w14:textId="77777777">
        <w:tc>
          <w:tcPr>
            <w:tcW w:w="2836" w:type="dxa"/>
          </w:tcPr>
          <w:p w14:paraId="0CEADB17" w14:textId="77777777" w:rsidR="009F2A16" w:rsidRDefault="00304C4C">
            <w:pPr>
              <w:jc w:val="left"/>
            </w:pPr>
            <w:r>
              <w:rPr>
                <w:sz w:val="18"/>
              </w:rPr>
              <w:t>Exception Flows</w:t>
            </w:r>
          </w:p>
        </w:tc>
        <w:tc>
          <w:tcPr>
            <w:tcW w:w="5803" w:type="dxa"/>
          </w:tcPr>
          <w:p w14:paraId="28E3C71E" w14:textId="77777777" w:rsidR="009F2A16" w:rsidRDefault="00304C4C">
            <w:pPr>
              <w:jc w:val="left"/>
            </w:pPr>
            <w:r>
              <w:rPr>
                <w:sz w:val="18"/>
              </w:rPr>
              <w:t>A missing mandatory field, or absent consent to the terms, returns VALIDATION_FAILED and blocks the submission. A rejection requires a reason of 10 to 500 characters and moves the account to Rejected. Approving or rejecting a user who is not pending returns 409 with ADMIN_USER_NOT_PENDING. An unknown nationality code returns PROFILE_NATIONALITY_UNKNOWN. A closed registration refuses the submission with a clear message.</w:t>
            </w:r>
          </w:p>
        </w:tc>
      </w:tr>
      <w:tr w:rsidR="009F2A16" w14:paraId="6E69E9A0" w14:textId="77777777">
        <w:tc>
          <w:tcPr>
            <w:tcW w:w="2836" w:type="dxa"/>
          </w:tcPr>
          <w:p w14:paraId="3C26B66F" w14:textId="77777777" w:rsidR="009F2A16" w:rsidRDefault="00304C4C">
            <w:pPr>
              <w:jc w:val="left"/>
            </w:pPr>
            <w:r>
              <w:rPr>
                <w:sz w:val="18"/>
              </w:rPr>
              <w:t>Postconditions</w:t>
            </w:r>
          </w:p>
        </w:tc>
        <w:tc>
          <w:tcPr>
            <w:tcW w:w="5803" w:type="dxa"/>
          </w:tcPr>
          <w:p w14:paraId="34319D3D" w14:textId="77777777" w:rsidR="009F2A16" w:rsidRDefault="00304C4C">
            <w:pPr>
              <w:jc w:val="left"/>
            </w:pPr>
            <w:r>
              <w:rPr>
                <w:sz w:val="18"/>
              </w:rPr>
              <w:t xml:space="preserve">The account is Approved with a QR identifier and a badge, or Rejected with </w:t>
            </w:r>
            <w:r>
              <w:rPr>
                <w:sz w:val="18"/>
              </w:rPr>
              <w:lastRenderedPageBreak/>
              <w:t>the reason recorded. Audit rows such as Admin.VisitorApproved and Admin.VisitorRejected carry the actor and the subject.</w:t>
            </w:r>
          </w:p>
        </w:tc>
      </w:tr>
    </w:tbl>
    <w:p w14:paraId="70348F5D" w14:textId="77777777" w:rsidR="009F2A16" w:rsidRDefault="00304C4C">
      <w:r>
        <w:rPr>
          <w:sz w:val="20"/>
        </w:rPr>
        <w:lastRenderedPageBreak/>
        <w:t>Companion use cases in the same module: UC-07 registration status tracking, UC-31 open and close registration, internal user onboarding with TOTP enrolment, and the bulk administrator actions.</w:t>
      </w:r>
    </w:p>
    <w:p w14:paraId="2B6CE6E3" w14:textId="77777777" w:rsidR="009F2A16" w:rsidRDefault="00304C4C">
      <w:r>
        <w:rPr>
          <w:sz w:val="20"/>
        </w:rPr>
        <w:t>Module 3, badge and access control at the gate. Realised in full: UC-33 and UC-35, the gate scan at venue entry and at hall arrival.</w:t>
      </w:r>
    </w:p>
    <w:tbl>
      <w:tblPr>
        <w:tblStyle w:val="TableGrid"/>
        <w:tblW w:w="8640" w:type="dxa"/>
        <w:tblLook w:val="04A0" w:firstRow="1" w:lastRow="0" w:firstColumn="1" w:lastColumn="0" w:noHBand="0" w:noVBand="1"/>
      </w:tblPr>
      <w:tblGrid>
        <w:gridCol w:w="2776"/>
        <w:gridCol w:w="5864"/>
      </w:tblGrid>
      <w:tr w:rsidR="009F2A16" w14:paraId="4CF106FA" w14:textId="77777777">
        <w:trPr>
          <w:tblHeader/>
        </w:trPr>
        <w:tc>
          <w:tcPr>
            <w:tcW w:w="2776" w:type="dxa"/>
          </w:tcPr>
          <w:p w14:paraId="0BE24EEF" w14:textId="77777777" w:rsidR="009F2A16" w:rsidRDefault="00304C4C">
            <w:pPr>
              <w:jc w:val="left"/>
            </w:pPr>
            <w:r>
              <w:rPr>
                <w:b/>
                <w:sz w:val="18"/>
              </w:rPr>
              <w:t>Field</w:t>
            </w:r>
          </w:p>
        </w:tc>
        <w:tc>
          <w:tcPr>
            <w:tcW w:w="5863" w:type="dxa"/>
          </w:tcPr>
          <w:p w14:paraId="03FAF0B5" w14:textId="77777777" w:rsidR="009F2A16" w:rsidRDefault="00304C4C">
            <w:pPr>
              <w:jc w:val="left"/>
            </w:pPr>
            <w:r>
              <w:rPr>
                <w:b/>
                <w:sz w:val="18"/>
              </w:rPr>
              <w:t>Value</w:t>
            </w:r>
          </w:p>
        </w:tc>
      </w:tr>
      <w:tr w:rsidR="009F2A16" w14:paraId="33F10DE4" w14:textId="77777777">
        <w:tc>
          <w:tcPr>
            <w:tcW w:w="2776" w:type="dxa"/>
          </w:tcPr>
          <w:p w14:paraId="55A579A3" w14:textId="77777777" w:rsidR="009F2A16" w:rsidRDefault="00304C4C">
            <w:pPr>
              <w:jc w:val="left"/>
            </w:pPr>
            <w:r>
              <w:rPr>
                <w:sz w:val="18"/>
              </w:rPr>
              <w:t>Use Case ID</w:t>
            </w:r>
          </w:p>
        </w:tc>
        <w:tc>
          <w:tcPr>
            <w:tcW w:w="5863" w:type="dxa"/>
          </w:tcPr>
          <w:p w14:paraId="483853BB" w14:textId="77777777" w:rsidR="009F2A16" w:rsidRDefault="00304C4C">
            <w:pPr>
              <w:jc w:val="left"/>
            </w:pPr>
            <w:r>
              <w:rPr>
                <w:sz w:val="18"/>
              </w:rPr>
              <w:t>UC-33 for venue entry, UC-35 for hall check in.</w:t>
            </w:r>
          </w:p>
        </w:tc>
      </w:tr>
      <w:tr w:rsidR="009F2A16" w14:paraId="3DB0D0BB" w14:textId="77777777">
        <w:tc>
          <w:tcPr>
            <w:tcW w:w="2776" w:type="dxa"/>
          </w:tcPr>
          <w:p w14:paraId="41AEBF51" w14:textId="77777777" w:rsidR="009F2A16" w:rsidRDefault="00304C4C">
            <w:pPr>
              <w:jc w:val="left"/>
            </w:pPr>
            <w:r>
              <w:rPr>
                <w:sz w:val="18"/>
              </w:rPr>
              <w:t>Name</w:t>
            </w:r>
          </w:p>
        </w:tc>
        <w:tc>
          <w:tcPr>
            <w:tcW w:w="5863" w:type="dxa"/>
          </w:tcPr>
          <w:p w14:paraId="67EE57F2" w14:textId="77777777" w:rsidR="009F2A16" w:rsidRDefault="00304C4C">
            <w:pPr>
              <w:jc w:val="left"/>
            </w:pPr>
            <w:r>
              <w:rPr>
                <w:sz w:val="18"/>
              </w:rPr>
              <w:t>Scan a badge at a gate.</w:t>
            </w:r>
          </w:p>
        </w:tc>
      </w:tr>
      <w:tr w:rsidR="009F2A16" w14:paraId="0D6EE042" w14:textId="77777777">
        <w:tc>
          <w:tcPr>
            <w:tcW w:w="2776" w:type="dxa"/>
          </w:tcPr>
          <w:p w14:paraId="43446C67" w14:textId="77777777" w:rsidR="009F2A16" w:rsidRDefault="00304C4C">
            <w:pPr>
              <w:jc w:val="left"/>
            </w:pPr>
            <w:r>
              <w:rPr>
                <w:sz w:val="18"/>
              </w:rPr>
              <w:t>Actor</w:t>
            </w:r>
          </w:p>
        </w:tc>
        <w:tc>
          <w:tcPr>
            <w:tcW w:w="5863" w:type="dxa"/>
          </w:tcPr>
          <w:p w14:paraId="32FF766C" w14:textId="77777777" w:rsidR="009F2A16" w:rsidRDefault="00304C4C">
            <w:pPr>
              <w:jc w:val="left"/>
            </w:pPr>
            <w:r>
              <w:rPr>
                <w:sz w:val="18"/>
              </w:rPr>
              <w:t>Gate operator or staff member, or a fixed door device.</w:t>
            </w:r>
          </w:p>
        </w:tc>
      </w:tr>
      <w:tr w:rsidR="009F2A16" w14:paraId="6A6714AB" w14:textId="77777777">
        <w:tc>
          <w:tcPr>
            <w:tcW w:w="2776" w:type="dxa"/>
          </w:tcPr>
          <w:p w14:paraId="719E0157" w14:textId="77777777" w:rsidR="009F2A16" w:rsidRDefault="00304C4C">
            <w:pPr>
              <w:jc w:val="left"/>
            </w:pPr>
            <w:r>
              <w:rPr>
                <w:sz w:val="18"/>
              </w:rPr>
              <w:t>Preconditions</w:t>
            </w:r>
          </w:p>
        </w:tc>
        <w:tc>
          <w:tcPr>
            <w:tcW w:w="5863" w:type="dxa"/>
          </w:tcPr>
          <w:p w14:paraId="55A65DBE" w14:textId="77777777" w:rsidR="009F2A16" w:rsidRDefault="00304C4C">
            <w:pPr>
              <w:jc w:val="left"/>
            </w:pPr>
            <w:r>
              <w:rPr>
                <w:sz w:val="18"/>
              </w:rPr>
              <w:t>The operator is authenticated, holds Gates.Operate and is assigned to the gate. The gate is IsActive.</w:t>
            </w:r>
          </w:p>
        </w:tc>
      </w:tr>
      <w:tr w:rsidR="009F2A16" w14:paraId="0E7E5B74" w14:textId="77777777">
        <w:tc>
          <w:tcPr>
            <w:tcW w:w="2776" w:type="dxa"/>
          </w:tcPr>
          <w:p w14:paraId="0F90CB60" w14:textId="77777777" w:rsidR="009F2A16" w:rsidRDefault="00304C4C">
            <w:pPr>
              <w:jc w:val="left"/>
            </w:pPr>
            <w:r>
              <w:rPr>
                <w:sz w:val="18"/>
              </w:rPr>
              <w:t>Main Flow (13-step engine)</w:t>
            </w:r>
          </w:p>
        </w:tc>
        <w:tc>
          <w:tcPr>
            <w:tcW w:w="5863" w:type="dxa"/>
          </w:tcPr>
          <w:p w14:paraId="40D6E0E4" w14:textId="77777777" w:rsidR="009F2A16" w:rsidRDefault="00304C4C">
            <w:pPr>
              <w:jc w:val="left"/>
            </w:pPr>
            <w:r>
              <w:rPr>
                <w:sz w:val="18"/>
              </w:rPr>
              <w:t>1. The caller is authenticated. 2. Holds Gates.Operate and is an active assignee. 3. IQrResolver resolves the QR code to a UserProfile. 4. The idempotency key is checked; a replay returns the earlier outcome. 5. The gate is active. 6 to 8. The holder is Approved, not disabled and not locked. 9. The holder's ProfileType is active. 9.5. Edition check: a badge issued for a closed edition is denied with OutsideTimeWindow; a profile with no recorded edition is left alone. 10. Direction resolves to In, Out or Bot</w:t>
            </w:r>
            <w:r>
              <w:rPr>
                <w:sz w:val="18"/>
              </w:rPr>
              <w:t>h from the last allowed scan at this gate. 11. The GateProfileTypeAllow allow list is checked: an empty list is a general pass, a filtered empty result denies as the safe default. 11.5. Session hall check: on a check in at a hall door the attendee must be registered for the session behind that door, else the scan is denied with BookingRequiredMissing. A departure is never blocked, and walk in mode relaxes this rule alone. 12. A 5 second duplicate window absorbs repeats, keyed on GateId and UserProfileId. 13</w:t>
            </w:r>
            <w:r>
              <w:rPr>
                <w:sz w:val="18"/>
              </w:rPr>
              <w:t>. A GateScan row is persisted with Outcome = Allowed, the resolved direction and the server clock; a denial persists Outcome = Denied with a DenialReasonCode and emits one OperationLog row of GateScanDenied.</w:t>
            </w:r>
          </w:p>
        </w:tc>
      </w:tr>
      <w:tr w:rsidR="009F2A16" w14:paraId="44914200" w14:textId="77777777">
        <w:tc>
          <w:tcPr>
            <w:tcW w:w="2776" w:type="dxa"/>
          </w:tcPr>
          <w:p w14:paraId="208735B4" w14:textId="77777777" w:rsidR="009F2A16" w:rsidRDefault="00304C4C">
            <w:pPr>
              <w:jc w:val="left"/>
            </w:pPr>
            <w:r>
              <w:rPr>
                <w:sz w:val="18"/>
              </w:rPr>
              <w:t>Alternative Flows</w:t>
            </w:r>
          </w:p>
        </w:tc>
        <w:tc>
          <w:tcPr>
            <w:tcW w:w="5863" w:type="dxa"/>
          </w:tcPr>
          <w:p w14:paraId="7E23F595" w14:textId="77777777" w:rsidR="009F2A16" w:rsidRDefault="00304C4C">
            <w:pPr>
              <w:jc w:val="left"/>
            </w:pPr>
            <w:r>
              <w:rPr>
                <w:sz w:val="18"/>
              </w:rPr>
              <w:t>A1. Hall arrival, UC-35: a QR scan at the door records a HallAttendance enter with Method = QrScan. The GPS geofence method is deferred, open item G-OI-2. Both means firing update one HallAttendance row, not two. A2. Attendee to attendee scan, UC-12: a verified QR code becomes a SavedContact. A3. Currently inside derives from the most recent allowed scan across all gates.</w:t>
            </w:r>
          </w:p>
        </w:tc>
      </w:tr>
      <w:tr w:rsidR="009F2A16" w14:paraId="241AE3D7" w14:textId="77777777">
        <w:tc>
          <w:tcPr>
            <w:tcW w:w="2776" w:type="dxa"/>
          </w:tcPr>
          <w:p w14:paraId="139DD0FF" w14:textId="77777777" w:rsidR="009F2A16" w:rsidRDefault="00304C4C">
            <w:pPr>
              <w:jc w:val="left"/>
            </w:pPr>
            <w:r>
              <w:rPr>
                <w:sz w:val="18"/>
              </w:rPr>
              <w:t>Exception Flows</w:t>
            </w:r>
          </w:p>
        </w:tc>
        <w:tc>
          <w:tcPr>
            <w:tcW w:w="5863" w:type="dxa"/>
          </w:tcPr>
          <w:p w14:paraId="286775B2" w14:textId="77777777" w:rsidR="009F2A16" w:rsidRDefault="00304C4C">
            <w:pPr>
              <w:jc w:val="left"/>
            </w:pPr>
            <w:r>
              <w:rPr>
                <w:sz w:val="18"/>
              </w:rPr>
              <w:t>QR_UNKNOWN, GATE_INACTIVE_AT_SCAN, HOLDER_NOT_APPROVED, HOLDER_DISABLED, HOLDER_LOCKED, PROFILE_TYPE_INACTIVE and PROFILE_TYPE_NOT_ALLOWED are recorded. IDEMPOTENCY_KEY_CONFLICT returns 409. Failure rate circuit: 10 or more system faults at one gate within 60 seconds open the circuit for 5 minutes, and further scans answer 429 with GATE_FAILURE_CIRCUIT_OPEN. The denials listed above do not feed the circuit.</w:t>
            </w:r>
          </w:p>
        </w:tc>
      </w:tr>
      <w:tr w:rsidR="009F2A16" w14:paraId="41FF089A" w14:textId="77777777">
        <w:tc>
          <w:tcPr>
            <w:tcW w:w="2776" w:type="dxa"/>
          </w:tcPr>
          <w:p w14:paraId="36A36F18" w14:textId="77777777" w:rsidR="009F2A16" w:rsidRDefault="00304C4C">
            <w:pPr>
              <w:jc w:val="left"/>
            </w:pPr>
            <w:r>
              <w:rPr>
                <w:sz w:val="18"/>
              </w:rPr>
              <w:t>Postconditions</w:t>
            </w:r>
          </w:p>
        </w:tc>
        <w:tc>
          <w:tcPr>
            <w:tcW w:w="5863" w:type="dxa"/>
          </w:tcPr>
          <w:p w14:paraId="36E9CA34" w14:textId="77777777" w:rsidR="009F2A16" w:rsidRDefault="00304C4C">
            <w:pPr>
              <w:jc w:val="left"/>
            </w:pPr>
            <w:r>
              <w:rPr>
                <w:sz w:val="18"/>
              </w:rPr>
              <w:t>A GateScan row is appended, append only by application convention and excluded from RowAudit. Attendance, statistics and the Q&amp;A arrival gate are fed from it, as section 5.5 sets out.</w:t>
            </w:r>
          </w:p>
        </w:tc>
      </w:tr>
    </w:tbl>
    <w:p w14:paraId="6FF9E25F" w14:textId="77777777" w:rsidR="009F2A16" w:rsidRDefault="00304C4C">
      <w:r>
        <w:rPr>
          <w:sz w:val="20"/>
        </w:rPr>
        <w:t>Companion use case: UC-11, view the badge and the QR code, in section 5.3. The GPS geofence hall arrival chain is a deferred programme item; its open points are the retention period and the geofence held on Hall.</w:t>
      </w:r>
    </w:p>
    <w:p w14:paraId="606E3BF7" w14:textId="77777777" w:rsidR="009F2A16" w:rsidRDefault="00304C4C">
      <w:r>
        <w:rPr>
          <w:sz w:val="20"/>
        </w:rPr>
        <w:t>Module 4, bookings and attendance. Realised in full: UC-09, reserve a session seat. The reservation is confirmed on create and the gate check in confirms the held seat. The UC-22 approve and reject step is not used.</w:t>
      </w:r>
    </w:p>
    <w:tbl>
      <w:tblPr>
        <w:tblStyle w:val="TableGrid"/>
        <w:tblW w:w="8640" w:type="dxa"/>
        <w:tblLook w:val="04A0" w:firstRow="1" w:lastRow="0" w:firstColumn="1" w:lastColumn="0" w:noHBand="0" w:noVBand="1"/>
      </w:tblPr>
      <w:tblGrid>
        <w:gridCol w:w="1840"/>
        <w:gridCol w:w="6800"/>
      </w:tblGrid>
      <w:tr w:rsidR="009F2A16" w14:paraId="3C09E0B8" w14:textId="77777777">
        <w:trPr>
          <w:tblHeader/>
        </w:trPr>
        <w:tc>
          <w:tcPr>
            <w:tcW w:w="1840" w:type="dxa"/>
          </w:tcPr>
          <w:p w14:paraId="7FFF4A78" w14:textId="77777777" w:rsidR="009F2A16" w:rsidRDefault="00304C4C">
            <w:pPr>
              <w:jc w:val="left"/>
            </w:pPr>
            <w:r>
              <w:rPr>
                <w:b/>
                <w:sz w:val="18"/>
              </w:rPr>
              <w:lastRenderedPageBreak/>
              <w:t>Field</w:t>
            </w:r>
          </w:p>
        </w:tc>
        <w:tc>
          <w:tcPr>
            <w:tcW w:w="6799" w:type="dxa"/>
          </w:tcPr>
          <w:p w14:paraId="7FD8D254" w14:textId="77777777" w:rsidR="009F2A16" w:rsidRDefault="00304C4C">
            <w:pPr>
              <w:jc w:val="left"/>
            </w:pPr>
            <w:r>
              <w:rPr>
                <w:b/>
                <w:sz w:val="18"/>
              </w:rPr>
              <w:t>Value</w:t>
            </w:r>
          </w:p>
        </w:tc>
      </w:tr>
      <w:tr w:rsidR="009F2A16" w14:paraId="7FDCC915" w14:textId="77777777">
        <w:tc>
          <w:tcPr>
            <w:tcW w:w="1840" w:type="dxa"/>
          </w:tcPr>
          <w:p w14:paraId="61FEC497" w14:textId="77777777" w:rsidR="009F2A16" w:rsidRDefault="00304C4C">
            <w:pPr>
              <w:jc w:val="left"/>
            </w:pPr>
            <w:r>
              <w:rPr>
                <w:sz w:val="18"/>
              </w:rPr>
              <w:t>Use Case ID</w:t>
            </w:r>
          </w:p>
        </w:tc>
        <w:tc>
          <w:tcPr>
            <w:tcW w:w="6799" w:type="dxa"/>
          </w:tcPr>
          <w:p w14:paraId="05C8B538" w14:textId="77777777" w:rsidR="009F2A16" w:rsidRDefault="00304C4C">
            <w:pPr>
              <w:jc w:val="left"/>
            </w:pPr>
            <w:r>
              <w:rPr>
                <w:sz w:val="18"/>
              </w:rPr>
              <w:t>UC-09 to book, UC-10 to cancel, UC-22 to approve.</w:t>
            </w:r>
          </w:p>
        </w:tc>
      </w:tr>
      <w:tr w:rsidR="009F2A16" w14:paraId="375DBD1F" w14:textId="77777777">
        <w:tc>
          <w:tcPr>
            <w:tcW w:w="1840" w:type="dxa"/>
          </w:tcPr>
          <w:p w14:paraId="541B1D1E" w14:textId="77777777" w:rsidR="009F2A16" w:rsidRDefault="00304C4C">
            <w:pPr>
              <w:jc w:val="left"/>
            </w:pPr>
            <w:r>
              <w:rPr>
                <w:sz w:val="18"/>
              </w:rPr>
              <w:t>Name</w:t>
            </w:r>
          </w:p>
        </w:tc>
        <w:tc>
          <w:tcPr>
            <w:tcW w:w="6799" w:type="dxa"/>
          </w:tcPr>
          <w:p w14:paraId="2F38F6B8" w14:textId="77777777" w:rsidR="009F2A16" w:rsidRDefault="00304C4C">
            <w:pPr>
              <w:jc w:val="left"/>
            </w:pPr>
            <w:r>
              <w:rPr>
                <w:sz w:val="18"/>
              </w:rPr>
              <w:t>Reserve a seat, confirmed on create and held until the gate check in.</w:t>
            </w:r>
          </w:p>
        </w:tc>
      </w:tr>
      <w:tr w:rsidR="009F2A16" w14:paraId="1EA33452" w14:textId="77777777">
        <w:tc>
          <w:tcPr>
            <w:tcW w:w="1840" w:type="dxa"/>
          </w:tcPr>
          <w:p w14:paraId="222D24A8" w14:textId="77777777" w:rsidR="009F2A16" w:rsidRDefault="00304C4C">
            <w:pPr>
              <w:jc w:val="left"/>
            </w:pPr>
            <w:r>
              <w:rPr>
                <w:sz w:val="18"/>
              </w:rPr>
              <w:t>Actor</w:t>
            </w:r>
          </w:p>
        </w:tc>
        <w:tc>
          <w:tcPr>
            <w:tcW w:w="6799" w:type="dxa"/>
          </w:tcPr>
          <w:p w14:paraId="38E40511" w14:textId="77777777" w:rsidR="009F2A16" w:rsidRDefault="00304C4C">
            <w:pPr>
              <w:jc w:val="left"/>
            </w:pPr>
            <w:r>
              <w:rPr>
                <w:sz w:val="18"/>
              </w:rPr>
              <w:t>Visitor with an Approved account. The reviewer approval of UC-22 is not used.</w:t>
            </w:r>
          </w:p>
        </w:tc>
      </w:tr>
      <w:tr w:rsidR="009F2A16" w14:paraId="03E92775" w14:textId="77777777">
        <w:tc>
          <w:tcPr>
            <w:tcW w:w="1840" w:type="dxa"/>
          </w:tcPr>
          <w:p w14:paraId="761AEAC7" w14:textId="77777777" w:rsidR="009F2A16" w:rsidRDefault="00304C4C">
            <w:pPr>
              <w:jc w:val="left"/>
            </w:pPr>
            <w:r>
              <w:rPr>
                <w:sz w:val="18"/>
              </w:rPr>
              <w:t>Preconditions</w:t>
            </w:r>
          </w:p>
        </w:tc>
        <w:tc>
          <w:tcPr>
            <w:tcW w:w="6799" w:type="dxa"/>
          </w:tcPr>
          <w:p w14:paraId="01ADCEF4" w14:textId="77777777" w:rsidR="009F2A16" w:rsidRDefault="00304C4C">
            <w:pPr>
              <w:jc w:val="left"/>
            </w:pPr>
            <w:r>
              <w:rPr>
                <w:sz w:val="18"/>
              </w:rPr>
              <w:t>The attendee is Approved. The session is open for booking and a seat is available.</w:t>
            </w:r>
          </w:p>
        </w:tc>
      </w:tr>
      <w:tr w:rsidR="009F2A16" w14:paraId="435E0E9A" w14:textId="77777777">
        <w:tc>
          <w:tcPr>
            <w:tcW w:w="1840" w:type="dxa"/>
          </w:tcPr>
          <w:p w14:paraId="229B6B8E" w14:textId="77777777" w:rsidR="009F2A16" w:rsidRDefault="00304C4C">
            <w:pPr>
              <w:jc w:val="left"/>
            </w:pPr>
            <w:r>
              <w:rPr>
                <w:sz w:val="18"/>
              </w:rPr>
              <w:t>Main Flow</w:t>
            </w:r>
          </w:p>
        </w:tc>
        <w:tc>
          <w:tcPr>
            <w:tcW w:w="6799" w:type="dxa"/>
          </w:tcPr>
          <w:p w14:paraId="3F79EBF6" w14:textId="77777777" w:rsidR="009F2A16" w:rsidRDefault="00304C4C">
            <w:pPr>
              <w:jc w:val="left"/>
            </w:pPr>
            <w:r>
              <w:rPr>
                <w:sz w:val="18"/>
              </w:rPr>
              <w:t xml:space="preserve">1. From the session detail the attendee opens the hall seat map, each seat shown as available, held or taken. 2. Selects an available seat. 3. The system checks the no overlap rule, no Pending or Approved booking for a session overlapping in time, and confirms the seat is still free. 4. Creates a SeatReservation in Approved and holds the seat; a filtered unique index allows one active reservation per seat per session. 5. The attendee sees an inline success message. 6. At the hall gate a staff QR scan marks </w:t>
            </w:r>
            <w:r>
              <w:rPr>
                <w:sz w:val="18"/>
              </w:rPr>
              <w:t>the held seat confirmed. A pre start sweep releases any hold not checked in, three minutes before the session starts. No reviewer queue and no BookingConfirmed notification stand on this path.</w:t>
            </w:r>
          </w:p>
        </w:tc>
      </w:tr>
      <w:tr w:rsidR="009F2A16" w14:paraId="2C27111C" w14:textId="77777777">
        <w:tc>
          <w:tcPr>
            <w:tcW w:w="1840" w:type="dxa"/>
          </w:tcPr>
          <w:p w14:paraId="0A62FE05" w14:textId="77777777" w:rsidR="009F2A16" w:rsidRDefault="00304C4C">
            <w:pPr>
              <w:jc w:val="left"/>
            </w:pPr>
            <w:r>
              <w:rPr>
                <w:sz w:val="18"/>
              </w:rPr>
              <w:t>Alternative Flows</w:t>
            </w:r>
          </w:p>
        </w:tc>
        <w:tc>
          <w:tcPr>
            <w:tcW w:w="6799" w:type="dxa"/>
          </w:tcPr>
          <w:p w14:paraId="12B7B1A7" w14:textId="77777777" w:rsidR="009F2A16" w:rsidRDefault="00304C4C">
            <w:pPr>
              <w:jc w:val="left"/>
            </w:pPr>
            <w:r>
              <w:rPr>
                <w:sz w:val="18"/>
              </w:rPr>
              <w:t>A1. No attendee booking enters Pending, so no review queue stands on this path. A2. A hold is released by the pre start sweep when the attendee has not checked in, and by cancellation. A3. Cancel, UC-10: a Pending or Approved booking cancelled before the session starts moves to Cancelled and the seat is released. A4. Random and open seating reservation kinds are available through SeatReservationKind.</w:t>
            </w:r>
          </w:p>
        </w:tc>
      </w:tr>
      <w:tr w:rsidR="009F2A16" w14:paraId="06A9F272" w14:textId="77777777">
        <w:tc>
          <w:tcPr>
            <w:tcW w:w="1840" w:type="dxa"/>
          </w:tcPr>
          <w:p w14:paraId="71C836E9" w14:textId="77777777" w:rsidR="009F2A16" w:rsidRDefault="00304C4C">
            <w:pPr>
              <w:jc w:val="left"/>
            </w:pPr>
            <w:r>
              <w:rPr>
                <w:sz w:val="18"/>
              </w:rPr>
              <w:t>Exception Flows</w:t>
            </w:r>
          </w:p>
        </w:tc>
        <w:tc>
          <w:tcPr>
            <w:tcW w:w="6799" w:type="dxa"/>
          </w:tcPr>
          <w:p w14:paraId="28EF7D62" w14:textId="77777777" w:rsidR="009F2A16" w:rsidRDefault="00304C4C">
            <w:pPr>
              <w:jc w:val="left"/>
            </w:pPr>
            <w:r>
              <w:rPr>
                <w:sz w:val="18"/>
              </w:rPr>
              <w:t>An overlap is blocked with an explanation. A seat taken in the meantime raises a constraint violation, handled with an invitation to choose another seat. A full session offers no seats. A cancellation after the session has started is refused. A rejection without a reason is blocked.</w:t>
            </w:r>
          </w:p>
        </w:tc>
      </w:tr>
      <w:tr w:rsidR="009F2A16" w14:paraId="5C0A3FCE" w14:textId="77777777">
        <w:tc>
          <w:tcPr>
            <w:tcW w:w="1840" w:type="dxa"/>
          </w:tcPr>
          <w:p w14:paraId="40C6AAB9" w14:textId="77777777" w:rsidR="009F2A16" w:rsidRDefault="00304C4C">
            <w:pPr>
              <w:jc w:val="left"/>
            </w:pPr>
            <w:r>
              <w:rPr>
                <w:sz w:val="18"/>
              </w:rPr>
              <w:t>Postconditions</w:t>
            </w:r>
          </w:p>
        </w:tc>
        <w:tc>
          <w:tcPr>
            <w:tcW w:w="6799" w:type="dxa"/>
          </w:tcPr>
          <w:p w14:paraId="20905499" w14:textId="77777777" w:rsidR="009F2A16" w:rsidRDefault="00304C4C">
            <w:pPr>
              <w:jc w:val="left"/>
            </w:pPr>
            <w:r>
              <w:rPr>
                <w:sz w:val="18"/>
              </w:rPr>
              <w:t>The booking is in a terminal or held state and the seat map is consistent. Attendance is later read from HallAttendance. A session that started with no attendance raises an event for Notifications.</w:t>
            </w:r>
          </w:p>
        </w:tc>
      </w:tr>
    </w:tbl>
    <w:p w14:paraId="103EB3F4" w14:textId="77777777" w:rsidR="009F2A16" w:rsidRDefault="00304C4C">
      <w:r>
        <w:rPr>
          <w:sz w:val="20"/>
        </w:rPr>
        <w:t>Module 5, engagement and Q&amp;A. Realised in full: UC-14 and UC-36, ask a question and moderate it.</w:t>
      </w:r>
    </w:p>
    <w:tbl>
      <w:tblPr>
        <w:tblStyle w:val="TableGrid"/>
        <w:tblW w:w="8640" w:type="dxa"/>
        <w:tblLook w:val="04A0" w:firstRow="1" w:lastRow="0" w:firstColumn="1" w:lastColumn="0" w:noHBand="0" w:noVBand="1"/>
      </w:tblPr>
      <w:tblGrid>
        <w:gridCol w:w="1761"/>
        <w:gridCol w:w="6879"/>
      </w:tblGrid>
      <w:tr w:rsidR="009F2A16" w14:paraId="2931EFAD" w14:textId="77777777">
        <w:trPr>
          <w:tblHeader/>
        </w:trPr>
        <w:tc>
          <w:tcPr>
            <w:tcW w:w="1761" w:type="dxa"/>
          </w:tcPr>
          <w:p w14:paraId="508A639E" w14:textId="77777777" w:rsidR="009F2A16" w:rsidRDefault="00304C4C">
            <w:pPr>
              <w:jc w:val="left"/>
            </w:pPr>
            <w:r>
              <w:rPr>
                <w:b/>
                <w:sz w:val="18"/>
              </w:rPr>
              <w:t>Field</w:t>
            </w:r>
          </w:p>
        </w:tc>
        <w:tc>
          <w:tcPr>
            <w:tcW w:w="6878" w:type="dxa"/>
          </w:tcPr>
          <w:p w14:paraId="681C8547" w14:textId="77777777" w:rsidR="009F2A16" w:rsidRDefault="00304C4C">
            <w:pPr>
              <w:jc w:val="left"/>
            </w:pPr>
            <w:r>
              <w:rPr>
                <w:b/>
                <w:sz w:val="18"/>
              </w:rPr>
              <w:t>Value</w:t>
            </w:r>
          </w:p>
        </w:tc>
      </w:tr>
      <w:tr w:rsidR="009F2A16" w14:paraId="2390FE56" w14:textId="77777777">
        <w:tc>
          <w:tcPr>
            <w:tcW w:w="1761" w:type="dxa"/>
          </w:tcPr>
          <w:p w14:paraId="7BC4957D" w14:textId="77777777" w:rsidR="009F2A16" w:rsidRDefault="00304C4C">
            <w:pPr>
              <w:jc w:val="left"/>
            </w:pPr>
            <w:r>
              <w:rPr>
                <w:sz w:val="18"/>
              </w:rPr>
              <w:t>Use Case ID</w:t>
            </w:r>
          </w:p>
        </w:tc>
        <w:tc>
          <w:tcPr>
            <w:tcW w:w="6878" w:type="dxa"/>
          </w:tcPr>
          <w:p w14:paraId="3FA7CDDA" w14:textId="77777777" w:rsidR="009F2A16" w:rsidRDefault="00304C4C">
            <w:pPr>
              <w:jc w:val="left"/>
            </w:pPr>
            <w:r>
              <w:rPr>
                <w:sz w:val="18"/>
              </w:rPr>
              <w:t>UC-14 to ask, UC-36 to moderate, UC-13 to watch.</w:t>
            </w:r>
          </w:p>
        </w:tc>
      </w:tr>
      <w:tr w:rsidR="009F2A16" w14:paraId="29157A97" w14:textId="77777777">
        <w:tc>
          <w:tcPr>
            <w:tcW w:w="1761" w:type="dxa"/>
          </w:tcPr>
          <w:p w14:paraId="0C79F06D" w14:textId="77777777" w:rsidR="009F2A16" w:rsidRDefault="00304C4C">
            <w:pPr>
              <w:jc w:val="left"/>
            </w:pPr>
            <w:r>
              <w:rPr>
                <w:sz w:val="18"/>
              </w:rPr>
              <w:t>Name</w:t>
            </w:r>
          </w:p>
        </w:tc>
        <w:tc>
          <w:tcPr>
            <w:tcW w:w="6878" w:type="dxa"/>
          </w:tcPr>
          <w:p w14:paraId="3D094E81" w14:textId="77777777" w:rsidR="009F2A16" w:rsidRDefault="00304C4C">
            <w:pPr>
              <w:jc w:val="left"/>
            </w:pPr>
            <w:r>
              <w:rPr>
                <w:sz w:val="18"/>
              </w:rPr>
              <w:t>Session question, a three stage pipeline.</w:t>
            </w:r>
          </w:p>
        </w:tc>
      </w:tr>
      <w:tr w:rsidR="009F2A16" w14:paraId="066327BF" w14:textId="77777777">
        <w:tc>
          <w:tcPr>
            <w:tcW w:w="1761" w:type="dxa"/>
          </w:tcPr>
          <w:p w14:paraId="380CB086" w14:textId="77777777" w:rsidR="009F2A16" w:rsidRDefault="00304C4C">
            <w:pPr>
              <w:jc w:val="left"/>
            </w:pPr>
            <w:r>
              <w:rPr>
                <w:sz w:val="18"/>
              </w:rPr>
              <w:t>Actor</w:t>
            </w:r>
          </w:p>
        </w:tc>
        <w:tc>
          <w:tcPr>
            <w:tcW w:w="6878" w:type="dxa"/>
          </w:tcPr>
          <w:p w14:paraId="59DCCAF6" w14:textId="77777777" w:rsidR="009F2A16" w:rsidRDefault="00304C4C">
            <w:pPr>
              <w:jc w:val="left"/>
            </w:pPr>
            <w:r>
              <w:rPr>
                <w:sz w:val="18"/>
              </w:rPr>
              <w:t>Visitor asks. The scientific committee is the team stage. The moderator runs the per session desk.</w:t>
            </w:r>
          </w:p>
        </w:tc>
      </w:tr>
      <w:tr w:rsidR="009F2A16" w14:paraId="2451E8F9" w14:textId="77777777">
        <w:tc>
          <w:tcPr>
            <w:tcW w:w="1761" w:type="dxa"/>
          </w:tcPr>
          <w:p w14:paraId="24F87ED7" w14:textId="77777777" w:rsidR="009F2A16" w:rsidRDefault="00304C4C">
            <w:pPr>
              <w:jc w:val="left"/>
            </w:pPr>
            <w:r>
              <w:rPr>
                <w:sz w:val="18"/>
              </w:rPr>
              <w:t>Preconditions</w:t>
            </w:r>
          </w:p>
        </w:tc>
        <w:tc>
          <w:tcPr>
            <w:tcW w:w="6878" w:type="dxa"/>
          </w:tcPr>
          <w:p w14:paraId="6C26B746" w14:textId="77777777" w:rsidR="009F2A16" w:rsidRDefault="00304C4C">
            <w:pPr>
              <w:jc w:val="left"/>
            </w:pPr>
            <w:r>
              <w:rPr>
                <w:sz w:val="18"/>
              </w:rPr>
              <w:t>The session exists, is active and has not ended, and the attendee is Approved. Once the session is live, a hall carrying a geofence also requires a HallAttendance enter record for that session.</w:t>
            </w:r>
          </w:p>
        </w:tc>
      </w:tr>
      <w:tr w:rsidR="009F2A16" w14:paraId="46CB0051" w14:textId="77777777">
        <w:tc>
          <w:tcPr>
            <w:tcW w:w="1761" w:type="dxa"/>
          </w:tcPr>
          <w:p w14:paraId="75636BB3" w14:textId="77777777" w:rsidR="009F2A16" w:rsidRDefault="00304C4C">
            <w:pPr>
              <w:jc w:val="left"/>
            </w:pPr>
            <w:r>
              <w:rPr>
                <w:sz w:val="18"/>
              </w:rPr>
              <w:t>Main Flow</w:t>
            </w:r>
          </w:p>
        </w:tc>
        <w:tc>
          <w:tcPr>
            <w:tcW w:w="6878" w:type="dxa"/>
          </w:tcPr>
          <w:p w14:paraId="0227AAAA" w14:textId="77777777" w:rsidR="009F2A16" w:rsidRDefault="00304C4C">
            <w:pPr>
              <w:jc w:val="left"/>
            </w:pPr>
            <w:r>
              <w:rPr>
                <w:sz w:val="18"/>
              </w:rPr>
              <w:t>1. The attendee opens the ask card and picks a recipient, a speaker or the host. 2. On submission the backend sets Phase to Pre or Live from the session start time and records the question as Pending. 3. Stage 1: an AI advisory filter sets AiFilterVerdict; it is configuration gated, defaults to a stub, and never hides a question by itself. 4. Stage 2: the scientific committee team reviews the question in the Control Panel at /admin/question-queue and approves, hides or escalates it to a role. 5. Stage 3: th</w:t>
            </w:r>
            <w:r>
              <w:rPr>
                <w:sz w:val="18"/>
              </w:rPr>
              <w:t>e assigned moderator runs the desk in the mobile application for that session alone: view, order, hide, put on air and mark answered. Updates stream live.</w:t>
            </w:r>
          </w:p>
        </w:tc>
      </w:tr>
      <w:tr w:rsidR="009F2A16" w14:paraId="34E8AE4D" w14:textId="77777777">
        <w:tc>
          <w:tcPr>
            <w:tcW w:w="1761" w:type="dxa"/>
          </w:tcPr>
          <w:p w14:paraId="74D804FB" w14:textId="77777777" w:rsidR="009F2A16" w:rsidRDefault="00304C4C">
            <w:pPr>
              <w:jc w:val="left"/>
            </w:pPr>
            <w:r>
              <w:rPr>
                <w:sz w:val="18"/>
              </w:rPr>
              <w:t>Alternative Flows</w:t>
            </w:r>
          </w:p>
        </w:tc>
        <w:tc>
          <w:tcPr>
            <w:tcW w:w="6878" w:type="dxa"/>
          </w:tcPr>
          <w:p w14:paraId="1E44150F" w14:textId="77777777" w:rsidR="009F2A16" w:rsidRDefault="00304C4C">
            <w:pPr>
              <w:jc w:val="left"/>
            </w:pPr>
            <w:r>
              <w:rPr>
                <w:sz w:val="18"/>
              </w:rPr>
              <w:t>A1. Pre session mode: while the session is upcoming the same ask card carries a distinct ask before the session label, and the question flows through the identical pipeline with Phase = Pre. A2. Watch live, UC-13: the stream, the caption language, and an optional notification to the session's seat holders. A3. Ratings are triggered at session end, at hall departure, at live close, and at the end of a day or of the programme.</w:t>
            </w:r>
          </w:p>
        </w:tc>
      </w:tr>
      <w:tr w:rsidR="009F2A16" w14:paraId="238E8E9B" w14:textId="77777777">
        <w:tc>
          <w:tcPr>
            <w:tcW w:w="1761" w:type="dxa"/>
          </w:tcPr>
          <w:p w14:paraId="5D738F3F" w14:textId="77777777" w:rsidR="009F2A16" w:rsidRDefault="00304C4C">
            <w:pPr>
              <w:jc w:val="left"/>
            </w:pPr>
            <w:r>
              <w:rPr>
                <w:sz w:val="18"/>
              </w:rPr>
              <w:t>Exception Flows</w:t>
            </w:r>
          </w:p>
        </w:tc>
        <w:tc>
          <w:tcPr>
            <w:tcW w:w="6878" w:type="dxa"/>
          </w:tcPr>
          <w:p w14:paraId="354B4478" w14:textId="77777777" w:rsidR="009F2A16" w:rsidRDefault="00304C4C">
            <w:pPr>
              <w:jc w:val="left"/>
            </w:pPr>
            <w:r>
              <w:rPr>
                <w:sz w:val="18"/>
              </w:rPr>
              <w:t>Once the session is live and its hall carries a geofence, an attendee with no hall arrival record is not offered the composer, by design. A hall with no geofence still accepts the question. Outside the window, questions are closed. A moderator opening an unassigned session gets no access. If the AI provider is unavailable the advisory result is ai-unavailable and the pipeline is unaffected.</w:t>
            </w:r>
          </w:p>
        </w:tc>
      </w:tr>
      <w:tr w:rsidR="009F2A16" w14:paraId="416340C2" w14:textId="77777777">
        <w:tc>
          <w:tcPr>
            <w:tcW w:w="1761" w:type="dxa"/>
          </w:tcPr>
          <w:p w14:paraId="2F019013" w14:textId="77777777" w:rsidR="009F2A16" w:rsidRDefault="00304C4C">
            <w:pPr>
              <w:jc w:val="left"/>
            </w:pPr>
            <w:r>
              <w:rPr>
                <w:sz w:val="18"/>
              </w:rPr>
              <w:t>Postconditions</w:t>
            </w:r>
          </w:p>
        </w:tc>
        <w:tc>
          <w:tcPr>
            <w:tcW w:w="6878" w:type="dxa"/>
          </w:tcPr>
          <w:p w14:paraId="6A00F27B" w14:textId="77777777" w:rsidR="009F2A16" w:rsidRDefault="00304C4C">
            <w:pPr>
              <w:jc w:val="left"/>
            </w:pPr>
            <w:r>
              <w:rPr>
                <w:sz w:val="18"/>
              </w:rPr>
              <w:t>A SessionQuestion moves from Pending to Approved or to Hidden. An approved question is pushed on stage through IsPushed. Moderator and administrator actions are written to the operation log.</w:t>
            </w:r>
          </w:p>
        </w:tc>
      </w:tr>
    </w:tbl>
    <w:p w14:paraId="17B837C8" w14:textId="77777777" w:rsidR="009F2A16" w:rsidRDefault="00304C4C">
      <w:r>
        <w:rPr>
          <w:sz w:val="20"/>
        </w:rPr>
        <w:lastRenderedPageBreak/>
        <w:t>The remaining modules are indexed below. Attendee comments on a session are not delivered: no entity, no table, no endpoint and no Control Panel page implements them.</w:t>
      </w:r>
    </w:p>
    <w:tbl>
      <w:tblPr>
        <w:tblStyle w:val="TableGrid"/>
        <w:tblW w:w="8640" w:type="dxa"/>
        <w:tblLook w:val="04A0" w:firstRow="1" w:lastRow="0" w:firstColumn="1" w:lastColumn="0" w:noHBand="0" w:noVBand="1"/>
      </w:tblPr>
      <w:tblGrid>
        <w:gridCol w:w="1218"/>
        <w:gridCol w:w="2610"/>
        <w:gridCol w:w="4812"/>
      </w:tblGrid>
      <w:tr w:rsidR="009F2A16" w14:paraId="5845CB5B" w14:textId="77777777">
        <w:trPr>
          <w:tblHeader/>
        </w:trPr>
        <w:tc>
          <w:tcPr>
            <w:tcW w:w="1027" w:type="dxa"/>
          </w:tcPr>
          <w:p w14:paraId="1140BD50" w14:textId="77777777" w:rsidR="009F2A16" w:rsidRDefault="00304C4C">
            <w:pPr>
              <w:jc w:val="left"/>
            </w:pPr>
            <w:r>
              <w:rPr>
                <w:b/>
                <w:sz w:val="18"/>
              </w:rPr>
              <w:t>Module</w:t>
            </w:r>
          </w:p>
        </w:tc>
        <w:tc>
          <w:tcPr>
            <w:tcW w:w="2664" w:type="dxa"/>
          </w:tcPr>
          <w:p w14:paraId="7BAB6EBD" w14:textId="77777777" w:rsidR="009F2A16" w:rsidRDefault="00304C4C">
            <w:pPr>
              <w:jc w:val="left"/>
            </w:pPr>
            <w:r>
              <w:rPr>
                <w:b/>
                <w:sz w:val="18"/>
              </w:rPr>
              <w:t>Requirements delivered</w:t>
            </w:r>
          </w:p>
        </w:tc>
        <w:tc>
          <w:tcPr>
            <w:tcW w:w="4948" w:type="dxa"/>
          </w:tcPr>
          <w:p w14:paraId="7AC45034" w14:textId="77777777" w:rsidR="009F2A16" w:rsidRDefault="00304C4C">
            <w:pPr>
              <w:jc w:val="left"/>
            </w:pPr>
            <w:r>
              <w:rPr>
                <w:b/>
                <w:sz w:val="18"/>
              </w:rPr>
              <w:t>Key use cases, with actor</w:t>
            </w:r>
          </w:p>
        </w:tc>
      </w:tr>
      <w:tr w:rsidR="009F2A16" w14:paraId="0EDE7A02" w14:textId="77777777">
        <w:tc>
          <w:tcPr>
            <w:tcW w:w="1027" w:type="dxa"/>
          </w:tcPr>
          <w:p w14:paraId="089754A1" w14:textId="77777777" w:rsidR="009F2A16" w:rsidRDefault="00304C4C">
            <w:pPr>
              <w:jc w:val="left"/>
            </w:pPr>
            <w:r>
              <w:rPr>
                <w:sz w:val="18"/>
              </w:rPr>
              <w:t>Programme</w:t>
            </w:r>
          </w:p>
        </w:tc>
        <w:tc>
          <w:tcPr>
            <w:tcW w:w="2664" w:type="dxa"/>
          </w:tcPr>
          <w:p w14:paraId="30964D8D" w14:textId="77777777" w:rsidR="009F2A16" w:rsidRDefault="00304C4C">
            <w:pPr>
              <w:jc w:val="left"/>
            </w:pPr>
            <w:r>
              <w:rPr>
                <w:sz w:val="18"/>
              </w:rPr>
              <w:t>FR-401, FR-402, FR-403, FR-404, FR-405, FR-406, FR-407, FR-408, FR-409</w:t>
            </w:r>
          </w:p>
        </w:tc>
        <w:tc>
          <w:tcPr>
            <w:tcW w:w="4948" w:type="dxa"/>
          </w:tcPr>
          <w:p w14:paraId="1129E262" w14:textId="77777777" w:rsidR="009F2A16" w:rsidRDefault="00304C4C">
            <w:pPr>
              <w:jc w:val="left"/>
            </w:pPr>
            <w:r>
              <w:rPr>
                <w:sz w:val="18"/>
              </w:rPr>
              <w:t>UC-23 manage sessions; UC-24 manage halls and seating; UC-25 manage speakers and presentations (Administrator, Scientific committee); UC-08 browse the agenda with search, add to calendar and reminders (Public, Visitor).</w:t>
            </w:r>
          </w:p>
        </w:tc>
      </w:tr>
      <w:tr w:rsidR="009F2A16" w14:paraId="4508F9E6" w14:textId="77777777">
        <w:tc>
          <w:tcPr>
            <w:tcW w:w="1027" w:type="dxa"/>
          </w:tcPr>
          <w:p w14:paraId="07FB5F3E" w14:textId="77777777" w:rsidR="009F2A16" w:rsidRDefault="00304C4C">
            <w:pPr>
              <w:jc w:val="left"/>
            </w:pPr>
            <w:r>
              <w:rPr>
                <w:sz w:val="18"/>
              </w:rPr>
              <w:t>Exhibition</w:t>
            </w:r>
          </w:p>
        </w:tc>
        <w:tc>
          <w:tcPr>
            <w:tcW w:w="2664" w:type="dxa"/>
          </w:tcPr>
          <w:p w14:paraId="5181900F" w14:textId="77777777" w:rsidR="009F2A16" w:rsidRDefault="00304C4C">
            <w:pPr>
              <w:jc w:val="left"/>
            </w:pPr>
            <w:r>
              <w:rPr>
                <w:sz w:val="18"/>
              </w:rPr>
              <w:t>FR-601, FR-602, FR-603, FR-605</w:t>
            </w:r>
          </w:p>
        </w:tc>
        <w:tc>
          <w:tcPr>
            <w:tcW w:w="4948" w:type="dxa"/>
          </w:tcPr>
          <w:p w14:paraId="728074AD" w14:textId="77777777" w:rsidR="009F2A16" w:rsidRDefault="00304C4C">
            <w:pPr>
              <w:jc w:val="left"/>
            </w:pPr>
            <w:r>
              <w:rPr>
                <w:sz w:val="18"/>
              </w:rPr>
              <w:t>UC-18 browse booths, the venue map and navigation (Public, Visitor); manage the booth record after approval (Administrator); exhibitor lead scan (Exhibitor, approved).</w:t>
            </w:r>
          </w:p>
        </w:tc>
      </w:tr>
      <w:tr w:rsidR="009F2A16" w14:paraId="092C20B3" w14:textId="77777777">
        <w:tc>
          <w:tcPr>
            <w:tcW w:w="1027" w:type="dxa"/>
          </w:tcPr>
          <w:p w14:paraId="0467B983" w14:textId="77777777" w:rsidR="009F2A16" w:rsidRDefault="00304C4C">
            <w:pPr>
              <w:jc w:val="left"/>
            </w:pPr>
            <w:r>
              <w:rPr>
                <w:sz w:val="18"/>
              </w:rPr>
              <w:t>Sponsors</w:t>
            </w:r>
          </w:p>
        </w:tc>
        <w:tc>
          <w:tcPr>
            <w:tcW w:w="2664" w:type="dxa"/>
          </w:tcPr>
          <w:p w14:paraId="1A44789C" w14:textId="77777777" w:rsidR="009F2A16" w:rsidRDefault="00304C4C">
            <w:pPr>
              <w:jc w:val="left"/>
            </w:pPr>
            <w:r>
              <w:rPr>
                <w:sz w:val="18"/>
              </w:rPr>
              <w:t>FR-604</w:t>
            </w:r>
          </w:p>
        </w:tc>
        <w:tc>
          <w:tcPr>
            <w:tcW w:w="4948" w:type="dxa"/>
          </w:tcPr>
          <w:p w14:paraId="4FD3BDFB" w14:textId="77777777" w:rsidR="009F2A16" w:rsidRDefault="00304C4C">
            <w:pPr>
              <w:jc w:val="left"/>
            </w:pPr>
            <w:r>
              <w:rPr>
                <w:sz w:val="18"/>
              </w:rPr>
              <w:t>UC-18 view sponsors by tier (Public, Visitor); manage sponsors (Administrator).</w:t>
            </w:r>
          </w:p>
        </w:tc>
      </w:tr>
      <w:tr w:rsidR="009F2A16" w14:paraId="2DAA2FA9" w14:textId="77777777">
        <w:tc>
          <w:tcPr>
            <w:tcW w:w="1027" w:type="dxa"/>
          </w:tcPr>
          <w:p w14:paraId="7CEF36AF" w14:textId="77777777" w:rsidR="009F2A16" w:rsidRDefault="00304C4C">
            <w:pPr>
              <w:jc w:val="left"/>
            </w:pPr>
            <w:r>
              <w:rPr>
                <w:sz w:val="18"/>
              </w:rPr>
              <w:t>News, Media and Archive</w:t>
            </w:r>
          </w:p>
        </w:tc>
        <w:tc>
          <w:tcPr>
            <w:tcW w:w="2664" w:type="dxa"/>
          </w:tcPr>
          <w:p w14:paraId="0011D89B" w14:textId="77777777" w:rsidR="009F2A16" w:rsidRDefault="00304C4C">
            <w:pPr>
              <w:jc w:val="left"/>
            </w:pPr>
            <w:r>
              <w:rPr>
                <w:sz w:val="18"/>
              </w:rPr>
              <w:t>FR-1001, FR-1002, FR-1003, FR-1004, FR-1005, FR-1006</w:t>
            </w:r>
          </w:p>
        </w:tc>
        <w:tc>
          <w:tcPr>
            <w:tcW w:w="4948" w:type="dxa"/>
          </w:tcPr>
          <w:p w14:paraId="47AF5DB1" w14:textId="77777777" w:rsidR="009F2A16" w:rsidRDefault="00304C4C">
            <w:pPr>
              <w:jc w:val="left"/>
            </w:pPr>
            <w:r>
              <w:rPr>
                <w:sz w:val="18"/>
              </w:rPr>
              <w:t>UC-32 manage and read the Media Center, news and categories, gallery, media partners, and previous editions with their visibility (Administrator manages, public reads).</w:t>
            </w:r>
          </w:p>
        </w:tc>
      </w:tr>
      <w:tr w:rsidR="009F2A16" w14:paraId="0E3D56D7" w14:textId="77777777">
        <w:tc>
          <w:tcPr>
            <w:tcW w:w="1027" w:type="dxa"/>
          </w:tcPr>
          <w:p w14:paraId="74F33E22" w14:textId="77777777" w:rsidR="009F2A16" w:rsidRDefault="00304C4C">
            <w:pPr>
              <w:jc w:val="left"/>
            </w:pPr>
            <w:r>
              <w:rPr>
                <w:sz w:val="18"/>
              </w:rPr>
              <w:t>Networking and Cognitive AI</w:t>
            </w:r>
          </w:p>
        </w:tc>
        <w:tc>
          <w:tcPr>
            <w:tcW w:w="2664" w:type="dxa"/>
          </w:tcPr>
          <w:p w14:paraId="32A39317" w14:textId="77777777" w:rsidR="009F2A16" w:rsidRDefault="00304C4C">
            <w:pPr>
              <w:jc w:val="left"/>
            </w:pPr>
            <w:r>
              <w:rPr>
                <w:sz w:val="18"/>
              </w:rPr>
              <w:t>FR-801, FR-802, FR-803, FR-805, FR-806, FR-808</w:t>
            </w:r>
          </w:p>
        </w:tc>
        <w:tc>
          <w:tcPr>
            <w:tcW w:w="4948" w:type="dxa"/>
          </w:tcPr>
          <w:p w14:paraId="484EB332" w14:textId="77777777" w:rsidR="009F2A16" w:rsidRDefault="00304C4C">
            <w:pPr>
              <w:jc w:val="left"/>
            </w:pPr>
            <w:r>
              <w:rPr>
                <w:sz w:val="18"/>
              </w:rPr>
              <w:t>UC-16 request a one to one meeting, taken to Public Relations approval (Visitor); UC-17 AI assistant grounded on the programme, the FAQ and the booth list; meet people like you matchmaking, recommending and pushing at a match of 80 percent or higher; AI session summary.</w:t>
            </w:r>
          </w:p>
        </w:tc>
      </w:tr>
      <w:tr w:rsidR="009F2A16" w14:paraId="17CC924C" w14:textId="77777777">
        <w:tc>
          <w:tcPr>
            <w:tcW w:w="1027" w:type="dxa"/>
          </w:tcPr>
          <w:p w14:paraId="62392921" w14:textId="77777777" w:rsidR="009F2A16" w:rsidRDefault="00304C4C">
            <w:pPr>
              <w:jc w:val="left"/>
            </w:pPr>
            <w:r>
              <w:rPr>
                <w:sz w:val="18"/>
              </w:rPr>
              <w:t>Meetings, B2B and B2C</w:t>
            </w:r>
          </w:p>
        </w:tc>
        <w:tc>
          <w:tcPr>
            <w:tcW w:w="2664" w:type="dxa"/>
          </w:tcPr>
          <w:p w14:paraId="45EBCB94" w14:textId="77777777" w:rsidR="009F2A16" w:rsidRDefault="00304C4C">
            <w:pPr>
              <w:jc w:val="left"/>
            </w:pPr>
            <w:r>
              <w:rPr>
                <w:sz w:val="18"/>
              </w:rPr>
              <w:t>FR-804, FR-902</w:t>
            </w:r>
          </w:p>
        </w:tc>
        <w:tc>
          <w:tcPr>
            <w:tcW w:w="4948" w:type="dxa"/>
          </w:tcPr>
          <w:p w14:paraId="01EDB886" w14:textId="77777777" w:rsidR="009F2A16" w:rsidRDefault="00304C4C">
            <w:pPr>
              <w:jc w:val="left"/>
            </w:pPr>
            <w:r>
              <w:rPr>
                <w:sz w:val="18"/>
              </w:rPr>
              <w:t>Configure the hall and its tables, reserve over a slot, and schedule two or more parties to Confirmed (Administrator, built); attendee meeting in hall request, then administrator review against hall availability, then speaker double opt in (Visitor, build ready).</w:t>
            </w:r>
          </w:p>
        </w:tc>
      </w:tr>
      <w:tr w:rsidR="009F2A16" w14:paraId="30088086" w14:textId="77777777">
        <w:tc>
          <w:tcPr>
            <w:tcW w:w="1027" w:type="dxa"/>
          </w:tcPr>
          <w:p w14:paraId="1E152822" w14:textId="77777777" w:rsidR="009F2A16" w:rsidRDefault="00304C4C">
            <w:pPr>
              <w:jc w:val="left"/>
            </w:pPr>
            <w:r>
              <w:rPr>
                <w:sz w:val="18"/>
              </w:rPr>
              <w:t>Notifications</w:t>
            </w:r>
          </w:p>
        </w:tc>
        <w:tc>
          <w:tcPr>
            <w:tcW w:w="2664" w:type="dxa"/>
          </w:tcPr>
          <w:p w14:paraId="2CB16583" w14:textId="77777777" w:rsidR="009F2A16" w:rsidRDefault="00304C4C">
            <w:pPr>
              <w:jc w:val="left"/>
            </w:pPr>
            <w:r>
              <w:rPr>
                <w:sz w:val="18"/>
              </w:rPr>
              <w:t>FR-901, FR-902, FR-903, FR-904</w:t>
            </w:r>
          </w:p>
        </w:tc>
        <w:tc>
          <w:tcPr>
            <w:tcW w:w="4948" w:type="dxa"/>
          </w:tcPr>
          <w:p w14:paraId="2C901F2B" w14:textId="77777777" w:rsidR="009F2A16" w:rsidRDefault="00304C4C">
            <w:pPr>
              <w:jc w:val="left"/>
            </w:pPr>
            <w:r>
              <w:rPr>
                <w:sz w:val="18"/>
              </w:rPr>
              <w:t>UC-19 receive a notification across in app, e-mail, SMS and WhatsApp; the in app inbox; reminders; the channel mix held as configuration (any signed in actor; the SMS and WhatsApp providers are deferred).</w:t>
            </w:r>
          </w:p>
        </w:tc>
      </w:tr>
      <w:tr w:rsidR="009F2A16" w14:paraId="11859C67" w14:textId="77777777">
        <w:tc>
          <w:tcPr>
            <w:tcW w:w="1027" w:type="dxa"/>
          </w:tcPr>
          <w:p w14:paraId="51376E98" w14:textId="77777777" w:rsidR="009F2A16" w:rsidRDefault="00304C4C">
            <w:pPr>
              <w:jc w:val="left"/>
            </w:pPr>
            <w:r>
              <w:rPr>
                <w:sz w:val="18"/>
              </w:rPr>
              <w:t>Statistics and Dashboards</w:t>
            </w:r>
          </w:p>
        </w:tc>
        <w:tc>
          <w:tcPr>
            <w:tcW w:w="2664" w:type="dxa"/>
          </w:tcPr>
          <w:p w14:paraId="569A95DC" w14:textId="77777777" w:rsidR="009F2A16" w:rsidRDefault="00304C4C">
            <w:pPr>
              <w:jc w:val="left"/>
            </w:pPr>
            <w:r>
              <w:rPr>
                <w:sz w:val="18"/>
              </w:rPr>
              <w:t>FR-1101, FR-1102, FR-1103, FR-1104</w:t>
            </w:r>
          </w:p>
        </w:tc>
        <w:tc>
          <w:tcPr>
            <w:tcW w:w="4948" w:type="dxa"/>
          </w:tcPr>
          <w:p w14:paraId="0373EE32" w14:textId="77777777" w:rsidR="009F2A16" w:rsidRDefault="00304C4C">
            <w:pPr>
              <w:jc w:val="left"/>
            </w:pPr>
            <w:r>
              <w:rPr>
                <w:sz w:val="18"/>
              </w:rPr>
              <w:t>UC-30 view the per day, overall, live attendance and GPS presence dashboards (Administrator; the figure list is an open item).</w:t>
            </w:r>
          </w:p>
        </w:tc>
      </w:tr>
      <w:tr w:rsidR="009F2A16" w14:paraId="7926F663" w14:textId="77777777">
        <w:tc>
          <w:tcPr>
            <w:tcW w:w="1027" w:type="dxa"/>
          </w:tcPr>
          <w:p w14:paraId="4DCDE3A6" w14:textId="77777777" w:rsidR="009F2A16" w:rsidRDefault="00304C4C">
            <w:pPr>
              <w:jc w:val="left"/>
            </w:pPr>
            <w:r>
              <w:rPr>
                <w:sz w:val="18"/>
              </w:rPr>
              <w:t>Configuration</w:t>
            </w:r>
          </w:p>
        </w:tc>
        <w:tc>
          <w:tcPr>
            <w:tcW w:w="2664" w:type="dxa"/>
          </w:tcPr>
          <w:p w14:paraId="6EA3350A" w14:textId="77777777" w:rsidR="009F2A16" w:rsidRDefault="00304C4C">
            <w:pPr>
              <w:jc w:val="left"/>
            </w:pPr>
            <w:r>
              <w:rPr>
                <w:sz w:val="18"/>
              </w:rPr>
              <w:t>FR-1201, FR-1202, FR-1203, FR-1204, FR-1205, FR-1206, FR-1207, FR-1208</w:t>
            </w:r>
          </w:p>
        </w:tc>
        <w:tc>
          <w:tcPr>
            <w:tcW w:w="4948" w:type="dxa"/>
          </w:tcPr>
          <w:p w14:paraId="0636A364" w14:textId="77777777" w:rsidR="009F2A16" w:rsidRDefault="00304C4C">
            <w:pPr>
              <w:jc w:val="left"/>
            </w:pPr>
            <w:r>
              <w:rPr>
                <w:sz w:val="18"/>
              </w:rPr>
              <w:t>UC-28 manage content blocks, categories, labels, colours and venue tracks (Administrator); UC-31 open and close registration; view the operation log.</w:t>
            </w:r>
          </w:p>
        </w:tc>
      </w:tr>
      <w:tr w:rsidR="009F2A16" w14:paraId="7FEF6F68" w14:textId="77777777">
        <w:tc>
          <w:tcPr>
            <w:tcW w:w="1027" w:type="dxa"/>
          </w:tcPr>
          <w:p w14:paraId="66C7239B" w14:textId="77777777" w:rsidR="009F2A16" w:rsidRDefault="00304C4C">
            <w:pPr>
              <w:jc w:val="left"/>
            </w:pPr>
            <w:r>
              <w:rPr>
                <w:sz w:val="18"/>
              </w:rPr>
              <w:t>Contacts and Sharing</w:t>
            </w:r>
          </w:p>
        </w:tc>
        <w:tc>
          <w:tcPr>
            <w:tcW w:w="2664" w:type="dxa"/>
          </w:tcPr>
          <w:p w14:paraId="00ADE407" w14:textId="77777777" w:rsidR="009F2A16" w:rsidRDefault="00304C4C">
            <w:pPr>
              <w:jc w:val="left"/>
            </w:pPr>
            <w:r>
              <w:rPr>
                <w:sz w:val="18"/>
              </w:rPr>
              <w:t>FR-304</w:t>
            </w:r>
          </w:p>
        </w:tc>
        <w:tc>
          <w:tcPr>
            <w:tcW w:w="4948" w:type="dxa"/>
          </w:tcPr>
          <w:p w14:paraId="2A11978B" w14:textId="77777777" w:rsidR="009F2A16" w:rsidRDefault="00304C4C">
            <w:pPr>
              <w:jc w:val="left"/>
            </w:pPr>
            <w:r>
              <w:rPr>
                <w:sz w:val="18"/>
              </w:rPr>
              <w:t>Share my contact by QR code or vCard, on consent by action; scan and resolve a token, then save it to My Contacts (Visitor); the shared Contact directory referenced by organisation entities (Administrator curated).</w:t>
            </w:r>
          </w:p>
        </w:tc>
      </w:tr>
    </w:tbl>
    <w:p w14:paraId="1F91F22A" w14:textId="77777777" w:rsidR="009F2A16" w:rsidRDefault="00304C4C">
      <w:pPr>
        <w:pStyle w:val="Heading1"/>
      </w:pPr>
      <w:bookmarkStart w:id="23" w:name="_Toc239445878"/>
      <w:r>
        <w:t>4. User Interfaces</w:t>
      </w:r>
      <w:bookmarkEnd w:id="23"/>
    </w:p>
    <w:p w14:paraId="3D03FD6A" w14:textId="77777777" w:rsidR="009F2A16" w:rsidRDefault="00304C4C">
      <w:r>
        <w:rPr>
          <w:sz w:val="20"/>
        </w:rPr>
        <w:t>SIMF serves three clients over one backend API: the Control Panel for internal administration (Blazor Server), the public Website (Blazor SSR, static public content) and the mobile application (Flutter, on Android and iOS). This section inventories the screens and routes of all three as delivered, with their audience and purpose. It carries no wireframes and no per-page field, validation or permission detail, which section 5 holds.</w:t>
      </w:r>
    </w:p>
    <w:p w14:paraId="5D1DA246" w14:textId="77777777" w:rsidR="009F2A16" w:rsidRDefault="00304C4C">
      <w:pPr>
        <w:pStyle w:val="Heading2"/>
      </w:pPr>
      <w:bookmarkStart w:id="24" w:name="_Toc239445879"/>
      <w:r>
        <w:t>4.1 Control Panel screens</w:t>
      </w:r>
      <w:bookmarkEnd w:id="24"/>
    </w:p>
    <w:p w14:paraId="54E73E4E" w14:textId="77777777" w:rsidR="009F2A16" w:rsidRDefault="00304C4C">
      <w:r>
        <w:rPr>
          <w:sz w:val="20"/>
        </w:rPr>
        <w:t xml:space="preserve">The Control Panel is a Blazor Server application, rendered interactive-server with prerendering disabled, served under /admin/* and authenticated by cookie. Every list page uses the shared SimfDataGrid, which supplies the filter, select-all, row checkbox and per-row icon actions over the CRUD framework of </w:t>
      </w:r>
      <w:r>
        <w:rPr>
          <w:sz w:val="20"/>
        </w:rPr>
        <w:lastRenderedPageBreak/>
        <w:t>CrudShell, CrudPageFrame, CrudDialogFrame and CrudFormBase. Dialog or full page is a per-page user preference, held as CpPreferences in local storage.</w:t>
      </w:r>
    </w:p>
    <w:p w14:paraId="464E1F3C" w14:textId="77777777" w:rsidR="009F2A16" w:rsidRDefault="00304C4C">
      <w:r>
        <w:rPr>
          <w:sz w:val="20"/>
        </w:rPr>
        <w:t>Navigation is organised into 14 permission-gated groups: Overview, People, Access Control, Programme, Scientific Committee, Exhibition, Engagement, Knowledge, Content, Public Relations, Gates, Reference Data, System and Reports. IStringLocalizer&lt;Strings&gt; localises, with dir set from the current UI culture, so the interface is bilingual Arabic and English with right-to-left layout. Colour and typography come from theme.tokens.css.</w:t>
      </w:r>
    </w:p>
    <w:p w14:paraId="3E112607" w14:textId="77777777" w:rsidR="009F2A16" w:rsidRDefault="00304C4C">
      <w:r>
        <w:rPr>
          <w:sz w:val="20"/>
        </w:rPr>
        <w:t>Every /admin/* page and action is gated by a PermissionCatalog code, the nested Page.Action constants described in section 2.1.5. Build-failing tests reject an ungated page or endpoint. Administrator in the Audience column names the baseline role holding the page's permission.</w:t>
      </w:r>
    </w:p>
    <w:p w14:paraId="32EC9D3B" w14:textId="77777777" w:rsidR="009F2A16" w:rsidRDefault="00304C4C">
      <w:r>
        <w:rPr>
          <w:sz w:val="20"/>
        </w:rPr>
        <w:t>The Control Panel serves 113 routes. The catalogue below lists the pages reached from the main navigation, grouped by functional area.</w:t>
      </w:r>
    </w:p>
    <w:tbl>
      <w:tblPr>
        <w:tblStyle w:val="TableGrid"/>
        <w:tblW w:w="8640" w:type="dxa"/>
        <w:tblLook w:val="04A0" w:firstRow="1" w:lastRow="0" w:firstColumn="1" w:lastColumn="0" w:noHBand="0" w:noVBand="1"/>
      </w:tblPr>
      <w:tblGrid>
        <w:gridCol w:w="1132"/>
        <w:gridCol w:w="2437"/>
        <w:gridCol w:w="1226"/>
        <w:gridCol w:w="1234"/>
        <w:gridCol w:w="2611"/>
      </w:tblGrid>
      <w:tr w:rsidR="009F2A16" w14:paraId="24A4BFFB" w14:textId="77777777">
        <w:trPr>
          <w:tblHeader/>
        </w:trPr>
        <w:tc>
          <w:tcPr>
            <w:tcW w:w="611" w:type="dxa"/>
          </w:tcPr>
          <w:p w14:paraId="3A58AD3C" w14:textId="77777777" w:rsidR="009F2A16" w:rsidRDefault="00304C4C">
            <w:pPr>
              <w:jc w:val="left"/>
            </w:pPr>
            <w:r>
              <w:rPr>
                <w:b/>
                <w:sz w:val="18"/>
              </w:rPr>
              <w:t>Area</w:t>
            </w:r>
          </w:p>
        </w:tc>
        <w:tc>
          <w:tcPr>
            <w:tcW w:w="1185" w:type="dxa"/>
          </w:tcPr>
          <w:p w14:paraId="76FAB79A" w14:textId="77777777" w:rsidR="009F2A16" w:rsidRDefault="00304C4C">
            <w:pPr>
              <w:jc w:val="left"/>
            </w:pPr>
            <w:r>
              <w:rPr>
                <w:b/>
                <w:sz w:val="18"/>
              </w:rPr>
              <w:t>Route</w:t>
            </w:r>
          </w:p>
        </w:tc>
        <w:tc>
          <w:tcPr>
            <w:tcW w:w="917" w:type="dxa"/>
          </w:tcPr>
          <w:p w14:paraId="0B6282DD" w14:textId="77777777" w:rsidR="009F2A16" w:rsidRDefault="00304C4C">
            <w:pPr>
              <w:jc w:val="left"/>
            </w:pPr>
            <w:r>
              <w:rPr>
                <w:b/>
                <w:sz w:val="18"/>
              </w:rPr>
              <w:t>Screen name</w:t>
            </w:r>
          </w:p>
        </w:tc>
        <w:tc>
          <w:tcPr>
            <w:tcW w:w="955" w:type="dxa"/>
          </w:tcPr>
          <w:p w14:paraId="5D430BC2" w14:textId="77777777" w:rsidR="009F2A16" w:rsidRDefault="00304C4C">
            <w:pPr>
              <w:jc w:val="left"/>
            </w:pPr>
            <w:r>
              <w:rPr>
                <w:b/>
                <w:sz w:val="18"/>
              </w:rPr>
              <w:t>Audience</w:t>
            </w:r>
          </w:p>
        </w:tc>
        <w:tc>
          <w:tcPr>
            <w:tcW w:w="4969" w:type="dxa"/>
          </w:tcPr>
          <w:p w14:paraId="70270982" w14:textId="77777777" w:rsidR="009F2A16" w:rsidRDefault="00304C4C">
            <w:pPr>
              <w:jc w:val="left"/>
            </w:pPr>
            <w:r>
              <w:rPr>
                <w:b/>
                <w:sz w:val="18"/>
              </w:rPr>
              <w:t>Purpose</w:t>
            </w:r>
          </w:p>
        </w:tc>
      </w:tr>
      <w:tr w:rsidR="009F2A16" w14:paraId="2352F4F8" w14:textId="77777777">
        <w:tc>
          <w:tcPr>
            <w:tcW w:w="611" w:type="dxa"/>
          </w:tcPr>
          <w:p w14:paraId="5F65CE7B" w14:textId="77777777" w:rsidR="009F2A16" w:rsidRDefault="00304C4C">
            <w:pPr>
              <w:jc w:val="left"/>
            </w:pPr>
            <w:r>
              <w:rPr>
                <w:sz w:val="18"/>
              </w:rPr>
              <w:t>Overview</w:t>
            </w:r>
          </w:p>
        </w:tc>
        <w:tc>
          <w:tcPr>
            <w:tcW w:w="1185" w:type="dxa"/>
          </w:tcPr>
          <w:p w14:paraId="5FAF3DC4" w14:textId="77777777" w:rsidR="009F2A16" w:rsidRDefault="00304C4C">
            <w:pPr>
              <w:jc w:val="left"/>
            </w:pPr>
            <w:r>
              <w:rPr>
                <w:sz w:val="18"/>
              </w:rPr>
              <w:t>/</w:t>
            </w:r>
          </w:p>
        </w:tc>
        <w:tc>
          <w:tcPr>
            <w:tcW w:w="917" w:type="dxa"/>
          </w:tcPr>
          <w:p w14:paraId="60E1766C" w14:textId="77777777" w:rsidR="009F2A16" w:rsidRDefault="00304C4C">
            <w:pPr>
              <w:jc w:val="left"/>
            </w:pPr>
            <w:r>
              <w:rPr>
                <w:sz w:val="18"/>
              </w:rPr>
              <w:t>Dashboard</w:t>
            </w:r>
          </w:p>
        </w:tc>
        <w:tc>
          <w:tcPr>
            <w:tcW w:w="955" w:type="dxa"/>
          </w:tcPr>
          <w:p w14:paraId="4488EE7E" w14:textId="77777777" w:rsidR="009F2A16" w:rsidRDefault="00304C4C">
            <w:pPr>
              <w:jc w:val="left"/>
            </w:pPr>
            <w:r>
              <w:rPr>
                <w:sz w:val="18"/>
              </w:rPr>
              <w:t>Any signed-in CP user</w:t>
            </w:r>
          </w:p>
        </w:tc>
        <w:tc>
          <w:tcPr>
            <w:tcW w:w="4969" w:type="dxa"/>
          </w:tcPr>
          <w:p w14:paraId="543228C5" w14:textId="77777777" w:rsidR="009F2A16" w:rsidRDefault="00304C4C">
            <w:pPr>
              <w:jc w:val="left"/>
            </w:pPr>
            <w:r>
              <w:rPr>
                <w:sz w:val="18"/>
              </w:rPr>
              <w:t>Landing and overview dashboard</w:t>
            </w:r>
          </w:p>
        </w:tc>
      </w:tr>
      <w:tr w:rsidR="009F2A16" w14:paraId="07EA6741" w14:textId="77777777">
        <w:tc>
          <w:tcPr>
            <w:tcW w:w="611" w:type="dxa"/>
          </w:tcPr>
          <w:p w14:paraId="408C9B0C" w14:textId="77777777" w:rsidR="009F2A16" w:rsidRDefault="00304C4C">
            <w:pPr>
              <w:jc w:val="left"/>
            </w:pPr>
            <w:r>
              <w:rPr>
                <w:sz w:val="18"/>
              </w:rPr>
              <w:t>People</w:t>
            </w:r>
          </w:p>
        </w:tc>
        <w:tc>
          <w:tcPr>
            <w:tcW w:w="1185" w:type="dxa"/>
          </w:tcPr>
          <w:p w14:paraId="6D24E3BD" w14:textId="77777777" w:rsidR="009F2A16" w:rsidRDefault="00304C4C">
            <w:pPr>
              <w:jc w:val="left"/>
            </w:pPr>
            <w:r>
              <w:rPr>
                <w:sz w:val="18"/>
              </w:rPr>
              <w:t>/admin/admins</w:t>
            </w:r>
          </w:p>
        </w:tc>
        <w:tc>
          <w:tcPr>
            <w:tcW w:w="917" w:type="dxa"/>
          </w:tcPr>
          <w:p w14:paraId="3B41B555" w14:textId="77777777" w:rsidR="009F2A16" w:rsidRDefault="00304C4C">
            <w:pPr>
              <w:jc w:val="left"/>
            </w:pPr>
            <w:r>
              <w:rPr>
                <w:sz w:val="18"/>
              </w:rPr>
              <w:t>Admins</w:t>
            </w:r>
          </w:p>
        </w:tc>
        <w:tc>
          <w:tcPr>
            <w:tcW w:w="955" w:type="dxa"/>
          </w:tcPr>
          <w:p w14:paraId="62D65877" w14:textId="77777777" w:rsidR="009F2A16" w:rsidRDefault="00304C4C">
            <w:pPr>
              <w:jc w:val="left"/>
            </w:pPr>
            <w:r>
              <w:rPr>
                <w:sz w:val="18"/>
              </w:rPr>
              <w:t>Administrator</w:t>
            </w:r>
          </w:p>
        </w:tc>
        <w:tc>
          <w:tcPr>
            <w:tcW w:w="4969" w:type="dxa"/>
          </w:tcPr>
          <w:p w14:paraId="540CBE39" w14:textId="77777777" w:rsidR="009F2A16" w:rsidRDefault="00304C4C">
            <w:pPr>
              <w:jc w:val="left"/>
            </w:pPr>
            <w:r>
              <w:rPr>
                <w:sz w:val="18"/>
              </w:rPr>
              <w:t>Manage administrator accounts</w:t>
            </w:r>
          </w:p>
        </w:tc>
      </w:tr>
      <w:tr w:rsidR="009F2A16" w14:paraId="2B770912" w14:textId="77777777">
        <w:tc>
          <w:tcPr>
            <w:tcW w:w="611" w:type="dxa"/>
          </w:tcPr>
          <w:p w14:paraId="4687D439" w14:textId="77777777" w:rsidR="009F2A16" w:rsidRDefault="00304C4C">
            <w:pPr>
              <w:jc w:val="left"/>
            </w:pPr>
            <w:r>
              <w:rPr>
                <w:sz w:val="18"/>
              </w:rPr>
              <w:t>People</w:t>
            </w:r>
          </w:p>
        </w:tc>
        <w:tc>
          <w:tcPr>
            <w:tcW w:w="1185" w:type="dxa"/>
          </w:tcPr>
          <w:p w14:paraId="63E55D9B" w14:textId="77777777" w:rsidR="009F2A16" w:rsidRDefault="00304C4C">
            <w:pPr>
              <w:jc w:val="left"/>
            </w:pPr>
            <w:r>
              <w:rPr>
                <w:sz w:val="18"/>
              </w:rPr>
              <w:t>/admin/admins/pending</w:t>
            </w:r>
          </w:p>
        </w:tc>
        <w:tc>
          <w:tcPr>
            <w:tcW w:w="917" w:type="dxa"/>
          </w:tcPr>
          <w:p w14:paraId="7144E769" w14:textId="77777777" w:rsidR="009F2A16" w:rsidRDefault="00304C4C">
            <w:pPr>
              <w:jc w:val="left"/>
            </w:pPr>
            <w:r>
              <w:rPr>
                <w:sz w:val="18"/>
              </w:rPr>
              <w:t>Pending admins</w:t>
            </w:r>
          </w:p>
        </w:tc>
        <w:tc>
          <w:tcPr>
            <w:tcW w:w="955" w:type="dxa"/>
          </w:tcPr>
          <w:p w14:paraId="7B6E9AC1" w14:textId="77777777" w:rsidR="009F2A16" w:rsidRDefault="00304C4C">
            <w:pPr>
              <w:jc w:val="left"/>
            </w:pPr>
            <w:r>
              <w:rPr>
                <w:sz w:val="18"/>
              </w:rPr>
              <w:t>Administrator</w:t>
            </w:r>
          </w:p>
        </w:tc>
        <w:tc>
          <w:tcPr>
            <w:tcW w:w="4969" w:type="dxa"/>
          </w:tcPr>
          <w:p w14:paraId="5D33E8CE" w14:textId="77777777" w:rsidR="009F2A16" w:rsidRDefault="00304C4C">
            <w:pPr>
              <w:jc w:val="left"/>
            </w:pPr>
            <w:r>
              <w:rPr>
                <w:sz w:val="18"/>
              </w:rPr>
              <w:t>Approve or reject pending admins</w:t>
            </w:r>
          </w:p>
        </w:tc>
      </w:tr>
      <w:tr w:rsidR="009F2A16" w14:paraId="29F3BA71" w14:textId="77777777">
        <w:tc>
          <w:tcPr>
            <w:tcW w:w="611" w:type="dxa"/>
          </w:tcPr>
          <w:p w14:paraId="10A3B00A" w14:textId="77777777" w:rsidR="009F2A16" w:rsidRDefault="00304C4C">
            <w:pPr>
              <w:jc w:val="left"/>
            </w:pPr>
            <w:r>
              <w:rPr>
                <w:sz w:val="18"/>
              </w:rPr>
              <w:t>People</w:t>
            </w:r>
          </w:p>
        </w:tc>
        <w:tc>
          <w:tcPr>
            <w:tcW w:w="1185" w:type="dxa"/>
          </w:tcPr>
          <w:p w14:paraId="72A52175" w14:textId="77777777" w:rsidR="009F2A16" w:rsidRDefault="00304C4C">
            <w:pPr>
              <w:jc w:val="left"/>
            </w:pPr>
            <w:r>
              <w:rPr>
                <w:sz w:val="18"/>
              </w:rPr>
              <w:t>/admin/others</w:t>
            </w:r>
          </w:p>
        </w:tc>
        <w:tc>
          <w:tcPr>
            <w:tcW w:w="917" w:type="dxa"/>
          </w:tcPr>
          <w:p w14:paraId="44017DB0" w14:textId="77777777" w:rsidR="009F2A16" w:rsidRDefault="00304C4C">
            <w:pPr>
              <w:jc w:val="left"/>
            </w:pPr>
            <w:r>
              <w:rPr>
                <w:sz w:val="18"/>
              </w:rPr>
              <w:t>Other users</w:t>
            </w:r>
          </w:p>
        </w:tc>
        <w:tc>
          <w:tcPr>
            <w:tcW w:w="955" w:type="dxa"/>
          </w:tcPr>
          <w:p w14:paraId="083FB044" w14:textId="77777777" w:rsidR="009F2A16" w:rsidRDefault="00304C4C">
            <w:pPr>
              <w:jc w:val="left"/>
            </w:pPr>
            <w:r>
              <w:rPr>
                <w:sz w:val="18"/>
              </w:rPr>
              <w:t>Administrator</w:t>
            </w:r>
          </w:p>
        </w:tc>
        <w:tc>
          <w:tcPr>
            <w:tcW w:w="4969" w:type="dxa"/>
          </w:tcPr>
          <w:p w14:paraId="0E59E6B1" w14:textId="77777777" w:rsidR="009F2A16" w:rsidRDefault="00304C4C">
            <w:pPr>
              <w:jc w:val="left"/>
            </w:pPr>
            <w:r>
              <w:rPr>
                <w:sz w:val="18"/>
              </w:rPr>
              <w:t>Accounts neither visitor nor admin</w:t>
            </w:r>
          </w:p>
        </w:tc>
      </w:tr>
      <w:tr w:rsidR="009F2A16" w14:paraId="20E89F30" w14:textId="77777777">
        <w:tc>
          <w:tcPr>
            <w:tcW w:w="611" w:type="dxa"/>
          </w:tcPr>
          <w:p w14:paraId="064445FD" w14:textId="77777777" w:rsidR="009F2A16" w:rsidRDefault="00304C4C">
            <w:pPr>
              <w:jc w:val="left"/>
            </w:pPr>
            <w:r>
              <w:rPr>
                <w:sz w:val="18"/>
              </w:rPr>
              <w:t>People</w:t>
            </w:r>
          </w:p>
        </w:tc>
        <w:tc>
          <w:tcPr>
            <w:tcW w:w="1185" w:type="dxa"/>
          </w:tcPr>
          <w:p w14:paraId="043DB296" w14:textId="77777777" w:rsidR="009F2A16" w:rsidRDefault="00304C4C">
            <w:pPr>
              <w:jc w:val="left"/>
            </w:pPr>
            <w:r>
              <w:rPr>
                <w:sz w:val="18"/>
              </w:rPr>
              <w:t>/admin/others/pending</w:t>
            </w:r>
          </w:p>
        </w:tc>
        <w:tc>
          <w:tcPr>
            <w:tcW w:w="917" w:type="dxa"/>
          </w:tcPr>
          <w:p w14:paraId="4DF8D665" w14:textId="77777777" w:rsidR="009F2A16" w:rsidRDefault="00304C4C">
            <w:pPr>
              <w:jc w:val="left"/>
            </w:pPr>
            <w:r>
              <w:rPr>
                <w:sz w:val="18"/>
              </w:rPr>
              <w:t>Pending others</w:t>
            </w:r>
          </w:p>
        </w:tc>
        <w:tc>
          <w:tcPr>
            <w:tcW w:w="955" w:type="dxa"/>
          </w:tcPr>
          <w:p w14:paraId="5E45B97B" w14:textId="77777777" w:rsidR="009F2A16" w:rsidRDefault="00304C4C">
            <w:pPr>
              <w:jc w:val="left"/>
            </w:pPr>
            <w:r>
              <w:rPr>
                <w:sz w:val="18"/>
              </w:rPr>
              <w:t>Administrator</w:t>
            </w:r>
          </w:p>
        </w:tc>
        <w:tc>
          <w:tcPr>
            <w:tcW w:w="4969" w:type="dxa"/>
          </w:tcPr>
          <w:p w14:paraId="33E986E4" w14:textId="77777777" w:rsidR="009F2A16" w:rsidRDefault="00304C4C">
            <w:pPr>
              <w:jc w:val="left"/>
            </w:pPr>
            <w:r>
              <w:rPr>
                <w:sz w:val="18"/>
              </w:rPr>
              <w:t>Approve or reject pending others</w:t>
            </w:r>
          </w:p>
        </w:tc>
      </w:tr>
      <w:tr w:rsidR="009F2A16" w14:paraId="097B42CA" w14:textId="77777777">
        <w:tc>
          <w:tcPr>
            <w:tcW w:w="611" w:type="dxa"/>
          </w:tcPr>
          <w:p w14:paraId="172FBD6C" w14:textId="77777777" w:rsidR="009F2A16" w:rsidRDefault="00304C4C">
            <w:pPr>
              <w:jc w:val="left"/>
            </w:pPr>
            <w:r>
              <w:rPr>
                <w:sz w:val="18"/>
              </w:rPr>
              <w:t>People</w:t>
            </w:r>
          </w:p>
        </w:tc>
        <w:tc>
          <w:tcPr>
            <w:tcW w:w="1185" w:type="dxa"/>
          </w:tcPr>
          <w:p w14:paraId="1D828891" w14:textId="77777777" w:rsidR="009F2A16" w:rsidRDefault="00304C4C">
            <w:pPr>
              <w:jc w:val="left"/>
            </w:pPr>
            <w:r>
              <w:rPr>
                <w:sz w:val="18"/>
              </w:rPr>
              <w:t>/admin/visitors</w:t>
            </w:r>
          </w:p>
        </w:tc>
        <w:tc>
          <w:tcPr>
            <w:tcW w:w="917" w:type="dxa"/>
          </w:tcPr>
          <w:p w14:paraId="33BDDC39" w14:textId="77777777" w:rsidR="009F2A16" w:rsidRDefault="00304C4C">
            <w:pPr>
              <w:jc w:val="left"/>
            </w:pPr>
            <w:r>
              <w:rPr>
                <w:sz w:val="18"/>
              </w:rPr>
              <w:t>Visitors</w:t>
            </w:r>
          </w:p>
        </w:tc>
        <w:tc>
          <w:tcPr>
            <w:tcW w:w="955" w:type="dxa"/>
          </w:tcPr>
          <w:p w14:paraId="15B63D5E" w14:textId="77777777" w:rsidR="009F2A16" w:rsidRDefault="00304C4C">
            <w:pPr>
              <w:jc w:val="left"/>
            </w:pPr>
            <w:r>
              <w:rPr>
                <w:sz w:val="18"/>
              </w:rPr>
              <w:t>Administrator</w:t>
            </w:r>
          </w:p>
        </w:tc>
        <w:tc>
          <w:tcPr>
            <w:tcW w:w="4969" w:type="dxa"/>
          </w:tcPr>
          <w:p w14:paraId="0B5CFDA4" w14:textId="77777777" w:rsidR="009F2A16" w:rsidRDefault="00304C4C">
            <w:pPr>
              <w:jc w:val="left"/>
            </w:pPr>
            <w:r>
              <w:rPr>
                <w:sz w:val="18"/>
              </w:rPr>
              <w:t>Manage visitor accounts</w:t>
            </w:r>
          </w:p>
        </w:tc>
      </w:tr>
      <w:tr w:rsidR="009F2A16" w14:paraId="016FC03B" w14:textId="77777777">
        <w:tc>
          <w:tcPr>
            <w:tcW w:w="611" w:type="dxa"/>
          </w:tcPr>
          <w:p w14:paraId="58BDFA6D" w14:textId="77777777" w:rsidR="009F2A16" w:rsidRDefault="00304C4C">
            <w:pPr>
              <w:jc w:val="left"/>
            </w:pPr>
            <w:r>
              <w:rPr>
                <w:sz w:val="18"/>
              </w:rPr>
              <w:t>People</w:t>
            </w:r>
          </w:p>
        </w:tc>
        <w:tc>
          <w:tcPr>
            <w:tcW w:w="1185" w:type="dxa"/>
          </w:tcPr>
          <w:p w14:paraId="0B3D0689" w14:textId="77777777" w:rsidR="009F2A16" w:rsidRDefault="00304C4C">
            <w:pPr>
              <w:jc w:val="left"/>
            </w:pPr>
            <w:r>
              <w:rPr>
                <w:sz w:val="18"/>
              </w:rPr>
              <w:t>/admin/visitors/pending</w:t>
            </w:r>
          </w:p>
        </w:tc>
        <w:tc>
          <w:tcPr>
            <w:tcW w:w="917" w:type="dxa"/>
          </w:tcPr>
          <w:p w14:paraId="3F306E91" w14:textId="77777777" w:rsidR="009F2A16" w:rsidRDefault="00304C4C">
            <w:pPr>
              <w:jc w:val="left"/>
            </w:pPr>
            <w:r>
              <w:rPr>
                <w:sz w:val="18"/>
              </w:rPr>
              <w:t>Pending visitors</w:t>
            </w:r>
          </w:p>
        </w:tc>
        <w:tc>
          <w:tcPr>
            <w:tcW w:w="955" w:type="dxa"/>
          </w:tcPr>
          <w:p w14:paraId="400E7E60" w14:textId="77777777" w:rsidR="009F2A16" w:rsidRDefault="00304C4C">
            <w:pPr>
              <w:jc w:val="left"/>
            </w:pPr>
            <w:r>
              <w:rPr>
                <w:sz w:val="18"/>
              </w:rPr>
              <w:t>Administrator</w:t>
            </w:r>
          </w:p>
        </w:tc>
        <w:tc>
          <w:tcPr>
            <w:tcW w:w="4969" w:type="dxa"/>
          </w:tcPr>
          <w:p w14:paraId="07131094" w14:textId="77777777" w:rsidR="009F2A16" w:rsidRDefault="00304C4C">
            <w:pPr>
              <w:jc w:val="left"/>
            </w:pPr>
            <w:r>
              <w:rPr>
                <w:sz w:val="18"/>
              </w:rPr>
              <w:t>Review and approve visitors: all-data view, tier set on approval, photo viewer</w:t>
            </w:r>
          </w:p>
        </w:tc>
      </w:tr>
      <w:tr w:rsidR="009F2A16" w14:paraId="2DC5C538" w14:textId="77777777">
        <w:tc>
          <w:tcPr>
            <w:tcW w:w="611" w:type="dxa"/>
          </w:tcPr>
          <w:p w14:paraId="372E4F55" w14:textId="77777777" w:rsidR="009F2A16" w:rsidRDefault="00304C4C">
            <w:pPr>
              <w:jc w:val="left"/>
            </w:pPr>
            <w:r>
              <w:rPr>
                <w:sz w:val="18"/>
              </w:rPr>
              <w:t>People</w:t>
            </w:r>
          </w:p>
        </w:tc>
        <w:tc>
          <w:tcPr>
            <w:tcW w:w="1185" w:type="dxa"/>
          </w:tcPr>
          <w:p w14:paraId="06A636B1" w14:textId="77777777" w:rsidR="009F2A16" w:rsidRDefault="00304C4C">
            <w:pPr>
              <w:jc w:val="left"/>
            </w:pPr>
            <w:r>
              <w:rPr>
                <w:sz w:val="18"/>
              </w:rPr>
              <w:t>/admin/visitors/vip</w:t>
            </w:r>
          </w:p>
        </w:tc>
        <w:tc>
          <w:tcPr>
            <w:tcW w:w="917" w:type="dxa"/>
          </w:tcPr>
          <w:p w14:paraId="318CD5D4" w14:textId="77777777" w:rsidR="009F2A16" w:rsidRDefault="00304C4C">
            <w:pPr>
              <w:jc w:val="left"/>
            </w:pPr>
            <w:r>
              <w:rPr>
                <w:sz w:val="18"/>
              </w:rPr>
              <w:t>VIP registration</w:t>
            </w:r>
          </w:p>
        </w:tc>
        <w:tc>
          <w:tcPr>
            <w:tcW w:w="955" w:type="dxa"/>
          </w:tcPr>
          <w:p w14:paraId="02F40255" w14:textId="77777777" w:rsidR="009F2A16" w:rsidRDefault="00304C4C">
            <w:pPr>
              <w:jc w:val="left"/>
            </w:pPr>
            <w:r>
              <w:rPr>
                <w:sz w:val="18"/>
              </w:rPr>
              <w:t>Administrator</w:t>
            </w:r>
          </w:p>
        </w:tc>
        <w:tc>
          <w:tcPr>
            <w:tcW w:w="4969" w:type="dxa"/>
          </w:tcPr>
          <w:p w14:paraId="660A21F6" w14:textId="77777777" w:rsidR="009F2A16" w:rsidRDefault="00304C4C">
            <w:pPr>
              <w:jc w:val="left"/>
            </w:pPr>
            <w:r>
              <w:rPr>
                <w:sz w:val="18"/>
              </w:rPr>
              <w:t>VVIP and VIP registration: the external Mawj system welcome-message fields (Mawj system id, honorific, preferred language) and the VIP photo. Creates a pending account</w:t>
            </w:r>
          </w:p>
        </w:tc>
      </w:tr>
      <w:tr w:rsidR="009F2A16" w14:paraId="181E50C3" w14:textId="77777777">
        <w:tc>
          <w:tcPr>
            <w:tcW w:w="611" w:type="dxa"/>
          </w:tcPr>
          <w:p w14:paraId="172BC093" w14:textId="77777777" w:rsidR="009F2A16" w:rsidRDefault="00304C4C">
            <w:pPr>
              <w:jc w:val="left"/>
            </w:pPr>
            <w:r>
              <w:rPr>
                <w:sz w:val="18"/>
              </w:rPr>
              <w:t>People</w:t>
            </w:r>
          </w:p>
        </w:tc>
        <w:tc>
          <w:tcPr>
            <w:tcW w:w="1185" w:type="dxa"/>
          </w:tcPr>
          <w:p w14:paraId="048788F8" w14:textId="77777777" w:rsidR="009F2A16" w:rsidRDefault="00304C4C">
            <w:pPr>
              <w:jc w:val="left"/>
            </w:pPr>
            <w:r>
              <w:rPr>
                <w:sz w:val="18"/>
              </w:rPr>
              <w:t>/admin/visitors/vip/export</w:t>
            </w:r>
          </w:p>
        </w:tc>
        <w:tc>
          <w:tcPr>
            <w:tcW w:w="917" w:type="dxa"/>
          </w:tcPr>
          <w:p w14:paraId="5E9E4318" w14:textId="77777777" w:rsidR="009F2A16" w:rsidRDefault="00304C4C">
            <w:pPr>
              <w:jc w:val="left"/>
            </w:pPr>
            <w:r>
              <w:rPr>
                <w:sz w:val="18"/>
              </w:rPr>
              <w:t>VIP export</w:t>
            </w:r>
          </w:p>
        </w:tc>
        <w:tc>
          <w:tcPr>
            <w:tcW w:w="955" w:type="dxa"/>
          </w:tcPr>
          <w:p w14:paraId="7880E7FA" w14:textId="77777777" w:rsidR="009F2A16" w:rsidRDefault="00304C4C">
            <w:pPr>
              <w:jc w:val="left"/>
            </w:pPr>
            <w:r>
              <w:rPr>
                <w:sz w:val="18"/>
              </w:rPr>
              <w:t>Administrator</w:t>
            </w:r>
          </w:p>
        </w:tc>
        <w:tc>
          <w:tcPr>
            <w:tcW w:w="4969" w:type="dxa"/>
          </w:tcPr>
          <w:p w14:paraId="0450501E" w14:textId="77777777" w:rsidR="009F2A16" w:rsidRDefault="00304C4C">
            <w:pPr>
              <w:jc w:val="left"/>
            </w:pPr>
            <w:r>
              <w:rPr>
                <w:sz w:val="18"/>
              </w:rPr>
              <w:t>VVIP and VIP welcome roster, as JSON, CSV or Excel</w:t>
            </w:r>
          </w:p>
        </w:tc>
      </w:tr>
      <w:tr w:rsidR="009F2A16" w14:paraId="6825A16D" w14:textId="77777777">
        <w:tc>
          <w:tcPr>
            <w:tcW w:w="611" w:type="dxa"/>
          </w:tcPr>
          <w:p w14:paraId="5E0D15B7" w14:textId="77777777" w:rsidR="009F2A16" w:rsidRDefault="00304C4C">
            <w:pPr>
              <w:jc w:val="left"/>
            </w:pPr>
            <w:r>
              <w:rPr>
                <w:sz w:val="18"/>
              </w:rPr>
              <w:t>People</w:t>
            </w:r>
          </w:p>
        </w:tc>
        <w:tc>
          <w:tcPr>
            <w:tcW w:w="1185" w:type="dxa"/>
          </w:tcPr>
          <w:p w14:paraId="3706F542" w14:textId="77777777" w:rsidR="009F2A16" w:rsidRDefault="00304C4C">
            <w:pPr>
              <w:jc w:val="left"/>
            </w:pPr>
            <w:r>
              <w:rPr>
                <w:sz w:val="18"/>
              </w:rPr>
              <w:t>/admin/delegates</w:t>
            </w:r>
          </w:p>
        </w:tc>
        <w:tc>
          <w:tcPr>
            <w:tcW w:w="917" w:type="dxa"/>
          </w:tcPr>
          <w:p w14:paraId="20FBAE69" w14:textId="77777777" w:rsidR="009F2A16" w:rsidRDefault="00304C4C">
            <w:pPr>
              <w:jc w:val="left"/>
            </w:pPr>
            <w:r>
              <w:rPr>
                <w:sz w:val="18"/>
              </w:rPr>
              <w:t>Delegates</w:t>
            </w:r>
          </w:p>
        </w:tc>
        <w:tc>
          <w:tcPr>
            <w:tcW w:w="955" w:type="dxa"/>
          </w:tcPr>
          <w:p w14:paraId="725EA5EB" w14:textId="77777777" w:rsidR="009F2A16" w:rsidRDefault="00304C4C">
            <w:pPr>
              <w:jc w:val="left"/>
            </w:pPr>
            <w:r>
              <w:rPr>
                <w:sz w:val="18"/>
              </w:rPr>
              <w:t>Administrator</w:t>
            </w:r>
          </w:p>
        </w:tc>
        <w:tc>
          <w:tcPr>
            <w:tcW w:w="4969" w:type="dxa"/>
          </w:tcPr>
          <w:p w14:paraId="341015EB" w14:textId="77777777" w:rsidR="009F2A16" w:rsidRDefault="00304C4C">
            <w:pPr>
              <w:jc w:val="left"/>
            </w:pPr>
            <w:r>
              <w:rPr>
                <w:sz w:val="18"/>
              </w:rPr>
              <w:t>Visitors carrying IsDelegate and an invited country. Single add and bulk badge generation</w:t>
            </w:r>
          </w:p>
        </w:tc>
      </w:tr>
      <w:tr w:rsidR="009F2A16" w14:paraId="64332D12" w14:textId="77777777">
        <w:tc>
          <w:tcPr>
            <w:tcW w:w="611" w:type="dxa"/>
          </w:tcPr>
          <w:p w14:paraId="06AEB043" w14:textId="77777777" w:rsidR="009F2A16" w:rsidRDefault="00304C4C">
            <w:pPr>
              <w:jc w:val="left"/>
            </w:pPr>
            <w:r>
              <w:rPr>
                <w:sz w:val="18"/>
              </w:rPr>
              <w:t>People</w:t>
            </w:r>
          </w:p>
        </w:tc>
        <w:tc>
          <w:tcPr>
            <w:tcW w:w="1185" w:type="dxa"/>
          </w:tcPr>
          <w:p w14:paraId="76ACAFC3" w14:textId="77777777" w:rsidR="009F2A16" w:rsidRDefault="00304C4C">
            <w:pPr>
              <w:jc w:val="left"/>
            </w:pPr>
            <w:r>
              <w:rPr>
                <w:sz w:val="18"/>
              </w:rPr>
              <w:t>/admin/attendees</w:t>
            </w:r>
          </w:p>
        </w:tc>
        <w:tc>
          <w:tcPr>
            <w:tcW w:w="917" w:type="dxa"/>
          </w:tcPr>
          <w:p w14:paraId="59DFB93C" w14:textId="77777777" w:rsidR="009F2A16" w:rsidRDefault="00304C4C">
            <w:pPr>
              <w:jc w:val="left"/>
            </w:pPr>
            <w:r>
              <w:rPr>
                <w:sz w:val="18"/>
              </w:rPr>
              <w:t>Attendees</w:t>
            </w:r>
          </w:p>
        </w:tc>
        <w:tc>
          <w:tcPr>
            <w:tcW w:w="955" w:type="dxa"/>
          </w:tcPr>
          <w:p w14:paraId="76D21420" w14:textId="77777777" w:rsidR="009F2A16" w:rsidRDefault="00304C4C">
            <w:pPr>
              <w:jc w:val="left"/>
            </w:pPr>
            <w:r>
              <w:rPr>
                <w:sz w:val="18"/>
              </w:rPr>
              <w:t>Administrator</w:t>
            </w:r>
          </w:p>
        </w:tc>
        <w:tc>
          <w:tcPr>
            <w:tcW w:w="4969" w:type="dxa"/>
          </w:tcPr>
          <w:p w14:paraId="745B0DF4" w14:textId="77777777" w:rsidR="009F2A16" w:rsidRDefault="00304C4C">
            <w:pPr>
              <w:jc w:val="left"/>
            </w:pPr>
            <w:r>
              <w:rPr>
                <w:sz w:val="18"/>
              </w:rPr>
              <w:t>Attendee directory</w:t>
            </w:r>
          </w:p>
        </w:tc>
      </w:tr>
      <w:tr w:rsidR="009F2A16" w14:paraId="4752C5EF" w14:textId="77777777">
        <w:tc>
          <w:tcPr>
            <w:tcW w:w="611" w:type="dxa"/>
          </w:tcPr>
          <w:p w14:paraId="1A54E6E1" w14:textId="77777777" w:rsidR="009F2A16" w:rsidRDefault="00304C4C">
            <w:pPr>
              <w:jc w:val="left"/>
            </w:pPr>
            <w:r>
              <w:rPr>
                <w:sz w:val="18"/>
              </w:rPr>
              <w:t>People</w:t>
            </w:r>
          </w:p>
        </w:tc>
        <w:tc>
          <w:tcPr>
            <w:tcW w:w="1185" w:type="dxa"/>
          </w:tcPr>
          <w:p w14:paraId="462A0953" w14:textId="77777777" w:rsidR="009F2A16" w:rsidRDefault="00304C4C">
            <w:pPr>
              <w:jc w:val="left"/>
            </w:pPr>
            <w:r>
              <w:rPr>
                <w:sz w:val="18"/>
              </w:rPr>
              <w:t>/admin/print-bag</w:t>
            </w:r>
          </w:p>
        </w:tc>
        <w:tc>
          <w:tcPr>
            <w:tcW w:w="917" w:type="dxa"/>
          </w:tcPr>
          <w:p w14:paraId="55B488D9" w14:textId="77777777" w:rsidR="009F2A16" w:rsidRDefault="00304C4C">
            <w:pPr>
              <w:jc w:val="left"/>
            </w:pPr>
            <w:r>
              <w:rPr>
                <w:sz w:val="18"/>
              </w:rPr>
              <w:t>Print bag</w:t>
            </w:r>
          </w:p>
        </w:tc>
        <w:tc>
          <w:tcPr>
            <w:tcW w:w="955" w:type="dxa"/>
          </w:tcPr>
          <w:p w14:paraId="09F2C28E" w14:textId="77777777" w:rsidR="009F2A16" w:rsidRDefault="00304C4C">
            <w:pPr>
              <w:jc w:val="left"/>
            </w:pPr>
            <w:r>
              <w:rPr>
                <w:sz w:val="18"/>
              </w:rPr>
              <w:t>Administrator</w:t>
            </w:r>
          </w:p>
        </w:tc>
        <w:tc>
          <w:tcPr>
            <w:tcW w:w="4969" w:type="dxa"/>
          </w:tcPr>
          <w:p w14:paraId="411E6D45" w14:textId="77777777" w:rsidR="009F2A16" w:rsidRDefault="00304C4C">
            <w:pPr>
              <w:jc w:val="left"/>
            </w:pPr>
            <w:r>
              <w:rPr>
                <w:sz w:val="18"/>
              </w:rPr>
              <w:t>Badge and print-bag queue</w:t>
            </w:r>
          </w:p>
        </w:tc>
      </w:tr>
      <w:tr w:rsidR="009F2A16" w14:paraId="313177B8" w14:textId="77777777">
        <w:tc>
          <w:tcPr>
            <w:tcW w:w="611" w:type="dxa"/>
          </w:tcPr>
          <w:p w14:paraId="4D8041CF" w14:textId="77777777" w:rsidR="009F2A16" w:rsidRDefault="00304C4C">
            <w:pPr>
              <w:jc w:val="left"/>
            </w:pPr>
            <w:r>
              <w:rPr>
                <w:sz w:val="18"/>
              </w:rPr>
              <w:t>People</w:t>
            </w:r>
          </w:p>
        </w:tc>
        <w:tc>
          <w:tcPr>
            <w:tcW w:w="1185" w:type="dxa"/>
          </w:tcPr>
          <w:p w14:paraId="4C696FD3" w14:textId="77777777" w:rsidR="009F2A16" w:rsidRDefault="00304C4C">
            <w:pPr>
              <w:jc w:val="left"/>
            </w:pPr>
            <w:r>
              <w:rPr>
                <w:sz w:val="18"/>
              </w:rPr>
              <w:t>/admin/interests</w:t>
            </w:r>
          </w:p>
        </w:tc>
        <w:tc>
          <w:tcPr>
            <w:tcW w:w="917" w:type="dxa"/>
          </w:tcPr>
          <w:p w14:paraId="03F3D264" w14:textId="77777777" w:rsidR="009F2A16" w:rsidRDefault="00304C4C">
            <w:pPr>
              <w:jc w:val="left"/>
            </w:pPr>
            <w:r>
              <w:rPr>
                <w:sz w:val="18"/>
              </w:rPr>
              <w:t>Interests</w:t>
            </w:r>
          </w:p>
        </w:tc>
        <w:tc>
          <w:tcPr>
            <w:tcW w:w="955" w:type="dxa"/>
          </w:tcPr>
          <w:p w14:paraId="3BDAE68C" w14:textId="77777777" w:rsidR="009F2A16" w:rsidRDefault="00304C4C">
            <w:pPr>
              <w:jc w:val="left"/>
            </w:pPr>
            <w:r>
              <w:rPr>
                <w:sz w:val="18"/>
              </w:rPr>
              <w:t>Administrator</w:t>
            </w:r>
          </w:p>
        </w:tc>
        <w:tc>
          <w:tcPr>
            <w:tcW w:w="4969" w:type="dxa"/>
          </w:tcPr>
          <w:p w14:paraId="57CB66BE" w14:textId="77777777" w:rsidR="009F2A16" w:rsidRDefault="00304C4C">
            <w:pPr>
              <w:jc w:val="left"/>
            </w:pPr>
            <w:r>
              <w:rPr>
                <w:sz w:val="18"/>
              </w:rPr>
              <w:t>Interest lookup</w:t>
            </w:r>
          </w:p>
        </w:tc>
      </w:tr>
      <w:tr w:rsidR="009F2A16" w14:paraId="2AE2FCF0" w14:textId="77777777">
        <w:tc>
          <w:tcPr>
            <w:tcW w:w="611" w:type="dxa"/>
          </w:tcPr>
          <w:p w14:paraId="51CA8883" w14:textId="77777777" w:rsidR="009F2A16" w:rsidRDefault="00304C4C">
            <w:pPr>
              <w:jc w:val="left"/>
            </w:pPr>
            <w:r>
              <w:rPr>
                <w:sz w:val="18"/>
              </w:rPr>
              <w:t>People</w:t>
            </w:r>
          </w:p>
        </w:tc>
        <w:tc>
          <w:tcPr>
            <w:tcW w:w="1185" w:type="dxa"/>
          </w:tcPr>
          <w:p w14:paraId="61E3EC0B" w14:textId="77777777" w:rsidR="009F2A16" w:rsidRDefault="00304C4C">
            <w:pPr>
              <w:jc w:val="left"/>
            </w:pPr>
            <w:r>
              <w:rPr>
                <w:sz w:val="18"/>
              </w:rPr>
              <w:t>/admin/profile-types/visitor</w:t>
            </w:r>
          </w:p>
        </w:tc>
        <w:tc>
          <w:tcPr>
            <w:tcW w:w="917" w:type="dxa"/>
          </w:tcPr>
          <w:p w14:paraId="7FE355C2" w14:textId="77777777" w:rsidR="009F2A16" w:rsidRDefault="00304C4C">
            <w:pPr>
              <w:jc w:val="left"/>
            </w:pPr>
            <w:r>
              <w:rPr>
                <w:sz w:val="18"/>
              </w:rPr>
              <w:t>Visitor profile types</w:t>
            </w:r>
          </w:p>
        </w:tc>
        <w:tc>
          <w:tcPr>
            <w:tcW w:w="955" w:type="dxa"/>
          </w:tcPr>
          <w:p w14:paraId="4F5DE5AB" w14:textId="77777777" w:rsidR="009F2A16" w:rsidRDefault="00304C4C">
            <w:pPr>
              <w:jc w:val="left"/>
            </w:pPr>
            <w:r>
              <w:rPr>
                <w:sz w:val="18"/>
              </w:rPr>
              <w:t>Administrator</w:t>
            </w:r>
          </w:p>
        </w:tc>
        <w:tc>
          <w:tcPr>
            <w:tcW w:w="4969" w:type="dxa"/>
          </w:tcPr>
          <w:p w14:paraId="6040A411" w14:textId="77777777" w:rsidR="009F2A16" w:rsidRDefault="00304C4C">
            <w:pPr>
              <w:jc w:val="left"/>
            </w:pPr>
            <w:r>
              <w:rPr>
                <w:sz w:val="18"/>
              </w:rPr>
              <w:t>Visitor profile types</w:t>
            </w:r>
          </w:p>
        </w:tc>
      </w:tr>
      <w:tr w:rsidR="009F2A16" w14:paraId="09A4628E" w14:textId="77777777">
        <w:tc>
          <w:tcPr>
            <w:tcW w:w="611" w:type="dxa"/>
          </w:tcPr>
          <w:p w14:paraId="610E5814" w14:textId="77777777" w:rsidR="009F2A16" w:rsidRDefault="00304C4C">
            <w:pPr>
              <w:jc w:val="left"/>
            </w:pPr>
            <w:r>
              <w:rPr>
                <w:sz w:val="18"/>
              </w:rPr>
              <w:t>People</w:t>
            </w:r>
          </w:p>
        </w:tc>
        <w:tc>
          <w:tcPr>
            <w:tcW w:w="1185" w:type="dxa"/>
          </w:tcPr>
          <w:p w14:paraId="7E55EFBF" w14:textId="77777777" w:rsidR="009F2A16" w:rsidRDefault="00304C4C">
            <w:pPr>
              <w:jc w:val="left"/>
            </w:pPr>
            <w:r>
              <w:rPr>
                <w:sz w:val="18"/>
              </w:rPr>
              <w:t>/admin/profile-types/other</w:t>
            </w:r>
          </w:p>
        </w:tc>
        <w:tc>
          <w:tcPr>
            <w:tcW w:w="917" w:type="dxa"/>
          </w:tcPr>
          <w:p w14:paraId="41DB7596" w14:textId="77777777" w:rsidR="009F2A16" w:rsidRDefault="00304C4C">
            <w:pPr>
              <w:jc w:val="left"/>
            </w:pPr>
            <w:r>
              <w:rPr>
                <w:sz w:val="18"/>
              </w:rPr>
              <w:t>Other profile types</w:t>
            </w:r>
          </w:p>
        </w:tc>
        <w:tc>
          <w:tcPr>
            <w:tcW w:w="955" w:type="dxa"/>
          </w:tcPr>
          <w:p w14:paraId="1B3AD76F" w14:textId="77777777" w:rsidR="009F2A16" w:rsidRDefault="00304C4C">
            <w:pPr>
              <w:jc w:val="left"/>
            </w:pPr>
            <w:r>
              <w:rPr>
                <w:sz w:val="18"/>
              </w:rPr>
              <w:t>Administrator</w:t>
            </w:r>
          </w:p>
        </w:tc>
        <w:tc>
          <w:tcPr>
            <w:tcW w:w="4969" w:type="dxa"/>
          </w:tcPr>
          <w:p w14:paraId="3B676BEE" w14:textId="77777777" w:rsidR="009F2A16" w:rsidRDefault="00304C4C">
            <w:pPr>
              <w:jc w:val="left"/>
            </w:pPr>
            <w:r>
              <w:rPr>
                <w:sz w:val="18"/>
              </w:rPr>
              <w:t>Non-visitor profile types</w:t>
            </w:r>
          </w:p>
        </w:tc>
      </w:tr>
      <w:tr w:rsidR="009F2A16" w14:paraId="1031C5A8" w14:textId="77777777">
        <w:tc>
          <w:tcPr>
            <w:tcW w:w="611" w:type="dxa"/>
          </w:tcPr>
          <w:p w14:paraId="026593F1" w14:textId="77777777" w:rsidR="009F2A16" w:rsidRDefault="00304C4C">
            <w:pPr>
              <w:jc w:val="left"/>
            </w:pPr>
            <w:r>
              <w:rPr>
                <w:sz w:val="18"/>
              </w:rPr>
              <w:t>People</w:t>
            </w:r>
          </w:p>
        </w:tc>
        <w:tc>
          <w:tcPr>
            <w:tcW w:w="1185" w:type="dxa"/>
          </w:tcPr>
          <w:p w14:paraId="0DE93A6D" w14:textId="77777777" w:rsidR="009F2A16" w:rsidRDefault="00304C4C">
            <w:pPr>
              <w:jc w:val="left"/>
            </w:pPr>
            <w:r>
              <w:rPr>
                <w:sz w:val="18"/>
              </w:rPr>
              <w:t>/admin/organisations</w:t>
            </w:r>
          </w:p>
        </w:tc>
        <w:tc>
          <w:tcPr>
            <w:tcW w:w="917" w:type="dxa"/>
          </w:tcPr>
          <w:p w14:paraId="47733214" w14:textId="77777777" w:rsidR="009F2A16" w:rsidRDefault="00304C4C">
            <w:pPr>
              <w:jc w:val="left"/>
            </w:pPr>
            <w:r>
              <w:rPr>
                <w:sz w:val="18"/>
              </w:rPr>
              <w:t>Organisations</w:t>
            </w:r>
          </w:p>
        </w:tc>
        <w:tc>
          <w:tcPr>
            <w:tcW w:w="955" w:type="dxa"/>
          </w:tcPr>
          <w:p w14:paraId="295508E0" w14:textId="77777777" w:rsidR="009F2A16" w:rsidRDefault="00304C4C">
            <w:pPr>
              <w:jc w:val="left"/>
            </w:pPr>
            <w:r>
              <w:rPr>
                <w:sz w:val="18"/>
              </w:rPr>
              <w:t>Administrator</w:t>
            </w:r>
          </w:p>
        </w:tc>
        <w:tc>
          <w:tcPr>
            <w:tcW w:w="4969" w:type="dxa"/>
          </w:tcPr>
          <w:p w14:paraId="3E424A86" w14:textId="77777777" w:rsidR="009F2A16" w:rsidRDefault="00304C4C">
            <w:pPr>
              <w:jc w:val="left"/>
            </w:pPr>
            <w:r>
              <w:rPr>
                <w:sz w:val="18"/>
              </w:rPr>
              <w:t>Organisation lookup</w:t>
            </w:r>
          </w:p>
        </w:tc>
      </w:tr>
      <w:tr w:rsidR="009F2A16" w14:paraId="54749EE9" w14:textId="77777777">
        <w:tc>
          <w:tcPr>
            <w:tcW w:w="611" w:type="dxa"/>
          </w:tcPr>
          <w:p w14:paraId="607882BD" w14:textId="77777777" w:rsidR="009F2A16" w:rsidRDefault="00304C4C">
            <w:pPr>
              <w:jc w:val="left"/>
            </w:pPr>
            <w:r>
              <w:rPr>
                <w:sz w:val="18"/>
              </w:rPr>
              <w:t>People</w:t>
            </w:r>
          </w:p>
        </w:tc>
        <w:tc>
          <w:tcPr>
            <w:tcW w:w="1185" w:type="dxa"/>
          </w:tcPr>
          <w:p w14:paraId="0A3C7C28" w14:textId="77777777" w:rsidR="009F2A16" w:rsidRDefault="00304C4C">
            <w:pPr>
              <w:jc w:val="left"/>
            </w:pPr>
            <w:r>
              <w:rPr>
                <w:sz w:val="18"/>
              </w:rPr>
              <w:t>/admin/regions</w:t>
            </w:r>
          </w:p>
        </w:tc>
        <w:tc>
          <w:tcPr>
            <w:tcW w:w="917" w:type="dxa"/>
          </w:tcPr>
          <w:p w14:paraId="4D73C8CC" w14:textId="77777777" w:rsidR="009F2A16" w:rsidRDefault="00304C4C">
            <w:pPr>
              <w:jc w:val="left"/>
            </w:pPr>
            <w:r>
              <w:rPr>
                <w:sz w:val="18"/>
              </w:rPr>
              <w:t>Regions</w:t>
            </w:r>
          </w:p>
        </w:tc>
        <w:tc>
          <w:tcPr>
            <w:tcW w:w="955" w:type="dxa"/>
          </w:tcPr>
          <w:p w14:paraId="6DEB11C6" w14:textId="77777777" w:rsidR="009F2A16" w:rsidRDefault="00304C4C">
            <w:pPr>
              <w:jc w:val="left"/>
            </w:pPr>
            <w:r>
              <w:rPr>
                <w:sz w:val="18"/>
              </w:rPr>
              <w:t>Administrator</w:t>
            </w:r>
          </w:p>
        </w:tc>
        <w:tc>
          <w:tcPr>
            <w:tcW w:w="4969" w:type="dxa"/>
          </w:tcPr>
          <w:p w14:paraId="6E15C6B2" w14:textId="77777777" w:rsidR="009F2A16" w:rsidRDefault="00304C4C">
            <w:pPr>
              <w:jc w:val="left"/>
            </w:pPr>
            <w:r>
              <w:rPr>
                <w:sz w:val="18"/>
              </w:rPr>
              <w:t>Region lookup</w:t>
            </w:r>
          </w:p>
        </w:tc>
      </w:tr>
      <w:tr w:rsidR="009F2A16" w14:paraId="4527532D" w14:textId="77777777">
        <w:tc>
          <w:tcPr>
            <w:tcW w:w="611" w:type="dxa"/>
          </w:tcPr>
          <w:p w14:paraId="1901416A" w14:textId="77777777" w:rsidR="009F2A16" w:rsidRDefault="00304C4C">
            <w:pPr>
              <w:jc w:val="left"/>
            </w:pPr>
            <w:r>
              <w:rPr>
                <w:sz w:val="18"/>
              </w:rPr>
              <w:t>People</w:t>
            </w:r>
          </w:p>
        </w:tc>
        <w:tc>
          <w:tcPr>
            <w:tcW w:w="1185" w:type="dxa"/>
          </w:tcPr>
          <w:p w14:paraId="60374125" w14:textId="77777777" w:rsidR="009F2A16" w:rsidRDefault="00304C4C">
            <w:pPr>
              <w:jc w:val="left"/>
            </w:pPr>
            <w:r>
              <w:rPr>
                <w:sz w:val="18"/>
              </w:rPr>
              <w:t>/admin/countries</w:t>
            </w:r>
          </w:p>
        </w:tc>
        <w:tc>
          <w:tcPr>
            <w:tcW w:w="917" w:type="dxa"/>
          </w:tcPr>
          <w:p w14:paraId="42CB06C7" w14:textId="77777777" w:rsidR="009F2A16" w:rsidRDefault="00304C4C">
            <w:pPr>
              <w:jc w:val="left"/>
            </w:pPr>
            <w:r>
              <w:rPr>
                <w:sz w:val="18"/>
              </w:rPr>
              <w:t>Countries</w:t>
            </w:r>
          </w:p>
        </w:tc>
        <w:tc>
          <w:tcPr>
            <w:tcW w:w="955" w:type="dxa"/>
          </w:tcPr>
          <w:p w14:paraId="01CFCE13" w14:textId="77777777" w:rsidR="009F2A16" w:rsidRDefault="00304C4C">
            <w:pPr>
              <w:jc w:val="left"/>
            </w:pPr>
            <w:r>
              <w:rPr>
                <w:sz w:val="18"/>
              </w:rPr>
              <w:t>Administrator</w:t>
            </w:r>
          </w:p>
        </w:tc>
        <w:tc>
          <w:tcPr>
            <w:tcW w:w="4969" w:type="dxa"/>
          </w:tcPr>
          <w:p w14:paraId="1C2150D9" w14:textId="77777777" w:rsidR="009F2A16" w:rsidRDefault="00304C4C">
            <w:pPr>
              <w:jc w:val="left"/>
            </w:pPr>
            <w:r>
              <w:rPr>
                <w:sz w:val="18"/>
              </w:rPr>
              <w:t>Country lookup, with invited flag, delegation head and dates</w:t>
            </w:r>
          </w:p>
        </w:tc>
      </w:tr>
      <w:tr w:rsidR="009F2A16" w14:paraId="65D75AA2" w14:textId="77777777">
        <w:tc>
          <w:tcPr>
            <w:tcW w:w="611" w:type="dxa"/>
          </w:tcPr>
          <w:p w14:paraId="10AEB4A0" w14:textId="77777777" w:rsidR="009F2A16" w:rsidRDefault="00304C4C">
            <w:pPr>
              <w:jc w:val="left"/>
            </w:pPr>
            <w:r>
              <w:rPr>
                <w:sz w:val="18"/>
              </w:rPr>
              <w:t>People</w:t>
            </w:r>
          </w:p>
        </w:tc>
        <w:tc>
          <w:tcPr>
            <w:tcW w:w="1185" w:type="dxa"/>
          </w:tcPr>
          <w:p w14:paraId="19541859" w14:textId="77777777" w:rsidR="009F2A16" w:rsidRDefault="00304C4C">
            <w:pPr>
              <w:jc w:val="left"/>
            </w:pPr>
            <w:r>
              <w:rPr>
                <w:sz w:val="18"/>
              </w:rPr>
              <w:t>/admin/vips</w:t>
            </w:r>
          </w:p>
        </w:tc>
        <w:tc>
          <w:tcPr>
            <w:tcW w:w="917" w:type="dxa"/>
          </w:tcPr>
          <w:p w14:paraId="4A36C6FA" w14:textId="77777777" w:rsidR="009F2A16" w:rsidRDefault="00304C4C">
            <w:pPr>
              <w:jc w:val="left"/>
            </w:pPr>
            <w:r>
              <w:rPr>
                <w:sz w:val="18"/>
              </w:rPr>
              <w:t>VIPs</w:t>
            </w:r>
          </w:p>
        </w:tc>
        <w:tc>
          <w:tcPr>
            <w:tcW w:w="955" w:type="dxa"/>
          </w:tcPr>
          <w:p w14:paraId="327C4AF3" w14:textId="77777777" w:rsidR="009F2A16" w:rsidRDefault="00304C4C">
            <w:pPr>
              <w:jc w:val="left"/>
            </w:pPr>
            <w:r>
              <w:rPr>
                <w:sz w:val="18"/>
              </w:rPr>
              <w:t>Administrator</w:t>
            </w:r>
          </w:p>
        </w:tc>
        <w:tc>
          <w:tcPr>
            <w:tcW w:w="4969" w:type="dxa"/>
          </w:tcPr>
          <w:p w14:paraId="655415DB" w14:textId="77777777" w:rsidR="009F2A16" w:rsidRDefault="00304C4C">
            <w:pPr>
              <w:jc w:val="left"/>
            </w:pPr>
            <w:r>
              <w:rPr>
                <w:sz w:val="18"/>
              </w:rPr>
              <w:t>VIP directory</w:t>
            </w:r>
          </w:p>
        </w:tc>
      </w:tr>
      <w:tr w:rsidR="009F2A16" w14:paraId="5E50FB8D" w14:textId="77777777">
        <w:tc>
          <w:tcPr>
            <w:tcW w:w="611" w:type="dxa"/>
          </w:tcPr>
          <w:p w14:paraId="11BCDE28" w14:textId="77777777" w:rsidR="009F2A16" w:rsidRDefault="00304C4C">
            <w:pPr>
              <w:jc w:val="left"/>
            </w:pPr>
            <w:r>
              <w:rPr>
                <w:sz w:val="18"/>
              </w:rPr>
              <w:t>People</w:t>
            </w:r>
          </w:p>
        </w:tc>
        <w:tc>
          <w:tcPr>
            <w:tcW w:w="1185" w:type="dxa"/>
          </w:tcPr>
          <w:p w14:paraId="15A36E30" w14:textId="77777777" w:rsidR="009F2A16" w:rsidRDefault="00304C4C">
            <w:pPr>
              <w:jc w:val="left"/>
            </w:pPr>
            <w:r>
              <w:rPr>
                <w:sz w:val="18"/>
              </w:rPr>
              <w:t>/admin/invitations</w:t>
            </w:r>
          </w:p>
        </w:tc>
        <w:tc>
          <w:tcPr>
            <w:tcW w:w="917" w:type="dxa"/>
          </w:tcPr>
          <w:p w14:paraId="39C6F01E" w14:textId="77777777" w:rsidR="009F2A16" w:rsidRDefault="00304C4C">
            <w:pPr>
              <w:jc w:val="left"/>
            </w:pPr>
            <w:r>
              <w:rPr>
                <w:sz w:val="18"/>
              </w:rPr>
              <w:t>Invitations</w:t>
            </w:r>
          </w:p>
        </w:tc>
        <w:tc>
          <w:tcPr>
            <w:tcW w:w="955" w:type="dxa"/>
          </w:tcPr>
          <w:p w14:paraId="1FF69015" w14:textId="77777777" w:rsidR="009F2A16" w:rsidRDefault="00304C4C">
            <w:pPr>
              <w:jc w:val="left"/>
            </w:pPr>
            <w:r>
              <w:rPr>
                <w:sz w:val="18"/>
              </w:rPr>
              <w:t>Administrator</w:t>
            </w:r>
          </w:p>
        </w:tc>
        <w:tc>
          <w:tcPr>
            <w:tcW w:w="4969" w:type="dxa"/>
          </w:tcPr>
          <w:p w14:paraId="51023FA8" w14:textId="77777777" w:rsidR="009F2A16" w:rsidRDefault="00304C4C">
            <w:pPr>
              <w:jc w:val="left"/>
            </w:pPr>
            <w:r>
              <w:rPr>
                <w:sz w:val="18"/>
              </w:rPr>
              <w:t>Manage invitations</w:t>
            </w:r>
          </w:p>
        </w:tc>
      </w:tr>
      <w:tr w:rsidR="009F2A16" w14:paraId="4BBB3379" w14:textId="77777777">
        <w:tc>
          <w:tcPr>
            <w:tcW w:w="611" w:type="dxa"/>
          </w:tcPr>
          <w:p w14:paraId="63CF4329" w14:textId="77777777" w:rsidR="009F2A16" w:rsidRDefault="00304C4C">
            <w:pPr>
              <w:jc w:val="left"/>
            </w:pPr>
            <w:r>
              <w:rPr>
                <w:sz w:val="18"/>
              </w:rPr>
              <w:lastRenderedPageBreak/>
              <w:t>People</w:t>
            </w:r>
          </w:p>
        </w:tc>
        <w:tc>
          <w:tcPr>
            <w:tcW w:w="1185" w:type="dxa"/>
          </w:tcPr>
          <w:p w14:paraId="21506E2A" w14:textId="77777777" w:rsidR="009F2A16" w:rsidRDefault="00304C4C">
            <w:pPr>
              <w:jc w:val="left"/>
            </w:pPr>
            <w:r>
              <w:rPr>
                <w:sz w:val="18"/>
              </w:rPr>
              <w:t>/admin/reset-2fa</w:t>
            </w:r>
          </w:p>
        </w:tc>
        <w:tc>
          <w:tcPr>
            <w:tcW w:w="917" w:type="dxa"/>
          </w:tcPr>
          <w:p w14:paraId="259EF4CF" w14:textId="77777777" w:rsidR="009F2A16" w:rsidRDefault="00304C4C">
            <w:pPr>
              <w:jc w:val="left"/>
            </w:pPr>
            <w:r>
              <w:rPr>
                <w:sz w:val="18"/>
              </w:rPr>
              <w:t>Reset 2FA</w:t>
            </w:r>
          </w:p>
        </w:tc>
        <w:tc>
          <w:tcPr>
            <w:tcW w:w="955" w:type="dxa"/>
          </w:tcPr>
          <w:p w14:paraId="5E2281D6" w14:textId="77777777" w:rsidR="009F2A16" w:rsidRDefault="00304C4C">
            <w:pPr>
              <w:jc w:val="left"/>
            </w:pPr>
            <w:r>
              <w:rPr>
                <w:sz w:val="18"/>
              </w:rPr>
              <w:t>Administrator</w:t>
            </w:r>
          </w:p>
        </w:tc>
        <w:tc>
          <w:tcPr>
            <w:tcW w:w="4969" w:type="dxa"/>
          </w:tcPr>
          <w:p w14:paraId="6CDBEA5F" w14:textId="77777777" w:rsidR="009F2A16" w:rsidRDefault="00304C4C">
            <w:pPr>
              <w:jc w:val="left"/>
            </w:pPr>
            <w:r>
              <w:rPr>
                <w:sz w:val="18"/>
              </w:rPr>
              <w:t>Reset a user's second factor</w:t>
            </w:r>
          </w:p>
        </w:tc>
      </w:tr>
      <w:tr w:rsidR="009F2A16" w14:paraId="476183DB" w14:textId="77777777">
        <w:tc>
          <w:tcPr>
            <w:tcW w:w="611" w:type="dxa"/>
          </w:tcPr>
          <w:p w14:paraId="67B297A0" w14:textId="77777777" w:rsidR="009F2A16" w:rsidRDefault="00304C4C">
            <w:pPr>
              <w:jc w:val="left"/>
            </w:pPr>
            <w:r>
              <w:rPr>
                <w:sz w:val="18"/>
              </w:rPr>
              <w:t>People</w:t>
            </w:r>
          </w:p>
        </w:tc>
        <w:tc>
          <w:tcPr>
            <w:tcW w:w="1185" w:type="dxa"/>
          </w:tcPr>
          <w:p w14:paraId="496FB9D4" w14:textId="77777777" w:rsidR="009F2A16" w:rsidRDefault="00304C4C">
            <w:pPr>
              <w:jc w:val="left"/>
            </w:pPr>
            <w:r>
              <w:rPr>
                <w:sz w:val="18"/>
              </w:rPr>
              <w:t>/admin/roles</w:t>
            </w:r>
          </w:p>
        </w:tc>
        <w:tc>
          <w:tcPr>
            <w:tcW w:w="917" w:type="dxa"/>
          </w:tcPr>
          <w:p w14:paraId="5E38D8A6" w14:textId="77777777" w:rsidR="009F2A16" w:rsidRDefault="00304C4C">
            <w:pPr>
              <w:jc w:val="left"/>
            </w:pPr>
            <w:r>
              <w:rPr>
                <w:sz w:val="18"/>
              </w:rPr>
              <w:t>Roles</w:t>
            </w:r>
          </w:p>
        </w:tc>
        <w:tc>
          <w:tcPr>
            <w:tcW w:w="955" w:type="dxa"/>
          </w:tcPr>
          <w:p w14:paraId="45DC41F4" w14:textId="77777777" w:rsidR="009F2A16" w:rsidRDefault="00304C4C">
            <w:pPr>
              <w:jc w:val="left"/>
            </w:pPr>
            <w:r>
              <w:rPr>
                <w:sz w:val="18"/>
              </w:rPr>
              <w:t>Administrator</w:t>
            </w:r>
          </w:p>
        </w:tc>
        <w:tc>
          <w:tcPr>
            <w:tcW w:w="4969" w:type="dxa"/>
          </w:tcPr>
          <w:p w14:paraId="2DDB0BD4" w14:textId="77777777" w:rsidR="009F2A16" w:rsidRDefault="00304C4C">
            <w:pPr>
              <w:jc w:val="left"/>
            </w:pPr>
            <w:r>
              <w:rPr>
                <w:sz w:val="18"/>
              </w:rPr>
              <w:t>Manage roles</w:t>
            </w:r>
          </w:p>
        </w:tc>
      </w:tr>
      <w:tr w:rsidR="009F2A16" w14:paraId="56EB0848" w14:textId="77777777">
        <w:tc>
          <w:tcPr>
            <w:tcW w:w="611" w:type="dxa"/>
          </w:tcPr>
          <w:p w14:paraId="030C391C" w14:textId="77777777" w:rsidR="009F2A16" w:rsidRDefault="00304C4C">
            <w:pPr>
              <w:jc w:val="left"/>
            </w:pPr>
            <w:r>
              <w:rPr>
                <w:sz w:val="18"/>
              </w:rPr>
              <w:t>People</w:t>
            </w:r>
          </w:p>
        </w:tc>
        <w:tc>
          <w:tcPr>
            <w:tcW w:w="1185" w:type="dxa"/>
          </w:tcPr>
          <w:p w14:paraId="06F7A4C4" w14:textId="77777777" w:rsidR="009F2A16" w:rsidRDefault="00304C4C">
            <w:pPr>
              <w:jc w:val="left"/>
            </w:pPr>
            <w:r>
              <w:rPr>
                <w:sz w:val="18"/>
              </w:rPr>
              <w:t>/admin/roles/{id}/permissions</w:t>
            </w:r>
          </w:p>
        </w:tc>
        <w:tc>
          <w:tcPr>
            <w:tcW w:w="917" w:type="dxa"/>
          </w:tcPr>
          <w:p w14:paraId="6578B285" w14:textId="77777777" w:rsidR="009F2A16" w:rsidRDefault="00304C4C">
            <w:pPr>
              <w:jc w:val="left"/>
            </w:pPr>
            <w:r>
              <w:rPr>
                <w:sz w:val="18"/>
              </w:rPr>
              <w:t>Role permissions</w:t>
            </w:r>
          </w:p>
        </w:tc>
        <w:tc>
          <w:tcPr>
            <w:tcW w:w="955" w:type="dxa"/>
          </w:tcPr>
          <w:p w14:paraId="62657571" w14:textId="77777777" w:rsidR="009F2A16" w:rsidRDefault="00304C4C">
            <w:pPr>
              <w:jc w:val="left"/>
            </w:pPr>
            <w:r>
              <w:rPr>
                <w:sz w:val="18"/>
              </w:rPr>
              <w:t>Administrator</w:t>
            </w:r>
          </w:p>
        </w:tc>
        <w:tc>
          <w:tcPr>
            <w:tcW w:w="4969" w:type="dxa"/>
          </w:tcPr>
          <w:p w14:paraId="69575880" w14:textId="77777777" w:rsidR="009F2A16" w:rsidRDefault="00304C4C">
            <w:pPr>
              <w:jc w:val="left"/>
            </w:pPr>
            <w:r>
              <w:rPr>
                <w:sz w:val="18"/>
              </w:rPr>
              <w:t>Assign permission codes to a role</w:t>
            </w:r>
          </w:p>
        </w:tc>
      </w:tr>
      <w:tr w:rsidR="009F2A16" w14:paraId="10D7511E" w14:textId="77777777">
        <w:tc>
          <w:tcPr>
            <w:tcW w:w="611" w:type="dxa"/>
          </w:tcPr>
          <w:p w14:paraId="11A98D92" w14:textId="77777777" w:rsidR="009F2A16" w:rsidRDefault="00304C4C">
            <w:pPr>
              <w:jc w:val="left"/>
            </w:pPr>
            <w:r>
              <w:rPr>
                <w:sz w:val="18"/>
              </w:rPr>
              <w:t>Programme</w:t>
            </w:r>
          </w:p>
        </w:tc>
        <w:tc>
          <w:tcPr>
            <w:tcW w:w="1185" w:type="dxa"/>
          </w:tcPr>
          <w:p w14:paraId="30A8E498" w14:textId="77777777" w:rsidR="009F2A16" w:rsidRDefault="00304C4C">
            <w:pPr>
              <w:jc w:val="left"/>
            </w:pPr>
            <w:r>
              <w:rPr>
                <w:sz w:val="18"/>
              </w:rPr>
              <w:t>/admin/themes</w:t>
            </w:r>
          </w:p>
        </w:tc>
        <w:tc>
          <w:tcPr>
            <w:tcW w:w="917" w:type="dxa"/>
          </w:tcPr>
          <w:p w14:paraId="5A566ACB" w14:textId="77777777" w:rsidR="009F2A16" w:rsidRDefault="00304C4C">
            <w:pPr>
              <w:jc w:val="left"/>
            </w:pPr>
            <w:r>
              <w:rPr>
                <w:sz w:val="18"/>
              </w:rPr>
              <w:t>Themes</w:t>
            </w:r>
          </w:p>
        </w:tc>
        <w:tc>
          <w:tcPr>
            <w:tcW w:w="955" w:type="dxa"/>
          </w:tcPr>
          <w:p w14:paraId="404BC3D7" w14:textId="77777777" w:rsidR="009F2A16" w:rsidRDefault="00304C4C">
            <w:pPr>
              <w:jc w:val="left"/>
            </w:pPr>
            <w:r>
              <w:rPr>
                <w:sz w:val="18"/>
              </w:rPr>
              <w:t>Administrator</w:t>
            </w:r>
          </w:p>
        </w:tc>
        <w:tc>
          <w:tcPr>
            <w:tcW w:w="4969" w:type="dxa"/>
          </w:tcPr>
          <w:p w14:paraId="35A4DDA2" w14:textId="77777777" w:rsidR="009F2A16" w:rsidRDefault="00304C4C">
            <w:pPr>
              <w:jc w:val="left"/>
            </w:pPr>
            <w:r>
              <w:rPr>
                <w:sz w:val="18"/>
              </w:rPr>
              <w:t>Programme themes</w:t>
            </w:r>
          </w:p>
        </w:tc>
      </w:tr>
      <w:tr w:rsidR="009F2A16" w14:paraId="191AF7DF" w14:textId="77777777">
        <w:tc>
          <w:tcPr>
            <w:tcW w:w="611" w:type="dxa"/>
          </w:tcPr>
          <w:p w14:paraId="2F4FA765" w14:textId="77777777" w:rsidR="009F2A16" w:rsidRDefault="00304C4C">
            <w:pPr>
              <w:jc w:val="left"/>
            </w:pPr>
            <w:r>
              <w:rPr>
                <w:sz w:val="18"/>
              </w:rPr>
              <w:t>Programme</w:t>
            </w:r>
          </w:p>
        </w:tc>
        <w:tc>
          <w:tcPr>
            <w:tcW w:w="1185" w:type="dxa"/>
          </w:tcPr>
          <w:p w14:paraId="1DD589B6" w14:textId="77777777" w:rsidR="009F2A16" w:rsidRDefault="00304C4C">
            <w:pPr>
              <w:jc w:val="left"/>
            </w:pPr>
            <w:r>
              <w:rPr>
                <w:sz w:val="18"/>
              </w:rPr>
              <w:t>/admin/halls</w:t>
            </w:r>
          </w:p>
        </w:tc>
        <w:tc>
          <w:tcPr>
            <w:tcW w:w="917" w:type="dxa"/>
          </w:tcPr>
          <w:p w14:paraId="2410D18D" w14:textId="77777777" w:rsidR="009F2A16" w:rsidRDefault="00304C4C">
            <w:pPr>
              <w:jc w:val="left"/>
            </w:pPr>
            <w:r>
              <w:rPr>
                <w:sz w:val="18"/>
              </w:rPr>
              <w:t>Halls</w:t>
            </w:r>
          </w:p>
        </w:tc>
        <w:tc>
          <w:tcPr>
            <w:tcW w:w="955" w:type="dxa"/>
          </w:tcPr>
          <w:p w14:paraId="3443DE2C" w14:textId="77777777" w:rsidR="009F2A16" w:rsidRDefault="00304C4C">
            <w:pPr>
              <w:jc w:val="left"/>
            </w:pPr>
            <w:r>
              <w:rPr>
                <w:sz w:val="18"/>
              </w:rPr>
              <w:t>Administrator</w:t>
            </w:r>
          </w:p>
        </w:tc>
        <w:tc>
          <w:tcPr>
            <w:tcW w:w="4969" w:type="dxa"/>
          </w:tcPr>
          <w:p w14:paraId="2AAF108F" w14:textId="77777777" w:rsidR="009F2A16" w:rsidRDefault="00304C4C">
            <w:pPr>
              <w:jc w:val="left"/>
            </w:pPr>
            <w:r>
              <w:rPr>
                <w:sz w:val="18"/>
              </w:rPr>
              <w:t>Halls, with capacity and seat mode</w:t>
            </w:r>
          </w:p>
        </w:tc>
      </w:tr>
      <w:tr w:rsidR="009F2A16" w14:paraId="2636B92D" w14:textId="77777777">
        <w:tc>
          <w:tcPr>
            <w:tcW w:w="611" w:type="dxa"/>
          </w:tcPr>
          <w:p w14:paraId="3AA3E926" w14:textId="77777777" w:rsidR="009F2A16" w:rsidRDefault="00304C4C">
            <w:pPr>
              <w:jc w:val="left"/>
            </w:pPr>
            <w:r>
              <w:rPr>
                <w:sz w:val="18"/>
              </w:rPr>
              <w:t>Programme</w:t>
            </w:r>
          </w:p>
        </w:tc>
        <w:tc>
          <w:tcPr>
            <w:tcW w:w="1185" w:type="dxa"/>
          </w:tcPr>
          <w:p w14:paraId="3D34270E" w14:textId="77777777" w:rsidR="009F2A16" w:rsidRDefault="00304C4C">
            <w:pPr>
              <w:jc w:val="left"/>
            </w:pPr>
            <w:r>
              <w:rPr>
                <w:sz w:val="18"/>
              </w:rPr>
              <w:t>/admin/halls/seat-layouts</w:t>
            </w:r>
          </w:p>
        </w:tc>
        <w:tc>
          <w:tcPr>
            <w:tcW w:w="917" w:type="dxa"/>
          </w:tcPr>
          <w:p w14:paraId="14CB0C2B" w14:textId="77777777" w:rsidR="009F2A16" w:rsidRDefault="00304C4C">
            <w:pPr>
              <w:jc w:val="left"/>
            </w:pPr>
            <w:r>
              <w:rPr>
                <w:sz w:val="18"/>
              </w:rPr>
              <w:t>Seat layouts</w:t>
            </w:r>
          </w:p>
        </w:tc>
        <w:tc>
          <w:tcPr>
            <w:tcW w:w="955" w:type="dxa"/>
          </w:tcPr>
          <w:p w14:paraId="4C9E9D6B" w14:textId="77777777" w:rsidR="009F2A16" w:rsidRDefault="00304C4C">
            <w:pPr>
              <w:jc w:val="left"/>
            </w:pPr>
            <w:r>
              <w:rPr>
                <w:sz w:val="18"/>
              </w:rPr>
              <w:t>Administrator</w:t>
            </w:r>
          </w:p>
        </w:tc>
        <w:tc>
          <w:tcPr>
            <w:tcW w:w="4969" w:type="dxa"/>
          </w:tcPr>
          <w:p w14:paraId="7C09FCDE" w14:textId="77777777" w:rsidR="009F2A16" w:rsidRDefault="00304C4C">
            <w:pPr>
              <w:jc w:val="left"/>
            </w:pPr>
            <w:r>
              <w:rPr>
                <w:sz w:val="18"/>
              </w:rPr>
              <w:t>Per-hall seat layout editor</w:t>
            </w:r>
          </w:p>
        </w:tc>
      </w:tr>
      <w:tr w:rsidR="009F2A16" w14:paraId="04E99FA3" w14:textId="77777777">
        <w:tc>
          <w:tcPr>
            <w:tcW w:w="611" w:type="dxa"/>
          </w:tcPr>
          <w:p w14:paraId="1C6AB5D0" w14:textId="77777777" w:rsidR="009F2A16" w:rsidRDefault="00304C4C">
            <w:pPr>
              <w:jc w:val="left"/>
            </w:pPr>
            <w:r>
              <w:rPr>
                <w:sz w:val="18"/>
              </w:rPr>
              <w:t>Programme</w:t>
            </w:r>
          </w:p>
        </w:tc>
        <w:tc>
          <w:tcPr>
            <w:tcW w:w="1185" w:type="dxa"/>
          </w:tcPr>
          <w:p w14:paraId="44CDA476" w14:textId="77777777" w:rsidR="009F2A16" w:rsidRDefault="00304C4C">
            <w:pPr>
              <w:jc w:val="left"/>
            </w:pPr>
            <w:r>
              <w:rPr>
                <w:sz w:val="18"/>
              </w:rPr>
              <w:t>/admin/speakers</w:t>
            </w:r>
          </w:p>
        </w:tc>
        <w:tc>
          <w:tcPr>
            <w:tcW w:w="917" w:type="dxa"/>
          </w:tcPr>
          <w:p w14:paraId="202B09AD" w14:textId="77777777" w:rsidR="009F2A16" w:rsidRDefault="00304C4C">
            <w:pPr>
              <w:jc w:val="left"/>
            </w:pPr>
            <w:r>
              <w:rPr>
                <w:sz w:val="18"/>
              </w:rPr>
              <w:t>Speakers</w:t>
            </w:r>
          </w:p>
        </w:tc>
        <w:tc>
          <w:tcPr>
            <w:tcW w:w="955" w:type="dxa"/>
          </w:tcPr>
          <w:p w14:paraId="2E1EFE47" w14:textId="77777777" w:rsidR="009F2A16" w:rsidRDefault="00304C4C">
            <w:pPr>
              <w:jc w:val="left"/>
            </w:pPr>
            <w:r>
              <w:rPr>
                <w:sz w:val="18"/>
              </w:rPr>
              <w:t>Administrator</w:t>
            </w:r>
          </w:p>
        </w:tc>
        <w:tc>
          <w:tcPr>
            <w:tcW w:w="4969" w:type="dxa"/>
          </w:tcPr>
          <w:p w14:paraId="760DA7C1" w14:textId="77777777" w:rsidR="009F2A16" w:rsidRDefault="00304C4C">
            <w:pPr>
              <w:jc w:val="left"/>
            </w:pPr>
            <w:r>
              <w:rPr>
                <w:sz w:val="18"/>
              </w:rPr>
              <w:t>Manage speakers</w:t>
            </w:r>
          </w:p>
        </w:tc>
      </w:tr>
      <w:tr w:rsidR="009F2A16" w14:paraId="77BBE000" w14:textId="77777777">
        <w:tc>
          <w:tcPr>
            <w:tcW w:w="611" w:type="dxa"/>
          </w:tcPr>
          <w:p w14:paraId="119DE1E5" w14:textId="77777777" w:rsidR="009F2A16" w:rsidRDefault="00304C4C">
            <w:pPr>
              <w:jc w:val="left"/>
            </w:pPr>
            <w:r>
              <w:rPr>
                <w:sz w:val="18"/>
              </w:rPr>
              <w:t>Programme</w:t>
            </w:r>
          </w:p>
        </w:tc>
        <w:tc>
          <w:tcPr>
            <w:tcW w:w="1185" w:type="dxa"/>
          </w:tcPr>
          <w:p w14:paraId="70EFD213" w14:textId="77777777" w:rsidR="009F2A16" w:rsidRDefault="00304C4C">
            <w:pPr>
              <w:jc w:val="left"/>
            </w:pPr>
            <w:r>
              <w:rPr>
                <w:sz w:val="18"/>
              </w:rPr>
              <w:t>/admin/speaker-presentations</w:t>
            </w:r>
          </w:p>
        </w:tc>
        <w:tc>
          <w:tcPr>
            <w:tcW w:w="917" w:type="dxa"/>
          </w:tcPr>
          <w:p w14:paraId="3B5B1279" w14:textId="77777777" w:rsidR="009F2A16" w:rsidRDefault="00304C4C">
            <w:pPr>
              <w:jc w:val="left"/>
            </w:pPr>
            <w:r>
              <w:rPr>
                <w:sz w:val="18"/>
              </w:rPr>
              <w:t>Speaker presentations</w:t>
            </w:r>
          </w:p>
        </w:tc>
        <w:tc>
          <w:tcPr>
            <w:tcW w:w="955" w:type="dxa"/>
          </w:tcPr>
          <w:p w14:paraId="2FE07144" w14:textId="77777777" w:rsidR="009F2A16" w:rsidRDefault="00304C4C">
            <w:pPr>
              <w:jc w:val="left"/>
            </w:pPr>
            <w:r>
              <w:rPr>
                <w:sz w:val="18"/>
              </w:rPr>
              <w:t>Administrator</w:t>
            </w:r>
          </w:p>
        </w:tc>
        <w:tc>
          <w:tcPr>
            <w:tcW w:w="4969" w:type="dxa"/>
          </w:tcPr>
          <w:p w14:paraId="50661837" w14:textId="77777777" w:rsidR="009F2A16" w:rsidRDefault="00304C4C">
            <w:pPr>
              <w:jc w:val="left"/>
            </w:pPr>
            <w:r>
              <w:rPr>
                <w:sz w:val="18"/>
              </w:rPr>
              <w:t>Speaker presentation files</w:t>
            </w:r>
          </w:p>
        </w:tc>
      </w:tr>
      <w:tr w:rsidR="009F2A16" w14:paraId="302F1422" w14:textId="77777777">
        <w:tc>
          <w:tcPr>
            <w:tcW w:w="611" w:type="dxa"/>
          </w:tcPr>
          <w:p w14:paraId="7D8D6106" w14:textId="77777777" w:rsidR="009F2A16" w:rsidRDefault="00304C4C">
            <w:pPr>
              <w:jc w:val="left"/>
            </w:pPr>
            <w:r>
              <w:rPr>
                <w:sz w:val="18"/>
              </w:rPr>
              <w:t>Programme</w:t>
            </w:r>
          </w:p>
        </w:tc>
        <w:tc>
          <w:tcPr>
            <w:tcW w:w="1185" w:type="dxa"/>
          </w:tcPr>
          <w:p w14:paraId="33D01B4A" w14:textId="77777777" w:rsidR="009F2A16" w:rsidRDefault="00304C4C">
            <w:pPr>
              <w:jc w:val="left"/>
            </w:pPr>
            <w:r>
              <w:rPr>
                <w:sz w:val="18"/>
              </w:rPr>
              <w:t>/admin/sessions</w:t>
            </w:r>
          </w:p>
        </w:tc>
        <w:tc>
          <w:tcPr>
            <w:tcW w:w="917" w:type="dxa"/>
          </w:tcPr>
          <w:p w14:paraId="51B3C651" w14:textId="77777777" w:rsidR="009F2A16" w:rsidRDefault="00304C4C">
            <w:pPr>
              <w:jc w:val="left"/>
            </w:pPr>
            <w:r>
              <w:rPr>
                <w:sz w:val="18"/>
              </w:rPr>
              <w:t>Sessions</w:t>
            </w:r>
          </w:p>
        </w:tc>
        <w:tc>
          <w:tcPr>
            <w:tcW w:w="955" w:type="dxa"/>
          </w:tcPr>
          <w:p w14:paraId="78CBE27F" w14:textId="77777777" w:rsidR="009F2A16" w:rsidRDefault="00304C4C">
            <w:pPr>
              <w:jc w:val="left"/>
            </w:pPr>
            <w:r>
              <w:rPr>
                <w:sz w:val="18"/>
              </w:rPr>
              <w:t>Administrator</w:t>
            </w:r>
          </w:p>
        </w:tc>
        <w:tc>
          <w:tcPr>
            <w:tcW w:w="4969" w:type="dxa"/>
          </w:tcPr>
          <w:p w14:paraId="40BD1082" w14:textId="77777777" w:rsidR="009F2A16" w:rsidRDefault="00304C4C">
            <w:pPr>
              <w:jc w:val="left"/>
            </w:pPr>
            <w:r>
              <w:rPr>
                <w:sz w:val="18"/>
              </w:rPr>
              <w:t>Manage sessions</w:t>
            </w:r>
          </w:p>
        </w:tc>
      </w:tr>
      <w:tr w:rsidR="009F2A16" w14:paraId="540ED3FF" w14:textId="77777777">
        <w:tc>
          <w:tcPr>
            <w:tcW w:w="611" w:type="dxa"/>
          </w:tcPr>
          <w:p w14:paraId="19242C14" w14:textId="77777777" w:rsidR="009F2A16" w:rsidRDefault="00304C4C">
            <w:pPr>
              <w:jc w:val="left"/>
            </w:pPr>
            <w:r>
              <w:rPr>
                <w:sz w:val="18"/>
              </w:rPr>
              <w:t>Programme</w:t>
            </w:r>
          </w:p>
        </w:tc>
        <w:tc>
          <w:tcPr>
            <w:tcW w:w="1185" w:type="dxa"/>
          </w:tcPr>
          <w:p w14:paraId="1BBBB8EF" w14:textId="77777777" w:rsidR="009F2A16" w:rsidRDefault="00304C4C">
            <w:pPr>
              <w:jc w:val="left"/>
            </w:pPr>
            <w:r>
              <w:rPr>
                <w:sz w:val="18"/>
              </w:rPr>
              <w:t>/admin/sessions/seat-plans</w:t>
            </w:r>
          </w:p>
        </w:tc>
        <w:tc>
          <w:tcPr>
            <w:tcW w:w="917" w:type="dxa"/>
          </w:tcPr>
          <w:p w14:paraId="0BB26F1C" w14:textId="77777777" w:rsidR="009F2A16" w:rsidRDefault="00304C4C">
            <w:pPr>
              <w:jc w:val="left"/>
            </w:pPr>
            <w:r>
              <w:rPr>
                <w:sz w:val="18"/>
              </w:rPr>
              <w:t>Session seat plans</w:t>
            </w:r>
          </w:p>
        </w:tc>
        <w:tc>
          <w:tcPr>
            <w:tcW w:w="955" w:type="dxa"/>
          </w:tcPr>
          <w:p w14:paraId="575D472F" w14:textId="77777777" w:rsidR="009F2A16" w:rsidRDefault="00304C4C">
            <w:pPr>
              <w:jc w:val="left"/>
            </w:pPr>
            <w:r>
              <w:rPr>
                <w:sz w:val="18"/>
              </w:rPr>
              <w:t>Administrator</w:t>
            </w:r>
          </w:p>
        </w:tc>
        <w:tc>
          <w:tcPr>
            <w:tcW w:w="4969" w:type="dxa"/>
          </w:tcPr>
          <w:p w14:paraId="3080B0E3" w14:textId="77777777" w:rsidR="009F2A16" w:rsidRDefault="00304C4C">
            <w:pPr>
              <w:jc w:val="left"/>
            </w:pPr>
            <w:r>
              <w:rPr>
                <w:sz w:val="18"/>
              </w:rPr>
              <w:t>Per-session seat plan</w:t>
            </w:r>
          </w:p>
        </w:tc>
      </w:tr>
      <w:tr w:rsidR="009F2A16" w14:paraId="499399C0" w14:textId="77777777">
        <w:tc>
          <w:tcPr>
            <w:tcW w:w="611" w:type="dxa"/>
          </w:tcPr>
          <w:p w14:paraId="57E7CE2E" w14:textId="77777777" w:rsidR="009F2A16" w:rsidRDefault="00304C4C">
            <w:pPr>
              <w:jc w:val="left"/>
            </w:pPr>
            <w:r>
              <w:rPr>
                <w:sz w:val="18"/>
              </w:rPr>
              <w:t>Programme</w:t>
            </w:r>
          </w:p>
        </w:tc>
        <w:tc>
          <w:tcPr>
            <w:tcW w:w="1185" w:type="dxa"/>
          </w:tcPr>
          <w:p w14:paraId="72DD8DCE" w14:textId="77777777" w:rsidR="009F2A16" w:rsidRDefault="00304C4C">
            <w:pPr>
              <w:jc w:val="left"/>
            </w:pPr>
            <w:r>
              <w:rPr>
                <w:sz w:val="18"/>
              </w:rPr>
              <w:t>/admin/session-categories</w:t>
            </w:r>
          </w:p>
        </w:tc>
        <w:tc>
          <w:tcPr>
            <w:tcW w:w="917" w:type="dxa"/>
          </w:tcPr>
          <w:p w14:paraId="38960289" w14:textId="77777777" w:rsidR="009F2A16" w:rsidRDefault="00304C4C">
            <w:pPr>
              <w:jc w:val="left"/>
            </w:pPr>
            <w:r>
              <w:rPr>
                <w:sz w:val="18"/>
              </w:rPr>
              <w:t>Session categories</w:t>
            </w:r>
          </w:p>
        </w:tc>
        <w:tc>
          <w:tcPr>
            <w:tcW w:w="955" w:type="dxa"/>
          </w:tcPr>
          <w:p w14:paraId="6DEC0E6B" w14:textId="77777777" w:rsidR="009F2A16" w:rsidRDefault="00304C4C">
            <w:pPr>
              <w:jc w:val="left"/>
            </w:pPr>
            <w:r>
              <w:rPr>
                <w:sz w:val="18"/>
              </w:rPr>
              <w:t>Administrator</w:t>
            </w:r>
          </w:p>
        </w:tc>
        <w:tc>
          <w:tcPr>
            <w:tcW w:w="4969" w:type="dxa"/>
          </w:tcPr>
          <w:p w14:paraId="13F2181C" w14:textId="77777777" w:rsidR="009F2A16" w:rsidRDefault="00304C4C">
            <w:pPr>
              <w:jc w:val="left"/>
            </w:pPr>
            <w:r>
              <w:rPr>
                <w:sz w:val="18"/>
              </w:rPr>
              <w:t>Session category lookup</w:t>
            </w:r>
          </w:p>
        </w:tc>
      </w:tr>
      <w:tr w:rsidR="009F2A16" w14:paraId="7A5B456C" w14:textId="77777777">
        <w:tc>
          <w:tcPr>
            <w:tcW w:w="611" w:type="dxa"/>
          </w:tcPr>
          <w:p w14:paraId="3E7E41B4" w14:textId="77777777" w:rsidR="009F2A16" w:rsidRDefault="00304C4C">
            <w:pPr>
              <w:jc w:val="left"/>
            </w:pPr>
            <w:r>
              <w:rPr>
                <w:sz w:val="18"/>
              </w:rPr>
              <w:t>Programme</w:t>
            </w:r>
          </w:p>
        </w:tc>
        <w:tc>
          <w:tcPr>
            <w:tcW w:w="1185" w:type="dxa"/>
          </w:tcPr>
          <w:p w14:paraId="0CAB5FE6" w14:textId="77777777" w:rsidR="009F2A16" w:rsidRDefault="00304C4C">
            <w:pPr>
              <w:jc w:val="left"/>
            </w:pPr>
            <w:r>
              <w:rPr>
                <w:sz w:val="18"/>
              </w:rPr>
              <w:t>/admin/programme-days</w:t>
            </w:r>
          </w:p>
        </w:tc>
        <w:tc>
          <w:tcPr>
            <w:tcW w:w="917" w:type="dxa"/>
          </w:tcPr>
          <w:p w14:paraId="258AB54D" w14:textId="77777777" w:rsidR="009F2A16" w:rsidRDefault="00304C4C">
            <w:pPr>
              <w:jc w:val="left"/>
            </w:pPr>
            <w:r>
              <w:rPr>
                <w:sz w:val="18"/>
              </w:rPr>
              <w:t>Programme days</w:t>
            </w:r>
          </w:p>
        </w:tc>
        <w:tc>
          <w:tcPr>
            <w:tcW w:w="955" w:type="dxa"/>
          </w:tcPr>
          <w:p w14:paraId="555A0E08" w14:textId="77777777" w:rsidR="009F2A16" w:rsidRDefault="00304C4C">
            <w:pPr>
              <w:jc w:val="left"/>
            </w:pPr>
            <w:r>
              <w:rPr>
                <w:sz w:val="18"/>
              </w:rPr>
              <w:t>Administrator</w:t>
            </w:r>
          </w:p>
        </w:tc>
        <w:tc>
          <w:tcPr>
            <w:tcW w:w="4969" w:type="dxa"/>
          </w:tcPr>
          <w:p w14:paraId="7AD9388C" w14:textId="77777777" w:rsidR="009F2A16" w:rsidRDefault="00304C4C">
            <w:pPr>
              <w:jc w:val="left"/>
            </w:pPr>
            <w:r>
              <w:rPr>
                <w:sz w:val="18"/>
              </w:rPr>
              <w:t>Programme day definitions</w:t>
            </w:r>
          </w:p>
        </w:tc>
      </w:tr>
      <w:tr w:rsidR="009F2A16" w14:paraId="07D1A2FA" w14:textId="77777777">
        <w:tc>
          <w:tcPr>
            <w:tcW w:w="611" w:type="dxa"/>
          </w:tcPr>
          <w:p w14:paraId="1A833619" w14:textId="77777777" w:rsidR="009F2A16" w:rsidRDefault="00304C4C">
            <w:pPr>
              <w:jc w:val="left"/>
            </w:pPr>
            <w:r>
              <w:rPr>
                <w:sz w:val="18"/>
              </w:rPr>
              <w:t>Programme</w:t>
            </w:r>
          </w:p>
        </w:tc>
        <w:tc>
          <w:tcPr>
            <w:tcW w:w="1185" w:type="dxa"/>
          </w:tcPr>
          <w:p w14:paraId="36BF2C48" w14:textId="77777777" w:rsidR="009F2A16" w:rsidRDefault="00304C4C">
            <w:pPr>
              <w:jc w:val="left"/>
            </w:pPr>
            <w:r>
              <w:rPr>
                <w:sz w:val="18"/>
              </w:rPr>
              <w:t>/admin/session-moderators</w:t>
            </w:r>
          </w:p>
        </w:tc>
        <w:tc>
          <w:tcPr>
            <w:tcW w:w="917" w:type="dxa"/>
          </w:tcPr>
          <w:p w14:paraId="5F129FC5" w14:textId="77777777" w:rsidR="009F2A16" w:rsidRDefault="00304C4C">
            <w:pPr>
              <w:jc w:val="left"/>
            </w:pPr>
            <w:r>
              <w:rPr>
                <w:sz w:val="18"/>
              </w:rPr>
              <w:t>Session moderators</w:t>
            </w:r>
          </w:p>
        </w:tc>
        <w:tc>
          <w:tcPr>
            <w:tcW w:w="955" w:type="dxa"/>
          </w:tcPr>
          <w:p w14:paraId="68882BB2" w14:textId="77777777" w:rsidR="009F2A16" w:rsidRDefault="00304C4C">
            <w:pPr>
              <w:jc w:val="left"/>
            </w:pPr>
            <w:r>
              <w:rPr>
                <w:sz w:val="18"/>
              </w:rPr>
              <w:t>Administrator</w:t>
            </w:r>
          </w:p>
        </w:tc>
        <w:tc>
          <w:tcPr>
            <w:tcW w:w="4969" w:type="dxa"/>
          </w:tcPr>
          <w:p w14:paraId="4B01316B" w14:textId="77777777" w:rsidR="009F2A16" w:rsidRDefault="00304C4C">
            <w:pPr>
              <w:jc w:val="left"/>
            </w:pPr>
            <w:r>
              <w:rPr>
                <w:sz w:val="18"/>
              </w:rPr>
              <w:t>Assign session moderators</w:t>
            </w:r>
          </w:p>
        </w:tc>
      </w:tr>
      <w:tr w:rsidR="009F2A16" w14:paraId="63DA56A1" w14:textId="77777777">
        <w:tc>
          <w:tcPr>
            <w:tcW w:w="611" w:type="dxa"/>
          </w:tcPr>
          <w:p w14:paraId="106600C7" w14:textId="77777777" w:rsidR="009F2A16" w:rsidRDefault="00304C4C">
            <w:pPr>
              <w:jc w:val="left"/>
            </w:pPr>
            <w:r>
              <w:rPr>
                <w:sz w:val="18"/>
              </w:rPr>
              <w:t>Programme</w:t>
            </w:r>
          </w:p>
        </w:tc>
        <w:tc>
          <w:tcPr>
            <w:tcW w:w="1185" w:type="dxa"/>
          </w:tcPr>
          <w:p w14:paraId="34388F5C" w14:textId="77777777" w:rsidR="009F2A16" w:rsidRDefault="00304C4C">
            <w:pPr>
              <w:jc w:val="left"/>
            </w:pPr>
            <w:r>
              <w:rPr>
                <w:sz w:val="18"/>
              </w:rPr>
              <w:t>/admin/programme/timeline</w:t>
            </w:r>
          </w:p>
        </w:tc>
        <w:tc>
          <w:tcPr>
            <w:tcW w:w="917" w:type="dxa"/>
          </w:tcPr>
          <w:p w14:paraId="78E097AE" w14:textId="77777777" w:rsidR="009F2A16" w:rsidRDefault="00304C4C">
            <w:pPr>
              <w:jc w:val="left"/>
            </w:pPr>
            <w:r>
              <w:rPr>
                <w:sz w:val="18"/>
              </w:rPr>
              <w:t>Programme timeline</w:t>
            </w:r>
          </w:p>
        </w:tc>
        <w:tc>
          <w:tcPr>
            <w:tcW w:w="955" w:type="dxa"/>
          </w:tcPr>
          <w:p w14:paraId="5B27F78E" w14:textId="77777777" w:rsidR="009F2A16" w:rsidRDefault="00304C4C">
            <w:pPr>
              <w:jc w:val="left"/>
            </w:pPr>
            <w:r>
              <w:rPr>
                <w:sz w:val="18"/>
              </w:rPr>
              <w:t>Administrator</w:t>
            </w:r>
          </w:p>
        </w:tc>
        <w:tc>
          <w:tcPr>
            <w:tcW w:w="4969" w:type="dxa"/>
          </w:tcPr>
          <w:p w14:paraId="2750DA7B" w14:textId="77777777" w:rsidR="009F2A16" w:rsidRDefault="00304C4C">
            <w:pPr>
              <w:jc w:val="left"/>
            </w:pPr>
            <w:r>
              <w:rPr>
                <w:sz w:val="18"/>
              </w:rPr>
              <w:t>Programme timeline view</w:t>
            </w:r>
          </w:p>
        </w:tc>
      </w:tr>
      <w:tr w:rsidR="009F2A16" w14:paraId="13805559" w14:textId="77777777">
        <w:tc>
          <w:tcPr>
            <w:tcW w:w="611" w:type="dxa"/>
          </w:tcPr>
          <w:p w14:paraId="4A3A564C" w14:textId="77777777" w:rsidR="009F2A16" w:rsidRDefault="00304C4C">
            <w:pPr>
              <w:jc w:val="left"/>
            </w:pPr>
            <w:r>
              <w:rPr>
                <w:sz w:val="18"/>
              </w:rPr>
              <w:t>Programme</w:t>
            </w:r>
          </w:p>
        </w:tc>
        <w:tc>
          <w:tcPr>
            <w:tcW w:w="1185" w:type="dxa"/>
          </w:tcPr>
          <w:p w14:paraId="3B0D8C75" w14:textId="77777777" w:rsidR="009F2A16" w:rsidRDefault="00304C4C">
            <w:pPr>
              <w:jc w:val="left"/>
            </w:pPr>
            <w:r>
              <w:rPr>
                <w:sz w:val="18"/>
              </w:rPr>
              <w:t>/admin/bookings</w:t>
            </w:r>
          </w:p>
        </w:tc>
        <w:tc>
          <w:tcPr>
            <w:tcW w:w="917" w:type="dxa"/>
          </w:tcPr>
          <w:p w14:paraId="11D23F18" w14:textId="77777777" w:rsidR="009F2A16" w:rsidRDefault="00304C4C">
            <w:pPr>
              <w:jc w:val="left"/>
            </w:pPr>
            <w:r>
              <w:rPr>
                <w:sz w:val="18"/>
              </w:rPr>
              <w:t>Bookings</w:t>
            </w:r>
          </w:p>
        </w:tc>
        <w:tc>
          <w:tcPr>
            <w:tcW w:w="955" w:type="dxa"/>
          </w:tcPr>
          <w:p w14:paraId="49CB4659" w14:textId="77777777" w:rsidR="009F2A16" w:rsidRDefault="00304C4C">
            <w:pPr>
              <w:jc w:val="left"/>
            </w:pPr>
            <w:r>
              <w:rPr>
                <w:sz w:val="18"/>
              </w:rPr>
              <w:t>Administrator</w:t>
            </w:r>
          </w:p>
        </w:tc>
        <w:tc>
          <w:tcPr>
            <w:tcW w:w="4969" w:type="dxa"/>
          </w:tcPr>
          <w:p w14:paraId="16569AE1" w14:textId="77777777" w:rsidR="009F2A16" w:rsidRDefault="00304C4C">
            <w:pPr>
              <w:jc w:val="left"/>
            </w:pPr>
            <w:r>
              <w:rPr>
                <w:sz w:val="18"/>
              </w:rPr>
              <w:t>Read-only monitor of active seat reservations, confirmed and still held, with export. No approval step, no approve or reject control. Bookings.View and Bookings.Export are its only permissions</w:t>
            </w:r>
          </w:p>
        </w:tc>
      </w:tr>
      <w:tr w:rsidR="009F2A16" w14:paraId="25290267" w14:textId="77777777">
        <w:tc>
          <w:tcPr>
            <w:tcW w:w="611" w:type="dxa"/>
          </w:tcPr>
          <w:p w14:paraId="3D57063B" w14:textId="77777777" w:rsidR="009F2A16" w:rsidRDefault="00304C4C">
            <w:pPr>
              <w:jc w:val="left"/>
            </w:pPr>
            <w:r>
              <w:rPr>
                <w:sz w:val="18"/>
              </w:rPr>
              <w:t>Programme</w:t>
            </w:r>
          </w:p>
        </w:tc>
        <w:tc>
          <w:tcPr>
            <w:tcW w:w="1185" w:type="dxa"/>
          </w:tcPr>
          <w:p w14:paraId="4E96E98A" w14:textId="77777777" w:rsidR="009F2A16" w:rsidRDefault="00304C4C">
            <w:pPr>
              <w:jc w:val="left"/>
            </w:pPr>
            <w:r>
              <w:rPr>
                <w:sz w:val="18"/>
              </w:rPr>
              <w:t>/admin/speaker-meeting-requests</w:t>
            </w:r>
          </w:p>
        </w:tc>
        <w:tc>
          <w:tcPr>
            <w:tcW w:w="917" w:type="dxa"/>
          </w:tcPr>
          <w:p w14:paraId="0E8A2063" w14:textId="77777777" w:rsidR="009F2A16" w:rsidRDefault="00304C4C">
            <w:pPr>
              <w:jc w:val="left"/>
            </w:pPr>
            <w:r>
              <w:rPr>
                <w:sz w:val="18"/>
              </w:rPr>
              <w:t>Speaker meeting requests</w:t>
            </w:r>
          </w:p>
        </w:tc>
        <w:tc>
          <w:tcPr>
            <w:tcW w:w="955" w:type="dxa"/>
          </w:tcPr>
          <w:p w14:paraId="640933DB" w14:textId="77777777" w:rsidR="009F2A16" w:rsidRDefault="00304C4C">
            <w:pPr>
              <w:jc w:val="left"/>
            </w:pPr>
            <w:r>
              <w:rPr>
                <w:sz w:val="18"/>
              </w:rPr>
              <w:t>Administrator</w:t>
            </w:r>
          </w:p>
        </w:tc>
        <w:tc>
          <w:tcPr>
            <w:tcW w:w="4969" w:type="dxa"/>
          </w:tcPr>
          <w:p w14:paraId="501733BF" w14:textId="77777777" w:rsidR="009F2A16" w:rsidRDefault="00304C4C">
            <w:pPr>
              <w:jc w:val="left"/>
            </w:pPr>
            <w:r>
              <w:rPr>
                <w:sz w:val="18"/>
              </w:rPr>
              <w:t>Review speaker meeting requests</w:t>
            </w:r>
          </w:p>
        </w:tc>
      </w:tr>
      <w:tr w:rsidR="009F2A16" w14:paraId="647EF263" w14:textId="77777777">
        <w:tc>
          <w:tcPr>
            <w:tcW w:w="611" w:type="dxa"/>
          </w:tcPr>
          <w:p w14:paraId="314DDEFE" w14:textId="77777777" w:rsidR="009F2A16" w:rsidRDefault="00304C4C">
            <w:pPr>
              <w:jc w:val="left"/>
            </w:pPr>
            <w:r>
              <w:rPr>
                <w:sz w:val="18"/>
              </w:rPr>
              <w:t>Programme</w:t>
            </w:r>
          </w:p>
        </w:tc>
        <w:tc>
          <w:tcPr>
            <w:tcW w:w="1185" w:type="dxa"/>
          </w:tcPr>
          <w:p w14:paraId="13708B3F" w14:textId="77777777" w:rsidR="009F2A16" w:rsidRDefault="00304C4C">
            <w:pPr>
              <w:jc w:val="left"/>
            </w:pPr>
            <w:r>
              <w:rPr>
                <w:sz w:val="18"/>
              </w:rPr>
              <w:t>/admin/speaker-availability</w:t>
            </w:r>
          </w:p>
        </w:tc>
        <w:tc>
          <w:tcPr>
            <w:tcW w:w="917" w:type="dxa"/>
          </w:tcPr>
          <w:p w14:paraId="5F9AA29D" w14:textId="77777777" w:rsidR="009F2A16" w:rsidRDefault="00304C4C">
            <w:pPr>
              <w:jc w:val="left"/>
            </w:pPr>
            <w:r>
              <w:rPr>
                <w:sz w:val="18"/>
              </w:rPr>
              <w:t>Speaker availability</w:t>
            </w:r>
          </w:p>
        </w:tc>
        <w:tc>
          <w:tcPr>
            <w:tcW w:w="955" w:type="dxa"/>
          </w:tcPr>
          <w:p w14:paraId="4A5D39C0" w14:textId="77777777" w:rsidR="009F2A16" w:rsidRDefault="00304C4C">
            <w:pPr>
              <w:jc w:val="left"/>
            </w:pPr>
            <w:r>
              <w:rPr>
                <w:sz w:val="18"/>
              </w:rPr>
              <w:t>Administrator</w:t>
            </w:r>
          </w:p>
        </w:tc>
        <w:tc>
          <w:tcPr>
            <w:tcW w:w="4969" w:type="dxa"/>
          </w:tcPr>
          <w:p w14:paraId="757D56FC" w14:textId="77777777" w:rsidR="009F2A16" w:rsidRDefault="00304C4C">
            <w:pPr>
              <w:jc w:val="left"/>
            </w:pPr>
            <w:r>
              <w:rPr>
                <w:sz w:val="18"/>
              </w:rPr>
              <w:t>Speaker availability windows, generating the free slots offered when a visitor requests a speaker meeting</w:t>
            </w:r>
          </w:p>
        </w:tc>
      </w:tr>
      <w:tr w:rsidR="009F2A16" w14:paraId="1E2D7A8D" w14:textId="77777777">
        <w:tc>
          <w:tcPr>
            <w:tcW w:w="611" w:type="dxa"/>
          </w:tcPr>
          <w:p w14:paraId="7525AF15" w14:textId="77777777" w:rsidR="009F2A16" w:rsidRDefault="00304C4C">
            <w:pPr>
              <w:jc w:val="left"/>
            </w:pPr>
            <w:r>
              <w:rPr>
                <w:sz w:val="18"/>
              </w:rPr>
              <w:t>Programme</w:t>
            </w:r>
          </w:p>
        </w:tc>
        <w:tc>
          <w:tcPr>
            <w:tcW w:w="1185" w:type="dxa"/>
          </w:tcPr>
          <w:p w14:paraId="41BAA0C8" w14:textId="77777777" w:rsidR="009F2A16" w:rsidRDefault="00304C4C">
            <w:pPr>
              <w:jc w:val="left"/>
            </w:pPr>
            <w:r>
              <w:rPr>
                <w:sz w:val="18"/>
              </w:rPr>
              <w:t>/admin/hall-availability</w:t>
            </w:r>
          </w:p>
        </w:tc>
        <w:tc>
          <w:tcPr>
            <w:tcW w:w="917" w:type="dxa"/>
          </w:tcPr>
          <w:p w14:paraId="2FB6DEB7" w14:textId="77777777" w:rsidR="009F2A16" w:rsidRDefault="00304C4C">
            <w:pPr>
              <w:jc w:val="left"/>
            </w:pPr>
            <w:r>
              <w:rPr>
                <w:sz w:val="18"/>
              </w:rPr>
              <w:t>Hall availability</w:t>
            </w:r>
          </w:p>
        </w:tc>
        <w:tc>
          <w:tcPr>
            <w:tcW w:w="955" w:type="dxa"/>
          </w:tcPr>
          <w:p w14:paraId="158AE5F4" w14:textId="77777777" w:rsidR="009F2A16" w:rsidRDefault="00304C4C">
            <w:pPr>
              <w:jc w:val="left"/>
            </w:pPr>
            <w:r>
              <w:rPr>
                <w:sz w:val="18"/>
              </w:rPr>
              <w:t>Administrator</w:t>
            </w:r>
          </w:p>
        </w:tc>
        <w:tc>
          <w:tcPr>
            <w:tcW w:w="4969" w:type="dxa"/>
          </w:tcPr>
          <w:p w14:paraId="0CA48275" w14:textId="77777777" w:rsidR="009F2A16" w:rsidRDefault="00304C4C">
            <w:pPr>
              <w:jc w:val="left"/>
            </w:pPr>
            <w:r>
              <w:rPr>
                <w:sz w:val="18"/>
              </w:rPr>
              <w:t>Team-defined hall meeting-time windows that become free slots</w:t>
            </w:r>
          </w:p>
        </w:tc>
      </w:tr>
      <w:tr w:rsidR="009F2A16" w14:paraId="3178472E" w14:textId="77777777">
        <w:tc>
          <w:tcPr>
            <w:tcW w:w="611" w:type="dxa"/>
          </w:tcPr>
          <w:p w14:paraId="51C347F7" w14:textId="77777777" w:rsidR="009F2A16" w:rsidRDefault="00304C4C">
            <w:pPr>
              <w:jc w:val="left"/>
            </w:pPr>
            <w:r>
              <w:rPr>
                <w:sz w:val="18"/>
              </w:rPr>
              <w:t>Programme</w:t>
            </w:r>
          </w:p>
        </w:tc>
        <w:tc>
          <w:tcPr>
            <w:tcW w:w="1185" w:type="dxa"/>
          </w:tcPr>
          <w:p w14:paraId="4BACB947" w14:textId="77777777" w:rsidR="009F2A16" w:rsidRDefault="00304C4C">
            <w:pPr>
              <w:jc w:val="left"/>
            </w:pPr>
            <w:r>
              <w:rPr>
                <w:sz w:val="18"/>
              </w:rPr>
              <w:t>/admin/delegation-meetings</w:t>
            </w:r>
          </w:p>
        </w:tc>
        <w:tc>
          <w:tcPr>
            <w:tcW w:w="917" w:type="dxa"/>
          </w:tcPr>
          <w:p w14:paraId="3C4CBDDF" w14:textId="77777777" w:rsidR="009F2A16" w:rsidRDefault="00304C4C">
            <w:pPr>
              <w:jc w:val="left"/>
            </w:pPr>
            <w:r>
              <w:rPr>
                <w:sz w:val="18"/>
              </w:rPr>
              <w:t>Delegation meetings</w:t>
            </w:r>
          </w:p>
        </w:tc>
        <w:tc>
          <w:tcPr>
            <w:tcW w:w="955" w:type="dxa"/>
          </w:tcPr>
          <w:p w14:paraId="671CEF1F" w14:textId="77777777" w:rsidR="009F2A16" w:rsidRDefault="00304C4C">
            <w:pPr>
              <w:jc w:val="left"/>
            </w:pPr>
            <w:r>
              <w:rPr>
                <w:sz w:val="18"/>
              </w:rPr>
              <w:t>Administrator</w:t>
            </w:r>
          </w:p>
        </w:tc>
        <w:tc>
          <w:tcPr>
            <w:tcW w:w="4969" w:type="dxa"/>
          </w:tcPr>
          <w:p w14:paraId="5C0E73AB" w14:textId="77777777" w:rsidR="009F2A16" w:rsidRDefault="00304C4C">
            <w:pPr>
              <w:jc w:val="left"/>
            </w:pPr>
            <w:r>
              <w:rPr>
                <w:sz w:val="18"/>
              </w:rPr>
              <w:t>Review desk for delegation-to-delegation meetings</w:t>
            </w:r>
          </w:p>
        </w:tc>
      </w:tr>
      <w:tr w:rsidR="009F2A16" w14:paraId="5327F6FB" w14:textId="77777777">
        <w:tc>
          <w:tcPr>
            <w:tcW w:w="611" w:type="dxa"/>
          </w:tcPr>
          <w:p w14:paraId="6E4F844D" w14:textId="77777777" w:rsidR="009F2A16" w:rsidRDefault="00304C4C">
            <w:pPr>
              <w:jc w:val="left"/>
            </w:pPr>
            <w:r>
              <w:rPr>
                <w:sz w:val="18"/>
              </w:rPr>
              <w:t>Programme</w:t>
            </w:r>
          </w:p>
        </w:tc>
        <w:tc>
          <w:tcPr>
            <w:tcW w:w="1185" w:type="dxa"/>
          </w:tcPr>
          <w:p w14:paraId="7B9380F2" w14:textId="77777777" w:rsidR="009F2A16" w:rsidRDefault="00304C4C">
            <w:pPr>
              <w:jc w:val="left"/>
            </w:pPr>
            <w:r>
              <w:rPr>
                <w:sz w:val="18"/>
              </w:rPr>
              <w:t>/admin/document-requests</w:t>
            </w:r>
          </w:p>
        </w:tc>
        <w:tc>
          <w:tcPr>
            <w:tcW w:w="917" w:type="dxa"/>
          </w:tcPr>
          <w:p w14:paraId="64C6B13C" w14:textId="77777777" w:rsidR="009F2A16" w:rsidRDefault="00304C4C">
            <w:pPr>
              <w:jc w:val="left"/>
            </w:pPr>
            <w:r>
              <w:rPr>
                <w:sz w:val="18"/>
              </w:rPr>
              <w:t>Document requests</w:t>
            </w:r>
          </w:p>
        </w:tc>
        <w:tc>
          <w:tcPr>
            <w:tcW w:w="955" w:type="dxa"/>
          </w:tcPr>
          <w:p w14:paraId="358A253C" w14:textId="77777777" w:rsidR="009F2A16" w:rsidRDefault="00304C4C">
            <w:pPr>
              <w:jc w:val="left"/>
            </w:pPr>
            <w:r>
              <w:rPr>
                <w:sz w:val="18"/>
              </w:rPr>
              <w:t>Administrator</w:t>
            </w:r>
          </w:p>
        </w:tc>
        <w:tc>
          <w:tcPr>
            <w:tcW w:w="4969" w:type="dxa"/>
          </w:tcPr>
          <w:p w14:paraId="0FC351DB" w14:textId="77777777" w:rsidR="009F2A16" w:rsidRDefault="00304C4C">
            <w:pPr>
              <w:jc w:val="left"/>
            </w:pPr>
            <w:r>
              <w:rPr>
                <w:sz w:val="18"/>
              </w:rPr>
              <w:t>Participation-document request review, accepted or rejected with a note</w:t>
            </w:r>
          </w:p>
        </w:tc>
      </w:tr>
      <w:tr w:rsidR="009F2A16" w14:paraId="656A6530" w14:textId="77777777">
        <w:tc>
          <w:tcPr>
            <w:tcW w:w="611" w:type="dxa"/>
          </w:tcPr>
          <w:p w14:paraId="3F3ACC68" w14:textId="77777777" w:rsidR="009F2A16" w:rsidRDefault="00304C4C">
            <w:pPr>
              <w:jc w:val="left"/>
            </w:pPr>
            <w:r>
              <w:rPr>
                <w:sz w:val="18"/>
              </w:rPr>
              <w:t>Programme</w:t>
            </w:r>
          </w:p>
        </w:tc>
        <w:tc>
          <w:tcPr>
            <w:tcW w:w="1185" w:type="dxa"/>
          </w:tcPr>
          <w:p w14:paraId="4DC087B9" w14:textId="77777777" w:rsidR="009F2A16" w:rsidRDefault="00304C4C">
            <w:pPr>
              <w:jc w:val="left"/>
            </w:pPr>
            <w:r>
              <w:rPr>
                <w:sz w:val="18"/>
              </w:rPr>
              <w:t>/admin/badge-requests</w:t>
            </w:r>
          </w:p>
        </w:tc>
        <w:tc>
          <w:tcPr>
            <w:tcW w:w="917" w:type="dxa"/>
          </w:tcPr>
          <w:p w14:paraId="6E23AB28" w14:textId="77777777" w:rsidR="009F2A16" w:rsidRDefault="00304C4C">
            <w:pPr>
              <w:jc w:val="left"/>
            </w:pPr>
            <w:r>
              <w:rPr>
                <w:sz w:val="18"/>
              </w:rPr>
              <w:t>Badge requests</w:t>
            </w:r>
          </w:p>
        </w:tc>
        <w:tc>
          <w:tcPr>
            <w:tcW w:w="955" w:type="dxa"/>
          </w:tcPr>
          <w:p w14:paraId="696A0D66" w14:textId="77777777" w:rsidR="009F2A16" w:rsidRDefault="00304C4C">
            <w:pPr>
              <w:jc w:val="left"/>
            </w:pPr>
            <w:r>
              <w:rPr>
                <w:sz w:val="18"/>
              </w:rPr>
              <w:t>Administrator</w:t>
            </w:r>
          </w:p>
        </w:tc>
        <w:tc>
          <w:tcPr>
            <w:tcW w:w="4969" w:type="dxa"/>
          </w:tcPr>
          <w:p w14:paraId="2490E33D" w14:textId="77777777" w:rsidR="009F2A16" w:rsidRDefault="00304C4C">
            <w:pPr>
              <w:jc w:val="left"/>
            </w:pPr>
            <w:r>
              <w:rPr>
                <w:sz w:val="18"/>
              </w:rPr>
              <w:t>Badge-update request review. Accepting applies the title to the profile</w:t>
            </w:r>
          </w:p>
        </w:tc>
      </w:tr>
      <w:tr w:rsidR="009F2A16" w14:paraId="57747E8B" w14:textId="77777777">
        <w:tc>
          <w:tcPr>
            <w:tcW w:w="611" w:type="dxa"/>
          </w:tcPr>
          <w:p w14:paraId="3DB8CDF6" w14:textId="77777777" w:rsidR="009F2A16" w:rsidRDefault="00304C4C">
            <w:pPr>
              <w:jc w:val="left"/>
            </w:pPr>
            <w:r>
              <w:rPr>
                <w:sz w:val="18"/>
              </w:rPr>
              <w:t>Programme</w:t>
            </w:r>
          </w:p>
        </w:tc>
        <w:tc>
          <w:tcPr>
            <w:tcW w:w="1185" w:type="dxa"/>
          </w:tcPr>
          <w:p w14:paraId="75C222F1" w14:textId="77777777" w:rsidR="009F2A16" w:rsidRDefault="00304C4C">
            <w:pPr>
              <w:jc w:val="left"/>
            </w:pPr>
            <w:r>
              <w:rPr>
                <w:sz w:val="18"/>
              </w:rPr>
              <w:t>/admin/meeting-tables</w:t>
            </w:r>
          </w:p>
        </w:tc>
        <w:tc>
          <w:tcPr>
            <w:tcW w:w="917" w:type="dxa"/>
          </w:tcPr>
          <w:p w14:paraId="33C369D1" w14:textId="77777777" w:rsidR="009F2A16" w:rsidRDefault="00304C4C">
            <w:pPr>
              <w:jc w:val="left"/>
            </w:pPr>
            <w:r>
              <w:rPr>
                <w:sz w:val="18"/>
              </w:rPr>
              <w:t>Meeting tables</w:t>
            </w:r>
          </w:p>
        </w:tc>
        <w:tc>
          <w:tcPr>
            <w:tcW w:w="955" w:type="dxa"/>
          </w:tcPr>
          <w:p w14:paraId="6ABF50EA" w14:textId="77777777" w:rsidR="009F2A16" w:rsidRDefault="00304C4C">
            <w:pPr>
              <w:jc w:val="left"/>
            </w:pPr>
            <w:r>
              <w:rPr>
                <w:sz w:val="18"/>
              </w:rPr>
              <w:t>Administrator</w:t>
            </w:r>
          </w:p>
        </w:tc>
        <w:tc>
          <w:tcPr>
            <w:tcW w:w="4969" w:type="dxa"/>
          </w:tcPr>
          <w:p w14:paraId="4890009E" w14:textId="77777777" w:rsidR="009F2A16" w:rsidRDefault="00304C4C">
            <w:pPr>
              <w:jc w:val="left"/>
            </w:pPr>
            <w:r>
              <w:rPr>
                <w:sz w:val="18"/>
              </w:rPr>
              <w:t>Business-meeting tables</w:t>
            </w:r>
          </w:p>
        </w:tc>
      </w:tr>
      <w:tr w:rsidR="009F2A16" w14:paraId="7D5FBB48" w14:textId="77777777">
        <w:tc>
          <w:tcPr>
            <w:tcW w:w="611" w:type="dxa"/>
          </w:tcPr>
          <w:p w14:paraId="2B278FD6" w14:textId="77777777" w:rsidR="009F2A16" w:rsidRDefault="00304C4C">
            <w:pPr>
              <w:jc w:val="left"/>
            </w:pPr>
            <w:r>
              <w:rPr>
                <w:sz w:val="18"/>
              </w:rPr>
              <w:t>Programme</w:t>
            </w:r>
          </w:p>
        </w:tc>
        <w:tc>
          <w:tcPr>
            <w:tcW w:w="1185" w:type="dxa"/>
          </w:tcPr>
          <w:p w14:paraId="27C5C974" w14:textId="77777777" w:rsidR="009F2A16" w:rsidRDefault="00304C4C">
            <w:pPr>
              <w:jc w:val="left"/>
            </w:pPr>
            <w:r>
              <w:rPr>
                <w:sz w:val="18"/>
              </w:rPr>
              <w:t>/admin/business-meetings</w:t>
            </w:r>
          </w:p>
        </w:tc>
        <w:tc>
          <w:tcPr>
            <w:tcW w:w="917" w:type="dxa"/>
          </w:tcPr>
          <w:p w14:paraId="69CE3045" w14:textId="77777777" w:rsidR="009F2A16" w:rsidRDefault="00304C4C">
            <w:pPr>
              <w:jc w:val="left"/>
            </w:pPr>
            <w:r>
              <w:rPr>
                <w:sz w:val="18"/>
              </w:rPr>
              <w:t>Business meetings</w:t>
            </w:r>
          </w:p>
        </w:tc>
        <w:tc>
          <w:tcPr>
            <w:tcW w:w="955" w:type="dxa"/>
          </w:tcPr>
          <w:p w14:paraId="261EABB2" w14:textId="77777777" w:rsidR="009F2A16" w:rsidRDefault="00304C4C">
            <w:pPr>
              <w:jc w:val="left"/>
            </w:pPr>
            <w:r>
              <w:rPr>
                <w:sz w:val="18"/>
              </w:rPr>
              <w:t>Administrator</w:t>
            </w:r>
          </w:p>
        </w:tc>
        <w:tc>
          <w:tcPr>
            <w:tcW w:w="4969" w:type="dxa"/>
          </w:tcPr>
          <w:p w14:paraId="01ADA356" w14:textId="77777777" w:rsidR="009F2A16" w:rsidRDefault="00304C4C">
            <w:pPr>
              <w:jc w:val="left"/>
            </w:pPr>
            <w:r>
              <w:rPr>
                <w:sz w:val="18"/>
              </w:rPr>
              <w:t>Manage business meetings</w:t>
            </w:r>
          </w:p>
        </w:tc>
      </w:tr>
      <w:tr w:rsidR="009F2A16" w14:paraId="757E16DE" w14:textId="77777777">
        <w:tc>
          <w:tcPr>
            <w:tcW w:w="611" w:type="dxa"/>
          </w:tcPr>
          <w:p w14:paraId="5CA0BD55" w14:textId="77777777" w:rsidR="009F2A16" w:rsidRDefault="00304C4C">
            <w:pPr>
              <w:jc w:val="left"/>
            </w:pPr>
            <w:r>
              <w:rPr>
                <w:sz w:val="18"/>
              </w:rPr>
              <w:t>Engagement</w:t>
            </w:r>
          </w:p>
        </w:tc>
        <w:tc>
          <w:tcPr>
            <w:tcW w:w="1185" w:type="dxa"/>
          </w:tcPr>
          <w:p w14:paraId="1D8C4052" w14:textId="77777777" w:rsidR="009F2A16" w:rsidRDefault="00304C4C">
            <w:pPr>
              <w:jc w:val="left"/>
            </w:pPr>
            <w:r>
              <w:rPr>
                <w:sz w:val="18"/>
              </w:rPr>
              <w:t>/admin/question-queue</w:t>
            </w:r>
          </w:p>
        </w:tc>
        <w:tc>
          <w:tcPr>
            <w:tcW w:w="917" w:type="dxa"/>
          </w:tcPr>
          <w:p w14:paraId="288C467C" w14:textId="77777777" w:rsidR="009F2A16" w:rsidRDefault="00304C4C">
            <w:pPr>
              <w:jc w:val="left"/>
            </w:pPr>
            <w:r>
              <w:rPr>
                <w:sz w:val="18"/>
              </w:rPr>
              <w:t>Question queue</w:t>
            </w:r>
          </w:p>
        </w:tc>
        <w:tc>
          <w:tcPr>
            <w:tcW w:w="955" w:type="dxa"/>
          </w:tcPr>
          <w:p w14:paraId="2878BB78" w14:textId="77777777" w:rsidR="009F2A16" w:rsidRDefault="00304C4C">
            <w:pPr>
              <w:jc w:val="left"/>
            </w:pPr>
            <w:r>
              <w:rPr>
                <w:sz w:val="18"/>
              </w:rPr>
              <w:t>Administrator</w:t>
            </w:r>
          </w:p>
        </w:tc>
        <w:tc>
          <w:tcPr>
            <w:tcW w:w="4969" w:type="dxa"/>
          </w:tcPr>
          <w:p w14:paraId="3ABCBBD1" w14:textId="77777777" w:rsidR="009F2A16" w:rsidRDefault="00304C4C">
            <w:pPr>
              <w:jc w:val="left"/>
            </w:pPr>
            <w:r>
              <w:rPr>
                <w:sz w:val="18"/>
              </w:rPr>
              <w:t>Audience question moderation queue</w:t>
            </w:r>
          </w:p>
        </w:tc>
      </w:tr>
      <w:tr w:rsidR="009F2A16" w14:paraId="5EFB7A3E" w14:textId="77777777">
        <w:tc>
          <w:tcPr>
            <w:tcW w:w="611" w:type="dxa"/>
          </w:tcPr>
          <w:p w14:paraId="0140299B" w14:textId="77777777" w:rsidR="009F2A16" w:rsidRDefault="00304C4C">
            <w:pPr>
              <w:jc w:val="left"/>
            </w:pPr>
            <w:r>
              <w:rPr>
                <w:sz w:val="18"/>
              </w:rPr>
              <w:t>Engagement</w:t>
            </w:r>
          </w:p>
        </w:tc>
        <w:tc>
          <w:tcPr>
            <w:tcW w:w="1185" w:type="dxa"/>
          </w:tcPr>
          <w:p w14:paraId="1588C29A" w14:textId="77777777" w:rsidR="009F2A16" w:rsidRDefault="00304C4C">
            <w:pPr>
              <w:jc w:val="left"/>
            </w:pPr>
            <w:r>
              <w:rPr>
                <w:sz w:val="18"/>
              </w:rPr>
              <w:t>/sessions/{id}/moderate</w:t>
            </w:r>
          </w:p>
        </w:tc>
        <w:tc>
          <w:tcPr>
            <w:tcW w:w="917" w:type="dxa"/>
          </w:tcPr>
          <w:p w14:paraId="3A9E56A1" w14:textId="77777777" w:rsidR="009F2A16" w:rsidRDefault="00304C4C">
            <w:pPr>
              <w:jc w:val="left"/>
            </w:pPr>
            <w:r>
              <w:rPr>
                <w:sz w:val="18"/>
              </w:rPr>
              <w:t>Session moderation</w:t>
            </w:r>
          </w:p>
        </w:tc>
        <w:tc>
          <w:tcPr>
            <w:tcW w:w="955" w:type="dxa"/>
          </w:tcPr>
          <w:p w14:paraId="676E24CE" w14:textId="77777777" w:rsidR="009F2A16" w:rsidRDefault="00304C4C">
            <w:pPr>
              <w:jc w:val="left"/>
            </w:pPr>
            <w:r>
              <w:rPr>
                <w:sz w:val="18"/>
              </w:rPr>
              <w:t>Session moderator</w:t>
            </w:r>
          </w:p>
        </w:tc>
        <w:tc>
          <w:tcPr>
            <w:tcW w:w="4969" w:type="dxa"/>
          </w:tcPr>
          <w:p w14:paraId="0786F1EB" w14:textId="77777777" w:rsidR="009F2A16" w:rsidRDefault="00304C4C">
            <w:pPr>
              <w:jc w:val="left"/>
            </w:pPr>
            <w:r>
              <w:rPr>
                <w:sz w:val="18"/>
              </w:rPr>
              <w:t>Live moderation of a session's questions</w:t>
            </w:r>
          </w:p>
        </w:tc>
      </w:tr>
      <w:tr w:rsidR="009F2A16" w14:paraId="5B1C6FD6" w14:textId="77777777">
        <w:tc>
          <w:tcPr>
            <w:tcW w:w="611" w:type="dxa"/>
          </w:tcPr>
          <w:p w14:paraId="708D8D5D" w14:textId="77777777" w:rsidR="009F2A16" w:rsidRDefault="00304C4C">
            <w:pPr>
              <w:jc w:val="left"/>
            </w:pPr>
            <w:r>
              <w:rPr>
                <w:sz w:val="18"/>
              </w:rPr>
              <w:t>Engagement</w:t>
            </w:r>
          </w:p>
        </w:tc>
        <w:tc>
          <w:tcPr>
            <w:tcW w:w="1185" w:type="dxa"/>
          </w:tcPr>
          <w:p w14:paraId="017517C2" w14:textId="77777777" w:rsidR="009F2A16" w:rsidRDefault="00304C4C">
            <w:pPr>
              <w:jc w:val="left"/>
            </w:pPr>
            <w:r>
              <w:rPr>
                <w:sz w:val="18"/>
              </w:rPr>
              <w:t>/admin/ratings</w:t>
            </w:r>
          </w:p>
        </w:tc>
        <w:tc>
          <w:tcPr>
            <w:tcW w:w="917" w:type="dxa"/>
          </w:tcPr>
          <w:p w14:paraId="041D2168" w14:textId="77777777" w:rsidR="009F2A16" w:rsidRDefault="00304C4C">
            <w:pPr>
              <w:jc w:val="left"/>
            </w:pPr>
            <w:r>
              <w:rPr>
                <w:sz w:val="18"/>
              </w:rPr>
              <w:t>Ratings</w:t>
            </w:r>
          </w:p>
        </w:tc>
        <w:tc>
          <w:tcPr>
            <w:tcW w:w="955" w:type="dxa"/>
          </w:tcPr>
          <w:p w14:paraId="6C974189" w14:textId="77777777" w:rsidR="009F2A16" w:rsidRDefault="00304C4C">
            <w:pPr>
              <w:jc w:val="left"/>
            </w:pPr>
            <w:r>
              <w:rPr>
                <w:sz w:val="18"/>
              </w:rPr>
              <w:t>Administrator</w:t>
            </w:r>
          </w:p>
        </w:tc>
        <w:tc>
          <w:tcPr>
            <w:tcW w:w="4969" w:type="dxa"/>
          </w:tcPr>
          <w:p w14:paraId="01BA174C" w14:textId="77777777" w:rsidR="009F2A16" w:rsidRDefault="00304C4C">
            <w:pPr>
              <w:jc w:val="left"/>
            </w:pPr>
            <w:r>
              <w:rPr>
                <w:sz w:val="18"/>
              </w:rPr>
              <w:t>Rating responses and KPIs</w:t>
            </w:r>
          </w:p>
        </w:tc>
      </w:tr>
      <w:tr w:rsidR="009F2A16" w14:paraId="770CD856" w14:textId="77777777">
        <w:tc>
          <w:tcPr>
            <w:tcW w:w="611" w:type="dxa"/>
          </w:tcPr>
          <w:p w14:paraId="6CFB4B8B" w14:textId="77777777" w:rsidR="009F2A16" w:rsidRDefault="00304C4C">
            <w:pPr>
              <w:jc w:val="left"/>
            </w:pPr>
            <w:r>
              <w:rPr>
                <w:sz w:val="18"/>
              </w:rPr>
              <w:t>Engagement</w:t>
            </w:r>
          </w:p>
        </w:tc>
        <w:tc>
          <w:tcPr>
            <w:tcW w:w="1185" w:type="dxa"/>
          </w:tcPr>
          <w:p w14:paraId="7F8E0C6D" w14:textId="77777777" w:rsidR="009F2A16" w:rsidRDefault="00304C4C">
            <w:pPr>
              <w:jc w:val="left"/>
            </w:pPr>
            <w:r>
              <w:rPr>
                <w:sz w:val="18"/>
              </w:rPr>
              <w:t>/admin/rating-config</w:t>
            </w:r>
          </w:p>
        </w:tc>
        <w:tc>
          <w:tcPr>
            <w:tcW w:w="917" w:type="dxa"/>
          </w:tcPr>
          <w:p w14:paraId="077FB866" w14:textId="77777777" w:rsidR="009F2A16" w:rsidRDefault="00304C4C">
            <w:pPr>
              <w:jc w:val="left"/>
            </w:pPr>
            <w:r>
              <w:rPr>
                <w:sz w:val="18"/>
              </w:rPr>
              <w:t>Rating config</w:t>
            </w:r>
          </w:p>
        </w:tc>
        <w:tc>
          <w:tcPr>
            <w:tcW w:w="955" w:type="dxa"/>
          </w:tcPr>
          <w:p w14:paraId="49D1CBD7" w14:textId="77777777" w:rsidR="009F2A16" w:rsidRDefault="00304C4C">
            <w:pPr>
              <w:jc w:val="left"/>
            </w:pPr>
            <w:r>
              <w:rPr>
                <w:sz w:val="18"/>
              </w:rPr>
              <w:t>Administrator</w:t>
            </w:r>
          </w:p>
        </w:tc>
        <w:tc>
          <w:tcPr>
            <w:tcW w:w="4969" w:type="dxa"/>
          </w:tcPr>
          <w:p w14:paraId="1085C615" w14:textId="77777777" w:rsidR="009F2A16" w:rsidRDefault="00304C4C">
            <w:pPr>
              <w:jc w:val="left"/>
            </w:pPr>
            <w:r>
              <w:rPr>
                <w:sz w:val="18"/>
              </w:rPr>
              <w:t xml:space="preserve">Dynamic rating-form </w:t>
            </w:r>
            <w:r>
              <w:rPr>
                <w:sz w:val="18"/>
              </w:rPr>
              <w:lastRenderedPageBreak/>
              <w:t>configuration</w:t>
            </w:r>
          </w:p>
        </w:tc>
      </w:tr>
      <w:tr w:rsidR="009F2A16" w14:paraId="3786ED47" w14:textId="77777777">
        <w:tc>
          <w:tcPr>
            <w:tcW w:w="611" w:type="dxa"/>
          </w:tcPr>
          <w:p w14:paraId="42D44ABC" w14:textId="77777777" w:rsidR="009F2A16" w:rsidRDefault="00304C4C">
            <w:pPr>
              <w:jc w:val="left"/>
            </w:pPr>
            <w:r>
              <w:rPr>
                <w:sz w:val="18"/>
              </w:rPr>
              <w:lastRenderedPageBreak/>
              <w:t>Engagement</w:t>
            </w:r>
          </w:p>
        </w:tc>
        <w:tc>
          <w:tcPr>
            <w:tcW w:w="1185" w:type="dxa"/>
          </w:tcPr>
          <w:p w14:paraId="6543F2EC" w14:textId="77777777" w:rsidR="009F2A16" w:rsidRDefault="00304C4C">
            <w:pPr>
              <w:jc w:val="left"/>
            </w:pPr>
            <w:r>
              <w:rPr>
                <w:sz w:val="18"/>
              </w:rPr>
              <w:t>/admin/session-summaries</w:t>
            </w:r>
          </w:p>
        </w:tc>
        <w:tc>
          <w:tcPr>
            <w:tcW w:w="917" w:type="dxa"/>
          </w:tcPr>
          <w:p w14:paraId="7ACB45C3" w14:textId="77777777" w:rsidR="009F2A16" w:rsidRDefault="00304C4C">
            <w:pPr>
              <w:jc w:val="left"/>
            </w:pPr>
            <w:r>
              <w:rPr>
                <w:sz w:val="18"/>
              </w:rPr>
              <w:t>Session summaries</w:t>
            </w:r>
          </w:p>
        </w:tc>
        <w:tc>
          <w:tcPr>
            <w:tcW w:w="955" w:type="dxa"/>
          </w:tcPr>
          <w:p w14:paraId="6340379C" w14:textId="77777777" w:rsidR="009F2A16" w:rsidRDefault="00304C4C">
            <w:pPr>
              <w:jc w:val="left"/>
            </w:pPr>
            <w:r>
              <w:rPr>
                <w:sz w:val="18"/>
              </w:rPr>
              <w:t>Administrator</w:t>
            </w:r>
          </w:p>
        </w:tc>
        <w:tc>
          <w:tcPr>
            <w:tcW w:w="4969" w:type="dxa"/>
          </w:tcPr>
          <w:p w14:paraId="31A2398F" w14:textId="77777777" w:rsidR="009F2A16" w:rsidRDefault="00304C4C">
            <w:pPr>
              <w:jc w:val="left"/>
            </w:pPr>
            <w:r>
              <w:rPr>
                <w:sz w:val="18"/>
              </w:rPr>
              <w:t>Author and publish session summaries</w:t>
            </w:r>
          </w:p>
        </w:tc>
      </w:tr>
      <w:tr w:rsidR="009F2A16" w14:paraId="7AD6E1E3" w14:textId="77777777">
        <w:tc>
          <w:tcPr>
            <w:tcW w:w="611" w:type="dxa"/>
          </w:tcPr>
          <w:p w14:paraId="4E499DD3" w14:textId="77777777" w:rsidR="009F2A16" w:rsidRDefault="00304C4C">
            <w:pPr>
              <w:jc w:val="left"/>
            </w:pPr>
            <w:r>
              <w:rPr>
                <w:sz w:val="18"/>
              </w:rPr>
              <w:t>Engagement</w:t>
            </w:r>
          </w:p>
        </w:tc>
        <w:tc>
          <w:tcPr>
            <w:tcW w:w="1185" w:type="dxa"/>
          </w:tcPr>
          <w:p w14:paraId="79388A1B" w14:textId="77777777" w:rsidR="009F2A16" w:rsidRDefault="00304C4C">
            <w:pPr>
              <w:jc w:val="left"/>
            </w:pPr>
            <w:r>
              <w:rPr>
                <w:sz w:val="18"/>
              </w:rPr>
              <w:t>/admin/hall-arrivals</w:t>
            </w:r>
          </w:p>
        </w:tc>
        <w:tc>
          <w:tcPr>
            <w:tcW w:w="917" w:type="dxa"/>
          </w:tcPr>
          <w:p w14:paraId="09172194" w14:textId="77777777" w:rsidR="009F2A16" w:rsidRDefault="00304C4C">
            <w:pPr>
              <w:jc w:val="left"/>
            </w:pPr>
            <w:r>
              <w:rPr>
                <w:sz w:val="18"/>
              </w:rPr>
              <w:t>Hall arrivals</w:t>
            </w:r>
          </w:p>
        </w:tc>
        <w:tc>
          <w:tcPr>
            <w:tcW w:w="955" w:type="dxa"/>
          </w:tcPr>
          <w:p w14:paraId="576FD04E" w14:textId="77777777" w:rsidR="009F2A16" w:rsidRDefault="00304C4C">
            <w:pPr>
              <w:jc w:val="left"/>
            </w:pPr>
            <w:r>
              <w:rPr>
                <w:sz w:val="18"/>
              </w:rPr>
              <w:t>Administrator or operator</w:t>
            </w:r>
          </w:p>
        </w:tc>
        <w:tc>
          <w:tcPr>
            <w:tcW w:w="4969" w:type="dxa"/>
          </w:tcPr>
          <w:p w14:paraId="77971A3F" w14:textId="77777777" w:rsidR="009F2A16" w:rsidRDefault="00304C4C">
            <w:pPr>
              <w:jc w:val="left"/>
            </w:pPr>
            <w:r>
              <w:rPr>
                <w:sz w:val="18"/>
              </w:rPr>
              <w:t>Hall arrival tracking</w:t>
            </w:r>
          </w:p>
        </w:tc>
      </w:tr>
      <w:tr w:rsidR="009F2A16" w14:paraId="0C8CD13B" w14:textId="77777777">
        <w:tc>
          <w:tcPr>
            <w:tcW w:w="611" w:type="dxa"/>
          </w:tcPr>
          <w:p w14:paraId="20A4BD2C" w14:textId="77777777" w:rsidR="009F2A16" w:rsidRDefault="00304C4C">
            <w:pPr>
              <w:jc w:val="left"/>
            </w:pPr>
            <w:r>
              <w:rPr>
                <w:sz w:val="18"/>
              </w:rPr>
              <w:t>Exhibition</w:t>
            </w:r>
          </w:p>
        </w:tc>
        <w:tc>
          <w:tcPr>
            <w:tcW w:w="1185" w:type="dxa"/>
          </w:tcPr>
          <w:p w14:paraId="6AFA16A0" w14:textId="77777777" w:rsidR="009F2A16" w:rsidRDefault="00304C4C">
            <w:pPr>
              <w:jc w:val="left"/>
            </w:pPr>
            <w:r>
              <w:rPr>
                <w:sz w:val="18"/>
              </w:rPr>
              <w:t>/admin/exhibitors</w:t>
            </w:r>
          </w:p>
        </w:tc>
        <w:tc>
          <w:tcPr>
            <w:tcW w:w="917" w:type="dxa"/>
          </w:tcPr>
          <w:p w14:paraId="1742E992" w14:textId="77777777" w:rsidR="009F2A16" w:rsidRDefault="00304C4C">
            <w:pPr>
              <w:jc w:val="left"/>
            </w:pPr>
            <w:r>
              <w:rPr>
                <w:sz w:val="18"/>
              </w:rPr>
              <w:t>Exhibitors</w:t>
            </w:r>
          </w:p>
        </w:tc>
        <w:tc>
          <w:tcPr>
            <w:tcW w:w="955" w:type="dxa"/>
          </w:tcPr>
          <w:p w14:paraId="7D0739D0" w14:textId="77777777" w:rsidR="009F2A16" w:rsidRDefault="00304C4C">
            <w:pPr>
              <w:jc w:val="left"/>
            </w:pPr>
            <w:r>
              <w:rPr>
                <w:sz w:val="18"/>
              </w:rPr>
              <w:t>Administrator</w:t>
            </w:r>
          </w:p>
        </w:tc>
        <w:tc>
          <w:tcPr>
            <w:tcW w:w="4969" w:type="dxa"/>
          </w:tcPr>
          <w:p w14:paraId="1941CE1C" w14:textId="77777777" w:rsidR="009F2A16" w:rsidRDefault="00304C4C">
            <w:pPr>
              <w:jc w:val="left"/>
            </w:pPr>
            <w:r>
              <w:rPr>
                <w:sz w:val="18"/>
              </w:rPr>
              <w:t>Manage exhibitors</w:t>
            </w:r>
          </w:p>
        </w:tc>
      </w:tr>
      <w:tr w:rsidR="009F2A16" w14:paraId="7A9E67F0" w14:textId="77777777">
        <w:tc>
          <w:tcPr>
            <w:tcW w:w="611" w:type="dxa"/>
          </w:tcPr>
          <w:p w14:paraId="11437BBC" w14:textId="77777777" w:rsidR="009F2A16" w:rsidRDefault="00304C4C">
            <w:pPr>
              <w:jc w:val="left"/>
            </w:pPr>
            <w:r>
              <w:rPr>
                <w:sz w:val="18"/>
              </w:rPr>
              <w:t>Exhibition</w:t>
            </w:r>
          </w:p>
        </w:tc>
        <w:tc>
          <w:tcPr>
            <w:tcW w:w="1185" w:type="dxa"/>
          </w:tcPr>
          <w:p w14:paraId="64EE90B8" w14:textId="77777777" w:rsidR="009F2A16" w:rsidRDefault="00304C4C">
            <w:pPr>
              <w:jc w:val="left"/>
            </w:pPr>
            <w:r>
              <w:rPr>
                <w:sz w:val="18"/>
              </w:rPr>
              <w:t>/admin/booths</w:t>
            </w:r>
          </w:p>
        </w:tc>
        <w:tc>
          <w:tcPr>
            <w:tcW w:w="917" w:type="dxa"/>
          </w:tcPr>
          <w:p w14:paraId="2F32D03E" w14:textId="77777777" w:rsidR="009F2A16" w:rsidRDefault="00304C4C">
            <w:pPr>
              <w:jc w:val="left"/>
            </w:pPr>
            <w:r>
              <w:rPr>
                <w:sz w:val="18"/>
              </w:rPr>
              <w:t>Booths</w:t>
            </w:r>
          </w:p>
        </w:tc>
        <w:tc>
          <w:tcPr>
            <w:tcW w:w="955" w:type="dxa"/>
          </w:tcPr>
          <w:p w14:paraId="4B6B957E" w14:textId="77777777" w:rsidR="009F2A16" w:rsidRDefault="00304C4C">
            <w:pPr>
              <w:jc w:val="left"/>
            </w:pPr>
            <w:r>
              <w:rPr>
                <w:sz w:val="18"/>
              </w:rPr>
              <w:t>Administrator</w:t>
            </w:r>
          </w:p>
        </w:tc>
        <w:tc>
          <w:tcPr>
            <w:tcW w:w="4969" w:type="dxa"/>
          </w:tcPr>
          <w:p w14:paraId="7952DABC" w14:textId="77777777" w:rsidR="009F2A16" w:rsidRDefault="00304C4C">
            <w:pPr>
              <w:jc w:val="left"/>
            </w:pPr>
            <w:r>
              <w:rPr>
                <w:sz w:val="18"/>
              </w:rPr>
              <w:t>Booths, with officer, company and map coordinates</w:t>
            </w:r>
          </w:p>
        </w:tc>
      </w:tr>
      <w:tr w:rsidR="009F2A16" w14:paraId="4DCFF07B" w14:textId="77777777">
        <w:tc>
          <w:tcPr>
            <w:tcW w:w="611" w:type="dxa"/>
          </w:tcPr>
          <w:p w14:paraId="2A0655F4" w14:textId="77777777" w:rsidR="009F2A16" w:rsidRDefault="00304C4C">
            <w:pPr>
              <w:jc w:val="left"/>
            </w:pPr>
            <w:r>
              <w:rPr>
                <w:sz w:val="18"/>
              </w:rPr>
              <w:t>Exhibition</w:t>
            </w:r>
          </w:p>
        </w:tc>
        <w:tc>
          <w:tcPr>
            <w:tcW w:w="1185" w:type="dxa"/>
          </w:tcPr>
          <w:p w14:paraId="501C3D8B" w14:textId="77777777" w:rsidR="009F2A16" w:rsidRDefault="00304C4C">
            <w:pPr>
              <w:jc w:val="left"/>
            </w:pPr>
            <w:r>
              <w:rPr>
                <w:sz w:val="18"/>
              </w:rPr>
              <w:t>/admin/sponsors</w:t>
            </w:r>
          </w:p>
        </w:tc>
        <w:tc>
          <w:tcPr>
            <w:tcW w:w="917" w:type="dxa"/>
          </w:tcPr>
          <w:p w14:paraId="6671D768" w14:textId="77777777" w:rsidR="009F2A16" w:rsidRDefault="00304C4C">
            <w:pPr>
              <w:jc w:val="left"/>
            </w:pPr>
            <w:r>
              <w:rPr>
                <w:sz w:val="18"/>
              </w:rPr>
              <w:t>Sponsors</w:t>
            </w:r>
          </w:p>
        </w:tc>
        <w:tc>
          <w:tcPr>
            <w:tcW w:w="955" w:type="dxa"/>
          </w:tcPr>
          <w:p w14:paraId="3861AFC9" w14:textId="77777777" w:rsidR="009F2A16" w:rsidRDefault="00304C4C">
            <w:pPr>
              <w:jc w:val="left"/>
            </w:pPr>
            <w:r>
              <w:rPr>
                <w:sz w:val="18"/>
              </w:rPr>
              <w:t>Administrator</w:t>
            </w:r>
          </w:p>
        </w:tc>
        <w:tc>
          <w:tcPr>
            <w:tcW w:w="4969" w:type="dxa"/>
          </w:tcPr>
          <w:p w14:paraId="16A1874A" w14:textId="77777777" w:rsidR="009F2A16" w:rsidRDefault="00304C4C">
            <w:pPr>
              <w:jc w:val="left"/>
            </w:pPr>
            <w:r>
              <w:rPr>
                <w:sz w:val="18"/>
              </w:rPr>
              <w:t>Sponsors and their tier</w:t>
            </w:r>
          </w:p>
        </w:tc>
      </w:tr>
      <w:tr w:rsidR="009F2A16" w14:paraId="569D5624" w14:textId="77777777">
        <w:tc>
          <w:tcPr>
            <w:tcW w:w="611" w:type="dxa"/>
          </w:tcPr>
          <w:p w14:paraId="3D498D47" w14:textId="77777777" w:rsidR="009F2A16" w:rsidRDefault="00304C4C">
            <w:pPr>
              <w:jc w:val="left"/>
            </w:pPr>
            <w:r>
              <w:rPr>
                <w:sz w:val="18"/>
              </w:rPr>
              <w:t>Exhibition</w:t>
            </w:r>
          </w:p>
        </w:tc>
        <w:tc>
          <w:tcPr>
            <w:tcW w:w="1185" w:type="dxa"/>
          </w:tcPr>
          <w:p w14:paraId="49BDBA87" w14:textId="77777777" w:rsidR="009F2A16" w:rsidRDefault="00304C4C">
            <w:pPr>
              <w:jc w:val="left"/>
            </w:pPr>
            <w:r>
              <w:rPr>
                <w:sz w:val="18"/>
              </w:rPr>
              <w:t>/admin/media-partners</w:t>
            </w:r>
          </w:p>
        </w:tc>
        <w:tc>
          <w:tcPr>
            <w:tcW w:w="917" w:type="dxa"/>
          </w:tcPr>
          <w:p w14:paraId="0EA9AFCD" w14:textId="77777777" w:rsidR="009F2A16" w:rsidRDefault="00304C4C">
            <w:pPr>
              <w:jc w:val="left"/>
            </w:pPr>
            <w:r>
              <w:rPr>
                <w:sz w:val="18"/>
              </w:rPr>
              <w:t>Media partners</w:t>
            </w:r>
          </w:p>
        </w:tc>
        <w:tc>
          <w:tcPr>
            <w:tcW w:w="955" w:type="dxa"/>
          </w:tcPr>
          <w:p w14:paraId="1ECA0E63" w14:textId="77777777" w:rsidR="009F2A16" w:rsidRDefault="00304C4C">
            <w:pPr>
              <w:jc w:val="left"/>
            </w:pPr>
            <w:r>
              <w:rPr>
                <w:sz w:val="18"/>
              </w:rPr>
              <w:t>Administrator</w:t>
            </w:r>
          </w:p>
        </w:tc>
        <w:tc>
          <w:tcPr>
            <w:tcW w:w="4969" w:type="dxa"/>
          </w:tcPr>
          <w:p w14:paraId="4896A74F" w14:textId="77777777" w:rsidR="009F2A16" w:rsidRDefault="00304C4C">
            <w:pPr>
              <w:jc w:val="left"/>
            </w:pPr>
            <w:r>
              <w:rPr>
                <w:sz w:val="18"/>
              </w:rPr>
              <w:t>Manage media partners</w:t>
            </w:r>
          </w:p>
        </w:tc>
      </w:tr>
      <w:tr w:rsidR="009F2A16" w14:paraId="5602A7A4" w14:textId="77777777">
        <w:tc>
          <w:tcPr>
            <w:tcW w:w="611" w:type="dxa"/>
          </w:tcPr>
          <w:p w14:paraId="6CFE981D" w14:textId="77777777" w:rsidR="009F2A16" w:rsidRDefault="00304C4C">
            <w:pPr>
              <w:jc w:val="left"/>
            </w:pPr>
            <w:r>
              <w:rPr>
                <w:sz w:val="18"/>
              </w:rPr>
              <w:t>Exhibition</w:t>
            </w:r>
          </w:p>
        </w:tc>
        <w:tc>
          <w:tcPr>
            <w:tcW w:w="1185" w:type="dxa"/>
          </w:tcPr>
          <w:p w14:paraId="7E1E8618" w14:textId="77777777" w:rsidR="009F2A16" w:rsidRDefault="00304C4C">
            <w:pPr>
              <w:jc w:val="left"/>
            </w:pPr>
            <w:r>
              <w:rPr>
                <w:sz w:val="18"/>
              </w:rPr>
              <w:t>/admin/venue-map</w:t>
            </w:r>
          </w:p>
        </w:tc>
        <w:tc>
          <w:tcPr>
            <w:tcW w:w="917" w:type="dxa"/>
          </w:tcPr>
          <w:p w14:paraId="740B46C5" w14:textId="77777777" w:rsidR="009F2A16" w:rsidRDefault="00304C4C">
            <w:pPr>
              <w:jc w:val="left"/>
            </w:pPr>
            <w:r>
              <w:rPr>
                <w:sz w:val="18"/>
              </w:rPr>
              <w:t>Venue map</w:t>
            </w:r>
          </w:p>
        </w:tc>
        <w:tc>
          <w:tcPr>
            <w:tcW w:w="955" w:type="dxa"/>
          </w:tcPr>
          <w:p w14:paraId="6FA6DDBD" w14:textId="77777777" w:rsidR="009F2A16" w:rsidRDefault="00304C4C">
            <w:pPr>
              <w:jc w:val="left"/>
            </w:pPr>
            <w:r>
              <w:rPr>
                <w:sz w:val="18"/>
              </w:rPr>
              <w:t>Administrator</w:t>
            </w:r>
          </w:p>
        </w:tc>
        <w:tc>
          <w:tcPr>
            <w:tcW w:w="4969" w:type="dxa"/>
          </w:tcPr>
          <w:p w14:paraId="6F958455" w14:textId="77777777" w:rsidR="009F2A16" w:rsidRDefault="00304C4C">
            <w:pPr>
              <w:jc w:val="left"/>
            </w:pPr>
            <w:r>
              <w:rPr>
                <w:sz w:val="18"/>
              </w:rPr>
              <w:t>2D venue-map nodes</w:t>
            </w:r>
          </w:p>
        </w:tc>
      </w:tr>
      <w:tr w:rsidR="009F2A16" w14:paraId="321012BE" w14:textId="77777777">
        <w:tc>
          <w:tcPr>
            <w:tcW w:w="611" w:type="dxa"/>
          </w:tcPr>
          <w:p w14:paraId="3EE614AC" w14:textId="77777777" w:rsidR="009F2A16" w:rsidRDefault="00304C4C">
            <w:pPr>
              <w:jc w:val="left"/>
            </w:pPr>
            <w:r>
              <w:rPr>
                <w:sz w:val="18"/>
              </w:rPr>
              <w:t>Content</w:t>
            </w:r>
          </w:p>
        </w:tc>
        <w:tc>
          <w:tcPr>
            <w:tcW w:w="1185" w:type="dxa"/>
          </w:tcPr>
          <w:p w14:paraId="1BB3D903" w14:textId="77777777" w:rsidR="009F2A16" w:rsidRDefault="00304C4C">
            <w:pPr>
              <w:jc w:val="left"/>
            </w:pPr>
            <w:r>
              <w:rPr>
                <w:sz w:val="18"/>
              </w:rPr>
              <w:t>/admin/news</w:t>
            </w:r>
          </w:p>
        </w:tc>
        <w:tc>
          <w:tcPr>
            <w:tcW w:w="917" w:type="dxa"/>
          </w:tcPr>
          <w:p w14:paraId="5D99095A" w14:textId="77777777" w:rsidR="009F2A16" w:rsidRDefault="00304C4C">
            <w:pPr>
              <w:jc w:val="left"/>
            </w:pPr>
            <w:r>
              <w:rPr>
                <w:sz w:val="18"/>
              </w:rPr>
              <w:t>News</w:t>
            </w:r>
          </w:p>
        </w:tc>
        <w:tc>
          <w:tcPr>
            <w:tcW w:w="955" w:type="dxa"/>
          </w:tcPr>
          <w:p w14:paraId="5308A38D" w14:textId="77777777" w:rsidR="009F2A16" w:rsidRDefault="00304C4C">
            <w:pPr>
              <w:jc w:val="left"/>
            </w:pPr>
            <w:r>
              <w:rPr>
                <w:sz w:val="18"/>
              </w:rPr>
              <w:t>Administrator</w:t>
            </w:r>
          </w:p>
        </w:tc>
        <w:tc>
          <w:tcPr>
            <w:tcW w:w="4969" w:type="dxa"/>
          </w:tcPr>
          <w:p w14:paraId="0D773A9B" w14:textId="77777777" w:rsidR="009F2A16" w:rsidRDefault="00304C4C">
            <w:pPr>
              <w:jc w:val="left"/>
            </w:pPr>
            <w:r>
              <w:rPr>
                <w:sz w:val="18"/>
              </w:rPr>
              <w:t>Manage news items</w:t>
            </w:r>
          </w:p>
        </w:tc>
      </w:tr>
      <w:tr w:rsidR="009F2A16" w14:paraId="422539F4" w14:textId="77777777">
        <w:tc>
          <w:tcPr>
            <w:tcW w:w="611" w:type="dxa"/>
          </w:tcPr>
          <w:p w14:paraId="2DABD2F9" w14:textId="77777777" w:rsidR="009F2A16" w:rsidRDefault="00304C4C">
            <w:pPr>
              <w:jc w:val="left"/>
            </w:pPr>
            <w:r>
              <w:rPr>
                <w:sz w:val="18"/>
              </w:rPr>
              <w:t>Content</w:t>
            </w:r>
          </w:p>
        </w:tc>
        <w:tc>
          <w:tcPr>
            <w:tcW w:w="1185" w:type="dxa"/>
          </w:tcPr>
          <w:p w14:paraId="33C96D07" w14:textId="77777777" w:rsidR="009F2A16" w:rsidRDefault="00304C4C">
            <w:pPr>
              <w:jc w:val="left"/>
            </w:pPr>
            <w:r>
              <w:rPr>
                <w:sz w:val="18"/>
              </w:rPr>
              <w:t>/admin/media</w:t>
            </w:r>
          </w:p>
        </w:tc>
        <w:tc>
          <w:tcPr>
            <w:tcW w:w="917" w:type="dxa"/>
          </w:tcPr>
          <w:p w14:paraId="516885D3" w14:textId="77777777" w:rsidR="009F2A16" w:rsidRDefault="00304C4C">
            <w:pPr>
              <w:jc w:val="left"/>
            </w:pPr>
            <w:r>
              <w:rPr>
                <w:sz w:val="18"/>
              </w:rPr>
              <w:t>Media</w:t>
            </w:r>
          </w:p>
        </w:tc>
        <w:tc>
          <w:tcPr>
            <w:tcW w:w="955" w:type="dxa"/>
          </w:tcPr>
          <w:p w14:paraId="31E2D927" w14:textId="77777777" w:rsidR="009F2A16" w:rsidRDefault="00304C4C">
            <w:pPr>
              <w:jc w:val="left"/>
            </w:pPr>
            <w:r>
              <w:rPr>
                <w:sz w:val="18"/>
              </w:rPr>
              <w:t>Administrator</w:t>
            </w:r>
          </w:p>
        </w:tc>
        <w:tc>
          <w:tcPr>
            <w:tcW w:w="4969" w:type="dxa"/>
          </w:tcPr>
          <w:p w14:paraId="66B17D6A" w14:textId="77777777" w:rsidR="009F2A16" w:rsidRDefault="00304C4C">
            <w:pPr>
              <w:jc w:val="left"/>
            </w:pPr>
            <w:r>
              <w:rPr>
                <w:sz w:val="18"/>
              </w:rPr>
              <w:t>Media gallery items</w:t>
            </w:r>
          </w:p>
        </w:tc>
      </w:tr>
      <w:tr w:rsidR="009F2A16" w14:paraId="5A536869" w14:textId="77777777">
        <w:tc>
          <w:tcPr>
            <w:tcW w:w="611" w:type="dxa"/>
          </w:tcPr>
          <w:p w14:paraId="292D1571" w14:textId="77777777" w:rsidR="009F2A16" w:rsidRDefault="00304C4C">
            <w:pPr>
              <w:jc w:val="left"/>
            </w:pPr>
            <w:r>
              <w:rPr>
                <w:sz w:val="18"/>
              </w:rPr>
              <w:t>Content</w:t>
            </w:r>
          </w:p>
        </w:tc>
        <w:tc>
          <w:tcPr>
            <w:tcW w:w="1185" w:type="dxa"/>
          </w:tcPr>
          <w:p w14:paraId="419C54AF" w14:textId="77777777" w:rsidR="009F2A16" w:rsidRDefault="00304C4C">
            <w:pPr>
              <w:jc w:val="left"/>
            </w:pPr>
            <w:r>
              <w:rPr>
                <w:sz w:val="18"/>
              </w:rPr>
              <w:t>/admin/archive</w:t>
            </w:r>
          </w:p>
        </w:tc>
        <w:tc>
          <w:tcPr>
            <w:tcW w:w="917" w:type="dxa"/>
          </w:tcPr>
          <w:p w14:paraId="2569A61A" w14:textId="77777777" w:rsidR="009F2A16" w:rsidRDefault="00304C4C">
            <w:pPr>
              <w:jc w:val="left"/>
            </w:pPr>
            <w:r>
              <w:rPr>
                <w:sz w:val="18"/>
              </w:rPr>
              <w:t>Archive</w:t>
            </w:r>
          </w:p>
        </w:tc>
        <w:tc>
          <w:tcPr>
            <w:tcW w:w="955" w:type="dxa"/>
          </w:tcPr>
          <w:p w14:paraId="6115F5D5" w14:textId="77777777" w:rsidR="009F2A16" w:rsidRDefault="00304C4C">
            <w:pPr>
              <w:jc w:val="left"/>
            </w:pPr>
            <w:r>
              <w:rPr>
                <w:sz w:val="18"/>
              </w:rPr>
              <w:t>Administrator</w:t>
            </w:r>
          </w:p>
        </w:tc>
        <w:tc>
          <w:tcPr>
            <w:tcW w:w="4969" w:type="dxa"/>
          </w:tcPr>
          <w:p w14:paraId="2284C3AC" w14:textId="77777777" w:rsidR="009F2A16" w:rsidRDefault="00304C4C">
            <w:pPr>
              <w:jc w:val="left"/>
            </w:pPr>
            <w:r>
              <w:rPr>
                <w:sz w:val="18"/>
              </w:rPr>
              <w:t>Past-edition archive</w:t>
            </w:r>
          </w:p>
        </w:tc>
      </w:tr>
      <w:tr w:rsidR="009F2A16" w14:paraId="43EAC09D" w14:textId="77777777">
        <w:tc>
          <w:tcPr>
            <w:tcW w:w="611" w:type="dxa"/>
          </w:tcPr>
          <w:p w14:paraId="4CD9768F" w14:textId="77777777" w:rsidR="009F2A16" w:rsidRDefault="00304C4C">
            <w:pPr>
              <w:jc w:val="left"/>
            </w:pPr>
            <w:r>
              <w:rPr>
                <w:sz w:val="18"/>
              </w:rPr>
              <w:t>Content</w:t>
            </w:r>
          </w:p>
        </w:tc>
        <w:tc>
          <w:tcPr>
            <w:tcW w:w="1185" w:type="dxa"/>
          </w:tcPr>
          <w:p w14:paraId="4DA633CD" w14:textId="77777777" w:rsidR="009F2A16" w:rsidRDefault="00304C4C">
            <w:pPr>
              <w:jc w:val="left"/>
            </w:pPr>
            <w:r>
              <w:rPr>
                <w:sz w:val="18"/>
              </w:rPr>
              <w:t>/admin/media-library</w:t>
            </w:r>
          </w:p>
        </w:tc>
        <w:tc>
          <w:tcPr>
            <w:tcW w:w="917" w:type="dxa"/>
          </w:tcPr>
          <w:p w14:paraId="7C1E0FDE" w14:textId="77777777" w:rsidR="009F2A16" w:rsidRDefault="00304C4C">
            <w:pPr>
              <w:jc w:val="left"/>
            </w:pPr>
            <w:r>
              <w:rPr>
                <w:sz w:val="18"/>
              </w:rPr>
              <w:t>Media library</w:t>
            </w:r>
          </w:p>
        </w:tc>
        <w:tc>
          <w:tcPr>
            <w:tcW w:w="955" w:type="dxa"/>
          </w:tcPr>
          <w:p w14:paraId="2853B408" w14:textId="77777777" w:rsidR="009F2A16" w:rsidRDefault="00304C4C">
            <w:pPr>
              <w:jc w:val="left"/>
            </w:pPr>
            <w:r>
              <w:rPr>
                <w:sz w:val="18"/>
              </w:rPr>
              <w:t>Administrator</w:t>
            </w:r>
          </w:p>
        </w:tc>
        <w:tc>
          <w:tcPr>
            <w:tcW w:w="4969" w:type="dxa"/>
          </w:tcPr>
          <w:p w14:paraId="2E2E5E77" w14:textId="77777777" w:rsidR="009F2A16" w:rsidRDefault="00304C4C">
            <w:pPr>
              <w:jc w:val="left"/>
            </w:pPr>
            <w:r>
              <w:rPr>
                <w:sz w:val="18"/>
              </w:rPr>
              <w:t>Unified image-asset library</w:t>
            </w:r>
          </w:p>
        </w:tc>
      </w:tr>
      <w:tr w:rsidR="009F2A16" w14:paraId="64198CD6" w14:textId="77777777">
        <w:tc>
          <w:tcPr>
            <w:tcW w:w="611" w:type="dxa"/>
          </w:tcPr>
          <w:p w14:paraId="1FEC2885" w14:textId="77777777" w:rsidR="009F2A16" w:rsidRDefault="00304C4C">
            <w:pPr>
              <w:jc w:val="left"/>
            </w:pPr>
            <w:r>
              <w:rPr>
                <w:sz w:val="18"/>
              </w:rPr>
              <w:t>Content</w:t>
            </w:r>
          </w:p>
        </w:tc>
        <w:tc>
          <w:tcPr>
            <w:tcW w:w="1185" w:type="dxa"/>
          </w:tcPr>
          <w:p w14:paraId="41DB35DB" w14:textId="77777777" w:rsidR="009F2A16" w:rsidRDefault="00304C4C">
            <w:pPr>
              <w:jc w:val="left"/>
            </w:pPr>
            <w:r>
              <w:rPr>
                <w:sz w:val="18"/>
              </w:rPr>
              <w:t>/admin/banners</w:t>
            </w:r>
          </w:p>
        </w:tc>
        <w:tc>
          <w:tcPr>
            <w:tcW w:w="917" w:type="dxa"/>
          </w:tcPr>
          <w:p w14:paraId="11ADED9A" w14:textId="77777777" w:rsidR="009F2A16" w:rsidRDefault="00304C4C">
            <w:pPr>
              <w:jc w:val="left"/>
            </w:pPr>
            <w:r>
              <w:rPr>
                <w:sz w:val="18"/>
              </w:rPr>
              <w:t>Banners</w:t>
            </w:r>
          </w:p>
        </w:tc>
        <w:tc>
          <w:tcPr>
            <w:tcW w:w="955" w:type="dxa"/>
          </w:tcPr>
          <w:p w14:paraId="5880D4A8" w14:textId="77777777" w:rsidR="009F2A16" w:rsidRDefault="00304C4C">
            <w:pPr>
              <w:jc w:val="left"/>
            </w:pPr>
            <w:r>
              <w:rPr>
                <w:sz w:val="18"/>
              </w:rPr>
              <w:t>Administrator</w:t>
            </w:r>
          </w:p>
        </w:tc>
        <w:tc>
          <w:tcPr>
            <w:tcW w:w="4969" w:type="dxa"/>
          </w:tcPr>
          <w:p w14:paraId="616B1535" w14:textId="77777777" w:rsidR="009F2A16" w:rsidRDefault="00304C4C">
            <w:pPr>
              <w:jc w:val="left"/>
            </w:pPr>
            <w:r>
              <w:rPr>
                <w:sz w:val="18"/>
              </w:rPr>
              <w:t>Site banners</w:t>
            </w:r>
          </w:p>
        </w:tc>
      </w:tr>
      <w:tr w:rsidR="009F2A16" w14:paraId="7D062878" w14:textId="77777777">
        <w:tc>
          <w:tcPr>
            <w:tcW w:w="611" w:type="dxa"/>
          </w:tcPr>
          <w:p w14:paraId="433CCDE0" w14:textId="77777777" w:rsidR="009F2A16" w:rsidRDefault="00304C4C">
            <w:pPr>
              <w:jc w:val="left"/>
            </w:pPr>
            <w:r>
              <w:rPr>
                <w:sz w:val="18"/>
              </w:rPr>
              <w:t>Content</w:t>
            </w:r>
          </w:p>
        </w:tc>
        <w:tc>
          <w:tcPr>
            <w:tcW w:w="1185" w:type="dxa"/>
          </w:tcPr>
          <w:p w14:paraId="0EB2E5F1" w14:textId="77777777" w:rsidR="009F2A16" w:rsidRDefault="00304C4C">
            <w:pPr>
              <w:jc w:val="left"/>
            </w:pPr>
            <w:r>
              <w:rPr>
                <w:sz w:val="18"/>
              </w:rPr>
              <w:t>/admin/content-blocks</w:t>
            </w:r>
          </w:p>
        </w:tc>
        <w:tc>
          <w:tcPr>
            <w:tcW w:w="917" w:type="dxa"/>
          </w:tcPr>
          <w:p w14:paraId="002C00AF" w14:textId="77777777" w:rsidR="009F2A16" w:rsidRDefault="00304C4C">
            <w:pPr>
              <w:jc w:val="left"/>
            </w:pPr>
            <w:r>
              <w:rPr>
                <w:sz w:val="18"/>
              </w:rPr>
              <w:t>Content blocks</w:t>
            </w:r>
          </w:p>
        </w:tc>
        <w:tc>
          <w:tcPr>
            <w:tcW w:w="955" w:type="dxa"/>
          </w:tcPr>
          <w:p w14:paraId="3322DA8B" w14:textId="77777777" w:rsidR="009F2A16" w:rsidRDefault="00304C4C">
            <w:pPr>
              <w:jc w:val="left"/>
            </w:pPr>
            <w:r>
              <w:rPr>
                <w:sz w:val="18"/>
              </w:rPr>
              <w:t>Administrator</w:t>
            </w:r>
          </w:p>
        </w:tc>
        <w:tc>
          <w:tcPr>
            <w:tcW w:w="4969" w:type="dxa"/>
          </w:tcPr>
          <w:p w14:paraId="5B26DD57" w14:textId="77777777" w:rsidR="009F2A16" w:rsidRDefault="00304C4C">
            <w:pPr>
              <w:jc w:val="left"/>
            </w:pPr>
            <w:r>
              <w:rPr>
                <w:sz w:val="18"/>
              </w:rPr>
              <w:t>CMS content blocks</w:t>
            </w:r>
          </w:p>
        </w:tc>
      </w:tr>
      <w:tr w:rsidR="009F2A16" w14:paraId="63655EC3" w14:textId="77777777">
        <w:tc>
          <w:tcPr>
            <w:tcW w:w="611" w:type="dxa"/>
          </w:tcPr>
          <w:p w14:paraId="704B89F0" w14:textId="77777777" w:rsidR="009F2A16" w:rsidRDefault="00304C4C">
            <w:pPr>
              <w:jc w:val="left"/>
            </w:pPr>
            <w:r>
              <w:rPr>
                <w:sz w:val="18"/>
              </w:rPr>
              <w:t>Knowledge and AI</w:t>
            </w:r>
          </w:p>
        </w:tc>
        <w:tc>
          <w:tcPr>
            <w:tcW w:w="1185" w:type="dxa"/>
          </w:tcPr>
          <w:p w14:paraId="1CF7B041" w14:textId="77777777" w:rsidR="009F2A16" w:rsidRDefault="00304C4C">
            <w:pPr>
              <w:jc w:val="left"/>
            </w:pPr>
            <w:r>
              <w:rPr>
                <w:sz w:val="18"/>
              </w:rPr>
              <w:t>/admin/faq</w:t>
            </w:r>
          </w:p>
        </w:tc>
        <w:tc>
          <w:tcPr>
            <w:tcW w:w="917" w:type="dxa"/>
          </w:tcPr>
          <w:p w14:paraId="65316F06" w14:textId="77777777" w:rsidR="009F2A16" w:rsidRDefault="00304C4C">
            <w:pPr>
              <w:jc w:val="left"/>
            </w:pPr>
            <w:r>
              <w:rPr>
                <w:sz w:val="18"/>
              </w:rPr>
              <w:t>FAQ</w:t>
            </w:r>
          </w:p>
        </w:tc>
        <w:tc>
          <w:tcPr>
            <w:tcW w:w="955" w:type="dxa"/>
          </w:tcPr>
          <w:p w14:paraId="347D28F9" w14:textId="77777777" w:rsidR="009F2A16" w:rsidRDefault="00304C4C">
            <w:pPr>
              <w:jc w:val="left"/>
            </w:pPr>
            <w:r>
              <w:rPr>
                <w:sz w:val="18"/>
              </w:rPr>
              <w:t>Administrator</w:t>
            </w:r>
          </w:p>
        </w:tc>
        <w:tc>
          <w:tcPr>
            <w:tcW w:w="4969" w:type="dxa"/>
          </w:tcPr>
          <w:p w14:paraId="4099B299" w14:textId="77777777" w:rsidR="009F2A16" w:rsidRDefault="00304C4C">
            <w:pPr>
              <w:jc w:val="left"/>
            </w:pPr>
            <w:r>
              <w:rPr>
                <w:sz w:val="18"/>
              </w:rPr>
              <w:t>FAQ groups and entries</w:t>
            </w:r>
          </w:p>
        </w:tc>
      </w:tr>
      <w:tr w:rsidR="009F2A16" w14:paraId="12CFF556" w14:textId="77777777">
        <w:tc>
          <w:tcPr>
            <w:tcW w:w="611" w:type="dxa"/>
          </w:tcPr>
          <w:p w14:paraId="42F14E1C" w14:textId="77777777" w:rsidR="009F2A16" w:rsidRDefault="00304C4C">
            <w:pPr>
              <w:jc w:val="left"/>
            </w:pPr>
            <w:r>
              <w:rPr>
                <w:sz w:val="18"/>
              </w:rPr>
              <w:t>Knowledge and AI</w:t>
            </w:r>
          </w:p>
        </w:tc>
        <w:tc>
          <w:tcPr>
            <w:tcW w:w="1185" w:type="dxa"/>
          </w:tcPr>
          <w:p w14:paraId="3E4E57E5" w14:textId="77777777" w:rsidR="009F2A16" w:rsidRDefault="00304C4C">
            <w:pPr>
              <w:jc w:val="left"/>
            </w:pPr>
            <w:r>
              <w:rPr>
                <w:sz w:val="18"/>
              </w:rPr>
              <w:t>/admin/ai</w:t>
            </w:r>
          </w:p>
        </w:tc>
        <w:tc>
          <w:tcPr>
            <w:tcW w:w="917" w:type="dxa"/>
          </w:tcPr>
          <w:p w14:paraId="5E8ED038" w14:textId="77777777" w:rsidR="009F2A16" w:rsidRDefault="00304C4C">
            <w:pPr>
              <w:jc w:val="left"/>
            </w:pPr>
            <w:r>
              <w:rPr>
                <w:sz w:val="18"/>
              </w:rPr>
              <w:t>AI dashboard</w:t>
            </w:r>
          </w:p>
        </w:tc>
        <w:tc>
          <w:tcPr>
            <w:tcW w:w="955" w:type="dxa"/>
          </w:tcPr>
          <w:p w14:paraId="27D6E0FE" w14:textId="77777777" w:rsidR="009F2A16" w:rsidRDefault="00304C4C">
            <w:pPr>
              <w:jc w:val="left"/>
            </w:pPr>
            <w:r>
              <w:rPr>
                <w:sz w:val="18"/>
              </w:rPr>
              <w:t>Administrator</w:t>
            </w:r>
          </w:p>
        </w:tc>
        <w:tc>
          <w:tcPr>
            <w:tcW w:w="4969" w:type="dxa"/>
          </w:tcPr>
          <w:p w14:paraId="79823248" w14:textId="77777777" w:rsidR="009F2A16" w:rsidRDefault="00304C4C">
            <w:pPr>
              <w:jc w:val="left"/>
            </w:pPr>
            <w:r>
              <w:rPr>
                <w:sz w:val="18"/>
              </w:rPr>
              <w:t>AI overview dashboard</w:t>
            </w:r>
          </w:p>
        </w:tc>
      </w:tr>
      <w:tr w:rsidR="009F2A16" w14:paraId="7C86673C" w14:textId="77777777">
        <w:tc>
          <w:tcPr>
            <w:tcW w:w="611" w:type="dxa"/>
          </w:tcPr>
          <w:p w14:paraId="4F039D69" w14:textId="77777777" w:rsidR="009F2A16" w:rsidRDefault="00304C4C">
            <w:pPr>
              <w:jc w:val="left"/>
            </w:pPr>
            <w:r>
              <w:rPr>
                <w:sz w:val="18"/>
              </w:rPr>
              <w:t>Knowledge and AI</w:t>
            </w:r>
          </w:p>
        </w:tc>
        <w:tc>
          <w:tcPr>
            <w:tcW w:w="1185" w:type="dxa"/>
          </w:tcPr>
          <w:p w14:paraId="58BAB5B0" w14:textId="77777777" w:rsidR="009F2A16" w:rsidRDefault="00304C4C">
            <w:pPr>
              <w:jc w:val="left"/>
            </w:pPr>
            <w:r>
              <w:rPr>
                <w:sz w:val="18"/>
              </w:rPr>
              <w:t>/admin/ai/services</w:t>
            </w:r>
          </w:p>
        </w:tc>
        <w:tc>
          <w:tcPr>
            <w:tcW w:w="917" w:type="dxa"/>
          </w:tcPr>
          <w:p w14:paraId="0DD8F409" w14:textId="77777777" w:rsidR="009F2A16" w:rsidRDefault="00304C4C">
            <w:pPr>
              <w:jc w:val="left"/>
            </w:pPr>
            <w:r>
              <w:rPr>
                <w:sz w:val="18"/>
              </w:rPr>
              <w:t>AI services</w:t>
            </w:r>
          </w:p>
        </w:tc>
        <w:tc>
          <w:tcPr>
            <w:tcW w:w="955" w:type="dxa"/>
          </w:tcPr>
          <w:p w14:paraId="5716C19A" w14:textId="77777777" w:rsidR="009F2A16" w:rsidRDefault="00304C4C">
            <w:pPr>
              <w:jc w:val="left"/>
            </w:pPr>
            <w:r>
              <w:rPr>
                <w:sz w:val="18"/>
              </w:rPr>
              <w:t>Administrator</w:t>
            </w:r>
          </w:p>
        </w:tc>
        <w:tc>
          <w:tcPr>
            <w:tcW w:w="4969" w:type="dxa"/>
          </w:tcPr>
          <w:p w14:paraId="1F0E23F6" w14:textId="77777777" w:rsidR="009F2A16" w:rsidRDefault="00304C4C">
            <w:pPr>
              <w:jc w:val="left"/>
            </w:pPr>
            <w:r>
              <w:rPr>
                <w:sz w:val="18"/>
              </w:rPr>
              <w:t>AI service list</w:t>
            </w:r>
          </w:p>
        </w:tc>
      </w:tr>
      <w:tr w:rsidR="009F2A16" w14:paraId="5C1EE46D" w14:textId="77777777">
        <w:tc>
          <w:tcPr>
            <w:tcW w:w="611" w:type="dxa"/>
          </w:tcPr>
          <w:p w14:paraId="4B3364F4" w14:textId="77777777" w:rsidR="009F2A16" w:rsidRDefault="00304C4C">
            <w:pPr>
              <w:jc w:val="left"/>
            </w:pPr>
            <w:r>
              <w:rPr>
                <w:sz w:val="18"/>
              </w:rPr>
              <w:t>Knowledge and AI</w:t>
            </w:r>
          </w:p>
        </w:tc>
        <w:tc>
          <w:tcPr>
            <w:tcW w:w="1185" w:type="dxa"/>
          </w:tcPr>
          <w:p w14:paraId="0DB4BDBC" w14:textId="77777777" w:rsidR="009F2A16" w:rsidRDefault="00304C4C">
            <w:pPr>
              <w:jc w:val="left"/>
            </w:pPr>
            <w:r>
              <w:rPr>
                <w:sz w:val="18"/>
              </w:rPr>
              <w:t>/admin/ai/services/{feature}</w:t>
            </w:r>
          </w:p>
        </w:tc>
        <w:tc>
          <w:tcPr>
            <w:tcW w:w="917" w:type="dxa"/>
          </w:tcPr>
          <w:p w14:paraId="69DF87A5" w14:textId="77777777" w:rsidR="009F2A16" w:rsidRDefault="00304C4C">
            <w:pPr>
              <w:jc w:val="left"/>
            </w:pPr>
            <w:r>
              <w:rPr>
                <w:sz w:val="18"/>
              </w:rPr>
              <w:t>AI service detail</w:t>
            </w:r>
          </w:p>
        </w:tc>
        <w:tc>
          <w:tcPr>
            <w:tcW w:w="955" w:type="dxa"/>
          </w:tcPr>
          <w:p w14:paraId="3F63C78B" w14:textId="77777777" w:rsidR="009F2A16" w:rsidRDefault="00304C4C">
            <w:pPr>
              <w:jc w:val="left"/>
            </w:pPr>
            <w:r>
              <w:rPr>
                <w:sz w:val="18"/>
              </w:rPr>
              <w:t>Administrator</w:t>
            </w:r>
          </w:p>
        </w:tc>
        <w:tc>
          <w:tcPr>
            <w:tcW w:w="4969" w:type="dxa"/>
          </w:tcPr>
          <w:p w14:paraId="71EAE9F9" w14:textId="77777777" w:rsidR="009F2A16" w:rsidRDefault="00304C4C">
            <w:pPr>
              <w:jc w:val="left"/>
            </w:pPr>
            <w:r>
              <w:rPr>
                <w:sz w:val="18"/>
              </w:rPr>
              <w:t>Per-feature AI service configuration</w:t>
            </w:r>
          </w:p>
        </w:tc>
      </w:tr>
      <w:tr w:rsidR="009F2A16" w14:paraId="5300F521" w14:textId="77777777">
        <w:tc>
          <w:tcPr>
            <w:tcW w:w="611" w:type="dxa"/>
          </w:tcPr>
          <w:p w14:paraId="282E03E3" w14:textId="77777777" w:rsidR="009F2A16" w:rsidRDefault="00304C4C">
            <w:pPr>
              <w:jc w:val="left"/>
            </w:pPr>
            <w:r>
              <w:rPr>
                <w:sz w:val="18"/>
              </w:rPr>
              <w:t>Knowledge and AI</w:t>
            </w:r>
          </w:p>
        </w:tc>
        <w:tc>
          <w:tcPr>
            <w:tcW w:w="1185" w:type="dxa"/>
          </w:tcPr>
          <w:p w14:paraId="0857F096" w14:textId="77777777" w:rsidR="009F2A16" w:rsidRDefault="00304C4C">
            <w:pPr>
              <w:jc w:val="left"/>
            </w:pPr>
            <w:r>
              <w:rPr>
                <w:sz w:val="18"/>
              </w:rPr>
              <w:t>/admin/ai/prompts</w:t>
            </w:r>
          </w:p>
        </w:tc>
        <w:tc>
          <w:tcPr>
            <w:tcW w:w="917" w:type="dxa"/>
          </w:tcPr>
          <w:p w14:paraId="30B56B28" w14:textId="77777777" w:rsidR="009F2A16" w:rsidRDefault="00304C4C">
            <w:pPr>
              <w:jc w:val="left"/>
            </w:pPr>
            <w:r>
              <w:rPr>
                <w:sz w:val="18"/>
              </w:rPr>
              <w:t>AI prompts</w:t>
            </w:r>
          </w:p>
        </w:tc>
        <w:tc>
          <w:tcPr>
            <w:tcW w:w="955" w:type="dxa"/>
          </w:tcPr>
          <w:p w14:paraId="3ADCAE01" w14:textId="77777777" w:rsidR="009F2A16" w:rsidRDefault="00304C4C">
            <w:pPr>
              <w:jc w:val="left"/>
            </w:pPr>
            <w:r>
              <w:rPr>
                <w:sz w:val="18"/>
              </w:rPr>
              <w:t>Administrator</w:t>
            </w:r>
          </w:p>
        </w:tc>
        <w:tc>
          <w:tcPr>
            <w:tcW w:w="4969" w:type="dxa"/>
          </w:tcPr>
          <w:p w14:paraId="3F0C395A" w14:textId="77777777" w:rsidR="009F2A16" w:rsidRDefault="00304C4C">
            <w:pPr>
              <w:jc w:val="left"/>
            </w:pPr>
            <w:r>
              <w:rPr>
                <w:sz w:val="18"/>
              </w:rPr>
              <w:t>Prompt management</w:t>
            </w:r>
          </w:p>
        </w:tc>
      </w:tr>
      <w:tr w:rsidR="009F2A16" w14:paraId="093D0A72" w14:textId="77777777">
        <w:tc>
          <w:tcPr>
            <w:tcW w:w="611" w:type="dxa"/>
          </w:tcPr>
          <w:p w14:paraId="66C8DF1C" w14:textId="77777777" w:rsidR="009F2A16" w:rsidRDefault="00304C4C">
            <w:pPr>
              <w:jc w:val="left"/>
            </w:pPr>
            <w:r>
              <w:rPr>
                <w:sz w:val="18"/>
              </w:rPr>
              <w:t>Knowledge and AI</w:t>
            </w:r>
          </w:p>
        </w:tc>
        <w:tc>
          <w:tcPr>
            <w:tcW w:w="1185" w:type="dxa"/>
          </w:tcPr>
          <w:p w14:paraId="43241322" w14:textId="77777777" w:rsidR="009F2A16" w:rsidRDefault="00304C4C">
            <w:pPr>
              <w:jc w:val="left"/>
            </w:pPr>
            <w:r>
              <w:rPr>
                <w:sz w:val="18"/>
              </w:rPr>
              <w:t>/admin/ai/invocations</w:t>
            </w:r>
          </w:p>
        </w:tc>
        <w:tc>
          <w:tcPr>
            <w:tcW w:w="917" w:type="dxa"/>
          </w:tcPr>
          <w:p w14:paraId="59FED0A6" w14:textId="77777777" w:rsidR="009F2A16" w:rsidRDefault="00304C4C">
            <w:pPr>
              <w:jc w:val="left"/>
            </w:pPr>
            <w:r>
              <w:rPr>
                <w:sz w:val="18"/>
              </w:rPr>
              <w:t>AI invocations</w:t>
            </w:r>
          </w:p>
        </w:tc>
        <w:tc>
          <w:tcPr>
            <w:tcW w:w="955" w:type="dxa"/>
          </w:tcPr>
          <w:p w14:paraId="1F974D38" w14:textId="77777777" w:rsidR="009F2A16" w:rsidRDefault="00304C4C">
            <w:pPr>
              <w:jc w:val="left"/>
            </w:pPr>
            <w:r>
              <w:rPr>
                <w:sz w:val="18"/>
              </w:rPr>
              <w:t>Administrator</w:t>
            </w:r>
          </w:p>
        </w:tc>
        <w:tc>
          <w:tcPr>
            <w:tcW w:w="4969" w:type="dxa"/>
          </w:tcPr>
          <w:p w14:paraId="0A7A19D1" w14:textId="77777777" w:rsidR="009F2A16" w:rsidRDefault="00304C4C">
            <w:pPr>
              <w:jc w:val="left"/>
            </w:pPr>
            <w:r>
              <w:rPr>
                <w:sz w:val="18"/>
              </w:rPr>
              <w:t>AI invocation telemetry</w:t>
            </w:r>
          </w:p>
        </w:tc>
      </w:tr>
      <w:tr w:rsidR="009F2A16" w14:paraId="1B7D6B68" w14:textId="77777777">
        <w:tc>
          <w:tcPr>
            <w:tcW w:w="611" w:type="dxa"/>
          </w:tcPr>
          <w:p w14:paraId="05C66EA4" w14:textId="77777777" w:rsidR="009F2A16" w:rsidRDefault="00304C4C">
            <w:pPr>
              <w:jc w:val="left"/>
            </w:pPr>
            <w:r>
              <w:rPr>
                <w:sz w:val="18"/>
              </w:rPr>
              <w:t>Gates and system</w:t>
            </w:r>
          </w:p>
        </w:tc>
        <w:tc>
          <w:tcPr>
            <w:tcW w:w="1185" w:type="dxa"/>
          </w:tcPr>
          <w:p w14:paraId="288F3809" w14:textId="77777777" w:rsidR="009F2A16" w:rsidRDefault="00304C4C">
            <w:pPr>
              <w:jc w:val="left"/>
            </w:pPr>
            <w:r>
              <w:rPr>
                <w:sz w:val="18"/>
              </w:rPr>
              <w:t>/admin/gates</w:t>
            </w:r>
          </w:p>
        </w:tc>
        <w:tc>
          <w:tcPr>
            <w:tcW w:w="917" w:type="dxa"/>
          </w:tcPr>
          <w:p w14:paraId="19657C6D" w14:textId="77777777" w:rsidR="009F2A16" w:rsidRDefault="00304C4C">
            <w:pPr>
              <w:jc w:val="left"/>
            </w:pPr>
            <w:r>
              <w:rPr>
                <w:sz w:val="18"/>
              </w:rPr>
              <w:t>Gates</w:t>
            </w:r>
          </w:p>
        </w:tc>
        <w:tc>
          <w:tcPr>
            <w:tcW w:w="955" w:type="dxa"/>
          </w:tcPr>
          <w:p w14:paraId="65631C31" w14:textId="77777777" w:rsidR="009F2A16" w:rsidRDefault="00304C4C">
            <w:pPr>
              <w:jc w:val="left"/>
            </w:pPr>
            <w:r>
              <w:rPr>
                <w:sz w:val="18"/>
              </w:rPr>
              <w:t>Administrator</w:t>
            </w:r>
          </w:p>
        </w:tc>
        <w:tc>
          <w:tcPr>
            <w:tcW w:w="4969" w:type="dxa"/>
          </w:tcPr>
          <w:p w14:paraId="263D5F4A" w14:textId="77777777" w:rsidR="009F2A16" w:rsidRDefault="00304C4C">
            <w:pPr>
              <w:jc w:val="left"/>
            </w:pPr>
            <w:r>
              <w:rPr>
                <w:sz w:val="18"/>
              </w:rPr>
              <w:t>Manage gates</w:t>
            </w:r>
          </w:p>
        </w:tc>
      </w:tr>
      <w:tr w:rsidR="009F2A16" w14:paraId="76375FA1" w14:textId="77777777">
        <w:tc>
          <w:tcPr>
            <w:tcW w:w="611" w:type="dxa"/>
          </w:tcPr>
          <w:p w14:paraId="358E403C" w14:textId="77777777" w:rsidR="009F2A16" w:rsidRDefault="00304C4C">
            <w:pPr>
              <w:jc w:val="left"/>
            </w:pPr>
            <w:r>
              <w:rPr>
                <w:sz w:val="18"/>
              </w:rPr>
              <w:t>Gates and system</w:t>
            </w:r>
          </w:p>
        </w:tc>
        <w:tc>
          <w:tcPr>
            <w:tcW w:w="1185" w:type="dxa"/>
          </w:tcPr>
          <w:p w14:paraId="2D431444" w14:textId="77777777" w:rsidR="009F2A16" w:rsidRDefault="00304C4C">
            <w:pPr>
              <w:jc w:val="left"/>
            </w:pPr>
            <w:r>
              <w:rPr>
                <w:sz w:val="18"/>
              </w:rPr>
              <w:t>/admin/gates/operator</w:t>
            </w:r>
          </w:p>
        </w:tc>
        <w:tc>
          <w:tcPr>
            <w:tcW w:w="917" w:type="dxa"/>
          </w:tcPr>
          <w:p w14:paraId="016D3FB6" w14:textId="77777777" w:rsidR="009F2A16" w:rsidRDefault="00304C4C">
            <w:pPr>
              <w:jc w:val="left"/>
            </w:pPr>
            <w:r>
              <w:rPr>
                <w:sz w:val="18"/>
              </w:rPr>
              <w:t>Gate operator</w:t>
            </w:r>
          </w:p>
        </w:tc>
        <w:tc>
          <w:tcPr>
            <w:tcW w:w="955" w:type="dxa"/>
          </w:tcPr>
          <w:p w14:paraId="5731D5C6" w14:textId="77777777" w:rsidR="009F2A16" w:rsidRDefault="00304C4C">
            <w:pPr>
              <w:jc w:val="left"/>
            </w:pPr>
            <w:r>
              <w:rPr>
                <w:sz w:val="18"/>
              </w:rPr>
              <w:t>Gate operator</w:t>
            </w:r>
          </w:p>
        </w:tc>
        <w:tc>
          <w:tcPr>
            <w:tcW w:w="4969" w:type="dxa"/>
          </w:tcPr>
          <w:p w14:paraId="2DE2F0A9" w14:textId="77777777" w:rsidR="009F2A16" w:rsidRDefault="00304C4C">
            <w:pPr>
              <w:jc w:val="left"/>
            </w:pPr>
            <w:r>
              <w:rPr>
                <w:sz w:val="18"/>
              </w:rPr>
              <w:t>Entry and exit scanning console</w:t>
            </w:r>
          </w:p>
        </w:tc>
      </w:tr>
      <w:tr w:rsidR="009F2A16" w14:paraId="630476A8" w14:textId="77777777">
        <w:tc>
          <w:tcPr>
            <w:tcW w:w="611" w:type="dxa"/>
          </w:tcPr>
          <w:p w14:paraId="455C9455" w14:textId="77777777" w:rsidR="009F2A16" w:rsidRDefault="00304C4C">
            <w:pPr>
              <w:jc w:val="left"/>
            </w:pPr>
            <w:r>
              <w:rPr>
                <w:sz w:val="18"/>
              </w:rPr>
              <w:t>Gates and system</w:t>
            </w:r>
          </w:p>
        </w:tc>
        <w:tc>
          <w:tcPr>
            <w:tcW w:w="1185" w:type="dxa"/>
          </w:tcPr>
          <w:p w14:paraId="0BB349A3" w14:textId="77777777" w:rsidR="009F2A16" w:rsidRDefault="00304C4C">
            <w:pPr>
              <w:jc w:val="left"/>
            </w:pPr>
            <w:r>
              <w:rPr>
                <w:sz w:val="18"/>
              </w:rPr>
              <w:t>/admin/gates/dashboard</w:t>
            </w:r>
          </w:p>
        </w:tc>
        <w:tc>
          <w:tcPr>
            <w:tcW w:w="917" w:type="dxa"/>
          </w:tcPr>
          <w:p w14:paraId="781CB400" w14:textId="77777777" w:rsidR="009F2A16" w:rsidRDefault="00304C4C">
            <w:pPr>
              <w:jc w:val="left"/>
            </w:pPr>
            <w:r>
              <w:rPr>
                <w:sz w:val="18"/>
              </w:rPr>
              <w:t>Gate dashboard</w:t>
            </w:r>
          </w:p>
        </w:tc>
        <w:tc>
          <w:tcPr>
            <w:tcW w:w="955" w:type="dxa"/>
          </w:tcPr>
          <w:p w14:paraId="00325047" w14:textId="77777777" w:rsidR="009F2A16" w:rsidRDefault="00304C4C">
            <w:pPr>
              <w:jc w:val="left"/>
            </w:pPr>
            <w:r>
              <w:rPr>
                <w:sz w:val="18"/>
              </w:rPr>
              <w:t>Administrator</w:t>
            </w:r>
          </w:p>
        </w:tc>
        <w:tc>
          <w:tcPr>
            <w:tcW w:w="4969" w:type="dxa"/>
          </w:tcPr>
          <w:p w14:paraId="253E530A" w14:textId="77777777" w:rsidR="009F2A16" w:rsidRDefault="00304C4C">
            <w:pPr>
              <w:jc w:val="left"/>
            </w:pPr>
            <w:r>
              <w:rPr>
                <w:sz w:val="18"/>
              </w:rPr>
              <w:t>Gate activity dashboard</w:t>
            </w:r>
          </w:p>
        </w:tc>
      </w:tr>
      <w:tr w:rsidR="009F2A16" w14:paraId="7B96BDF0" w14:textId="77777777">
        <w:tc>
          <w:tcPr>
            <w:tcW w:w="611" w:type="dxa"/>
          </w:tcPr>
          <w:p w14:paraId="3D48F2F5" w14:textId="77777777" w:rsidR="009F2A16" w:rsidRDefault="00304C4C">
            <w:pPr>
              <w:jc w:val="left"/>
            </w:pPr>
            <w:r>
              <w:rPr>
                <w:sz w:val="18"/>
              </w:rPr>
              <w:t>Gates and system</w:t>
            </w:r>
          </w:p>
        </w:tc>
        <w:tc>
          <w:tcPr>
            <w:tcW w:w="1185" w:type="dxa"/>
          </w:tcPr>
          <w:p w14:paraId="329D785F" w14:textId="77777777" w:rsidR="009F2A16" w:rsidRDefault="00304C4C">
            <w:pPr>
              <w:jc w:val="left"/>
            </w:pPr>
            <w:r>
              <w:rPr>
                <w:sz w:val="18"/>
              </w:rPr>
              <w:t>/admin/configuration</w:t>
            </w:r>
          </w:p>
        </w:tc>
        <w:tc>
          <w:tcPr>
            <w:tcW w:w="917" w:type="dxa"/>
          </w:tcPr>
          <w:p w14:paraId="5E1FA668" w14:textId="77777777" w:rsidR="009F2A16" w:rsidRDefault="00304C4C">
            <w:pPr>
              <w:jc w:val="left"/>
            </w:pPr>
            <w:r>
              <w:rPr>
                <w:sz w:val="18"/>
              </w:rPr>
              <w:t>Configuration</w:t>
            </w:r>
          </w:p>
        </w:tc>
        <w:tc>
          <w:tcPr>
            <w:tcW w:w="955" w:type="dxa"/>
          </w:tcPr>
          <w:p w14:paraId="7F3FD212" w14:textId="77777777" w:rsidR="009F2A16" w:rsidRDefault="00304C4C">
            <w:pPr>
              <w:jc w:val="left"/>
            </w:pPr>
            <w:r>
              <w:rPr>
                <w:sz w:val="18"/>
              </w:rPr>
              <w:t>Administrator</w:t>
            </w:r>
          </w:p>
        </w:tc>
        <w:tc>
          <w:tcPr>
            <w:tcW w:w="4969" w:type="dxa"/>
          </w:tcPr>
          <w:p w14:paraId="4E6B0B21" w14:textId="77777777" w:rsidR="009F2A16" w:rsidRDefault="00304C4C">
            <w:pPr>
              <w:jc w:val="left"/>
            </w:pPr>
            <w:r>
              <w:rPr>
                <w:sz w:val="18"/>
              </w:rPr>
              <w:t>System settings, as key and value</w:t>
            </w:r>
          </w:p>
        </w:tc>
      </w:tr>
      <w:tr w:rsidR="009F2A16" w14:paraId="6DD08AFD" w14:textId="77777777">
        <w:tc>
          <w:tcPr>
            <w:tcW w:w="611" w:type="dxa"/>
          </w:tcPr>
          <w:p w14:paraId="61018EEE" w14:textId="77777777" w:rsidR="009F2A16" w:rsidRDefault="00304C4C">
            <w:pPr>
              <w:jc w:val="left"/>
            </w:pPr>
            <w:r>
              <w:rPr>
                <w:sz w:val="18"/>
              </w:rPr>
              <w:t>Gates and system</w:t>
            </w:r>
          </w:p>
        </w:tc>
        <w:tc>
          <w:tcPr>
            <w:tcW w:w="1185" w:type="dxa"/>
          </w:tcPr>
          <w:p w14:paraId="13D52C49" w14:textId="77777777" w:rsidR="009F2A16" w:rsidRDefault="00304C4C">
            <w:pPr>
              <w:jc w:val="left"/>
            </w:pPr>
            <w:r>
              <w:rPr>
                <w:sz w:val="18"/>
              </w:rPr>
              <w:t>/admin/email/templates</w:t>
            </w:r>
          </w:p>
        </w:tc>
        <w:tc>
          <w:tcPr>
            <w:tcW w:w="917" w:type="dxa"/>
          </w:tcPr>
          <w:p w14:paraId="7410AE9A" w14:textId="77777777" w:rsidR="009F2A16" w:rsidRDefault="00304C4C">
            <w:pPr>
              <w:jc w:val="left"/>
            </w:pPr>
            <w:r>
              <w:rPr>
                <w:sz w:val="18"/>
              </w:rPr>
              <w:t>Email templates</w:t>
            </w:r>
          </w:p>
        </w:tc>
        <w:tc>
          <w:tcPr>
            <w:tcW w:w="955" w:type="dxa"/>
          </w:tcPr>
          <w:p w14:paraId="3F075217" w14:textId="77777777" w:rsidR="009F2A16" w:rsidRDefault="00304C4C">
            <w:pPr>
              <w:jc w:val="left"/>
            </w:pPr>
            <w:r>
              <w:rPr>
                <w:sz w:val="18"/>
              </w:rPr>
              <w:t>Administrator</w:t>
            </w:r>
          </w:p>
        </w:tc>
        <w:tc>
          <w:tcPr>
            <w:tcW w:w="4969" w:type="dxa"/>
          </w:tcPr>
          <w:p w14:paraId="16E517D9" w14:textId="77777777" w:rsidR="009F2A16" w:rsidRDefault="00304C4C">
            <w:pPr>
              <w:jc w:val="left"/>
            </w:pPr>
            <w:r>
              <w:rPr>
                <w:sz w:val="18"/>
              </w:rPr>
              <w:t>Database-backed override editor for the 10 transactional emails</w:t>
            </w:r>
          </w:p>
        </w:tc>
      </w:tr>
      <w:tr w:rsidR="009F2A16" w14:paraId="04DA7164" w14:textId="77777777">
        <w:tc>
          <w:tcPr>
            <w:tcW w:w="611" w:type="dxa"/>
          </w:tcPr>
          <w:p w14:paraId="7470FDB9" w14:textId="77777777" w:rsidR="009F2A16" w:rsidRDefault="00304C4C">
            <w:pPr>
              <w:jc w:val="left"/>
            </w:pPr>
            <w:r>
              <w:rPr>
                <w:sz w:val="18"/>
              </w:rPr>
              <w:t>Gates and system</w:t>
            </w:r>
          </w:p>
        </w:tc>
        <w:tc>
          <w:tcPr>
            <w:tcW w:w="1185" w:type="dxa"/>
          </w:tcPr>
          <w:p w14:paraId="2DC29F1D" w14:textId="77777777" w:rsidR="009F2A16" w:rsidRDefault="00304C4C">
            <w:pPr>
              <w:jc w:val="left"/>
            </w:pPr>
            <w:r>
              <w:rPr>
                <w:sz w:val="18"/>
              </w:rPr>
              <w:t>/admin/organization-profile</w:t>
            </w:r>
          </w:p>
        </w:tc>
        <w:tc>
          <w:tcPr>
            <w:tcW w:w="917" w:type="dxa"/>
          </w:tcPr>
          <w:p w14:paraId="1E5EED96" w14:textId="77777777" w:rsidR="009F2A16" w:rsidRDefault="00304C4C">
            <w:pPr>
              <w:jc w:val="left"/>
            </w:pPr>
            <w:r>
              <w:rPr>
                <w:sz w:val="18"/>
              </w:rPr>
              <w:t>Organisation profile</w:t>
            </w:r>
          </w:p>
        </w:tc>
        <w:tc>
          <w:tcPr>
            <w:tcW w:w="955" w:type="dxa"/>
          </w:tcPr>
          <w:p w14:paraId="3ACD42FF" w14:textId="77777777" w:rsidR="009F2A16" w:rsidRDefault="00304C4C">
            <w:pPr>
              <w:jc w:val="left"/>
            </w:pPr>
            <w:r>
              <w:rPr>
                <w:sz w:val="18"/>
              </w:rPr>
              <w:t>Administrator</w:t>
            </w:r>
          </w:p>
        </w:tc>
        <w:tc>
          <w:tcPr>
            <w:tcW w:w="4969" w:type="dxa"/>
          </w:tcPr>
          <w:p w14:paraId="6F90109E" w14:textId="77777777" w:rsidR="009F2A16" w:rsidRDefault="00304C4C">
            <w:pPr>
              <w:jc w:val="left"/>
            </w:pPr>
            <w:r>
              <w:rPr>
                <w:sz w:val="18"/>
              </w:rPr>
              <w:t>Edition and organisation profile, with about content</w:t>
            </w:r>
          </w:p>
        </w:tc>
      </w:tr>
      <w:tr w:rsidR="009F2A16" w14:paraId="34487D00" w14:textId="77777777">
        <w:tc>
          <w:tcPr>
            <w:tcW w:w="611" w:type="dxa"/>
          </w:tcPr>
          <w:p w14:paraId="4B3CC3B2" w14:textId="77777777" w:rsidR="009F2A16" w:rsidRDefault="00304C4C">
            <w:pPr>
              <w:jc w:val="left"/>
            </w:pPr>
            <w:r>
              <w:rPr>
                <w:sz w:val="18"/>
              </w:rPr>
              <w:t>Gates and system</w:t>
            </w:r>
          </w:p>
        </w:tc>
        <w:tc>
          <w:tcPr>
            <w:tcW w:w="1185" w:type="dxa"/>
          </w:tcPr>
          <w:p w14:paraId="752C709B" w14:textId="77777777" w:rsidR="009F2A16" w:rsidRDefault="00304C4C">
            <w:pPr>
              <w:jc w:val="left"/>
            </w:pPr>
            <w:r>
              <w:rPr>
                <w:sz w:val="18"/>
              </w:rPr>
              <w:t>/admin/contact-inquiries</w:t>
            </w:r>
          </w:p>
        </w:tc>
        <w:tc>
          <w:tcPr>
            <w:tcW w:w="917" w:type="dxa"/>
          </w:tcPr>
          <w:p w14:paraId="44E8EE8F" w14:textId="77777777" w:rsidR="009F2A16" w:rsidRDefault="00304C4C">
            <w:pPr>
              <w:jc w:val="left"/>
            </w:pPr>
            <w:r>
              <w:rPr>
                <w:sz w:val="18"/>
              </w:rPr>
              <w:t>Contact inquiries</w:t>
            </w:r>
          </w:p>
        </w:tc>
        <w:tc>
          <w:tcPr>
            <w:tcW w:w="955" w:type="dxa"/>
          </w:tcPr>
          <w:p w14:paraId="3714AE5B" w14:textId="77777777" w:rsidR="009F2A16" w:rsidRDefault="00304C4C">
            <w:pPr>
              <w:jc w:val="left"/>
            </w:pPr>
            <w:r>
              <w:rPr>
                <w:sz w:val="18"/>
              </w:rPr>
              <w:t>Administrator</w:t>
            </w:r>
          </w:p>
        </w:tc>
        <w:tc>
          <w:tcPr>
            <w:tcW w:w="4969" w:type="dxa"/>
          </w:tcPr>
          <w:p w14:paraId="2F719AB2" w14:textId="77777777" w:rsidR="009F2A16" w:rsidRDefault="00304C4C">
            <w:pPr>
              <w:jc w:val="left"/>
            </w:pPr>
            <w:r>
              <w:rPr>
                <w:sz w:val="18"/>
              </w:rPr>
              <w:t>Inbox for the public contact-us form</w:t>
            </w:r>
          </w:p>
        </w:tc>
      </w:tr>
      <w:tr w:rsidR="009F2A16" w14:paraId="68B1A642" w14:textId="77777777">
        <w:tc>
          <w:tcPr>
            <w:tcW w:w="611" w:type="dxa"/>
          </w:tcPr>
          <w:p w14:paraId="5BF036C6" w14:textId="77777777" w:rsidR="009F2A16" w:rsidRDefault="00304C4C">
            <w:pPr>
              <w:jc w:val="left"/>
            </w:pPr>
            <w:r>
              <w:rPr>
                <w:sz w:val="18"/>
              </w:rPr>
              <w:t>Gates and system</w:t>
            </w:r>
          </w:p>
        </w:tc>
        <w:tc>
          <w:tcPr>
            <w:tcW w:w="1185" w:type="dxa"/>
          </w:tcPr>
          <w:p w14:paraId="2972389A" w14:textId="77777777" w:rsidR="009F2A16" w:rsidRDefault="00304C4C">
            <w:pPr>
              <w:jc w:val="left"/>
            </w:pPr>
            <w:r>
              <w:rPr>
                <w:sz w:val="18"/>
              </w:rPr>
              <w:t>/admin/operations</w:t>
            </w:r>
          </w:p>
        </w:tc>
        <w:tc>
          <w:tcPr>
            <w:tcW w:w="917" w:type="dxa"/>
          </w:tcPr>
          <w:p w14:paraId="1DF22A4A" w14:textId="77777777" w:rsidR="009F2A16" w:rsidRDefault="00304C4C">
            <w:pPr>
              <w:jc w:val="left"/>
            </w:pPr>
            <w:r>
              <w:rPr>
                <w:sz w:val="18"/>
              </w:rPr>
              <w:t>Operations</w:t>
            </w:r>
          </w:p>
        </w:tc>
        <w:tc>
          <w:tcPr>
            <w:tcW w:w="955" w:type="dxa"/>
          </w:tcPr>
          <w:p w14:paraId="6E4D1127" w14:textId="77777777" w:rsidR="009F2A16" w:rsidRDefault="00304C4C">
            <w:pPr>
              <w:jc w:val="left"/>
            </w:pPr>
            <w:r>
              <w:rPr>
                <w:sz w:val="18"/>
              </w:rPr>
              <w:t>Administrator</w:t>
            </w:r>
          </w:p>
        </w:tc>
        <w:tc>
          <w:tcPr>
            <w:tcW w:w="4969" w:type="dxa"/>
          </w:tcPr>
          <w:p w14:paraId="1D97EED2" w14:textId="77777777" w:rsidR="009F2A16" w:rsidRDefault="00304C4C">
            <w:pPr>
              <w:jc w:val="left"/>
            </w:pPr>
            <w:r>
              <w:rPr>
                <w:sz w:val="18"/>
              </w:rPr>
              <w:t>Operational toggles, for example the registration gate</w:t>
            </w:r>
          </w:p>
        </w:tc>
      </w:tr>
      <w:tr w:rsidR="009F2A16" w14:paraId="7CF8F8A3" w14:textId="77777777">
        <w:tc>
          <w:tcPr>
            <w:tcW w:w="611" w:type="dxa"/>
          </w:tcPr>
          <w:p w14:paraId="0244261F" w14:textId="77777777" w:rsidR="009F2A16" w:rsidRDefault="00304C4C">
            <w:pPr>
              <w:jc w:val="left"/>
            </w:pPr>
            <w:r>
              <w:rPr>
                <w:sz w:val="18"/>
              </w:rPr>
              <w:t>Gates and system</w:t>
            </w:r>
          </w:p>
        </w:tc>
        <w:tc>
          <w:tcPr>
            <w:tcW w:w="1185" w:type="dxa"/>
          </w:tcPr>
          <w:p w14:paraId="0B771535" w14:textId="77777777" w:rsidR="009F2A16" w:rsidRDefault="00304C4C">
            <w:pPr>
              <w:jc w:val="left"/>
            </w:pPr>
            <w:r>
              <w:rPr>
                <w:sz w:val="18"/>
              </w:rPr>
              <w:t>/admin/operation-log</w:t>
            </w:r>
          </w:p>
        </w:tc>
        <w:tc>
          <w:tcPr>
            <w:tcW w:w="917" w:type="dxa"/>
          </w:tcPr>
          <w:p w14:paraId="72755098" w14:textId="77777777" w:rsidR="009F2A16" w:rsidRDefault="00304C4C">
            <w:pPr>
              <w:jc w:val="left"/>
            </w:pPr>
            <w:r>
              <w:rPr>
                <w:sz w:val="18"/>
              </w:rPr>
              <w:t>Operation log</w:t>
            </w:r>
          </w:p>
        </w:tc>
        <w:tc>
          <w:tcPr>
            <w:tcW w:w="955" w:type="dxa"/>
          </w:tcPr>
          <w:p w14:paraId="19A1CCD9" w14:textId="77777777" w:rsidR="009F2A16" w:rsidRDefault="00304C4C">
            <w:pPr>
              <w:jc w:val="left"/>
            </w:pPr>
            <w:r>
              <w:rPr>
                <w:sz w:val="18"/>
              </w:rPr>
              <w:t>Administrator</w:t>
            </w:r>
          </w:p>
        </w:tc>
        <w:tc>
          <w:tcPr>
            <w:tcW w:w="4969" w:type="dxa"/>
          </w:tcPr>
          <w:p w14:paraId="6F3C7247" w14:textId="77777777" w:rsidR="009F2A16" w:rsidRDefault="00304C4C">
            <w:pPr>
              <w:jc w:val="left"/>
            </w:pPr>
            <w:r>
              <w:rPr>
                <w:sz w:val="18"/>
              </w:rPr>
              <w:t>Security-relevant business-event log</w:t>
            </w:r>
          </w:p>
        </w:tc>
      </w:tr>
      <w:tr w:rsidR="009F2A16" w14:paraId="37E5C167" w14:textId="77777777">
        <w:tc>
          <w:tcPr>
            <w:tcW w:w="611" w:type="dxa"/>
          </w:tcPr>
          <w:p w14:paraId="76678650" w14:textId="77777777" w:rsidR="009F2A16" w:rsidRDefault="00304C4C">
            <w:pPr>
              <w:jc w:val="left"/>
            </w:pPr>
            <w:r>
              <w:rPr>
                <w:sz w:val="18"/>
              </w:rPr>
              <w:t>Gates and system</w:t>
            </w:r>
          </w:p>
        </w:tc>
        <w:tc>
          <w:tcPr>
            <w:tcW w:w="1185" w:type="dxa"/>
          </w:tcPr>
          <w:p w14:paraId="7C98AA10" w14:textId="77777777" w:rsidR="009F2A16" w:rsidRDefault="00304C4C">
            <w:pPr>
              <w:jc w:val="left"/>
            </w:pPr>
            <w:r>
              <w:rPr>
                <w:sz w:val="18"/>
              </w:rPr>
              <w:t>/admin/logs</w:t>
            </w:r>
          </w:p>
        </w:tc>
        <w:tc>
          <w:tcPr>
            <w:tcW w:w="917" w:type="dxa"/>
          </w:tcPr>
          <w:p w14:paraId="07C12386" w14:textId="77777777" w:rsidR="009F2A16" w:rsidRDefault="00304C4C">
            <w:pPr>
              <w:jc w:val="left"/>
            </w:pPr>
            <w:r>
              <w:rPr>
                <w:sz w:val="18"/>
              </w:rPr>
              <w:t>Logs</w:t>
            </w:r>
          </w:p>
        </w:tc>
        <w:tc>
          <w:tcPr>
            <w:tcW w:w="955" w:type="dxa"/>
          </w:tcPr>
          <w:p w14:paraId="177C7AF6" w14:textId="77777777" w:rsidR="009F2A16" w:rsidRDefault="00304C4C">
            <w:pPr>
              <w:jc w:val="left"/>
            </w:pPr>
            <w:r>
              <w:rPr>
                <w:sz w:val="18"/>
              </w:rPr>
              <w:t>Administrator</w:t>
            </w:r>
          </w:p>
        </w:tc>
        <w:tc>
          <w:tcPr>
            <w:tcW w:w="4969" w:type="dxa"/>
          </w:tcPr>
          <w:p w14:paraId="1D85FA73" w14:textId="77777777" w:rsidR="009F2A16" w:rsidRDefault="00304C4C">
            <w:pPr>
              <w:jc w:val="left"/>
            </w:pPr>
            <w:r>
              <w:rPr>
                <w:sz w:val="18"/>
              </w:rPr>
              <w:t>System logs</w:t>
            </w:r>
          </w:p>
        </w:tc>
      </w:tr>
      <w:tr w:rsidR="009F2A16" w14:paraId="773637E6" w14:textId="77777777">
        <w:tc>
          <w:tcPr>
            <w:tcW w:w="611" w:type="dxa"/>
          </w:tcPr>
          <w:p w14:paraId="04396C08" w14:textId="77777777" w:rsidR="009F2A16" w:rsidRDefault="00304C4C">
            <w:pPr>
              <w:jc w:val="left"/>
            </w:pPr>
            <w:r>
              <w:rPr>
                <w:sz w:val="18"/>
              </w:rPr>
              <w:t>Gates and system</w:t>
            </w:r>
          </w:p>
        </w:tc>
        <w:tc>
          <w:tcPr>
            <w:tcW w:w="1185" w:type="dxa"/>
          </w:tcPr>
          <w:p w14:paraId="29F219B1" w14:textId="77777777" w:rsidR="009F2A16" w:rsidRDefault="00304C4C">
            <w:pPr>
              <w:jc w:val="left"/>
            </w:pPr>
            <w:r>
              <w:rPr>
                <w:sz w:val="18"/>
              </w:rPr>
              <w:t>/admin/statistics</w:t>
            </w:r>
          </w:p>
        </w:tc>
        <w:tc>
          <w:tcPr>
            <w:tcW w:w="917" w:type="dxa"/>
          </w:tcPr>
          <w:p w14:paraId="47D06A46" w14:textId="77777777" w:rsidR="009F2A16" w:rsidRDefault="00304C4C">
            <w:pPr>
              <w:jc w:val="left"/>
            </w:pPr>
            <w:r>
              <w:rPr>
                <w:sz w:val="18"/>
              </w:rPr>
              <w:t>Statistics</w:t>
            </w:r>
          </w:p>
        </w:tc>
        <w:tc>
          <w:tcPr>
            <w:tcW w:w="955" w:type="dxa"/>
          </w:tcPr>
          <w:p w14:paraId="2189EA81" w14:textId="77777777" w:rsidR="009F2A16" w:rsidRDefault="00304C4C">
            <w:pPr>
              <w:jc w:val="left"/>
            </w:pPr>
            <w:r>
              <w:rPr>
                <w:sz w:val="18"/>
              </w:rPr>
              <w:t>Administrator</w:t>
            </w:r>
          </w:p>
        </w:tc>
        <w:tc>
          <w:tcPr>
            <w:tcW w:w="4969" w:type="dxa"/>
          </w:tcPr>
          <w:p w14:paraId="42F61FFE" w14:textId="77777777" w:rsidR="009F2A16" w:rsidRDefault="00304C4C">
            <w:pPr>
              <w:jc w:val="left"/>
            </w:pPr>
            <w:r>
              <w:rPr>
                <w:sz w:val="18"/>
              </w:rPr>
              <w:t>Event statistics</w:t>
            </w:r>
          </w:p>
        </w:tc>
      </w:tr>
      <w:tr w:rsidR="009F2A16" w14:paraId="2D101543" w14:textId="77777777">
        <w:tc>
          <w:tcPr>
            <w:tcW w:w="611" w:type="dxa"/>
          </w:tcPr>
          <w:p w14:paraId="760B7095" w14:textId="77777777" w:rsidR="009F2A16" w:rsidRDefault="00304C4C">
            <w:pPr>
              <w:jc w:val="left"/>
            </w:pPr>
            <w:r>
              <w:rPr>
                <w:sz w:val="18"/>
              </w:rPr>
              <w:t>Gates and system</w:t>
            </w:r>
          </w:p>
        </w:tc>
        <w:tc>
          <w:tcPr>
            <w:tcW w:w="1185" w:type="dxa"/>
          </w:tcPr>
          <w:p w14:paraId="2FEAF20D" w14:textId="77777777" w:rsidR="009F2A16" w:rsidRDefault="00304C4C">
            <w:pPr>
              <w:jc w:val="left"/>
            </w:pPr>
            <w:r>
              <w:rPr>
                <w:sz w:val="18"/>
              </w:rPr>
              <w:t>/admin/attendance</w:t>
            </w:r>
          </w:p>
        </w:tc>
        <w:tc>
          <w:tcPr>
            <w:tcW w:w="917" w:type="dxa"/>
          </w:tcPr>
          <w:p w14:paraId="6354A22E" w14:textId="77777777" w:rsidR="009F2A16" w:rsidRDefault="00304C4C">
            <w:pPr>
              <w:jc w:val="left"/>
            </w:pPr>
            <w:r>
              <w:rPr>
                <w:sz w:val="18"/>
              </w:rPr>
              <w:t>Attendance</w:t>
            </w:r>
          </w:p>
        </w:tc>
        <w:tc>
          <w:tcPr>
            <w:tcW w:w="955" w:type="dxa"/>
          </w:tcPr>
          <w:p w14:paraId="40DEA729" w14:textId="77777777" w:rsidR="009F2A16" w:rsidRDefault="00304C4C">
            <w:pPr>
              <w:jc w:val="left"/>
            </w:pPr>
            <w:r>
              <w:rPr>
                <w:sz w:val="18"/>
              </w:rPr>
              <w:t>Administrator</w:t>
            </w:r>
          </w:p>
        </w:tc>
        <w:tc>
          <w:tcPr>
            <w:tcW w:w="4969" w:type="dxa"/>
          </w:tcPr>
          <w:p w14:paraId="38BFB1AD" w14:textId="77777777" w:rsidR="009F2A16" w:rsidRDefault="00304C4C">
            <w:pPr>
              <w:jc w:val="left"/>
            </w:pPr>
            <w:r>
              <w:rPr>
                <w:sz w:val="18"/>
              </w:rPr>
              <w:t>Attendance records</w:t>
            </w:r>
          </w:p>
        </w:tc>
      </w:tr>
    </w:tbl>
    <w:p w14:paraId="5D0C75E4" w14:textId="77777777" w:rsidR="009F2A16" w:rsidRDefault="00304C4C">
      <w:r>
        <w:rPr>
          <w:sz w:val="20"/>
        </w:rPr>
        <w:lastRenderedPageBreak/>
        <w:t>The table below accounts for all 113 Control Panel routes. The sign-in flow, account pages, deep-link create fallbacks and framework error pages are absent from the navigation, reached by redirect or from the account menu.</w:t>
      </w:r>
    </w:p>
    <w:tbl>
      <w:tblPr>
        <w:tblStyle w:val="TableGrid"/>
        <w:tblW w:w="8640" w:type="dxa"/>
        <w:tblLook w:val="04A0" w:firstRow="1" w:lastRow="0" w:firstColumn="1" w:lastColumn="0" w:noHBand="0" w:noVBand="1"/>
      </w:tblPr>
      <w:tblGrid>
        <w:gridCol w:w="1437"/>
        <w:gridCol w:w="6539"/>
        <w:gridCol w:w="664"/>
      </w:tblGrid>
      <w:tr w:rsidR="009F2A16" w14:paraId="65B6EBFA" w14:textId="77777777">
        <w:trPr>
          <w:tblHeader/>
        </w:trPr>
        <w:tc>
          <w:tcPr>
            <w:tcW w:w="1443" w:type="dxa"/>
          </w:tcPr>
          <w:p w14:paraId="4213A1C4" w14:textId="77777777" w:rsidR="009F2A16" w:rsidRDefault="00304C4C">
            <w:pPr>
              <w:jc w:val="left"/>
            </w:pPr>
            <w:r>
              <w:rPr>
                <w:b/>
                <w:sz w:val="18"/>
              </w:rPr>
              <w:t>Route set</w:t>
            </w:r>
          </w:p>
        </w:tc>
        <w:tc>
          <w:tcPr>
            <w:tcW w:w="6703" w:type="dxa"/>
          </w:tcPr>
          <w:p w14:paraId="0631B24D" w14:textId="77777777" w:rsidR="009F2A16" w:rsidRDefault="00304C4C">
            <w:pPr>
              <w:jc w:val="left"/>
            </w:pPr>
            <w:r>
              <w:rPr>
                <w:b/>
                <w:sz w:val="18"/>
              </w:rPr>
              <w:t>Routes</w:t>
            </w:r>
          </w:p>
        </w:tc>
        <w:tc>
          <w:tcPr>
            <w:tcW w:w="492" w:type="dxa"/>
          </w:tcPr>
          <w:p w14:paraId="3B91DC23" w14:textId="77777777" w:rsidR="009F2A16" w:rsidRDefault="00304C4C">
            <w:pPr>
              <w:jc w:val="left"/>
            </w:pPr>
            <w:r>
              <w:rPr>
                <w:b/>
                <w:sz w:val="18"/>
              </w:rPr>
              <w:t>Count</w:t>
            </w:r>
          </w:p>
        </w:tc>
      </w:tr>
      <w:tr w:rsidR="009F2A16" w14:paraId="78403798" w14:textId="77777777">
        <w:tc>
          <w:tcPr>
            <w:tcW w:w="1443" w:type="dxa"/>
          </w:tcPr>
          <w:p w14:paraId="3587B7AD" w14:textId="77777777" w:rsidR="009F2A16" w:rsidRDefault="00304C4C">
            <w:pPr>
              <w:jc w:val="left"/>
            </w:pPr>
            <w:r>
              <w:rPr>
                <w:sz w:val="18"/>
              </w:rPr>
              <w:t>Main navigation pages</w:t>
            </w:r>
          </w:p>
        </w:tc>
        <w:tc>
          <w:tcPr>
            <w:tcW w:w="6703" w:type="dxa"/>
          </w:tcPr>
          <w:p w14:paraId="329E4A3B" w14:textId="77777777" w:rsidR="009F2A16" w:rsidRDefault="00304C4C">
            <w:pPr>
              <w:jc w:val="left"/>
            </w:pPr>
            <w:r>
              <w:rPr>
                <w:sz w:val="18"/>
              </w:rPr>
              <w:t>Catalogued above</w:t>
            </w:r>
          </w:p>
        </w:tc>
        <w:tc>
          <w:tcPr>
            <w:tcW w:w="492" w:type="dxa"/>
          </w:tcPr>
          <w:p w14:paraId="7D927FDD" w14:textId="77777777" w:rsidR="009F2A16" w:rsidRDefault="00304C4C">
            <w:pPr>
              <w:jc w:val="left"/>
            </w:pPr>
            <w:r>
              <w:rPr>
                <w:sz w:val="18"/>
              </w:rPr>
              <w:t>78</w:t>
            </w:r>
          </w:p>
        </w:tc>
      </w:tr>
      <w:tr w:rsidR="009F2A16" w14:paraId="53E6BE22" w14:textId="77777777">
        <w:tc>
          <w:tcPr>
            <w:tcW w:w="1443" w:type="dxa"/>
          </w:tcPr>
          <w:p w14:paraId="52A1BB3A" w14:textId="77777777" w:rsidR="009F2A16" w:rsidRDefault="00304C4C">
            <w:pPr>
              <w:jc w:val="left"/>
            </w:pPr>
            <w:r>
              <w:rPr>
                <w:sz w:val="18"/>
              </w:rPr>
              <w:t>Module placeholder</w:t>
            </w:r>
          </w:p>
        </w:tc>
        <w:tc>
          <w:tcPr>
            <w:tcW w:w="6703" w:type="dxa"/>
          </w:tcPr>
          <w:p w14:paraId="21988766" w14:textId="77777777" w:rsidR="009F2A16" w:rsidRDefault="00304C4C">
            <w:pPr>
              <w:jc w:val="left"/>
            </w:pPr>
            <w:r>
              <w:rPr>
                <w:sz w:val="18"/>
              </w:rPr>
              <w:t>/m/{module}, served by ModulePlaceholder</w:t>
            </w:r>
          </w:p>
        </w:tc>
        <w:tc>
          <w:tcPr>
            <w:tcW w:w="492" w:type="dxa"/>
          </w:tcPr>
          <w:p w14:paraId="738F1A09" w14:textId="77777777" w:rsidR="009F2A16" w:rsidRDefault="00304C4C">
            <w:pPr>
              <w:jc w:val="left"/>
            </w:pPr>
            <w:r>
              <w:rPr>
                <w:sz w:val="18"/>
              </w:rPr>
              <w:t>1</w:t>
            </w:r>
          </w:p>
        </w:tc>
      </w:tr>
      <w:tr w:rsidR="009F2A16" w14:paraId="66B4AC01" w14:textId="77777777">
        <w:tc>
          <w:tcPr>
            <w:tcW w:w="1443" w:type="dxa"/>
          </w:tcPr>
          <w:p w14:paraId="561909B9" w14:textId="77777777" w:rsidR="009F2A16" w:rsidRDefault="00304C4C">
            <w:pPr>
              <w:jc w:val="left"/>
            </w:pPr>
            <w:r>
              <w:rPr>
                <w:sz w:val="18"/>
              </w:rPr>
              <w:t>Reporting pages</w:t>
            </w:r>
          </w:p>
        </w:tc>
        <w:tc>
          <w:tcPr>
            <w:tcW w:w="6703" w:type="dxa"/>
          </w:tcPr>
          <w:p w14:paraId="1996E337" w14:textId="77777777" w:rsidR="009F2A16" w:rsidRDefault="00304C4C">
            <w:pPr>
              <w:jc w:val="left"/>
            </w:pPr>
            <w:r>
              <w:rPr>
                <w:sz w:val="18"/>
              </w:rPr>
              <w:t>Nine pages under /admin/reports</w:t>
            </w:r>
          </w:p>
        </w:tc>
        <w:tc>
          <w:tcPr>
            <w:tcW w:w="492" w:type="dxa"/>
          </w:tcPr>
          <w:p w14:paraId="4C9762C3" w14:textId="77777777" w:rsidR="009F2A16" w:rsidRDefault="00304C4C">
            <w:pPr>
              <w:jc w:val="left"/>
            </w:pPr>
            <w:r>
              <w:rPr>
                <w:sz w:val="18"/>
              </w:rPr>
              <w:t>9</w:t>
            </w:r>
          </w:p>
        </w:tc>
      </w:tr>
      <w:tr w:rsidR="009F2A16" w14:paraId="2C67B86F" w14:textId="77777777">
        <w:tc>
          <w:tcPr>
            <w:tcW w:w="1443" w:type="dxa"/>
          </w:tcPr>
          <w:p w14:paraId="3C37820C" w14:textId="77777777" w:rsidR="009F2A16" w:rsidRDefault="00304C4C">
            <w:pPr>
              <w:jc w:val="left"/>
            </w:pPr>
            <w:r>
              <w:rPr>
                <w:sz w:val="18"/>
              </w:rPr>
              <w:t>Further administrative pages</w:t>
            </w:r>
          </w:p>
        </w:tc>
        <w:tc>
          <w:tcPr>
            <w:tcW w:w="6703" w:type="dxa"/>
          </w:tcPr>
          <w:p w14:paraId="3884DE7A" w14:textId="77777777" w:rsidR="009F2A16" w:rsidRDefault="00304C4C">
            <w:pPr>
              <w:jc w:val="left"/>
            </w:pPr>
            <w:r>
              <w:rPr>
                <w:sz w:val="18"/>
              </w:rPr>
              <w:t>/admin/walk-in-mode, /admin/editions, /admin/visitors/badge-batches, /admin/sessions/live-hall, /admin/announcements, /admin/site-settings, /admin/ops/services, /admin/delegation-availability</w:t>
            </w:r>
          </w:p>
        </w:tc>
        <w:tc>
          <w:tcPr>
            <w:tcW w:w="492" w:type="dxa"/>
          </w:tcPr>
          <w:p w14:paraId="5C57B92C" w14:textId="77777777" w:rsidR="009F2A16" w:rsidRDefault="00304C4C">
            <w:pPr>
              <w:jc w:val="left"/>
            </w:pPr>
            <w:r>
              <w:rPr>
                <w:sz w:val="18"/>
              </w:rPr>
              <w:t>8</w:t>
            </w:r>
          </w:p>
        </w:tc>
      </w:tr>
      <w:tr w:rsidR="009F2A16" w14:paraId="369819AD" w14:textId="77777777">
        <w:tc>
          <w:tcPr>
            <w:tcW w:w="1443" w:type="dxa"/>
          </w:tcPr>
          <w:p w14:paraId="221B3FEF" w14:textId="77777777" w:rsidR="009F2A16" w:rsidRDefault="00304C4C">
            <w:pPr>
              <w:jc w:val="left"/>
            </w:pPr>
            <w:r>
              <w:rPr>
                <w:sz w:val="18"/>
              </w:rPr>
              <w:t>Sign-in flow</w:t>
            </w:r>
          </w:p>
        </w:tc>
        <w:tc>
          <w:tcPr>
            <w:tcW w:w="6703" w:type="dxa"/>
          </w:tcPr>
          <w:p w14:paraId="0A7083DA" w14:textId="77777777" w:rsidR="009F2A16" w:rsidRDefault="00304C4C">
            <w:pPr>
              <w:jc w:val="left"/>
            </w:pPr>
            <w:r>
              <w:rPr>
                <w:sz w:val="18"/>
              </w:rPr>
              <w:t>/login, /login/totp, /login/recovery, /login/enrol-2fa, /forgot-password, /reset-password, /auth/pending, /auth/rejected</w:t>
            </w:r>
          </w:p>
        </w:tc>
        <w:tc>
          <w:tcPr>
            <w:tcW w:w="492" w:type="dxa"/>
          </w:tcPr>
          <w:p w14:paraId="197EF560" w14:textId="77777777" w:rsidR="009F2A16" w:rsidRDefault="00304C4C">
            <w:pPr>
              <w:jc w:val="left"/>
            </w:pPr>
            <w:r>
              <w:rPr>
                <w:sz w:val="18"/>
              </w:rPr>
              <w:t>8</w:t>
            </w:r>
          </w:p>
        </w:tc>
      </w:tr>
      <w:tr w:rsidR="009F2A16" w14:paraId="399EA99D" w14:textId="77777777">
        <w:tc>
          <w:tcPr>
            <w:tcW w:w="1443" w:type="dxa"/>
          </w:tcPr>
          <w:p w14:paraId="041DC55D" w14:textId="77777777" w:rsidR="009F2A16" w:rsidRDefault="00304C4C">
            <w:pPr>
              <w:jc w:val="left"/>
            </w:pPr>
            <w:r>
              <w:rPr>
                <w:sz w:val="18"/>
              </w:rPr>
              <w:t>Account pages</w:t>
            </w:r>
          </w:p>
        </w:tc>
        <w:tc>
          <w:tcPr>
            <w:tcW w:w="6703" w:type="dxa"/>
          </w:tcPr>
          <w:p w14:paraId="05292727" w14:textId="77777777" w:rsidR="009F2A16" w:rsidRDefault="00304C4C">
            <w:pPr>
              <w:jc w:val="left"/>
            </w:pPr>
            <w:r>
              <w:rPr>
                <w:sz w:val="18"/>
              </w:rPr>
              <w:t>/account/profile, /account/notifications, /account/totp-pairing</w:t>
            </w:r>
          </w:p>
        </w:tc>
        <w:tc>
          <w:tcPr>
            <w:tcW w:w="492" w:type="dxa"/>
          </w:tcPr>
          <w:p w14:paraId="16CFB6A6" w14:textId="77777777" w:rsidR="009F2A16" w:rsidRDefault="00304C4C">
            <w:pPr>
              <w:jc w:val="left"/>
            </w:pPr>
            <w:r>
              <w:rPr>
                <w:sz w:val="18"/>
              </w:rPr>
              <w:t>3</w:t>
            </w:r>
          </w:p>
        </w:tc>
      </w:tr>
      <w:tr w:rsidR="009F2A16" w14:paraId="0EEF37C3" w14:textId="77777777">
        <w:tc>
          <w:tcPr>
            <w:tcW w:w="1443" w:type="dxa"/>
          </w:tcPr>
          <w:p w14:paraId="16DDC56D" w14:textId="77777777" w:rsidR="009F2A16" w:rsidRDefault="00304C4C">
            <w:pPr>
              <w:jc w:val="left"/>
            </w:pPr>
            <w:r>
              <w:rPr>
                <w:sz w:val="18"/>
              </w:rPr>
              <w:t>Deep-link create fallbacks</w:t>
            </w:r>
          </w:p>
        </w:tc>
        <w:tc>
          <w:tcPr>
            <w:tcW w:w="6703" w:type="dxa"/>
          </w:tcPr>
          <w:p w14:paraId="54EBB4D2" w14:textId="77777777" w:rsidR="009F2A16" w:rsidRDefault="00304C4C">
            <w:pPr>
              <w:jc w:val="left"/>
            </w:pPr>
            <w:r>
              <w:rPr>
                <w:sz w:val="18"/>
              </w:rPr>
              <w:t>/admin/admins/new, /admin/others/new, /admin/visitors/new</w:t>
            </w:r>
          </w:p>
        </w:tc>
        <w:tc>
          <w:tcPr>
            <w:tcW w:w="492" w:type="dxa"/>
          </w:tcPr>
          <w:p w14:paraId="7184CE67" w14:textId="77777777" w:rsidR="009F2A16" w:rsidRDefault="00304C4C">
            <w:pPr>
              <w:jc w:val="left"/>
            </w:pPr>
            <w:r>
              <w:rPr>
                <w:sz w:val="18"/>
              </w:rPr>
              <w:t>3</w:t>
            </w:r>
          </w:p>
        </w:tc>
      </w:tr>
      <w:tr w:rsidR="009F2A16" w14:paraId="3E6C1BA6" w14:textId="77777777">
        <w:tc>
          <w:tcPr>
            <w:tcW w:w="1443" w:type="dxa"/>
          </w:tcPr>
          <w:p w14:paraId="0A3AEE83" w14:textId="77777777" w:rsidR="009F2A16" w:rsidRDefault="00304C4C">
            <w:pPr>
              <w:jc w:val="left"/>
            </w:pPr>
            <w:r>
              <w:rPr>
                <w:sz w:val="18"/>
              </w:rPr>
              <w:t>Framework error pages</w:t>
            </w:r>
          </w:p>
        </w:tc>
        <w:tc>
          <w:tcPr>
            <w:tcW w:w="6703" w:type="dxa"/>
          </w:tcPr>
          <w:p w14:paraId="11DCD3AF" w14:textId="77777777" w:rsidR="009F2A16" w:rsidRDefault="00304C4C">
            <w:pPr>
              <w:jc w:val="left"/>
            </w:pPr>
            <w:r>
              <w:rPr>
                <w:sz w:val="18"/>
              </w:rPr>
              <w:t>/Error, /not-found, /not-permitted</w:t>
            </w:r>
          </w:p>
        </w:tc>
        <w:tc>
          <w:tcPr>
            <w:tcW w:w="492" w:type="dxa"/>
          </w:tcPr>
          <w:p w14:paraId="5FB1ADF9" w14:textId="77777777" w:rsidR="009F2A16" w:rsidRDefault="00304C4C">
            <w:pPr>
              <w:jc w:val="left"/>
            </w:pPr>
            <w:r>
              <w:rPr>
                <w:sz w:val="18"/>
              </w:rPr>
              <w:t>3</w:t>
            </w:r>
          </w:p>
        </w:tc>
      </w:tr>
      <w:tr w:rsidR="009F2A16" w14:paraId="2587FEAC" w14:textId="77777777">
        <w:tc>
          <w:tcPr>
            <w:tcW w:w="1443" w:type="dxa"/>
          </w:tcPr>
          <w:p w14:paraId="546D8240" w14:textId="77777777" w:rsidR="009F2A16" w:rsidRDefault="00304C4C">
            <w:pPr>
              <w:jc w:val="left"/>
            </w:pPr>
            <w:r>
              <w:rPr>
                <w:sz w:val="18"/>
              </w:rPr>
              <w:t>Total</w:t>
            </w:r>
          </w:p>
        </w:tc>
        <w:tc>
          <w:tcPr>
            <w:tcW w:w="6703" w:type="dxa"/>
          </w:tcPr>
          <w:p w14:paraId="082AAE04" w14:textId="77777777" w:rsidR="009F2A16" w:rsidRDefault="00304C4C">
            <w:pPr>
              <w:jc w:val="left"/>
            </w:pPr>
            <w:r>
              <w:rPr>
                <w:sz w:val="18"/>
              </w:rPr>
              <w:t>All Control Panel routes</w:t>
            </w:r>
          </w:p>
        </w:tc>
        <w:tc>
          <w:tcPr>
            <w:tcW w:w="492" w:type="dxa"/>
          </w:tcPr>
          <w:p w14:paraId="68627DFB" w14:textId="77777777" w:rsidR="009F2A16" w:rsidRDefault="00304C4C">
            <w:pPr>
              <w:jc w:val="left"/>
            </w:pPr>
            <w:r>
              <w:rPr>
                <w:sz w:val="18"/>
              </w:rPr>
              <w:t>113</w:t>
            </w:r>
          </w:p>
        </w:tc>
      </w:tr>
    </w:tbl>
    <w:p w14:paraId="6D41C2F4" w14:textId="77777777" w:rsidR="009F2A16" w:rsidRDefault="00304C4C">
      <w:pPr>
        <w:pStyle w:val="Heading2"/>
      </w:pPr>
      <w:bookmarkStart w:id="25" w:name="_Toc239445880"/>
      <w:r>
        <w:t>4.2 Website screens</w:t>
      </w:r>
      <w:bookmarkEnd w:id="25"/>
    </w:p>
    <w:p w14:paraId="0EE10CDF" w14:textId="77777777" w:rsidR="009F2A16" w:rsidRDefault="00304C4C">
      <w:r>
        <w:rPr>
          <w:sz w:val="20"/>
        </w:rPr>
        <w:t>The public Website is Blazor SSR, serving static informational content about the forum and its programme, which keeps it fast. All 19 routes are public. It has no sign-in, no registration and no account page, and stores no personal data: registration and visitor data live in the mobile application and the Control Panel. With no authentication surface it holds no session, no identity cookie and no per-page permission. Public reads go through SimfPublicClient.</w:t>
      </w:r>
    </w:p>
    <w:p w14:paraId="6AB76ECC" w14:textId="77777777" w:rsidR="009F2A16" w:rsidRDefault="00304C4C">
      <w:r>
        <w:rPr>
          <w:sz w:val="20"/>
        </w:rPr>
        <w:t xml:space="preserve">Two interactive exceptions exist by design: the visitor assistant, which passes question text to the AI service without storing the visitor's identity, and /meeting/confirm, whose only credential is an opaque per-speaker token in the link. The top navigation carries five entries: About, Programmes, Speakers, Discover Saudi Arabia and Archive, off-canvas on small screens. About and Programmes open drop-downs. Discover Saudi Arabia links out to visitsaudi.com. The pages share the bilingual Arabic and English </w:t>
      </w:r>
      <w:r>
        <w:rPr>
          <w:sz w:val="20"/>
        </w:rPr>
        <w:t>right-to-left design system and the ln- SSR component kit.</w:t>
      </w:r>
    </w:p>
    <w:tbl>
      <w:tblPr>
        <w:tblStyle w:val="TableGrid"/>
        <w:tblW w:w="8640" w:type="dxa"/>
        <w:tblLook w:val="04A0" w:firstRow="1" w:lastRow="0" w:firstColumn="1" w:lastColumn="0" w:noHBand="0" w:noVBand="1"/>
      </w:tblPr>
      <w:tblGrid>
        <w:gridCol w:w="1949"/>
        <w:gridCol w:w="1591"/>
        <w:gridCol w:w="1151"/>
        <w:gridCol w:w="3949"/>
      </w:tblGrid>
      <w:tr w:rsidR="009F2A16" w14:paraId="46D16153" w14:textId="77777777">
        <w:trPr>
          <w:tblHeader/>
        </w:trPr>
        <w:tc>
          <w:tcPr>
            <w:tcW w:w="1370" w:type="dxa"/>
          </w:tcPr>
          <w:p w14:paraId="1A227342" w14:textId="77777777" w:rsidR="009F2A16" w:rsidRDefault="00304C4C">
            <w:pPr>
              <w:jc w:val="left"/>
            </w:pPr>
            <w:r>
              <w:rPr>
                <w:b/>
                <w:sz w:val="18"/>
              </w:rPr>
              <w:t>Route</w:t>
            </w:r>
          </w:p>
        </w:tc>
        <w:tc>
          <w:tcPr>
            <w:tcW w:w="1668" w:type="dxa"/>
          </w:tcPr>
          <w:p w14:paraId="36AC7B13" w14:textId="77777777" w:rsidR="009F2A16" w:rsidRDefault="00304C4C">
            <w:pPr>
              <w:jc w:val="left"/>
            </w:pPr>
            <w:r>
              <w:rPr>
                <w:b/>
                <w:sz w:val="18"/>
              </w:rPr>
              <w:t>Screen name</w:t>
            </w:r>
          </w:p>
        </w:tc>
        <w:tc>
          <w:tcPr>
            <w:tcW w:w="1191" w:type="dxa"/>
          </w:tcPr>
          <w:p w14:paraId="11FA686A" w14:textId="77777777" w:rsidR="009F2A16" w:rsidRDefault="00304C4C">
            <w:pPr>
              <w:jc w:val="left"/>
            </w:pPr>
            <w:r>
              <w:rPr>
                <w:b/>
                <w:sz w:val="18"/>
              </w:rPr>
              <w:t>Audience</w:t>
            </w:r>
          </w:p>
        </w:tc>
        <w:tc>
          <w:tcPr>
            <w:tcW w:w="4409" w:type="dxa"/>
          </w:tcPr>
          <w:p w14:paraId="4E845C2F" w14:textId="77777777" w:rsidR="009F2A16" w:rsidRDefault="00304C4C">
            <w:pPr>
              <w:jc w:val="left"/>
            </w:pPr>
            <w:r>
              <w:rPr>
                <w:b/>
                <w:sz w:val="18"/>
              </w:rPr>
              <w:t>Purpose</w:t>
            </w:r>
          </w:p>
        </w:tc>
      </w:tr>
      <w:tr w:rsidR="009F2A16" w14:paraId="7D16F225" w14:textId="77777777">
        <w:tc>
          <w:tcPr>
            <w:tcW w:w="1370" w:type="dxa"/>
          </w:tcPr>
          <w:p w14:paraId="698F765B" w14:textId="77777777" w:rsidR="009F2A16" w:rsidRDefault="00304C4C">
            <w:pPr>
              <w:jc w:val="left"/>
            </w:pPr>
            <w:r>
              <w:rPr>
                <w:sz w:val="18"/>
              </w:rPr>
              <w:t>/ and /landing</w:t>
            </w:r>
          </w:p>
        </w:tc>
        <w:tc>
          <w:tcPr>
            <w:tcW w:w="1668" w:type="dxa"/>
          </w:tcPr>
          <w:p w14:paraId="3FBC6CA8" w14:textId="77777777" w:rsidR="009F2A16" w:rsidRDefault="00304C4C">
            <w:pPr>
              <w:jc w:val="left"/>
            </w:pPr>
            <w:r>
              <w:rPr>
                <w:sz w:val="18"/>
              </w:rPr>
              <w:t>Landing</w:t>
            </w:r>
          </w:p>
        </w:tc>
        <w:tc>
          <w:tcPr>
            <w:tcW w:w="1191" w:type="dxa"/>
          </w:tcPr>
          <w:p w14:paraId="3AA13C94" w14:textId="77777777" w:rsidR="009F2A16" w:rsidRDefault="00304C4C">
            <w:pPr>
              <w:jc w:val="left"/>
            </w:pPr>
            <w:r>
              <w:rPr>
                <w:sz w:val="18"/>
              </w:rPr>
              <w:t>Public</w:t>
            </w:r>
          </w:p>
        </w:tc>
        <w:tc>
          <w:tcPr>
            <w:tcW w:w="4409" w:type="dxa"/>
          </w:tcPr>
          <w:p w14:paraId="569DC18C" w14:textId="77777777" w:rsidR="009F2A16" w:rsidRDefault="00304C4C">
            <w:pPr>
              <w:jc w:val="left"/>
            </w:pPr>
            <w:r>
              <w:rPr>
                <w:sz w:val="18"/>
              </w:rPr>
              <w:t>Marketing landing page</w:t>
            </w:r>
          </w:p>
        </w:tc>
      </w:tr>
      <w:tr w:rsidR="009F2A16" w14:paraId="606F270C" w14:textId="77777777">
        <w:tc>
          <w:tcPr>
            <w:tcW w:w="1370" w:type="dxa"/>
          </w:tcPr>
          <w:p w14:paraId="745470EC" w14:textId="77777777" w:rsidR="009F2A16" w:rsidRDefault="00304C4C">
            <w:pPr>
              <w:jc w:val="left"/>
            </w:pPr>
            <w:r>
              <w:rPr>
                <w:sz w:val="18"/>
              </w:rPr>
              <w:t>/about</w:t>
            </w:r>
          </w:p>
        </w:tc>
        <w:tc>
          <w:tcPr>
            <w:tcW w:w="1668" w:type="dxa"/>
          </w:tcPr>
          <w:p w14:paraId="667CF4C2" w14:textId="77777777" w:rsidR="009F2A16" w:rsidRDefault="00304C4C">
            <w:pPr>
              <w:jc w:val="left"/>
            </w:pPr>
            <w:r>
              <w:rPr>
                <w:sz w:val="18"/>
              </w:rPr>
              <w:t>About the forum</w:t>
            </w:r>
          </w:p>
        </w:tc>
        <w:tc>
          <w:tcPr>
            <w:tcW w:w="1191" w:type="dxa"/>
          </w:tcPr>
          <w:p w14:paraId="62C6AD63" w14:textId="77777777" w:rsidR="009F2A16" w:rsidRDefault="00304C4C">
            <w:pPr>
              <w:jc w:val="left"/>
            </w:pPr>
            <w:r>
              <w:rPr>
                <w:sz w:val="18"/>
              </w:rPr>
              <w:t>Public</w:t>
            </w:r>
          </w:p>
        </w:tc>
        <w:tc>
          <w:tcPr>
            <w:tcW w:w="4409" w:type="dxa"/>
          </w:tcPr>
          <w:p w14:paraId="7AF692EA" w14:textId="77777777" w:rsidR="009F2A16" w:rsidRDefault="00304C4C">
            <w:pPr>
              <w:jc w:val="left"/>
            </w:pPr>
            <w:r>
              <w:rPr>
                <w:sz w:val="18"/>
              </w:rPr>
              <w:t>The forum and the platform it provides</w:t>
            </w:r>
          </w:p>
        </w:tc>
      </w:tr>
      <w:tr w:rsidR="009F2A16" w14:paraId="26A8D088" w14:textId="77777777">
        <w:tc>
          <w:tcPr>
            <w:tcW w:w="1370" w:type="dxa"/>
          </w:tcPr>
          <w:p w14:paraId="2339E3EF" w14:textId="77777777" w:rsidR="009F2A16" w:rsidRDefault="00304C4C">
            <w:pPr>
              <w:jc w:val="left"/>
            </w:pPr>
            <w:r>
              <w:rPr>
                <w:sz w:val="18"/>
              </w:rPr>
              <w:t>/about/objectives</w:t>
            </w:r>
          </w:p>
        </w:tc>
        <w:tc>
          <w:tcPr>
            <w:tcW w:w="1668" w:type="dxa"/>
          </w:tcPr>
          <w:p w14:paraId="7EEA02DD" w14:textId="77777777" w:rsidR="009F2A16" w:rsidRDefault="00304C4C">
            <w:pPr>
              <w:jc w:val="left"/>
            </w:pPr>
            <w:r>
              <w:rPr>
                <w:sz w:val="18"/>
              </w:rPr>
              <w:t>Objectives</w:t>
            </w:r>
          </w:p>
        </w:tc>
        <w:tc>
          <w:tcPr>
            <w:tcW w:w="1191" w:type="dxa"/>
          </w:tcPr>
          <w:p w14:paraId="727CDD94" w14:textId="77777777" w:rsidR="009F2A16" w:rsidRDefault="00304C4C">
            <w:pPr>
              <w:jc w:val="left"/>
            </w:pPr>
            <w:r>
              <w:rPr>
                <w:sz w:val="18"/>
              </w:rPr>
              <w:t>Public</w:t>
            </w:r>
          </w:p>
        </w:tc>
        <w:tc>
          <w:tcPr>
            <w:tcW w:w="4409" w:type="dxa"/>
          </w:tcPr>
          <w:p w14:paraId="3B4D7C5D" w14:textId="77777777" w:rsidR="009F2A16" w:rsidRDefault="00304C4C">
            <w:pPr>
              <w:jc w:val="left"/>
            </w:pPr>
            <w:r>
              <w:rPr>
                <w:sz w:val="18"/>
              </w:rPr>
              <w:t>Strategic objectives</w:t>
            </w:r>
          </w:p>
        </w:tc>
      </w:tr>
      <w:tr w:rsidR="009F2A16" w14:paraId="3C21747E" w14:textId="77777777">
        <w:tc>
          <w:tcPr>
            <w:tcW w:w="1370" w:type="dxa"/>
          </w:tcPr>
          <w:p w14:paraId="3554B598" w14:textId="77777777" w:rsidR="009F2A16" w:rsidRDefault="00304C4C">
            <w:pPr>
              <w:jc w:val="left"/>
            </w:pPr>
            <w:r>
              <w:rPr>
                <w:sz w:val="18"/>
              </w:rPr>
              <w:t>/about/organizer</w:t>
            </w:r>
          </w:p>
        </w:tc>
        <w:tc>
          <w:tcPr>
            <w:tcW w:w="1668" w:type="dxa"/>
          </w:tcPr>
          <w:p w14:paraId="0DC746F0" w14:textId="77777777" w:rsidR="009F2A16" w:rsidRDefault="00304C4C">
            <w:pPr>
              <w:jc w:val="left"/>
            </w:pPr>
            <w:r>
              <w:rPr>
                <w:sz w:val="18"/>
              </w:rPr>
              <w:t>The organizer</w:t>
            </w:r>
          </w:p>
        </w:tc>
        <w:tc>
          <w:tcPr>
            <w:tcW w:w="1191" w:type="dxa"/>
          </w:tcPr>
          <w:p w14:paraId="30F919F0" w14:textId="77777777" w:rsidR="009F2A16" w:rsidRDefault="00304C4C">
            <w:pPr>
              <w:jc w:val="left"/>
            </w:pPr>
            <w:r>
              <w:rPr>
                <w:sz w:val="18"/>
              </w:rPr>
              <w:t>Public</w:t>
            </w:r>
          </w:p>
        </w:tc>
        <w:tc>
          <w:tcPr>
            <w:tcW w:w="4409" w:type="dxa"/>
          </w:tcPr>
          <w:p w14:paraId="5F64E13B" w14:textId="77777777" w:rsidR="009F2A16" w:rsidRDefault="00304C4C">
            <w:pPr>
              <w:jc w:val="left"/>
            </w:pPr>
            <w:r>
              <w:rPr>
                <w:sz w:val="18"/>
              </w:rPr>
              <w:t>Organising body and the platform it convenes</w:t>
            </w:r>
          </w:p>
        </w:tc>
      </w:tr>
      <w:tr w:rsidR="009F2A16" w14:paraId="4806250B" w14:textId="77777777">
        <w:tc>
          <w:tcPr>
            <w:tcW w:w="1370" w:type="dxa"/>
          </w:tcPr>
          <w:p w14:paraId="6A7EDA5D" w14:textId="77777777" w:rsidR="009F2A16" w:rsidRDefault="00304C4C">
            <w:pPr>
              <w:jc w:val="left"/>
            </w:pPr>
            <w:r>
              <w:rPr>
                <w:sz w:val="18"/>
              </w:rPr>
              <w:t>/about/themes</w:t>
            </w:r>
          </w:p>
        </w:tc>
        <w:tc>
          <w:tcPr>
            <w:tcW w:w="1668" w:type="dxa"/>
          </w:tcPr>
          <w:p w14:paraId="1F8C24C3" w14:textId="77777777" w:rsidR="009F2A16" w:rsidRDefault="00304C4C">
            <w:pPr>
              <w:jc w:val="left"/>
            </w:pPr>
            <w:r>
              <w:rPr>
                <w:sz w:val="18"/>
              </w:rPr>
              <w:t>Key themes</w:t>
            </w:r>
          </w:p>
        </w:tc>
        <w:tc>
          <w:tcPr>
            <w:tcW w:w="1191" w:type="dxa"/>
          </w:tcPr>
          <w:p w14:paraId="5E6B13CC" w14:textId="77777777" w:rsidR="009F2A16" w:rsidRDefault="00304C4C">
            <w:pPr>
              <w:jc w:val="left"/>
            </w:pPr>
            <w:r>
              <w:rPr>
                <w:sz w:val="18"/>
              </w:rPr>
              <w:t>Public</w:t>
            </w:r>
          </w:p>
        </w:tc>
        <w:tc>
          <w:tcPr>
            <w:tcW w:w="4409" w:type="dxa"/>
          </w:tcPr>
          <w:p w14:paraId="4CE35379" w14:textId="77777777" w:rsidR="009F2A16" w:rsidRDefault="00304C4C">
            <w:pPr>
              <w:jc w:val="left"/>
            </w:pPr>
            <w:r>
              <w:rPr>
                <w:sz w:val="18"/>
              </w:rPr>
              <w:t>Topics and issues across the sessions and workshops</w:t>
            </w:r>
          </w:p>
        </w:tc>
      </w:tr>
      <w:tr w:rsidR="009F2A16" w14:paraId="7B3BD30E" w14:textId="77777777">
        <w:tc>
          <w:tcPr>
            <w:tcW w:w="1370" w:type="dxa"/>
          </w:tcPr>
          <w:p w14:paraId="2EC7F9E7" w14:textId="77777777" w:rsidR="009F2A16" w:rsidRDefault="00304C4C">
            <w:pPr>
              <w:jc w:val="left"/>
            </w:pPr>
            <w:r>
              <w:rPr>
                <w:sz w:val="18"/>
              </w:rPr>
              <w:t>/about/venue</w:t>
            </w:r>
          </w:p>
        </w:tc>
        <w:tc>
          <w:tcPr>
            <w:tcW w:w="1668" w:type="dxa"/>
          </w:tcPr>
          <w:p w14:paraId="48CAE3C4" w14:textId="77777777" w:rsidR="009F2A16" w:rsidRDefault="00304C4C">
            <w:pPr>
              <w:jc w:val="left"/>
            </w:pPr>
            <w:r>
              <w:rPr>
                <w:sz w:val="18"/>
              </w:rPr>
              <w:t>The venue</w:t>
            </w:r>
          </w:p>
        </w:tc>
        <w:tc>
          <w:tcPr>
            <w:tcW w:w="1191" w:type="dxa"/>
          </w:tcPr>
          <w:p w14:paraId="2A90AFAB" w14:textId="77777777" w:rsidR="009F2A16" w:rsidRDefault="00304C4C">
            <w:pPr>
              <w:jc w:val="left"/>
            </w:pPr>
            <w:r>
              <w:rPr>
                <w:sz w:val="18"/>
              </w:rPr>
              <w:t>Public</w:t>
            </w:r>
          </w:p>
        </w:tc>
        <w:tc>
          <w:tcPr>
            <w:tcW w:w="4409" w:type="dxa"/>
          </w:tcPr>
          <w:p w14:paraId="0BB00851" w14:textId="77777777" w:rsidR="009F2A16" w:rsidRDefault="00304C4C">
            <w:pPr>
              <w:jc w:val="left"/>
            </w:pPr>
            <w:r>
              <w:rPr>
                <w:sz w:val="18"/>
              </w:rPr>
              <w:t>Forum venue</w:t>
            </w:r>
          </w:p>
        </w:tc>
      </w:tr>
      <w:tr w:rsidR="009F2A16" w14:paraId="529FF2E5" w14:textId="77777777">
        <w:tc>
          <w:tcPr>
            <w:tcW w:w="1370" w:type="dxa"/>
          </w:tcPr>
          <w:p w14:paraId="411CB2CD" w14:textId="77777777" w:rsidR="009F2A16" w:rsidRDefault="00304C4C">
            <w:pPr>
              <w:jc w:val="left"/>
            </w:pPr>
            <w:r>
              <w:rPr>
                <w:sz w:val="18"/>
              </w:rPr>
              <w:t>/programme</w:t>
            </w:r>
          </w:p>
        </w:tc>
        <w:tc>
          <w:tcPr>
            <w:tcW w:w="1668" w:type="dxa"/>
          </w:tcPr>
          <w:p w14:paraId="05043FEA" w14:textId="77777777" w:rsidR="009F2A16" w:rsidRDefault="00304C4C">
            <w:pPr>
              <w:jc w:val="left"/>
            </w:pPr>
            <w:r>
              <w:rPr>
                <w:sz w:val="18"/>
              </w:rPr>
              <w:t>Programme</w:t>
            </w:r>
          </w:p>
        </w:tc>
        <w:tc>
          <w:tcPr>
            <w:tcW w:w="1191" w:type="dxa"/>
          </w:tcPr>
          <w:p w14:paraId="0F149488" w14:textId="77777777" w:rsidR="009F2A16" w:rsidRDefault="00304C4C">
            <w:pPr>
              <w:jc w:val="left"/>
            </w:pPr>
            <w:r>
              <w:rPr>
                <w:sz w:val="18"/>
              </w:rPr>
              <w:t>Public</w:t>
            </w:r>
          </w:p>
        </w:tc>
        <w:tc>
          <w:tcPr>
            <w:tcW w:w="4409" w:type="dxa"/>
          </w:tcPr>
          <w:p w14:paraId="2392D271" w14:textId="77777777" w:rsidR="009F2A16" w:rsidRDefault="00304C4C">
            <w:pPr>
              <w:jc w:val="left"/>
            </w:pPr>
            <w:r>
              <w:rPr>
                <w:sz w:val="18"/>
              </w:rPr>
              <w:t>Published programme</w:t>
            </w:r>
          </w:p>
        </w:tc>
      </w:tr>
      <w:tr w:rsidR="009F2A16" w14:paraId="61D3576B" w14:textId="77777777">
        <w:tc>
          <w:tcPr>
            <w:tcW w:w="1370" w:type="dxa"/>
          </w:tcPr>
          <w:p w14:paraId="5D361DB8" w14:textId="77777777" w:rsidR="009F2A16" w:rsidRDefault="00304C4C">
            <w:pPr>
              <w:jc w:val="left"/>
            </w:pPr>
            <w:r>
              <w:rPr>
                <w:sz w:val="18"/>
              </w:rPr>
              <w:t>/programme/opening</w:t>
            </w:r>
          </w:p>
        </w:tc>
        <w:tc>
          <w:tcPr>
            <w:tcW w:w="1668" w:type="dxa"/>
          </w:tcPr>
          <w:p w14:paraId="001F1695" w14:textId="77777777" w:rsidR="009F2A16" w:rsidRDefault="00304C4C">
            <w:pPr>
              <w:jc w:val="left"/>
            </w:pPr>
            <w:r>
              <w:rPr>
                <w:sz w:val="18"/>
              </w:rPr>
              <w:t>Opening ceremony</w:t>
            </w:r>
          </w:p>
        </w:tc>
        <w:tc>
          <w:tcPr>
            <w:tcW w:w="1191" w:type="dxa"/>
          </w:tcPr>
          <w:p w14:paraId="43B1F379" w14:textId="77777777" w:rsidR="009F2A16" w:rsidRDefault="00304C4C">
            <w:pPr>
              <w:jc w:val="left"/>
            </w:pPr>
            <w:r>
              <w:rPr>
                <w:sz w:val="18"/>
              </w:rPr>
              <w:t>Public</w:t>
            </w:r>
          </w:p>
        </w:tc>
        <w:tc>
          <w:tcPr>
            <w:tcW w:w="4409" w:type="dxa"/>
          </w:tcPr>
          <w:p w14:paraId="1CD63C48" w14:textId="77777777" w:rsidR="009F2A16" w:rsidRDefault="00304C4C">
            <w:pPr>
              <w:jc w:val="left"/>
            </w:pPr>
            <w:r>
              <w:rPr>
                <w:sz w:val="18"/>
              </w:rPr>
              <w:t>Opening ceremony</w:t>
            </w:r>
          </w:p>
        </w:tc>
      </w:tr>
      <w:tr w:rsidR="009F2A16" w14:paraId="4FA62ED7" w14:textId="77777777">
        <w:tc>
          <w:tcPr>
            <w:tcW w:w="1370" w:type="dxa"/>
          </w:tcPr>
          <w:p w14:paraId="03CD85BB" w14:textId="77777777" w:rsidR="009F2A16" w:rsidRDefault="00304C4C">
            <w:pPr>
              <w:jc w:val="left"/>
            </w:pPr>
            <w:r>
              <w:rPr>
                <w:sz w:val="18"/>
              </w:rPr>
              <w:t>/programme/sessions</w:t>
            </w:r>
          </w:p>
        </w:tc>
        <w:tc>
          <w:tcPr>
            <w:tcW w:w="1668" w:type="dxa"/>
          </w:tcPr>
          <w:p w14:paraId="7E9012F3" w14:textId="77777777" w:rsidR="009F2A16" w:rsidRDefault="00304C4C">
            <w:pPr>
              <w:jc w:val="left"/>
            </w:pPr>
            <w:r>
              <w:rPr>
                <w:sz w:val="18"/>
              </w:rPr>
              <w:t>Plenary sessions</w:t>
            </w:r>
          </w:p>
        </w:tc>
        <w:tc>
          <w:tcPr>
            <w:tcW w:w="1191" w:type="dxa"/>
          </w:tcPr>
          <w:p w14:paraId="7833E112" w14:textId="77777777" w:rsidR="009F2A16" w:rsidRDefault="00304C4C">
            <w:pPr>
              <w:jc w:val="left"/>
            </w:pPr>
            <w:r>
              <w:rPr>
                <w:sz w:val="18"/>
              </w:rPr>
              <w:t>Public</w:t>
            </w:r>
          </w:p>
        </w:tc>
        <w:tc>
          <w:tcPr>
            <w:tcW w:w="4409" w:type="dxa"/>
          </w:tcPr>
          <w:p w14:paraId="794E65D9" w14:textId="77777777" w:rsidR="009F2A16" w:rsidRDefault="00304C4C">
            <w:pPr>
              <w:jc w:val="left"/>
            </w:pPr>
            <w:r>
              <w:rPr>
                <w:sz w:val="18"/>
              </w:rPr>
              <w:t>Plenary session listing</w:t>
            </w:r>
          </w:p>
        </w:tc>
      </w:tr>
      <w:tr w:rsidR="009F2A16" w14:paraId="0D5057B1" w14:textId="77777777">
        <w:tc>
          <w:tcPr>
            <w:tcW w:w="1370" w:type="dxa"/>
          </w:tcPr>
          <w:p w14:paraId="355FD56F" w14:textId="77777777" w:rsidR="009F2A16" w:rsidRDefault="00304C4C">
            <w:pPr>
              <w:jc w:val="left"/>
            </w:pPr>
            <w:r>
              <w:rPr>
                <w:sz w:val="18"/>
              </w:rPr>
              <w:t>/programme/exhibition</w:t>
            </w:r>
          </w:p>
        </w:tc>
        <w:tc>
          <w:tcPr>
            <w:tcW w:w="1668" w:type="dxa"/>
          </w:tcPr>
          <w:p w14:paraId="388BC94F" w14:textId="77777777" w:rsidR="009F2A16" w:rsidRDefault="00304C4C">
            <w:pPr>
              <w:jc w:val="left"/>
            </w:pPr>
            <w:r>
              <w:rPr>
                <w:sz w:val="18"/>
              </w:rPr>
              <w:t>The exhibition</w:t>
            </w:r>
          </w:p>
        </w:tc>
        <w:tc>
          <w:tcPr>
            <w:tcW w:w="1191" w:type="dxa"/>
          </w:tcPr>
          <w:p w14:paraId="65B6A833" w14:textId="77777777" w:rsidR="009F2A16" w:rsidRDefault="00304C4C">
            <w:pPr>
              <w:jc w:val="left"/>
            </w:pPr>
            <w:r>
              <w:rPr>
                <w:sz w:val="18"/>
              </w:rPr>
              <w:t>Public</w:t>
            </w:r>
          </w:p>
        </w:tc>
        <w:tc>
          <w:tcPr>
            <w:tcW w:w="4409" w:type="dxa"/>
          </w:tcPr>
          <w:p w14:paraId="2B5F97D4" w14:textId="77777777" w:rsidR="009F2A16" w:rsidRDefault="00304C4C">
            <w:pPr>
              <w:jc w:val="left"/>
            </w:pPr>
            <w:r>
              <w:rPr>
                <w:sz w:val="18"/>
              </w:rPr>
              <w:t>Exhibition and its booths</w:t>
            </w:r>
          </w:p>
        </w:tc>
      </w:tr>
      <w:tr w:rsidR="009F2A16" w14:paraId="420C6B6A" w14:textId="77777777">
        <w:tc>
          <w:tcPr>
            <w:tcW w:w="1370" w:type="dxa"/>
          </w:tcPr>
          <w:p w14:paraId="5E40D334" w14:textId="77777777" w:rsidR="009F2A16" w:rsidRDefault="00304C4C">
            <w:pPr>
              <w:jc w:val="left"/>
            </w:pPr>
            <w:r>
              <w:rPr>
                <w:sz w:val="18"/>
              </w:rPr>
              <w:t>/programme/gov-meetings</w:t>
            </w:r>
          </w:p>
        </w:tc>
        <w:tc>
          <w:tcPr>
            <w:tcW w:w="1668" w:type="dxa"/>
          </w:tcPr>
          <w:p w14:paraId="77F34AAD" w14:textId="77777777" w:rsidR="009F2A16" w:rsidRDefault="00304C4C">
            <w:pPr>
              <w:jc w:val="left"/>
            </w:pPr>
            <w:r>
              <w:rPr>
                <w:sz w:val="18"/>
              </w:rPr>
              <w:t>Government business meetings</w:t>
            </w:r>
          </w:p>
        </w:tc>
        <w:tc>
          <w:tcPr>
            <w:tcW w:w="1191" w:type="dxa"/>
          </w:tcPr>
          <w:p w14:paraId="4B84D86A" w14:textId="77777777" w:rsidR="009F2A16" w:rsidRDefault="00304C4C">
            <w:pPr>
              <w:jc w:val="left"/>
            </w:pPr>
            <w:r>
              <w:rPr>
                <w:sz w:val="18"/>
              </w:rPr>
              <w:t>Public</w:t>
            </w:r>
          </w:p>
        </w:tc>
        <w:tc>
          <w:tcPr>
            <w:tcW w:w="4409" w:type="dxa"/>
          </w:tcPr>
          <w:p w14:paraId="426F473B" w14:textId="77777777" w:rsidR="009F2A16" w:rsidRDefault="00304C4C">
            <w:pPr>
              <w:jc w:val="left"/>
            </w:pPr>
            <w:r>
              <w:rPr>
                <w:sz w:val="18"/>
              </w:rPr>
              <w:t>Bilateral meetings alongside the forum</w:t>
            </w:r>
          </w:p>
        </w:tc>
      </w:tr>
      <w:tr w:rsidR="009F2A16" w14:paraId="49E19BDC" w14:textId="77777777">
        <w:tc>
          <w:tcPr>
            <w:tcW w:w="1370" w:type="dxa"/>
          </w:tcPr>
          <w:p w14:paraId="71819832" w14:textId="77777777" w:rsidR="009F2A16" w:rsidRDefault="00304C4C">
            <w:pPr>
              <w:jc w:val="left"/>
            </w:pPr>
            <w:r>
              <w:rPr>
                <w:sz w:val="18"/>
              </w:rPr>
              <w:t>/sessions/{id}</w:t>
            </w:r>
          </w:p>
        </w:tc>
        <w:tc>
          <w:tcPr>
            <w:tcW w:w="1668" w:type="dxa"/>
          </w:tcPr>
          <w:p w14:paraId="13B8BC70" w14:textId="77777777" w:rsidR="009F2A16" w:rsidRDefault="00304C4C">
            <w:pPr>
              <w:jc w:val="left"/>
            </w:pPr>
            <w:r>
              <w:rPr>
                <w:sz w:val="18"/>
              </w:rPr>
              <w:t>Session detail</w:t>
            </w:r>
          </w:p>
        </w:tc>
        <w:tc>
          <w:tcPr>
            <w:tcW w:w="1191" w:type="dxa"/>
          </w:tcPr>
          <w:p w14:paraId="3121DB59" w14:textId="77777777" w:rsidR="009F2A16" w:rsidRDefault="00304C4C">
            <w:pPr>
              <w:jc w:val="left"/>
            </w:pPr>
            <w:r>
              <w:rPr>
                <w:sz w:val="18"/>
              </w:rPr>
              <w:t>Public</w:t>
            </w:r>
          </w:p>
        </w:tc>
        <w:tc>
          <w:tcPr>
            <w:tcW w:w="4409" w:type="dxa"/>
          </w:tcPr>
          <w:p w14:paraId="7AE8A3D2" w14:textId="77777777" w:rsidR="009F2A16" w:rsidRDefault="00304C4C">
            <w:pPr>
              <w:jc w:val="left"/>
            </w:pPr>
            <w:r>
              <w:rPr>
                <w:sz w:val="18"/>
              </w:rPr>
              <w:t>One session, its speakers and downloads</w:t>
            </w:r>
          </w:p>
        </w:tc>
      </w:tr>
      <w:tr w:rsidR="009F2A16" w14:paraId="33CB3268" w14:textId="77777777">
        <w:tc>
          <w:tcPr>
            <w:tcW w:w="1370" w:type="dxa"/>
          </w:tcPr>
          <w:p w14:paraId="6F252867" w14:textId="77777777" w:rsidR="009F2A16" w:rsidRDefault="00304C4C">
            <w:pPr>
              <w:jc w:val="left"/>
            </w:pPr>
            <w:r>
              <w:rPr>
                <w:sz w:val="18"/>
              </w:rPr>
              <w:t>/speakers</w:t>
            </w:r>
          </w:p>
        </w:tc>
        <w:tc>
          <w:tcPr>
            <w:tcW w:w="1668" w:type="dxa"/>
          </w:tcPr>
          <w:p w14:paraId="7F8BDD51" w14:textId="77777777" w:rsidR="009F2A16" w:rsidRDefault="00304C4C">
            <w:pPr>
              <w:jc w:val="left"/>
            </w:pPr>
            <w:r>
              <w:rPr>
                <w:sz w:val="18"/>
              </w:rPr>
              <w:t>Speakers</w:t>
            </w:r>
          </w:p>
        </w:tc>
        <w:tc>
          <w:tcPr>
            <w:tcW w:w="1191" w:type="dxa"/>
          </w:tcPr>
          <w:p w14:paraId="33B66DD4" w14:textId="77777777" w:rsidR="009F2A16" w:rsidRDefault="00304C4C">
            <w:pPr>
              <w:jc w:val="left"/>
            </w:pPr>
            <w:r>
              <w:rPr>
                <w:sz w:val="18"/>
              </w:rPr>
              <w:t>Public</w:t>
            </w:r>
          </w:p>
        </w:tc>
        <w:tc>
          <w:tcPr>
            <w:tcW w:w="4409" w:type="dxa"/>
          </w:tcPr>
          <w:p w14:paraId="78A02C2A" w14:textId="77777777" w:rsidR="009F2A16" w:rsidRDefault="00304C4C">
            <w:pPr>
              <w:jc w:val="left"/>
            </w:pPr>
            <w:r>
              <w:rPr>
                <w:sz w:val="18"/>
              </w:rPr>
              <w:t>Speaker listing, on live data</w:t>
            </w:r>
          </w:p>
        </w:tc>
      </w:tr>
      <w:tr w:rsidR="009F2A16" w14:paraId="363E0347" w14:textId="77777777">
        <w:tc>
          <w:tcPr>
            <w:tcW w:w="1370" w:type="dxa"/>
          </w:tcPr>
          <w:p w14:paraId="15599008" w14:textId="77777777" w:rsidR="009F2A16" w:rsidRDefault="00304C4C">
            <w:pPr>
              <w:jc w:val="left"/>
            </w:pPr>
            <w:r>
              <w:rPr>
                <w:sz w:val="18"/>
              </w:rPr>
              <w:lastRenderedPageBreak/>
              <w:t>/partners</w:t>
            </w:r>
          </w:p>
        </w:tc>
        <w:tc>
          <w:tcPr>
            <w:tcW w:w="1668" w:type="dxa"/>
          </w:tcPr>
          <w:p w14:paraId="27F74AFD" w14:textId="77777777" w:rsidR="009F2A16" w:rsidRDefault="00304C4C">
            <w:pPr>
              <w:jc w:val="left"/>
            </w:pPr>
            <w:r>
              <w:rPr>
                <w:sz w:val="18"/>
              </w:rPr>
              <w:t>Partners and sponsors</w:t>
            </w:r>
          </w:p>
        </w:tc>
        <w:tc>
          <w:tcPr>
            <w:tcW w:w="1191" w:type="dxa"/>
          </w:tcPr>
          <w:p w14:paraId="55049BB5" w14:textId="77777777" w:rsidR="009F2A16" w:rsidRDefault="00304C4C">
            <w:pPr>
              <w:jc w:val="left"/>
            </w:pPr>
            <w:r>
              <w:rPr>
                <w:sz w:val="18"/>
              </w:rPr>
              <w:t>Public</w:t>
            </w:r>
          </w:p>
        </w:tc>
        <w:tc>
          <w:tcPr>
            <w:tcW w:w="4409" w:type="dxa"/>
          </w:tcPr>
          <w:p w14:paraId="2CD659C1" w14:textId="77777777" w:rsidR="009F2A16" w:rsidRDefault="00304C4C">
            <w:pPr>
              <w:jc w:val="left"/>
            </w:pPr>
            <w:r>
              <w:rPr>
                <w:sz w:val="18"/>
              </w:rPr>
              <w:t>Sponsors and partners by tier</w:t>
            </w:r>
          </w:p>
        </w:tc>
      </w:tr>
      <w:tr w:rsidR="009F2A16" w14:paraId="1843828A" w14:textId="77777777">
        <w:tc>
          <w:tcPr>
            <w:tcW w:w="1370" w:type="dxa"/>
          </w:tcPr>
          <w:p w14:paraId="04107D2F" w14:textId="77777777" w:rsidR="009F2A16" w:rsidRDefault="00304C4C">
            <w:pPr>
              <w:jc w:val="left"/>
            </w:pPr>
            <w:r>
              <w:rPr>
                <w:sz w:val="18"/>
              </w:rPr>
              <w:t>/archive</w:t>
            </w:r>
          </w:p>
        </w:tc>
        <w:tc>
          <w:tcPr>
            <w:tcW w:w="1668" w:type="dxa"/>
          </w:tcPr>
          <w:p w14:paraId="079F2502" w14:textId="77777777" w:rsidR="009F2A16" w:rsidRDefault="00304C4C">
            <w:pPr>
              <w:jc w:val="left"/>
            </w:pPr>
            <w:r>
              <w:rPr>
                <w:sz w:val="18"/>
              </w:rPr>
              <w:t>Forum archive</w:t>
            </w:r>
          </w:p>
        </w:tc>
        <w:tc>
          <w:tcPr>
            <w:tcW w:w="1191" w:type="dxa"/>
          </w:tcPr>
          <w:p w14:paraId="7F5B624A" w14:textId="77777777" w:rsidR="009F2A16" w:rsidRDefault="00304C4C">
            <w:pPr>
              <w:jc w:val="left"/>
            </w:pPr>
            <w:r>
              <w:rPr>
                <w:sz w:val="18"/>
              </w:rPr>
              <w:t>Public</w:t>
            </w:r>
          </w:p>
        </w:tc>
        <w:tc>
          <w:tcPr>
            <w:tcW w:w="4409" w:type="dxa"/>
          </w:tcPr>
          <w:p w14:paraId="6FD6A34C" w14:textId="77777777" w:rsidR="009F2A16" w:rsidRDefault="00304C4C">
            <w:pPr>
              <w:jc w:val="left"/>
            </w:pPr>
            <w:r>
              <w:rPr>
                <w:sz w:val="18"/>
              </w:rPr>
              <w:t>Past editions, milestones and material</w:t>
            </w:r>
          </w:p>
        </w:tc>
      </w:tr>
      <w:tr w:rsidR="009F2A16" w14:paraId="44C40508" w14:textId="77777777">
        <w:tc>
          <w:tcPr>
            <w:tcW w:w="1370" w:type="dxa"/>
          </w:tcPr>
          <w:p w14:paraId="70F39935" w14:textId="77777777" w:rsidR="009F2A16" w:rsidRDefault="00304C4C">
            <w:pPr>
              <w:jc w:val="left"/>
            </w:pPr>
            <w:r>
              <w:rPr>
                <w:sz w:val="18"/>
              </w:rPr>
              <w:t>/discover</w:t>
            </w:r>
          </w:p>
        </w:tc>
        <w:tc>
          <w:tcPr>
            <w:tcW w:w="1668" w:type="dxa"/>
          </w:tcPr>
          <w:p w14:paraId="4C49857B" w14:textId="77777777" w:rsidR="009F2A16" w:rsidRDefault="00304C4C">
            <w:pPr>
              <w:jc w:val="left"/>
            </w:pPr>
            <w:r>
              <w:rPr>
                <w:sz w:val="18"/>
              </w:rPr>
              <w:t>Discover Saudi Arabia</w:t>
            </w:r>
          </w:p>
        </w:tc>
        <w:tc>
          <w:tcPr>
            <w:tcW w:w="1191" w:type="dxa"/>
          </w:tcPr>
          <w:p w14:paraId="3B92AA02" w14:textId="77777777" w:rsidR="009F2A16" w:rsidRDefault="00304C4C">
            <w:pPr>
              <w:jc w:val="left"/>
            </w:pPr>
            <w:r>
              <w:rPr>
                <w:sz w:val="18"/>
              </w:rPr>
              <w:t>Public</w:t>
            </w:r>
          </w:p>
        </w:tc>
        <w:tc>
          <w:tcPr>
            <w:tcW w:w="4409" w:type="dxa"/>
          </w:tcPr>
          <w:p w14:paraId="0490DEE7" w14:textId="77777777" w:rsidR="009F2A16" w:rsidRDefault="00304C4C">
            <w:pPr>
              <w:jc w:val="left"/>
            </w:pPr>
            <w:r>
              <w:rPr>
                <w:sz w:val="18"/>
              </w:rPr>
              <w:t>Kingdom destinations, with an outbound link to visitsaudi.com</w:t>
            </w:r>
          </w:p>
        </w:tc>
      </w:tr>
      <w:tr w:rsidR="009F2A16" w14:paraId="34D57A39" w14:textId="77777777">
        <w:tc>
          <w:tcPr>
            <w:tcW w:w="1370" w:type="dxa"/>
          </w:tcPr>
          <w:p w14:paraId="2F01D7D4" w14:textId="77777777" w:rsidR="009F2A16" w:rsidRDefault="00304C4C">
            <w:pPr>
              <w:jc w:val="left"/>
            </w:pPr>
            <w:r>
              <w:rPr>
                <w:sz w:val="18"/>
              </w:rPr>
              <w:t>/visit</w:t>
            </w:r>
          </w:p>
        </w:tc>
        <w:tc>
          <w:tcPr>
            <w:tcW w:w="1668" w:type="dxa"/>
          </w:tcPr>
          <w:p w14:paraId="74C1A446" w14:textId="77777777" w:rsidR="009F2A16" w:rsidRDefault="00304C4C">
            <w:pPr>
              <w:jc w:val="left"/>
            </w:pPr>
            <w:r>
              <w:rPr>
                <w:sz w:val="18"/>
              </w:rPr>
              <w:t>Visiting and travel</w:t>
            </w:r>
          </w:p>
        </w:tc>
        <w:tc>
          <w:tcPr>
            <w:tcW w:w="1191" w:type="dxa"/>
          </w:tcPr>
          <w:p w14:paraId="43C7FD7A" w14:textId="77777777" w:rsidR="009F2A16" w:rsidRDefault="00304C4C">
            <w:pPr>
              <w:jc w:val="left"/>
            </w:pPr>
            <w:r>
              <w:rPr>
                <w:sz w:val="18"/>
              </w:rPr>
              <w:t>Public</w:t>
            </w:r>
          </w:p>
        </w:tc>
        <w:tc>
          <w:tcPr>
            <w:tcW w:w="4409" w:type="dxa"/>
          </w:tcPr>
          <w:p w14:paraId="6A540876" w14:textId="77777777" w:rsidR="009F2A16" w:rsidRDefault="00304C4C">
            <w:pPr>
              <w:jc w:val="left"/>
            </w:pPr>
            <w:r>
              <w:rPr>
                <w:sz w:val="18"/>
              </w:rPr>
              <w:t>Planning a visit and travel to the Kingdom</w:t>
            </w:r>
          </w:p>
        </w:tc>
      </w:tr>
      <w:tr w:rsidR="009F2A16" w14:paraId="007B69B1" w14:textId="77777777">
        <w:tc>
          <w:tcPr>
            <w:tcW w:w="1370" w:type="dxa"/>
          </w:tcPr>
          <w:p w14:paraId="7CBEB0FF" w14:textId="77777777" w:rsidR="009F2A16" w:rsidRDefault="00304C4C">
            <w:pPr>
              <w:jc w:val="left"/>
            </w:pPr>
            <w:r>
              <w:rPr>
                <w:sz w:val="18"/>
              </w:rPr>
              <w:t>/privacy</w:t>
            </w:r>
          </w:p>
        </w:tc>
        <w:tc>
          <w:tcPr>
            <w:tcW w:w="1668" w:type="dxa"/>
          </w:tcPr>
          <w:p w14:paraId="3A99341A" w14:textId="77777777" w:rsidR="009F2A16" w:rsidRDefault="00304C4C">
            <w:pPr>
              <w:jc w:val="left"/>
            </w:pPr>
            <w:r>
              <w:rPr>
                <w:sz w:val="18"/>
              </w:rPr>
              <w:t>Privacy policy</w:t>
            </w:r>
          </w:p>
        </w:tc>
        <w:tc>
          <w:tcPr>
            <w:tcW w:w="1191" w:type="dxa"/>
          </w:tcPr>
          <w:p w14:paraId="2270A0E4" w14:textId="77777777" w:rsidR="009F2A16" w:rsidRDefault="00304C4C">
            <w:pPr>
              <w:jc w:val="left"/>
            </w:pPr>
            <w:r>
              <w:rPr>
                <w:sz w:val="18"/>
              </w:rPr>
              <w:t>Public</w:t>
            </w:r>
          </w:p>
        </w:tc>
        <w:tc>
          <w:tcPr>
            <w:tcW w:w="4409" w:type="dxa"/>
          </w:tcPr>
          <w:p w14:paraId="55D8FD54" w14:textId="77777777" w:rsidR="009F2A16" w:rsidRDefault="00304C4C">
            <w:pPr>
              <w:jc w:val="left"/>
            </w:pPr>
            <w:r>
              <w:rPr>
                <w:sz w:val="18"/>
              </w:rPr>
              <w:t>Personal-data notice, including how an account is deleted</w:t>
            </w:r>
          </w:p>
        </w:tc>
      </w:tr>
      <w:tr w:rsidR="009F2A16" w14:paraId="0253FA30" w14:textId="77777777">
        <w:tc>
          <w:tcPr>
            <w:tcW w:w="1370" w:type="dxa"/>
          </w:tcPr>
          <w:p w14:paraId="19926D8A" w14:textId="77777777" w:rsidR="009F2A16" w:rsidRDefault="00304C4C">
            <w:pPr>
              <w:jc w:val="left"/>
            </w:pPr>
            <w:r>
              <w:rPr>
                <w:sz w:val="18"/>
              </w:rPr>
              <w:t>/meeting/confirm</w:t>
            </w:r>
          </w:p>
        </w:tc>
        <w:tc>
          <w:tcPr>
            <w:tcW w:w="1668" w:type="dxa"/>
          </w:tcPr>
          <w:p w14:paraId="2181107E" w14:textId="77777777" w:rsidR="009F2A16" w:rsidRDefault="00304C4C">
            <w:pPr>
              <w:jc w:val="left"/>
            </w:pPr>
            <w:r>
              <w:rPr>
                <w:sz w:val="18"/>
              </w:rPr>
              <w:t>Meeting confirm</w:t>
            </w:r>
          </w:p>
        </w:tc>
        <w:tc>
          <w:tcPr>
            <w:tcW w:w="1191" w:type="dxa"/>
          </w:tcPr>
          <w:p w14:paraId="6F626A14" w14:textId="77777777" w:rsidR="009F2A16" w:rsidRDefault="00304C4C">
            <w:pPr>
              <w:jc w:val="left"/>
            </w:pPr>
            <w:r>
              <w:rPr>
                <w:sz w:val="18"/>
              </w:rPr>
              <w:t>Public, opaque token</w:t>
            </w:r>
          </w:p>
        </w:tc>
        <w:tc>
          <w:tcPr>
            <w:tcW w:w="4409" w:type="dxa"/>
          </w:tcPr>
          <w:p w14:paraId="2D8C8195" w14:textId="77777777" w:rsidR="009F2A16" w:rsidRDefault="00304C4C">
            <w:pPr>
              <w:jc w:val="left"/>
            </w:pPr>
            <w:r>
              <w:rPr>
                <w:sz w:val="18"/>
              </w:rPr>
              <w:t>Token-based meeting confirmation, the site's only credentialed entry point</w:t>
            </w:r>
          </w:p>
        </w:tc>
      </w:tr>
    </w:tbl>
    <w:p w14:paraId="6AB1BABB" w14:textId="77777777" w:rsidR="009F2A16" w:rsidRDefault="00304C4C">
      <w:pPr>
        <w:pStyle w:val="Heading2"/>
      </w:pPr>
      <w:bookmarkStart w:id="26" w:name="_Toc239445881"/>
      <w:r>
        <w:t>4.3 Mobile application screens</w:t>
      </w:r>
      <w:bookmarkEnd w:id="26"/>
    </w:p>
    <w:p w14:paraId="3F559A16" w14:textId="77777777" w:rsidR="009F2A16" w:rsidRDefault="00304C4C">
      <w:r>
        <w:rPr>
          <w:sz w:val="20"/>
        </w:rPr>
        <w:t>The mobile application is the Flutter project at src/Mobile/simf_app, built on Riverpod, go_router and Dio. A persistent five-tab bottom-navigation shell of Home, Sessions, Badge, Map and Profile sits in one IndexedStack under a single route, so per-tab state is preserved. The auth and role gates for staff and moderator redirect the user.</w:t>
      </w:r>
    </w:p>
    <w:p w14:paraId="52051C07" w14:textId="77777777" w:rsidR="009F2A16" w:rsidRDefault="00304C4C">
      <w:r>
        <w:rPr>
          <w:sz w:val="20"/>
        </w:rPr>
        <w:t>The theme is navy always, with dark pinned. The application is bilingual and switches to right-to-left automatically for Arabic. Every in-app page carries the same app-bar invariant: notifications bell, language toggle, dark-mode indicator and hamburger. There are 42 feature folders under lib/features/. The catalogue below lists every shipped screen, grouped by feature area, a superset of those folders.</w:t>
      </w:r>
    </w:p>
    <w:tbl>
      <w:tblPr>
        <w:tblStyle w:val="TableGrid"/>
        <w:tblW w:w="8640" w:type="dxa"/>
        <w:tblLook w:val="04A0" w:firstRow="1" w:lastRow="0" w:firstColumn="1" w:lastColumn="0" w:noHBand="0" w:noVBand="1"/>
      </w:tblPr>
      <w:tblGrid>
        <w:gridCol w:w="1332"/>
        <w:gridCol w:w="1756"/>
        <w:gridCol w:w="1986"/>
        <w:gridCol w:w="3566"/>
      </w:tblGrid>
      <w:tr w:rsidR="009F2A16" w14:paraId="27B813F5" w14:textId="77777777">
        <w:trPr>
          <w:tblHeader/>
        </w:trPr>
        <w:tc>
          <w:tcPr>
            <w:tcW w:w="1343" w:type="dxa"/>
          </w:tcPr>
          <w:p w14:paraId="291110CF" w14:textId="77777777" w:rsidR="009F2A16" w:rsidRDefault="00304C4C">
            <w:pPr>
              <w:jc w:val="left"/>
            </w:pPr>
            <w:r>
              <w:rPr>
                <w:b/>
                <w:sz w:val="18"/>
              </w:rPr>
              <w:t>Area</w:t>
            </w:r>
          </w:p>
        </w:tc>
        <w:tc>
          <w:tcPr>
            <w:tcW w:w="1208" w:type="dxa"/>
          </w:tcPr>
          <w:p w14:paraId="0EBEADFE" w14:textId="77777777" w:rsidR="009F2A16" w:rsidRDefault="00304C4C">
            <w:pPr>
              <w:jc w:val="left"/>
            </w:pPr>
            <w:r>
              <w:rPr>
                <w:b/>
                <w:sz w:val="18"/>
              </w:rPr>
              <w:t>Screen (route)</w:t>
            </w:r>
          </w:p>
        </w:tc>
        <w:tc>
          <w:tcPr>
            <w:tcW w:w="1790" w:type="dxa"/>
          </w:tcPr>
          <w:p w14:paraId="4425A61E" w14:textId="77777777" w:rsidR="009F2A16" w:rsidRDefault="00304C4C">
            <w:pPr>
              <w:jc w:val="left"/>
            </w:pPr>
            <w:r>
              <w:rPr>
                <w:b/>
                <w:sz w:val="18"/>
              </w:rPr>
              <w:t>Audience</w:t>
            </w:r>
          </w:p>
        </w:tc>
        <w:tc>
          <w:tcPr>
            <w:tcW w:w="4297" w:type="dxa"/>
          </w:tcPr>
          <w:p w14:paraId="73629341" w14:textId="77777777" w:rsidR="009F2A16" w:rsidRDefault="00304C4C">
            <w:pPr>
              <w:jc w:val="left"/>
            </w:pPr>
            <w:r>
              <w:rPr>
                <w:b/>
                <w:sz w:val="18"/>
              </w:rPr>
              <w:t>Purpose</w:t>
            </w:r>
          </w:p>
        </w:tc>
      </w:tr>
      <w:tr w:rsidR="009F2A16" w14:paraId="604E6748" w14:textId="77777777">
        <w:tc>
          <w:tcPr>
            <w:tcW w:w="1343" w:type="dxa"/>
          </w:tcPr>
          <w:p w14:paraId="5BE274D8" w14:textId="77777777" w:rsidR="009F2A16" w:rsidRDefault="00304C4C">
            <w:pPr>
              <w:jc w:val="left"/>
            </w:pPr>
            <w:r>
              <w:rPr>
                <w:sz w:val="18"/>
              </w:rPr>
              <w:t>Onboarding</w:t>
            </w:r>
          </w:p>
        </w:tc>
        <w:tc>
          <w:tcPr>
            <w:tcW w:w="1208" w:type="dxa"/>
          </w:tcPr>
          <w:p w14:paraId="19A97051" w14:textId="77777777" w:rsidR="009F2A16" w:rsidRDefault="00304C4C">
            <w:pPr>
              <w:jc w:val="left"/>
            </w:pPr>
            <w:r>
              <w:rPr>
                <w:sz w:val="18"/>
              </w:rPr>
              <w:t>splash (#1)</w:t>
            </w:r>
          </w:p>
        </w:tc>
        <w:tc>
          <w:tcPr>
            <w:tcW w:w="1790" w:type="dxa"/>
          </w:tcPr>
          <w:p w14:paraId="144691D8" w14:textId="77777777" w:rsidR="009F2A16" w:rsidRDefault="00304C4C">
            <w:pPr>
              <w:jc w:val="left"/>
            </w:pPr>
            <w:r>
              <w:rPr>
                <w:sz w:val="18"/>
              </w:rPr>
              <w:t>Guest</w:t>
            </w:r>
          </w:p>
        </w:tc>
        <w:tc>
          <w:tcPr>
            <w:tcW w:w="4297" w:type="dxa"/>
          </w:tcPr>
          <w:p w14:paraId="7255CAB5" w14:textId="77777777" w:rsidR="009F2A16" w:rsidRDefault="00304C4C">
            <w:pPr>
              <w:jc w:val="left"/>
            </w:pPr>
            <w:r>
              <w:rPr>
                <w:sz w:val="18"/>
              </w:rPr>
              <w:t>Launch and the server version-policy update gate</w:t>
            </w:r>
          </w:p>
        </w:tc>
      </w:tr>
      <w:tr w:rsidR="009F2A16" w14:paraId="0F6BFD80" w14:textId="77777777">
        <w:tc>
          <w:tcPr>
            <w:tcW w:w="1343" w:type="dxa"/>
          </w:tcPr>
          <w:p w14:paraId="3ADD13CB" w14:textId="77777777" w:rsidR="009F2A16" w:rsidRDefault="00304C4C">
            <w:pPr>
              <w:jc w:val="left"/>
            </w:pPr>
            <w:r>
              <w:rPr>
                <w:sz w:val="18"/>
              </w:rPr>
              <w:t>Onboarding</w:t>
            </w:r>
          </w:p>
        </w:tc>
        <w:tc>
          <w:tcPr>
            <w:tcW w:w="1208" w:type="dxa"/>
          </w:tcPr>
          <w:p w14:paraId="4E4D1608" w14:textId="77777777" w:rsidR="009F2A16" w:rsidRDefault="00304C4C">
            <w:pPr>
              <w:jc w:val="left"/>
            </w:pPr>
            <w:r>
              <w:rPr>
                <w:sz w:val="18"/>
              </w:rPr>
              <w:t>onboarding (#2)</w:t>
            </w:r>
          </w:p>
        </w:tc>
        <w:tc>
          <w:tcPr>
            <w:tcW w:w="1790" w:type="dxa"/>
          </w:tcPr>
          <w:p w14:paraId="7E530F16" w14:textId="77777777" w:rsidR="009F2A16" w:rsidRDefault="00304C4C">
            <w:pPr>
              <w:jc w:val="left"/>
            </w:pPr>
            <w:r>
              <w:rPr>
                <w:sz w:val="18"/>
              </w:rPr>
              <w:t>Guest</w:t>
            </w:r>
          </w:p>
        </w:tc>
        <w:tc>
          <w:tcPr>
            <w:tcW w:w="4297" w:type="dxa"/>
          </w:tcPr>
          <w:p w14:paraId="5376CB8F" w14:textId="77777777" w:rsidR="009F2A16" w:rsidRDefault="00304C4C">
            <w:pPr>
              <w:jc w:val="left"/>
            </w:pPr>
            <w:r>
              <w:rPr>
                <w:sz w:val="18"/>
              </w:rPr>
              <w:t>Three-step first-run carousel</w:t>
            </w:r>
          </w:p>
        </w:tc>
      </w:tr>
      <w:tr w:rsidR="009F2A16" w14:paraId="4F1E2D9D" w14:textId="77777777">
        <w:tc>
          <w:tcPr>
            <w:tcW w:w="1343" w:type="dxa"/>
          </w:tcPr>
          <w:p w14:paraId="3CE8D517" w14:textId="77777777" w:rsidR="009F2A16" w:rsidRDefault="00304C4C">
            <w:pPr>
              <w:jc w:val="left"/>
            </w:pPr>
            <w:r>
              <w:rPr>
                <w:sz w:val="18"/>
              </w:rPr>
              <w:t>Onboarding</w:t>
            </w:r>
          </w:p>
        </w:tc>
        <w:tc>
          <w:tcPr>
            <w:tcW w:w="1208" w:type="dxa"/>
          </w:tcPr>
          <w:p w14:paraId="4B43B908" w14:textId="77777777" w:rsidR="009F2A16" w:rsidRDefault="00304C4C">
            <w:pPr>
              <w:jc w:val="left"/>
            </w:pPr>
            <w:r>
              <w:rPr>
                <w:sz w:val="18"/>
              </w:rPr>
              <w:t>guestMode (#12)</w:t>
            </w:r>
          </w:p>
        </w:tc>
        <w:tc>
          <w:tcPr>
            <w:tcW w:w="1790" w:type="dxa"/>
          </w:tcPr>
          <w:p w14:paraId="001E5468" w14:textId="77777777" w:rsidR="009F2A16" w:rsidRDefault="00304C4C">
            <w:pPr>
              <w:jc w:val="left"/>
            </w:pPr>
            <w:r>
              <w:rPr>
                <w:sz w:val="18"/>
              </w:rPr>
              <w:t>Guest</w:t>
            </w:r>
          </w:p>
        </w:tc>
        <w:tc>
          <w:tcPr>
            <w:tcW w:w="4297" w:type="dxa"/>
          </w:tcPr>
          <w:p w14:paraId="2698CDDC" w14:textId="77777777" w:rsidR="009F2A16" w:rsidRDefault="00304C4C">
            <w:pPr>
              <w:jc w:val="left"/>
            </w:pPr>
            <w:r>
              <w:rPr>
                <w:sz w:val="18"/>
              </w:rPr>
              <w:t>Guest-mode landing</w:t>
            </w:r>
          </w:p>
        </w:tc>
      </w:tr>
      <w:tr w:rsidR="009F2A16" w14:paraId="24163BC7" w14:textId="77777777">
        <w:tc>
          <w:tcPr>
            <w:tcW w:w="1343" w:type="dxa"/>
          </w:tcPr>
          <w:p w14:paraId="53C8CD34" w14:textId="77777777" w:rsidR="009F2A16" w:rsidRDefault="00304C4C">
            <w:pPr>
              <w:jc w:val="left"/>
            </w:pPr>
            <w:r>
              <w:rPr>
                <w:sz w:val="18"/>
              </w:rPr>
              <w:t>Authentication</w:t>
            </w:r>
          </w:p>
        </w:tc>
        <w:tc>
          <w:tcPr>
            <w:tcW w:w="1208" w:type="dxa"/>
          </w:tcPr>
          <w:p w14:paraId="597536AE" w14:textId="77777777" w:rsidR="009F2A16" w:rsidRDefault="00304C4C">
            <w:pPr>
              <w:jc w:val="left"/>
            </w:pPr>
            <w:r>
              <w:rPr>
                <w:sz w:val="18"/>
              </w:rPr>
              <w:t>signIn (#3)</w:t>
            </w:r>
          </w:p>
        </w:tc>
        <w:tc>
          <w:tcPr>
            <w:tcW w:w="1790" w:type="dxa"/>
          </w:tcPr>
          <w:p w14:paraId="00BF958B" w14:textId="77777777" w:rsidR="009F2A16" w:rsidRDefault="00304C4C">
            <w:pPr>
              <w:jc w:val="left"/>
            </w:pPr>
            <w:r>
              <w:rPr>
                <w:sz w:val="18"/>
              </w:rPr>
              <w:t>Guest</w:t>
            </w:r>
          </w:p>
        </w:tc>
        <w:tc>
          <w:tcPr>
            <w:tcW w:w="4297" w:type="dxa"/>
          </w:tcPr>
          <w:p w14:paraId="50D8B14A" w14:textId="77777777" w:rsidR="009F2A16" w:rsidRDefault="00304C4C">
            <w:pPr>
              <w:jc w:val="left"/>
            </w:pPr>
            <w:r>
              <w:rPr>
                <w:sz w:val="18"/>
              </w:rPr>
              <w:t>Sign-in</w:t>
            </w:r>
          </w:p>
        </w:tc>
      </w:tr>
      <w:tr w:rsidR="009F2A16" w14:paraId="23C2E12A" w14:textId="77777777">
        <w:tc>
          <w:tcPr>
            <w:tcW w:w="1343" w:type="dxa"/>
          </w:tcPr>
          <w:p w14:paraId="040002B6" w14:textId="77777777" w:rsidR="009F2A16" w:rsidRDefault="00304C4C">
            <w:pPr>
              <w:jc w:val="left"/>
            </w:pPr>
            <w:r>
              <w:rPr>
                <w:sz w:val="18"/>
              </w:rPr>
              <w:t>Authentication</w:t>
            </w:r>
          </w:p>
        </w:tc>
        <w:tc>
          <w:tcPr>
            <w:tcW w:w="1208" w:type="dxa"/>
          </w:tcPr>
          <w:p w14:paraId="0F74A330" w14:textId="77777777" w:rsidR="009F2A16" w:rsidRDefault="00304C4C">
            <w:pPr>
              <w:jc w:val="left"/>
            </w:pPr>
            <w:r>
              <w:rPr>
                <w:sz w:val="18"/>
              </w:rPr>
              <w:t>verifyOtp (#3a)</w:t>
            </w:r>
          </w:p>
        </w:tc>
        <w:tc>
          <w:tcPr>
            <w:tcW w:w="1790" w:type="dxa"/>
          </w:tcPr>
          <w:p w14:paraId="08A51C37" w14:textId="77777777" w:rsidR="009F2A16" w:rsidRDefault="00304C4C">
            <w:pPr>
              <w:jc w:val="left"/>
            </w:pPr>
            <w:r>
              <w:rPr>
                <w:sz w:val="18"/>
              </w:rPr>
              <w:t>Mid-sign-in</w:t>
            </w:r>
          </w:p>
        </w:tc>
        <w:tc>
          <w:tcPr>
            <w:tcW w:w="4297" w:type="dxa"/>
          </w:tcPr>
          <w:p w14:paraId="4138312A" w14:textId="77777777" w:rsidR="009F2A16" w:rsidRDefault="00304C4C">
            <w:pPr>
              <w:jc w:val="left"/>
            </w:pPr>
            <w:r>
              <w:rPr>
                <w:sz w:val="18"/>
              </w:rPr>
              <w:t>Sign-in second factor, an e-mailed OTP</w:t>
            </w:r>
          </w:p>
        </w:tc>
      </w:tr>
      <w:tr w:rsidR="009F2A16" w14:paraId="1E57614C" w14:textId="77777777">
        <w:tc>
          <w:tcPr>
            <w:tcW w:w="1343" w:type="dxa"/>
          </w:tcPr>
          <w:p w14:paraId="0644D7FC" w14:textId="77777777" w:rsidR="009F2A16" w:rsidRDefault="00304C4C">
            <w:pPr>
              <w:jc w:val="left"/>
            </w:pPr>
            <w:r>
              <w:rPr>
                <w:sz w:val="18"/>
              </w:rPr>
              <w:t>Authentication</w:t>
            </w:r>
          </w:p>
        </w:tc>
        <w:tc>
          <w:tcPr>
            <w:tcW w:w="1208" w:type="dxa"/>
          </w:tcPr>
          <w:p w14:paraId="1A1E9C37" w14:textId="77777777" w:rsidR="009F2A16" w:rsidRDefault="00304C4C">
            <w:pPr>
              <w:jc w:val="left"/>
            </w:pPr>
            <w:r>
              <w:rPr>
                <w:sz w:val="18"/>
              </w:rPr>
              <w:t>forgotPassword (#3b)</w:t>
            </w:r>
          </w:p>
        </w:tc>
        <w:tc>
          <w:tcPr>
            <w:tcW w:w="1790" w:type="dxa"/>
          </w:tcPr>
          <w:p w14:paraId="235BB044" w14:textId="77777777" w:rsidR="009F2A16" w:rsidRDefault="00304C4C">
            <w:pPr>
              <w:jc w:val="left"/>
            </w:pPr>
            <w:r>
              <w:rPr>
                <w:sz w:val="18"/>
              </w:rPr>
              <w:t>Guest</w:t>
            </w:r>
          </w:p>
        </w:tc>
        <w:tc>
          <w:tcPr>
            <w:tcW w:w="4297" w:type="dxa"/>
          </w:tcPr>
          <w:p w14:paraId="0F85E2B8" w14:textId="77777777" w:rsidR="009F2A16" w:rsidRDefault="00304C4C">
            <w:pPr>
              <w:jc w:val="left"/>
            </w:pPr>
            <w:r>
              <w:rPr>
                <w:sz w:val="18"/>
              </w:rPr>
              <w:t>Request a reset OTP</w:t>
            </w:r>
          </w:p>
        </w:tc>
      </w:tr>
      <w:tr w:rsidR="009F2A16" w14:paraId="15E9BEB5" w14:textId="77777777">
        <w:tc>
          <w:tcPr>
            <w:tcW w:w="1343" w:type="dxa"/>
          </w:tcPr>
          <w:p w14:paraId="193C59C8" w14:textId="77777777" w:rsidR="009F2A16" w:rsidRDefault="00304C4C">
            <w:pPr>
              <w:jc w:val="left"/>
            </w:pPr>
            <w:r>
              <w:rPr>
                <w:sz w:val="18"/>
              </w:rPr>
              <w:t>Authentication</w:t>
            </w:r>
          </w:p>
        </w:tc>
        <w:tc>
          <w:tcPr>
            <w:tcW w:w="1208" w:type="dxa"/>
          </w:tcPr>
          <w:p w14:paraId="3B4D17D6" w14:textId="77777777" w:rsidR="009F2A16" w:rsidRDefault="00304C4C">
            <w:pPr>
              <w:jc w:val="left"/>
            </w:pPr>
            <w:r>
              <w:rPr>
                <w:sz w:val="18"/>
              </w:rPr>
              <w:t>resetPassword (#3c)</w:t>
            </w:r>
          </w:p>
        </w:tc>
        <w:tc>
          <w:tcPr>
            <w:tcW w:w="1790" w:type="dxa"/>
          </w:tcPr>
          <w:p w14:paraId="17983FD7" w14:textId="77777777" w:rsidR="009F2A16" w:rsidRDefault="00304C4C">
            <w:pPr>
              <w:jc w:val="left"/>
            </w:pPr>
            <w:r>
              <w:rPr>
                <w:sz w:val="18"/>
              </w:rPr>
              <w:t>After forgot</w:t>
            </w:r>
          </w:p>
        </w:tc>
        <w:tc>
          <w:tcPr>
            <w:tcW w:w="4297" w:type="dxa"/>
          </w:tcPr>
          <w:p w14:paraId="46D5DF71" w14:textId="77777777" w:rsidR="009F2A16" w:rsidRDefault="00304C4C">
            <w:pPr>
              <w:jc w:val="left"/>
            </w:pPr>
            <w:r>
              <w:rPr>
                <w:sz w:val="18"/>
              </w:rPr>
              <w:t>OTP and new password</w:t>
            </w:r>
          </w:p>
        </w:tc>
      </w:tr>
      <w:tr w:rsidR="009F2A16" w14:paraId="0B33278E" w14:textId="77777777">
        <w:tc>
          <w:tcPr>
            <w:tcW w:w="1343" w:type="dxa"/>
          </w:tcPr>
          <w:p w14:paraId="4345D243" w14:textId="77777777" w:rsidR="009F2A16" w:rsidRDefault="00304C4C">
            <w:pPr>
              <w:jc w:val="left"/>
            </w:pPr>
            <w:r>
              <w:rPr>
                <w:sz w:val="18"/>
              </w:rPr>
              <w:t>Authentication</w:t>
            </w:r>
          </w:p>
        </w:tc>
        <w:tc>
          <w:tcPr>
            <w:tcW w:w="1208" w:type="dxa"/>
          </w:tcPr>
          <w:p w14:paraId="68A02A21" w14:textId="77777777" w:rsidR="009F2A16" w:rsidRDefault="00304C4C">
            <w:pPr>
              <w:jc w:val="left"/>
            </w:pPr>
            <w:r>
              <w:rPr>
                <w:sz w:val="18"/>
              </w:rPr>
              <w:t>signUpForm (#5)</w:t>
            </w:r>
          </w:p>
        </w:tc>
        <w:tc>
          <w:tcPr>
            <w:tcW w:w="1790" w:type="dxa"/>
          </w:tcPr>
          <w:p w14:paraId="637D335D" w14:textId="77777777" w:rsidR="009F2A16" w:rsidRDefault="00304C4C">
            <w:pPr>
              <w:jc w:val="left"/>
            </w:pPr>
            <w:r>
              <w:rPr>
                <w:sz w:val="18"/>
              </w:rPr>
              <w:t>Guest</w:t>
            </w:r>
          </w:p>
        </w:tc>
        <w:tc>
          <w:tcPr>
            <w:tcW w:w="4297" w:type="dxa"/>
          </w:tcPr>
          <w:p w14:paraId="55286EE5" w14:textId="77777777" w:rsidR="009F2A16" w:rsidRDefault="00304C4C">
            <w:pPr>
              <w:jc w:val="left"/>
            </w:pPr>
            <w:r>
              <w:rPr>
                <w:sz w:val="18"/>
              </w:rPr>
              <w:t>Account sign-up form</w:t>
            </w:r>
          </w:p>
        </w:tc>
      </w:tr>
      <w:tr w:rsidR="009F2A16" w14:paraId="5E242645" w14:textId="77777777">
        <w:tc>
          <w:tcPr>
            <w:tcW w:w="1343" w:type="dxa"/>
          </w:tcPr>
          <w:p w14:paraId="44811654" w14:textId="77777777" w:rsidR="009F2A16" w:rsidRDefault="00304C4C">
            <w:pPr>
              <w:jc w:val="left"/>
            </w:pPr>
            <w:r>
              <w:rPr>
                <w:sz w:val="18"/>
              </w:rPr>
              <w:t>Authentication</w:t>
            </w:r>
          </w:p>
        </w:tc>
        <w:tc>
          <w:tcPr>
            <w:tcW w:w="1208" w:type="dxa"/>
          </w:tcPr>
          <w:p w14:paraId="274260A5" w14:textId="77777777" w:rsidR="009F2A16" w:rsidRDefault="00304C4C">
            <w:pPr>
              <w:jc w:val="left"/>
            </w:pPr>
            <w:r>
              <w:rPr>
                <w:sz w:val="18"/>
              </w:rPr>
              <w:t>emailOtp (#6)</w:t>
            </w:r>
          </w:p>
        </w:tc>
        <w:tc>
          <w:tcPr>
            <w:tcW w:w="1790" w:type="dxa"/>
          </w:tcPr>
          <w:p w14:paraId="38826266" w14:textId="77777777" w:rsidR="009F2A16" w:rsidRDefault="00304C4C">
            <w:pPr>
              <w:jc w:val="left"/>
            </w:pPr>
            <w:r>
              <w:rPr>
                <w:sz w:val="18"/>
              </w:rPr>
              <w:t>Guest</w:t>
            </w:r>
          </w:p>
        </w:tc>
        <w:tc>
          <w:tcPr>
            <w:tcW w:w="4297" w:type="dxa"/>
          </w:tcPr>
          <w:p w14:paraId="7D05AF54" w14:textId="77777777" w:rsidR="009F2A16" w:rsidRDefault="00304C4C">
            <w:pPr>
              <w:jc w:val="left"/>
            </w:pPr>
            <w:r>
              <w:rPr>
                <w:sz w:val="18"/>
              </w:rPr>
              <w:t>Sign-up e-mail verification</w:t>
            </w:r>
          </w:p>
        </w:tc>
      </w:tr>
      <w:tr w:rsidR="009F2A16" w14:paraId="2ACA8606" w14:textId="77777777">
        <w:tc>
          <w:tcPr>
            <w:tcW w:w="1343" w:type="dxa"/>
          </w:tcPr>
          <w:p w14:paraId="2BDD0F8B" w14:textId="77777777" w:rsidR="009F2A16" w:rsidRDefault="00304C4C">
            <w:pPr>
              <w:jc w:val="left"/>
            </w:pPr>
            <w:r>
              <w:rPr>
                <w:sz w:val="18"/>
              </w:rPr>
              <w:t>Authentication</w:t>
            </w:r>
          </w:p>
        </w:tc>
        <w:tc>
          <w:tcPr>
            <w:tcW w:w="1208" w:type="dxa"/>
          </w:tcPr>
          <w:p w14:paraId="5AA9FF3E" w14:textId="77777777" w:rsidR="009F2A16" w:rsidRDefault="00304C4C">
            <w:pPr>
              <w:jc w:val="left"/>
            </w:pPr>
            <w:r>
              <w:rPr>
                <w:sz w:val="18"/>
              </w:rPr>
              <w:t>signUpVisitor (#7)</w:t>
            </w:r>
          </w:p>
        </w:tc>
        <w:tc>
          <w:tcPr>
            <w:tcW w:w="1790" w:type="dxa"/>
          </w:tcPr>
          <w:p w14:paraId="46B1CCC2" w14:textId="77777777" w:rsidR="009F2A16" w:rsidRDefault="00304C4C">
            <w:pPr>
              <w:jc w:val="left"/>
            </w:pPr>
            <w:r>
              <w:rPr>
                <w:sz w:val="18"/>
              </w:rPr>
              <w:t>Visitor</w:t>
            </w:r>
          </w:p>
        </w:tc>
        <w:tc>
          <w:tcPr>
            <w:tcW w:w="4297" w:type="dxa"/>
          </w:tcPr>
          <w:p w14:paraId="2E090326" w14:textId="77777777" w:rsidR="009F2A16" w:rsidRDefault="00304C4C">
            <w:pPr>
              <w:jc w:val="left"/>
            </w:pPr>
            <w:r>
              <w:rPr>
                <w:sz w:val="18"/>
              </w:rPr>
              <w:t>Profile data, type and lookups</w:t>
            </w:r>
          </w:p>
        </w:tc>
      </w:tr>
      <w:tr w:rsidR="009F2A16" w14:paraId="32F3DD80" w14:textId="77777777">
        <w:tc>
          <w:tcPr>
            <w:tcW w:w="1343" w:type="dxa"/>
          </w:tcPr>
          <w:p w14:paraId="36845704" w14:textId="77777777" w:rsidR="009F2A16" w:rsidRDefault="00304C4C">
            <w:pPr>
              <w:jc w:val="left"/>
            </w:pPr>
            <w:r>
              <w:rPr>
                <w:sz w:val="18"/>
              </w:rPr>
              <w:t>Authentication</w:t>
            </w:r>
          </w:p>
        </w:tc>
        <w:tc>
          <w:tcPr>
            <w:tcW w:w="1208" w:type="dxa"/>
          </w:tcPr>
          <w:p w14:paraId="0E0B0F32" w14:textId="77777777" w:rsidR="009F2A16" w:rsidRDefault="00304C4C">
            <w:pPr>
              <w:jc w:val="left"/>
            </w:pPr>
            <w:r>
              <w:rPr>
                <w:sz w:val="18"/>
              </w:rPr>
              <w:t>signUpInterests (#7-01)</w:t>
            </w:r>
          </w:p>
        </w:tc>
        <w:tc>
          <w:tcPr>
            <w:tcW w:w="1790" w:type="dxa"/>
          </w:tcPr>
          <w:p w14:paraId="5952A35D" w14:textId="77777777" w:rsidR="009F2A16" w:rsidRDefault="00304C4C">
            <w:pPr>
              <w:jc w:val="left"/>
            </w:pPr>
            <w:r>
              <w:rPr>
                <w:sz w:val="18"/>
              </w:rPr>
              <w:t>Visitor</w:t>
            </w:r>
          </w:p>
        </w:tc>
        <w:tc>
          <w:tcPr>
            <w:tcW w:w="4297" w:type="dxa"/>
          </w:tcPr>
          <w:p w14:paraId="52521B73" w14:textId="77777777" w:rsidR="009F2A16" w:rsidRDefault="00304C4C">
            <w:pPr>
              <w:jc w:val="left"/>
            </w:pPr>
            <w:r>
              <w:rPr>
                <w:sz w:val="18"/>
              </w:rPr>
              <w:t>Interests and the single profile save</w:t>
            </w:r>
          </w:p>
        </w:tc>
      </w:tr>
      <w:tr w:rsidR="009F2A16" w14:paraId="487BCF2A" w14:textId="77777777">
        <w:tc>
          <w:tcPr>
            <w:tcW w:w="1343" w:type="dxa"/>
          </w:tcPr>
          <w:p w14:paraId="50853F5B" w14:textId="77777777" w:rsidR="009F2A16" w:rsidRDefault="00304C4C">
            <w:pPr>
              <w:jc w:val="left"/>
            </w:pPr>
            <w:r>
              <w:rPr>
                <w:sz w:val="18"/>
              </w:rPr>
              <w:t>Authentication</w:t>
            </w:r>
          </w:p>
        </w:tc>
        <w:tc>
          <w:tcPr>
            <w:tcW w:w="1208" w:type="dxa"/>
          </w:tcPr>
          <w:p w14:paraId="22DC6751" w14:textId="77777777" w:rsidR="009F2A16" w:rsidRDefault="00304C4C">
            <w:pPr>
              <w:jc w:val="left"/>
            </w:pPr>
            <w:r>
              <w:rPr>
                <w:sz w:val="18"/>
              </w:rPr>
              <w:t>registrationSuccess (#10)</w:t>
            </w:r>
          </w:p>
        </w:tc>
        <w:tc>
          <w:tcPr>
            <w:tcW w:w="1790" w:type="dxa"/>
          </w:tcPr>
          <w:p w14:paraId="7C745F6B" w14:textId="77777777" w:rsidR="009F2A16" w:rsidRDefault="00304C4C">
            <w:pPr>
              <w:jc w:val="left"/>
            </w:pPr>
            <w:r>
              <w:rPr>
                <w:sz w:val="18"/>
              </w:rPr>
              <w:t>Visitor (pending)</w:t>
            </w:r>
          </w:p>
        </w:tc>
        <w:tc>
          <w:tcPr>
            <w:tcW w:w="4297" w:type="dxa"/>
          </w:tcPr>
          <w:p w14:paraId="177D99A3" w14:textId="77777777" w:rsidR="009F2A16" w:rsidRDefault="00304C4C">
            <w:pPr>
              <w:jc w:val="left"/>
            </w:pPr>
            <w:r>
              <w:rPr>
                <w:sz w:val="18"/>
              </w:rPr>
              <w:t>Terminal sign-up confirmation</w:t>
            </w:r>
          </w:p>
        </w:tc>
      </w:tr>
      <w:tr w:rsidR="009F2A16" w14:paraId="6870020E" w14:textId="77777777">
        <w:tc>
          <w:tcPr>
            <w:tcW w:w="1343" w:type="dxa"/>
          </w:tcPr>
          <w:p w14:paraId="50C76D00" w14:textId="77777777" w:rsidR="009F2A16" w:rsidRDefault="00304C4C">
            <w:pPr>
              <w:jc w:val="left"/>
            </w:pPr>
            <w:r>
              <w:rPr>
                <w:sz w:val="18"/>
              </w:rPr>
              <w:t>Authentication</w:t>
            </w:r>
          </w:p>
        </w:tc>
        <w:tc>
          <w:tcPr>
            <w:tcW w:w="1208" w:type="dxa"/>
          </w:tcPr>
          <w:p w14:paraId="0DAD84AD" w14:textId="77777777" w:rsidR="009F2A16" w:rsidRDefault="00304C4C">
            <w:pPr>
              <w:jc w:val="left"/>
            </w:pPr>
            <w:r>
              <w:rPr>
                <w:sz w:val="18"/>
              </w:rPr>
              <w:t>registrationStatus (#11)</w:t>
            </w:r>
          </w:p>
        </w:tc>
        <w:tc>
          <w:tcPr>
            <w:tcW w:w="1790" w:type="dxa"/>
          </w:tcPr>
          <w:p w14:paraId="54C794FF" w14:textId="77777777" w:rsidR="009F2A16" w:rsidRDefault="00304C4C">
            <w:pPr>
              <w:jc w:val="left"/>
            </w:pPr>
            <w:r>
              <w:rPr>
                <w:sz w:val="18"/>
              </w:rPr>
              <w:t>Visitor (pending)</w:t>
            </w:r>
          </w:p>
        </w:tc>
        <w:tc>
          <w:tcPr>
            <w:tcW w:w="4297" w:type="dxa"/>
          </w:tcPr>
          <w:p w14:paraId="07ABE4AA" w14:textId="77777777" w:rsidR="009F2A16" w:rsidRDefault="00304C4C">
            <w:pPr>
              <w:jc w:val="left"/>
            </w:pPr>
            <w:r>
              <w:rPr>
                <w:sz w:val="18"/>
              </w:rPr>
              <w:t>Account approval status</w:t>
            </w:r>
          </w:p>
        </w:tc>
      </w:tr>
      <w:tr w:rsidR="009F2A16" w14:paraId="7D220985" w14:textId="77777777">
        <w:tc>
          <w:tcPr>
            <w:tcW w:w="1343" w:type="dxa"/>
          </w:tcPr>
          <w:p w14:paraId="2C0BCB0C" w14:textId="77777777" w:rsidR="009F2A16" w:rsidRDefault="00304C4C">
            <w:pPr>
              <w:jc w:val="left"/>
            </w:pPr>
            <w:r>
              <w:rPr>
                <w:sz w:val="18"/>
              </w:rPr>
              <w:t>Authentication</w:t>
            </w:r>
          </w:p>
        </w:tc>
        <w:tc>
          <w:tcPr>
            <w:tcW w:w="1208" w:type="dxa"/>
          </w:tcPr>
          <w:p w14:paraId="5B795DC7" w14:textId="77777777" w:rsidR="009F2A16" w:rsidRDefault="00304C4C">
            <w:pPr>
              <w:jc w:val="left"/>
            </w:pPr>
            <w:r>
              <w:rPr>
                <w:sz w:val="18"/>
              </w:rPr>
              <w:t>identityVerification</w:t>
            </w:r>
          </w:p>
        </w:tc>
        <w:tc>
          <w:tcPr>
            <w:tcW w:w="1790" w:type="dxa"/>
          </w:tcPr>
          <w:p w14:paraId="5A0F9400" w14:textId="77777777" w:rsidR="009F2A16" w:rsidRDefault="00304C4C">
            <w:pPr>
              <w:jc w:val="left"/>
            </w:pPr>
            <w:r>
              <w:rPr>
                <w:sz w:val="18"/>
              </w:rPr>
              <w:t>Visitor (approved)</w:t>
            </w:r>
          </w:p>
        </w:tc>
        <w:tc>
          <w:tcPr>
            <w:tcW w:w="4297" w:type="dxa"/>
          </w:tcPr>
          <w:p w14:paraId="22ADB5BE" w14:textId="77777777" w:rsidR="009F2A16" w:rsidRDefault="00304C4C">
            <w:pPr>
              <w:jc w:val="left"/>
            </w:pPr>
            <w:r>
              <w:rPr>
                <w:sz w:val="18"/>
              </w:rPr>
              <w:t>Avatar liveness capture</w:t>
            </w:r>
          </w:p>
        </w:tc>
      </w:tr>
      <w:tr w:rsidR="009F2A16" w14:paraId="529A5341" w14:textId="77777777">
        <w:tc>
          <w:tcPr>
            <w:tcW w:w="1343" w:type="dxa"/>
          </w:tcPr>
          <w:p w14:paraId="1DD428CE" w14:textId="77777777" w:rsidR="009F2A16" w:rsidRDefault="00304C4C">
            <w:pPr>
              <w:jc w:val="left"/>
            </w:pPr>
            <w:r>
              <w:rPr>
                <w:sz w:val="18"/>
              </w:rPr>
              <w:t>Authentication</w:t>
            </w:r>
          </w:p>
        </w:tc>
        <w:tc>
          <w:tcPr>
            <w:tcW w:w="1208" w:type="dxa"/>
          </w:tcPr>
          <w:p w14:paraId="6F2E397B" w14:textId="77777777" w:rsidR="009F2A16" w:rsidRDefault="00304C4C">
            <w:pPr>
              <w:jc w:val="left"/>
            </w:pPr>
            <w:r>
              <w:rPr>
                <w:sz w:val="18"/>
              </w:rPr>
              <w:t>biometricStepUp (#7a)</w:t>
            </w:r>
          </w:p>
        </w:tc>
        <w:tc>
          <w:tcPr>
            <w:tcW w:w="1790" w:type="dxa"/>
          </w:tcPr>
          <w:p w14:paraId="5B600AEF" w14:textId="77777777" w:rsidR="009F2A16" w:rsidRDefault="00304C4C">
            <w:pPr>
              <w:jc w:val="left"/>
            </w:pPr>
            <w:r>
              <w:rPr>
                <w:sz w:val="18"/>
              </w:rPr>
              <w:t>Visitor+ (approved)</w:t>
            </w:r>
          </w:p>
        </w:tc>
        <w:tc>
          <w:tcPr>
            <w:tcW w:w="4297" w:type="dxa"/>
          </w:tcPr>
          <w:p w14:paraId="0E90585B" w14:textId="77777777" w:rsidR="009F2A16" w:rsidRDefault="00304C4C">
            <w:pPr>
              <w:jc w:val="left"/>
            </w:pPr>
            <w:r>
              <w:rPr>
                <w:sz w:val="18"/>
              </w:rPr>
              <w:t>Enrol a biometric through an emailed OTP</w:t>
            </w:r>
          </w:p>
        </w:tc>
      </w:tr>
      <w:tr w:rsidR="009F2A16" w14:paraId="232BBD18" w14:textId="77777777">
        <w:tc>
          <w:tcPr>
            <w:tcW w:w="1343" w:type="dxa"/>
          </w:tcPr>
          <w:p w14:paraId="0578C74C" w14:textId="77777777" w:rsidR="009F2A16" w:rsidRDefault="00304C4C">
            <w:pPr>
              <w:jc w:val="left"/>
            </w:pPr>
            <w:r>
              <w:rPr>
                <w:sz w:val="18"/>
              </w:rPr>
              <w:t>Authentication</w:t>
            </w:r>
          </w:p>
        </w:tc>
        <w:tc>
          <w:tcPr>
            <w:tcW w:w="1208" w:type="dxa"/>
          </w:tcPr>
          <w:p w14:paraId="05826A8E" w14:textId="77777777" w:rsidR="009F2A16" w:rsidRDefault="00304C4C">
            <w:pPr>
              <w:jc w:val="left"/>
            </w:pPr>
            <w:r>
              <w:rPr>
                <w:sz w:val="18"/>
              </w:rPr>
              <w:t>badgeSignIn</w:t>
            </w:r>
          </w:p>
        </w:tc>
        <w:tc>
          <w:tcPr>
            <w:tcW w:w="1790" w:type="dxa"/>
          </w:tcPr>
          <w:p w14:paraId="773E890C" w14:textId="77777777" w:rsidR="009F2A16" w:rsidRDefault="00304C4C">
            <w:pPr>
              <w:jc w:val="left"/>
            </w:pPr>
            <w:r>
              <w:rPr>
                <w:sz w:val="18"/>
              </w:rPr>
              <w:t>Guest (badge holder)</w:t>
            </w:r>
          </w:p>
        </w:tc>
        <w:tc>
          <w:tcPr>
            <w:tcW w:w="4297" w:type="dxa"/>
          </w:tcPr>
          <w:p w14:paraId="351C8BCB" w14:textId="77777777" w:rsidR="009F2A16" w:rsidRDefault="00304C4C">
            <w:pPr>
              <w:jc w:val="left"/>
            </w:pPr>
            <w:r>
              <w:rPr>
                <w:sz w:val="18"/>
              </w:rPr>
              <w:t>Badge-QR sign-in entry</w:t>
            </w:r>
          </w:p>
        </w:tc>
      </w:tr>
      <w:tr w:rsidR="009F2A16" w14:paraId="7D40F94D" w14:textId="77777777">
        <w:tc>
          <w:tcPr>
            <w:tcW w:w="1343" w:type="dxa"/>
          </w:tcPr>
          <w:p w14:paraId="60020D18" w14:textId="77777777" w:rsidR="009F2A16" w:rsidRDefault="00304C4C">
            <w:pPr>
              <w:jc w:val="left"/>
            </w:pPr>
            <w:r>
              <w:rPr>
                <w:sz w:val="18"/>
              </w:rPr>
              <w:t>Authentication</w:t>
            </w:r>
          </w:p>
        </w:tc>
        <w:tc>
          <w:tcPr>
            <w:tcW w:w="1208" w:type="dxa"/>
          </w:tcPr>
          <w:p w14:paraId="49BD4795" w14:textId="77777777" w:rsidR="009F2A16" w:rsidRDefault="00304C4C">
            <w:pPr>
              <w:jc w:val="left"/>
            </w:pPr>
            <w:r>
              <w:rPr>
                <w:sz w:val="18"/>
              </w:rPr>
              <w:t>badgePassword</w:t>
            </w:r>
          </w:p>
        </w:tc>
        <w:tc>
          <w:tcPr>
            <w:tcW w:w="1790" w:type="dxa"/>
          </w:tcPr>
          <w:p w14:paraId="7D6FEE40" w14:textId="77777777" w:rsidR="009F2A16" w:rsidRDefault="00304C4C">
            <w:pPr>
              <w:jc w:val="left"/>
            </w:pPr>
            <w:r>
              <w:rPr>
                <w:sz w:val="18"/>
              </w:rPr>
              <w:t>Guest (badge holder)</w:t>
            </w:r>
          </w:p>
        </w:tc>
        <w:tc>
          <w:tcPr>
            <w:tcW w:w="4297" w:type="dxa"/>
          </w:tcPr>
          <w:p w14:paraId="4A140642" w14:textId="77777777" w:rsidR="009F2A16" w:rsidRDefault="00304C4C">
            <w:pPr>
              <w:jc w:val="left"/>
            </w:pPr>
            <w:r>
              <w:rPr>
                <w:sz w:val="18"/>
              </w:rPr>
              <w:t>Badge-QR sign-in password step</w:t>
            </w:r>
          </w:p>
        </w:tc>
      </w:tr>
      <w:tr w:rsidR="009F2A16" w14:paraId="47316D22" w14:textId="77777777">
        <w:tc>
          <w:tcPr>
            <w:tcW w:w="1343" w:type="dxa"/>
          </w:tcPr>
          <w:p w14:paraId="40A8EB52" w14:textId="77777777" w:rsidR="009F2A16" w:rsidRDefault="00304C4C">
            <w:pPr>
              <w:jc w:val="left"/>
            </w:pPr>
            <w:r>
              <w:rPr>
                <w:sz w:val="18"/>
              </w:rPr>
              <w:t>Authentication</w:t>
            </w:r>
          </w:p>
        </w:tc>
        <w:tc>
          <w:tcPr>
            <w:tcW w:w="1208" w:type="dxa"/>
          </w:tcPr>
          <w:p w14:paraId="2B587571" w14:textId="77777777" w:rsidR="009F2A16" w:rsidRDefault="00304C4C">
            <w:pPr>
              <w:jc w:val="left"/>
            </w:pPr>
            <w:r>
              <w:rPr>
                <w:sz w:val="18"/>
              </w:rPr>
              <w:t>badgeActivation</w:t>
            </w:r>
          </w:p>
        </w:tc>
        <w:tc>
          <w:tcPr>
            <w:tcW w:w="1790" w:type="dxa"/>
          </w:tcPr>
          <w:p w14:paraId="7B9E42EB" w14:textId="77777777" w:rsidR="009F2A16" w:rsidRDefault="00304C4C">
            <w:pPr>
              <w:jc w:val="left"/>
            </w:pPr>
            <w:r>
              <w:rPr>
                <w:sz w:val="18"/>
              </w:rPr>
              <w:t>Guest (badge holder)</w:t>
            </w:r>
          </w:p>
        </w:tc>
        <w:tc>
          <w:tcPr>
            <w:tcW w:w="4297" w:type="dxa"/>
          </w:tcPr>
          <w:p w14:paraId="017A2D88" w14:textId="77777777" w:rsidR="009F2A16" w:rsidRDefault="00304C4C">
            <w:pPr>
              <w:jc w:val="left"/>
            </w:pPr>
            <w:r>
              <w:rPr>
                <w:sz w:val="18"/>
              </w:rPr>
              <w:t>Passwordless badge activation</w:t>
            </w:r>
          </w:p>
        </w:tc>
      </w:tr>
      <w:tr w:rsidR="009F2A16" w14:paraId="4909F931" w14:textId="77777777">
        <w:tc>
          <w:tcPr>
            <w:tcW w:w="1343" w:type="dxa"/>
          </w:tcPr>
          <w:p w14:paraId="4E348A11" w14:textId="77777777" w:rsidR="009F2A16" w:rsidRDefault="00304C4C">
            <w:pPr>
              <w:jc w:val="left"/>
            </w:pPr>
            <w:r>
              <w:rPr>
                <w:sz w:val="18"/>
              </w:rPr>
              <w:t>Home and profile</w:t>
            </w:r>
          </w:p>
        </w:tc>
        <w:tc>
          <w:tcPr>
            <w:tcW w:w="1208" w:type="dxa"/>
          </w:tcPr>
          <w:p w14:paraId="50A195E0" w14:textId="77777777" w:rsidR="009F2A16" w:rsidRDefault="00304C4C">
            <w:pPr>
              <w:jc w:val="left"/>
            </w:pPr>
            <w:r>
              <w:rPr>
                <w:sz w:val="18"/>
              </w:rPr>
              <w:t>home (#13)</w:t>
            </w:r>
          </w:p>
        </w:tc>
        <w:tc>
          <w:tcPr>
            <w:tcW w:w="1790" w:type="dxa"/>
          </w:tcPr>
          <w:p w14:paraId="61FF9B33" w14:textId="77777777" w:rsidR="009F2A16" w:rsidRDefault="00304C4C">
            <w:pPr>
              <w:jc w:val="left"/>
            </w:pPr>
            <w:r>
              <w:rPr>
                <w:sz w:val="18"/>
              </w:rPr>
              <w:t>Guest+</w:t>
            </w:r>
          </w:p>
        </w:tc>
        <w:tc>
          <w:tcPr>
            <w:tcW w:w="4297" w:type="dxa"/>
          </w:tcPr>
          <w:p w14:paraId="25F1D1CA" w14:textId="77777777" w:rsidR="009F2A16" w:rsidRDefault="00304C4C">
            <w:pPr>
              <w:jc w:val="left"/>
            </w:pPr>
            <w:r>
              <w:rPr>
                <w:sz w:val="18"/>
              </w:rPr>
              <w:t>Home dashboard</w:t>
            </w:r>
          </w:p>
        </w:tc>
      </w:tr>
      <w:tr w:rsidR="009F2A16" w14:paraId="4EF07F47" w14:textId="77777777">
        <w:tc>
          <w:tcPr>
            <w:tcW w:w="1343" w:type="dxa"/>
          </w:tcPr>
          <w:p w14:paraId="1EA9993B" w14:textId="77777777" w:rsidR="009F2A16" w:rsidRDefault="00304C4C">
            <w:pPr>
              <w:jc w:val="left"/>
            </w:pPr>
            <w:r>
              <w:rPr>
                <w:sz w:val="18"/>
              </w:rPr>
              <w:t>Home and profile</w:t>
            </w:r>
          </w:p>
        </w:tc>
        <w:tc>
          <w:tcPr>
            <w:tcW w:w="1208" w:type="dxa"/>
          </w:tcPr>
          <w:p w14:paraId="6B682A66" w14:textId="77777777" w:rsidR="009F2A16" w:rsidRDefault="00304C4C">
            <w:pPr>
              <w:jc w:val="left"/>
            </w:pPr>
            <w:r>
              <w:rPr>
                <w:sz w:val="18"/>
              </w:rPr>
              <w:t>myArea (#14)</w:t>
            </w:r>
          </w:p>
        </w:tc>
        <w:tc>
          <w:tcPr>
            <w:tcW w:w="1790" w:type="dxa"/>
          </w:tcPr>
          <w:p w14:paraId="162F6D37" w14:textId="77777777" w:rsidR="009F2A16" w:rsidRDefault="00304C4C">
            <w:pPr>
              <w:jc w:val="left"/>
            </w:pPr>
            <w:r>
              <w:rPr>
                <w:sz w:val="18"/>
              </w:rPr>
              <w:t>Visitor</w:t>
            </w:r>
          </w:p>
        </w:tc>
        <w:tc>
          <w:tcPr>
            <w:tcW w:w="4297" w:type="dxa"/>
          </w:tcPr>
          <w:p w14:paraId="347D88A9" w14:textId="77777777" w:rsidR="009F2A16" w:rsidRDefault="00304C4C">
            <w:pPr>
              <w:jc w:val="left"/>
            </w:pPr>
            <w:r>
              <w:rPr>
                <w:sz w:val="18"/>
              </w:rPr>
              <w:t>My-area dashboard, with .ics and .vcf export</w:t>
            </w:r>
          </w:p>
        </w:tc>
      </w:tr>
      <w:tr w:rsidR="009F2A16" w14:paraId="6D6B99F6" w14:textId="77777777">
        <w:tc>
          <w:tcPr>
            <w:tcW w:w="1343" w:type="dxa"/>
          </w:tcPr>
          <w:p w14:paraId="7B4FB65C" w14:textId="77777777" w:rsidR="009F2A16" w:rsidRDefault="00304C4C">
            <w:pPr>
              <w:jc w:val="left"/>
            </w:pPr>
            <w:r>
              <w:rPr>
                <w:sz w:val="18"/>
              </w:rPr>
              <w:t xml:space="preserve">Home and </w:t>
            </w:r>
            <w:r>
              <w:rPr>
                <w:sz w:val="18"/>
              </w:rPr>
              <w:lastRenderedPageBreak/>
              <w:t>profile</w:t>
            </w:r>
          </w:p>
        </w:tc>
        <w:tc>
          <w:tcPr>
            <w:tcW w:w="1208" w:type="dxa"/>
          </w:tcPr>
          <w:p w14:paraId="3C13D305" w14:textId="77777777" w:rsidR="009F2A16" w:rsidRDefault="00304C4C">
            <w:pPr>
              <w:jc w:val="left"/>
            </w:pPr>
            <w:r>
              <w:rPr>
                <w:sz w:val="18"/>
              </w:rPr>
              <w:lastRenderedPageBreak/>
              <w:t>more (#41)</w:t>
            </w:r>
          </w:p>
        </w:tc>
        <w:tc>
          <w:tcPr>
            <w:tcW w:w="1790" w:type="dxa"/>
          </w:tcPr>
          <w:p w14:paraId="5F933A5C" w14:textId="77777777" w:rsidR="009F2A16" w:rsidRDefault="00304C4C">
            <w:pPr>
              <w:jc w:val="left"/>
            </w:pPr>
            <w:r>
              <w:rPr>
                <w:sz w:val="18"/>
              </w:rPr>
              <w:t>Guest+</w:t>
            </w:r>
          </w:p>
        </w:tc>
        <w:tc>
          <w:tcPr>
            <w:tcW w:w="4297" w:type="dxa"/>
          </w:tcPr>
          <w:p w14:paraId="2E32C991" w14:textId="77777777" w:rsidR="009F2A16" w:rsidRDefault="00304C4C">
            <w:pPr>
              <w:jc w:val="left"/>
            </w:pPr>
            <w:r>
              <w:rPr>
                <w:sz w:val="18"/>
              </w:rPr>
              <w:t>Profile card, grouped navigation and sign-out</w:t>
            </w:r>
          </w:p>
        </w:tc>
      </w:tr>
      <w:tr w:rsidR="009F2A16" w14:paraId="3CD395A6" w14:textId="77777777">
        <w:tc>
          <w:tcPr>
            <w:tcW w:w="1343" w:type="dxa"/>
          </w:tcPr>
          <w:p w14:paraId="53FE6DD9" w14:textId="77777777" w:rsidR="009F2A16" w:rsidRDefault="00304C4C">
            <w:pPr>
              <w:jc w:val="left"/>
            </w:pPr>
            <w:r>
              <w:rPr>
                <w:sz w:val="18"/>
              </w:rPr>
              <w:t>Home and profile</w:t>
            </w:r>
          </w:p>
        </w:tc>
        <w:tc>
          <w:tcPr>
            <w:tcW w:w="1208" w:type="dxa"/>
          </w:tcPr>
          <w:p w14:paraId="62C904DB" w14:textId="77777777" w:rsidR="009F2A16" w:rsidRDefault="00304C4C">
            <w:pPr>
              <w:jc w:val="left"/>
            </w:pPr>
            <w:r>
              <w:rPr>
                <w:sz w:val="18"/>
              </w:rPr>
              <w:t>badge (#32)</w:t>
            </w:r>
          </w:p>
        </w:tc>
        <w:tc>
          <w:tcPr>
            <w:tcW w:w="1790" w:type="dxa"/>
          </w:tcPr>
          <w:p w14:paraId="54CC3C65" w14:textId="77777777" w:rsidR="009F2A16" w:rsidRDefault="00304C4C">
            <w:pPr>
              <w:jc w:val="left"/>
            </w:pPr>
            <w:r>
              <w:rPr>
                <w:sz w:val="18"/>
              </w:rPr>
              <w:t>Signed-in</w:t>
            </w:r>
          </w:p>
        </w:tc>
        <w:tc>
          <w:tcPr>
            <w:tcW w:w="4297" w:type="dxa"/>
          </w:tcPr>
          <w:p w14:paraId="3A35CBAE" w14:textId="77777777" w:rsidR="009F2A16" w:rsidRDefault="00304C4C">
            <w:pPr>
              <w:jc w:val="left"/>
            </w:pPr>
            <w:r>
              <w:rPr>
                <w:sz w:val="18"/>
              </w:rPr>
              <w:t>QR entry badge</w:t>
            </w:r>
          </w:p>
        </w:tc>
      </w:tr>
      <w:tr w:rsidR="009F2A16" w14:paraId="4E11A403" w14:textId="77777777">
        <w:tc>
          <w:tcPr>
            <w:tcW w:w="1343" w:type="dxa"/>
          </w:tcPr>
          <w:p w14:paraId="1C20C711" w14:textId="77777777" w:rsidR="009F2A16" w:rsidRDefault="00304C4C">
            <w:pPr>
              <w:jc w:val="left"/>
            </w:pPr>
            <w:r>
              <w:rPr>
                <w:sz w:val="18"/>
              </w:rPr>
              <w:t>Home and profile</w:t>
            </w:r>
          </w:p>
        </w:tc>
        <w:tc>
          <w:tcPr>
            <w:tcW w:w="1208" w:type="dxa"/>
          </w:tcPr>
          <w:p w14:paraId="30818EC6" w14:textId="77777777" w:rsidR="009F2A16" w:rsidRDefault="00304C4C">
            <w:pPr>
              <w:jc w:val="left"/>
            </w:pPr>
            <w:r>
              <w:rPr>
                <w:sz w:val="18"/>
              </w:rPr>
              <w:t>notifications (#33)</w:t>
            </w:r>
          </w:p>
        </w:tc>
        <w:tc>
          <w:tcPr>
            <w:tcW w:w="1790" w:type="dxa"/>
          </w:tcPr>
          <w:p w14:paraId="754F1339" w14:textId="77777777" w:rsidR="009F2A16" w:rsidRDefault="00304C4C">
            <w:pPr>
              <w:jc w:val="left"/>
            </w:pPr>
            <w:r>
              <w:rPr>
                <w:sz w:val="18"/>
              </w:rPr>
              <w:t>Signed-in</w:t>
            </w:r>
          </w:p>
        </w:tc>
        <w:tc>
          <w:tcPr>
            <w:tcW w:w="4297" w:type="dxa"/>
          </w:tcPr>
          <w:p w14:paraId="75A174FA" w14:textId="77777777" w:rsidR="009F2A16" w:rsidRDefault="00304C4C">
            <w:pPr>
              <w:jc w:val="left"/>
            </w:pPr>
            <w:r>
              <w:rPr>
                <w:sz w:val="18"/>
              </w:rPr>
              <w:t>Notification list</w:t>
            </w:r>
          </w:p>
        </w:tc>
      </w:tr>
      <w:tr w:rsidR="009F2A16" w14:paraId="6C2515B3" w14:textId="77777777">
        <w:tc>
          <w:tcPr>
            <w:tcW w:w="1343" w:type="dxa"/>
          </w:tcPr>
          <w:p w14:paraId="15CDF769" w14:textId="77777777" w:rsidR="009F2A16" w:rsidRDefault="00304C4C">
            <w:pPr>
              <w:jc w:val="left"/>
            </w:pPr>
            <w:r>
              <w:rPr>
                <w:sz w:val="18"/>
              </w:rPr>
              <w:t>Home and profile</w:t>
            </w:r>
          </w:p>
        </w:tc>
        <w:tc>
          <w:tcPr>
            <w:tcW w:w="1208" w:type="dxa"/>
          </w:tcPr>
          <w:p w14:paraId="19993556" w14:textId="77777777" w:rsidR="009F2A16" w:rsidRDefault="00304C4C">
            <w:pPr>
              <w:jc w:val="left"/>
            </w:pPr>
            <w:r>
              <w:rPr>
                <w:sz w:val="18"/>
              </w:rPr>
              <w:t>accessibility (#38)</w:t>
            </w:r>
          </w:p>
        </w:tc>
        <w:tc>
          <w:tcPr>
            <w:tcW w:w="1790" w:type="dxa"/>
          </w:tcPr>
          <w:p w14:paraId="259FF4F1" w14:textId="77777777" w:rsidR="009F2A16" w:rsidRDefault="00304C4C">
            <w:pPr>
              <w:jc w:val="left"/>
            </w:pPr>
            <w:r>
              <w:rPr>
                <w:sz w:val="18"/>
              </w:rPr>
              <w:t>Guest+</w:t>
            </w:r>
          </w:p>
        </w:tc>
        <w:tc>
          <w:tcPr>
            <w:tcW w:w="4297" w:type="dxa"/>
          </w:tcPr>
          <w:p w14:paraId="04848D15" w14:textId="77777777" w:rsidR="009F2A16" w:rsidRDefault="00304C4C">
            <w:pPr>
              <w:jc w:val="left"/>
            </w:pPr>
            <w:r>
              <w:rPr>
                <w:sz w:val="18"/>
              </w:rPr>
              <w:t>Accessibility settings, applied app-wide</w:t>
            </w:r>
          </w:p>
        </w:tc>
      </w:tr>
      <w:tr w:rsidR="009F2A16" w14:paraId="7818B7EA" w14:textId="77777777">
        <w:tc>
          <w:tcPr>
            <w:tcW w:w="1343" w:type="dxa"/>
          </w:tcPr>
          <w:p w14:paraId="65BE6145" w14:textId="77777777" w:rsidR="009F2A16" w:rsidRDefault="00304C4C">
            <w:pPr>
              <w:jc w:val="left"/>
            </w:pPr>
            <w:r>
              <w:rPr>
                <w:sz w:val="18"/>
              </w:rPr>
              <w:t>Home and profile</w:t>
            </w:r>
          </w:p>
        </w:tc>
        <w:tc>
          <w:tcPr>
            <w:tcW w:w="1208" w:type="dxa"/>
          </w:tcPr>
          <w:p w14:paraId="53A68DF9" w14:textId="77777777" w:rsidR="009F2A16" w:rsidRDefault="00304C4C">
            <w:pPr>
              <w:jc w:val="left"/>
            </w:pPr>
            <w:r>
              <w:rPr>
                <w:sz w:val="18"/>
              </w:rPr>
              <w:t>aboutForum (#37)</w:t>
            </w:r>
          </w:p>
        </w:tc>
        <w:tc>
          <w:tcPr>
            <w:tcW w:w="1790" w:type="dxa"/>
          </w:tcPr>
          <w:p w14:paraId="37A1779A" w14:textId="77777777" w:rsidR="009F2A16" w:rsidRDefault="00304C4C">
            <w:pPr>
              <w:jc w:val="left"/>
            </w:pPr>
            <w:r>
              <w:rPr>
                <w:sz w:val="18"/>
              </w:rPr>
              <w:t>Guest+</w:t>
            </w:r>
          </w:p>
        </w:tc>
        <w:tc>
          <w:tcPr>
            <w:tcW w:w="4297" w:type="dxa"/>
          </w:tcPr>
          <w:p w14:paraId="4876293C" w14:textId="77777777" w:rsidR="009F2A16" w:rsidRDefault="00304C4C">
            <w:pPr>
              <w:jc w:val="left"/>
            </w:pPr>
            <w:r>
              <w:rPr>
                <w:sz w:val="18"/>
              </w:rPr>
              <w:t>The forum, its mission, vision and themes</w:t>
            </w:r>
          </w:p>
        </w:tc>
      </w:tr>
      <w:tr w:rsidR="009F2A16" w14:paraId="02B62502" w14:textId="77777777">
        <w:tc>
          <w:tcPr>
            <w:tcW w:w="1343" w:type="dxa"/>
          </w:tcPr>
          <w:p w14:paraId="67547308" w14:textId="77777777" w:rsidR="009F2A16" w:rsidRDefault="00304C4C">
            <w:pPr>
              <w:jc w:val="left"/>
            </w:pPr>
            <w:r>
              <w:rPr>
                <w:sz w:val="18"/>
              </w:rPr>
              <w:t>Home and profile</w:t>
            </w:r>
          </w:p>
        </w:tc>
        <w:tc>
          <w:tcPr>
            <w:tcW w:w="1208" w:type="dxa"/>
          </w:tcPr>
          <w:p w14:paraId="2DCDF0D2" w14:textId="77777777" w:rsidR="009F2A16" w:rsidRDefault="00304C4C">
            <w:pPr>
              <w:jc w:val="left"/>
            </w:pPr>
            <w:r>
              <w:rPr>
                <w:sz w:val="18"/>
              </w:rPr>
              <w:t>aboutApp (#207)</w:t>
            </w:r>
          </w:p>
        </w:tc>
        <w:tc>
          <w:tcPr>
            <w:tcW w:w="1790" w:type="dxa"/>
          </w:tcPr>
          <w:p w14:paraId="509C65E1" w14:textId="77777777" w:rsidR="009F2A16" w:rsidRDefault="00304C4C">
            <w:pPr>
              <w:jc w:val="left"/>
            </w:pPr>
            <w:r>
              <w:rPr>
                <w:sz w:val="18"/>
              </w:rPr>
              <w:t>Guest+</w:t>
            </w:r>
          </w:p>
        </w:tc>
        <w:tc>
          <w:tcPr>
            <w:tcW w:w="4297" w:type="dxa"/>
          </w:tcPr>
          <w:p w14:paraId="1AFD4E6B" w14:textId="77777777" w:rsidR="009F2A16" w:rsidRDefault="00304C4C">
            <w:pPr>
              <w:jc w:val="left"/>
            </w:pPr>
            <w:r>
              <w:rPr>
                <w:sz w:val="18"/>
              </w:rPr>
              <w:t>The app, the manual update check and support</w:t>
            </w:r>
          </w:p>
        </w:tc>
      </w:tr>
      <w:tr w:rsidR="009F2A16" w14:paraId="50CA5D89" w14:textId="77777777">
        <w:tc>
          <w:tcPr>
            <w:tcW w:w="1343" w:type="dxa"/>
          </w:tcPr>
          <w:p w14:paraId="20B671CE" w14:textId="77777777" w:rsidR="009F2A16" w:rsidRDefault="00304C4C">
            <w:pPr>
              <w:jc w:val="left"/>
            </w:pPr>
            <w:r>
              <w:rPr>
                <w:sz w:val="18"/>
              </w:rPr>
              <w:t>Home and profile</w:t>
            </w:r>
          </w:p>
        </w:tc>
        <w:tc>
          <w:tcPr>
            <w:tcW w:w="1208" w:type="dxa"/>
          </w:tcPr>
          <w:p w14:paraId="1238A889" w14:textId="77777777" w:rsidR="009F2A16" w:rsidRDefault="00304C4C">
            <w:pPr>
              <w:jc w:val="left"/>
            </w:pPr>
            <w:r>
              <w:rPr>
                <w:sz w:val="18"/>
              </w:rPr>
              <w:t>forumGuide (#200)</w:t>
            </w:r>
          </w:p>
        </w:tc>
        <w:tc>
          <w:tcPr>
            <w:tcW w:w="1790" w:type="dxa"/>
          </w:tcPr>
          <w:p w14:paraId="22A638D5" w14:textId="77777777" w:rsidR="009F2A16" w:rsidRDefault="00304C4C">
            <w:pPr>
              <w:jc w:val="left"/>
            </w:pPr>
            <w:r>
              <w:rPr>
                <w:sz w:val="18"/>
              </w:rPr>
              <w:t>Guest+</w:t>
            </w:r>
          </w:p>
        </w:tc>
        <w:tc>
          <w:tcPr>
            <w:tcW w:w="4297" w:type="dxa"/>
          </w:tcPr>
          <w:p w14:paraId="5DDF0B89" w14:textId="77777777" w:rsidR="009F2A16" w:rsidRDefault="00304C4C">
            <w:pPr>
              <w:jc w:val="left"/>
            </w:pPr>
            <w:r>
              <w:rPr>
                <w:sz w:val="18"/>
              </w:rPr>
              <w:t>Static forum guide</w:t>
            </w:r>
          </w:p>
        </w:tc>
      </w:tr>
      <w:tr w:rsidR="009F2A16" w14:paraId="75513E69" w14:textId="77777777">
        <w:tc>
          <w:tcPr>
            <w:tcW w:w="1343" w:type="dxa"/>
          </w:tcPr>
          <w:p w14:paraId="7E7337A5" w14:textId="77777777" w:rsidR="009F2A16" w:rsidRDefault="00304C4C">
            <w:pPr>
              <w:jc w:val="left"/>
            </w:pPr>
            <w:r>
              <w:rPr>
                <w:sz w:val="18"/>
              </w:rPr>
              <w:t>Home and profile</w:t>
            </w:r>
          </w:p>
        </w:tc>
        <w:tc>
          <w:tcPr>
            <w:tcW w:w="1208" w:type="dxa"/>
          </w:tcPr>
          <w:p w14:paraId="252A9DD8" w14:textId="77777777" w:rsidR="009F2A16" w:rsidRDefault="00304C4C">
            <w:pPr>
              <w:jc w:val="left"/>
            </w:pPr>
            <w:r>
              <w:rPr>
                <w:sz w:val="18"/>
              </w:rPr>
              <w:t>faq (#201)</w:t>
            </w:r>
          </w:p>
        </w:tc>
        <w:tc>
          <w:tcPr>
            <w:tcW w:w="1790" w:type="dxa"/>
          </w:tcPr>
          <w:p w14:paraId="6EF62655" w14:textId="77777777" w:rsidR="009F2A16" w:rsidRDefault="00304C4C">
            <w:pPr>
              <w:jc w:val="left"/>
            </w:pPr>
            <w:r>
              <w:rPr>
                <w:sz w:val="18"/>
              </w:rPr>
              <w:t>Guest+</w:t>
            </w:r>
          </w:p>
        </w:tc>
        <w:tc>
          <w:tcPr>
            <w:tcW w:w="4297" w:type="dxa"/>
          </w:tcPr>
          <w:p w14:paraId="742973ED" w14:textId="77777777" w:rsidR="009F2A16" w:rsidRDefault="00304C4C">
            <w:pPr>
              <w:jc w:val="left"/>
            </w:pPr>
            <w:r>
              <w:rPr>
                <w:sz w:val="18"/>
              </w:rPr>
              <w:t>Public FAQ accordion</w:t>
            </w:r>
          </w:p>
        </w:tc>
      </w:tr>
      <w:tr w:rsidR="009F2A16" w14:paraId="4D796AF4" w14:textId="77777777">
        <w:tc>
          <w:tcPr>
            <w:tcW w:w="1343" w:type="dxa"/>
          </w:tcPr>
          <w:p w14:paraId="48D430F7" w14:textId="77777777" w:rsidR="009F2A16" w:rsidRDefault="00304C4C">
            <w:pPr>
              <w:jc w:val="left"/>
            </w:pPr>
            <w:r>
              <w:rPr>
                <w:sz w:val="18"/>
              </w:rPr>
              <w:t>Home and profile</w:t>
            </w:r>
          </w:p>
        </w:tc>
        <w:tc>
          <w:tcPr>
            <w:tcW w:w="1208" w:type="dxa"/>
          </w:tcPr>
          <w:p w14:paraId="0F674016" w14:textId="77777777" w:rsidR="009F2A16" w:rsidRDefault="00304C4C">
            <w:pPr>
              <w:jc w:val="left"/>
            </w:pPr>
            <w:r>
              <w:rPr>
                <w:sz w:val="18"/>
              </w:rPr>
              <w:t>contactUs (#203)</w:t>
            </w:r>
          </w:p>
        </w:tc>
        <w:tc>
          <w:tcPr>
            <w:tcW w:w="1790" w:type="dxa"/>
          </w:tcPr>
          <w:p w14:paraId="071242FE" w14:textId="77777777" w:rsidR="009F2A16" w:rsidRDefault="00304C4C">
            <w:pPr>
              <w:jc w:val="left"/>
            </w:pPr>
            <w:r>
              <w:rPr>
                <w:sz w:val="18"/>
              </w:rPr>
              <w:t>Guest+</w:t>
            </w:r>
          </w:p>
        </w:tc>
        <w:tc>
          <w:tcPr>
            <w:tcW w:w="4297" w:type="dxa"/>
          </w:tcPr>
          <w:p w14:paraId="62A0CA2F" w14:textId="77777777" w:rsidR="009F2A16" w:rsidRDefault="00304C4C">
            <w:pPr>
              <w:jc w:val="left"/>
            </w:pPr>
            <w:r>
              <w:rPr>
                <w:sz w:val="18"/>
              </w:rPr>
              <w:t>Contact form and organisation-profile panel</w:t>
            </w:r>
          </w:p>
        </w:tc>
      </w:tr>
      <w:tr w:rsidR="009F2A16" w14:paraId="4BE629A3" w14:textId="77777777">
        <w:tc>
          <w:tcPr>
            <w:tcW w:w="1343" w:type="dxa"/>
          </w:tcPr>
          <w:p w14:paraId="4608F279" w14:textId="77777777" w:rsidR="009F2A16" w:rsidRDefault="00304C4C">
            <w:pPr>
              <w:jc w:val="left"/>
            </w:pPr>
            <w:r>
              <w:rPr>
                <w:sz w:val="18"/>
              </w:rPr>
              <w:t>Home and profile</w:t>
            </w:r>
          </w:p>
        </w:tc>
        <w:tc>
          <w:tcPr>
            <w:tcW w:w="1208" w:type="dxa"/>
          </w:tcPr>
          <w:p w14:paraId="604AF202" w14:textId="77777777" w:rsidR="009F2A16" w:rsidRDefault="00304C4C">
            <w:pPr>
              <w:jc w:val="left"/>
            </w:pPr>
            <w:r>
              <w:rPr>
                <w:sz w:val="18"/>
              </w:rPr>
              <w:t>terms (#9)</w:t>
            </w:r>
          </w:p>
        </w:tc>
        <w:tc>
          <w:tcPr>
            <w:tcW w:w="1790" w:type="dxa"/>
          </w:tcPr>
          <w:p w14:paraId="36331FB4" w14:textId="77777777" w:rsidR="009F2A16" w:rsidRDefault="00304C4C">
            <w:pPr>
              <w:jc w:val="left"/>
            </w:pPr>
            <w:r>
              <w:rPr>
                <w:sz w:val="18"/>
              </w:rPr>
              <w:t>Guest</w:t>
            </w:r>
          </w:p>
        </w:tc>
        <w:tc>
          <w:tcPr>
            <w:tcW w:w="4297" w:type="dxa"/>
          </w:tcPr>
          <w:p w14:paraId="62540239" w14:textId="77777777" w:rsidR="009F2A16" w:rsidRDefault="00304C4C">
            <w:pPr>
              <w:jc w:val="left"/>
            </w:pPr>
            <w:r>
              <w:rPr>
                <w:sz w:val="18"/>
              </w:rPr>
              <w:t>Terms content</w:t>
            </w:r>
          </w:p>
        </w:tc>
      </w:tr>
      <w:tr w:rsidR="009F2A16" w14:paraId="4A1BBAC4" w14:textId="77777777">
        <w:tc>
          <w:tcPr>
            <w:tcW w:w="1343" w:type="dxa"/>
          </w:tcPr>
          <w:p w14:paraId="57D81F64" w14:textId="77777777" w:rsidR="009F2A16" w:rsidRDefault="00304C4C">
            <w:pPr>
              <w:jc w:val="left"/>
            </w:pPr>
            <w:r>
              <w:rPr>
                <w:sz w:val="18"/>
              </w:rPr>
              <w:t>Home and profile</w:t>
            </w:r>
          </w:p>
        </w:tc>
        <w:tc>
          <w:tcPr>
            <w:tcW w:w="1208" w:type="dxa"/>
          </w:tcPr>
          <w:p w14:paraId="19391C9E" w14:textId="77777777" w:rsidR="009F2A16" w:rsidRDefault="00304C4C">
            <w:pPr>
              <w:jc w:val="left"/>
            </w:pPr>
            <w:r>
              <w:rPr>
                <w:sz w:val="18"/>
              </w:rPr>
              <w:t>chatbot (#36)</w:t>
            </w:r>
          </w:p>
        </w:tc>
        <w:tc>
          <w:tcPr>
            <w:tcW w:w="1790" w:type="dxa"/>
          </w:tcPr>
          <w:p w14:paraId="3F0B9258" w14:textId="77777777" w:rsidR="009F2A16" w:rsidRDefault="00304C4C">
            <w:pPr>
              <w:jc w:val="left"/>
            </w:pPr>
            <w:r>
              <w:rPr>
                <w:sz w:val="18"/>
              </w:rPr>
              <w:t>Guest+</w:t>
            </w:r>
          </w:p>
        </w:tc>
        <w:tc>
          <w:tcPr>
            <w:tcW w:w="4297" w:type="dxa"/>
          </w:tcPr>
          <w:p w14:paraId="39FA159B" w14:textId="77777777" w:rsidR="009F2A16" w:rsidRDefault="00304C4C">
            <w:pPr>
              <w:jc w:val="left"/>
            </w:pPr>
            <w:r>
              <w:rPr>
                <w:sz w:val="18"/>
              </w:rPr>
              <w:t>AI assistant, grounded on the programme, FAQ and booth list</w:t>
            </w:r>
          </w:p>
        </w:tc>
      </w:tr>
      <w:tr w:rsidR="009F2A16" w14:paraId="4DD42B51" w14:textId="77777777">
        <w:tc>
          <w:tcPr>
            <w:tcW w:w="1343" w:type="dxa"/>
          </w:tcPr>
          <w:p w14:paraId="24D8DAC7" w14:textId="77777777" w:rsidR="009F2A16" w:rsidRDefault="00304C4C">
            <w:pPr>
              <w:jc w:val="left"/>
            </w:pPr>
            <w:r>
              <w:rPr>
                <w:sz w:val="18"/>
              </w:rPr>
              <w:t>Programme</w:t>
            </w:r>
          </w:p>
        </w:tc>
        <w:tc>
          <w:tcPr>
            <w:tcW w:w="1208" w:type="dxa"/>
          </w:tcPr>
          <w:p w14:paraId="2E4DDB83" w14:textId="77777777" w:rsidR="009F2A16" w:rsidRDefault="00304C4C">
            <w:pPr>
              <w:jc w:val="left"/>
            </w:pPr>
            <w:r>
              <w:rPr>
                <w:sz w:val="18"/>
              </w:rPr>
              <w:t>sessions (#16)</w:t>
            </w:r>
          </w:p>
        </w:tc>
        <w:tc>
          <w:tcPr>
            <w:tcW w:w="1790" w:type="dxa"/>
          </w:tcPr>
          <w:p w14:paraId="7BEAF48C" w14:textId="77777777" w:rsidR="009F2A16" w:rsidRDefault="00304C4C">
            <w:pPr>
              <w:jc w:val="left"/>
            </w:pPr>
            <w:r>
              <w:rPr>
                <w:sz w:val="18"/>
              </w:rPr>
              <w:t>Guest+</w:t>
            </w:r>
          </w:p>
        </w:tc>
        <w:tc>
          <w:tcPr>
            <w:tcW w:w="4297" w:type="dxa"/>
          </w:tcPr>
          <w:p w14:paraId="7FB49564" w14:textId="77777777" w:rsidR="009F2A16" w:rsidRDefault="00304C4C">
            <w:pPr>
              <w:jc w:val="left"/>
            </w:pPr>
            <w:r>
              <w:rPr>
                <w:sz w:val="18"/>
              </w:rPr>
              <w:t>Agenda, with the day strip and type tabs</w:t>
            </w:r>
          </w:p>
        </w:tc>
      </w:tr>
      <w:tr w:rsidR="009F2A16" w14:paraId="5AFEF9EF" w14:textId="77777777">
        <w:tc>
          <w:tcPr>
            <w:tcW w:w="1343" w:type="dxa"/>
          </w:tcPr>
          <w:p w14:paraId="5F8EA45B" w14:textId="77777777" w:rsidR="009F2A16" w:rsidRDefault="00304C4C">
            <w:pPr>
              <w:jc w:val="left"/>
            </w:pPr>
            <w:r>
              <w:rPr>
                <w:sz w:val="18"/>
              </w:rPr>
              <w:t>Programme</w:t>
            </w:r>
          </w:p>
        </w:tc>
        <w:tc>
          <w:tcPr>
            <w:tcW w:w="1208" w:type="dxa"/>
          </w:tcPr>
          <w:p w14:paraId="7E442067" w14:textId="77777777" w:rsidR="009F2A16" w:rsidRDefault="00304C4C">
            <w:pPr>
              <w:jc w:val="left"/>
            </w:pPr>
            <w:r>
              <w:rPr>
                <w:sz w:val="18"/>
              </w:rPr>
              <w:t>sessionDetail (#17)</w:t>
            </w:r>
          </w:p>
        </w:tc>
        <w:tc>
          <w:tcPr>
            <w:tcW w:w="1790" w:type="dxa"/>
          </w:tcPr>
          <w:p w14:paraId="169C1E75" w14:textId="77777777" w:rsidR="009F2A16" w:rsidRDefault="00304C4C">
            <w:pPr>
              <w:jc w:val="left"/>
            </w:pPr>
            <w:r>
              <w:rPr>
                <w:sz w:val="18"/>
              </w:rPr>
              <w:t>Guest+</w:t>
            </w:r>
          </w:p>
        </w:tc>
        <w:tc>
          <w:tcPr>
            <w:tcW w:w="4297" w:type="dxa"/>
          </w:tcPr>
          <w:p w14:paraId="7E493EE6" w14:textId="77777777" w:rsidR="009F2A16" w:rsidRDefault="00304C4C">
            <w:pPr>
              <w:jc w:val="left"/>
            </w:pPr>
            <w:r>
              <w:rPr>
                <w:sz w:val="18"/>
              </w:rPr>
              <w:t>Session detail, with the seat card</w:t>
            </w:r>
          </w:p>
        </w:tc>
      </w:tr>
      <w:tr w:rsidR="009F2A16" w14:paraId="30B67DAD" w14:textId="77777777">
        <w:tc>
          <w:tcPr>
            <w:tcW w:w="1343" w:type="dxa"/>
          </w:tcPr>
          <w:p w14:paraId="02C733C0" w14:textId="77777777" w:rsidR="009F2A16" w:rsidRDefault="00304C4C">
            <w:pPr>
              <w:jc w:val="left"/>
            </w:pPr>
            <w:r>
              <w:rPr>
                <w:sz w:val="18"/>
              </w:rPr>
              <w:t>Programme</w:t>
            </w:r>
          </w:p>
        </w:tc>
        <w:tc>
          <w:tcPr>
            <w:tcW w:w="1208" w:type="dxa"/>
          </w:tcPr>
          <w:p w14:paraId="2F18EBC6" w14:textId="77777777" w:rsidR="009F2A16" w:rsidRDefault="00304C4C">
            <w:pPr>
              <w:jc w:val="left"/>
            </w:pPr>
            <w:r>
              <w:rPr>
                <w:sz w:val="18"/>
              </w:rPr>
              <w:t>mySeat (#18)</w:t>
            </w:r>
          </w:p>
        </w:tc>
        <w:tc>
          <w:tcPr>
            <w:tcW w:w="1790" w:type="dxa"/>
          </w:tcPr>
          <w:p w14:paraId="6A19C60C" w14:textId="77777777" w:rsidR="009F2A16" w:rsidRDefault="00304C4C">
            <w:pPr>
              <w:jc w:val="left"/>
            </w:pPr>
            <w:r>
              <w:rPr>
                <w:sz w:val="18"/>
              </w:rPr>
              <w:t>Visitor</w:t>
            </w:r>
          </w:p>
        </w:tc>
        <w:tc>
          <w:tcPr>
            <w:tcW w:w="4297" w:type="dxa"/>
          </w:tcPr>
          <w:p w14:paraId="79CFB743" w14:textId="77777777" w:rsidR="009F2A16" w:rsidRDefault="00304C4C">
            <w:pPr>
              <w:jc w:val="left"/>
            </w:pPr>
            <w:r>
              <w:rPr>
                <w:sz w:val="18"/>
              </w:rPr>
              <w:t>My reserved seat</w:t>
            </w:r>
          </w:p>
        </w:tc>
      </w:tr>
      <w:tr w:rsidR="009F2A16" w14:paraId="6B34C831" w14:textId="77777777">
        <w:tc>
          <w:tcPr>
            <w:tcW w:w="1343" w:type="dxa"/>
          </w:tcPr>
          <w:p w14:paraId="640024E5" w14:textId="77777777" w:rsidR="009F2A16" w:rsidRDefault="00304C4C">
            <w:pPr>
              <w:jc w:val="left"/>
            </w:pPr>
            <w:r>
              <w:rPr>
                <w:sz w:val="18"/>
              </w:rPr>
              <w:t>Programme</w:t>
            </w:r>
          </w:p>
        </w:tc>
        <w:tc>
          <w:tcPr>
            <w:tcW w:w="1208" w:type="dxa"/>
          </w:tcPr>
          <w:p w14:paraId="7494573B" w14:textId="77777777" w:rsidR="009F2A16" w:rsidRDefault="00304C4C">
            <w:pPr>
              <w:jc w:val="left"/>
            </w:pPr>
            <w:r>
              <w:rPr>
                <w:sz w:val="18"/>
              </w:rPr>
              <w:t>seatPicker</w:t>
            </w:r>
          </w:p>
        </w:tc>
        <w:tc>
          <w:tcPr>
            <w:tcW w:w="1790" w:type="dxa"/>
          </w:tcPr>
          <w:p w14:paraId="79E35DCD" w14:textId="77777777" w:rsidR="009F2A16" w:rsidRDefault="00304C4C">
            <w:pPr>
              <w:jc w:val="left"/>
            </w:pPr>
            <w:r>
              <w:rPr>
                <w:sz w:val="18"/>
              </w:rPr>
              <w:t>Visitor</w:t>
            </w:r>
          </w:p>
        </w:tc>
        <w:tc>
          <w:tcPr>
            <w:tcW w:w="4297" w:type="dxa"/>
          </w:tcPr>
          <w:p w14:paraId="22928CEB" w14:textId="77777777" w:rsidR="009F2A16" w:rsidRDefault="00304C4C">
            <w:pPr>
              <w:jc w:val="left"/>
            </w:pPr>
            <w:r>
              <w:rPr>
                <w:sz w:val="18"/>
              </w:rPr>
              <w:t>Seat selection or a random reserve</w:t>
            </w:r>
          </w:p>
        </w:tc>
      </w:tr>
      <w:tr w:rsidR="009F2A16" w14:paraId="36EE1C4A" w14:textId="77777777">
        <w:tc>
          <w:tcPr>
            <w:tcW w:w="1343" w:type="dxa"/>
          </w:tcPr>
          <w:p w14:paraId="62F1022D" w14:textId="77777777" w:rsidR="009F2A16" w:rsidRDefault="00304C4C">
            <w:pPr>
              <w:jc w:val="left"/>
            </w:pPr>
            <w:r>
              <w:rPr>
                <w:sz w:val="18"/>
              </w:rPr>
              <w:t>Programme</w:t>
            </w:r>
          </w:p>
        </w:tc>
        <w:tc>
          <w:tcPr>
            <w:tcW w:w="1208" w:type="dxa"/>
          </w:tcPr>
          <w:p w14:paraId="52ED5449" w14:textId="77777777" w:rsidR="009F2A16" w:rsidRDefault="00304C4C">
            <w:pPr>
              <w:jc w:val="left"/>
            </w:pPr>
            <w:r>
              <w:rPr>
                <w:sz w:val="18"/>
              </w:rPr>
              <w:t>joinSessionHub</w:t>
            </w:r>
          </w:p>
        </w:tc>
        <w:tc>
          <w:tcPr>
            <w:tcW w:w="1790" w:type="dxa"/>
          </w:tcPr>
          <w:p w14:paraId="75C7497C" w14:textId="77777777" w:rsidR="009F2A16" w:rsidRDefault="00304C4C">
            <w:pPr>
              <w:jc w:val="left"/>
            </w:pPr>
            <w:r>
              <w:rPr>
                <w:sz w:val="18"/>
              </w:rPr>
              <w:t>Visitor</w:t>
            </w:r>
          </w:p>
        </w:tc>
        <w:tc>
          <w:tcPr>
            <w:tcW w:w="4297" w:type="dxa"/>
          </w:tcPr>
          <w:p w14:paraId="795B197F" w14:textId="77777777" w:rsidR="009F2A16" w:rsidRDefault="00304C4C">
            <w:pPr>
              <w:jc w:val="left"/>
            </w:pPr>
            <w:r>
              <w:rPr>
                <w:sz w:val="18"/>
              </w:rPr>
              <w:t>Join-session hub</w:t>
            </w:r>
          </w:p>
        </w:tc>
      </w:tr>
      <w:tr w:rsidR="009F2A16" w14:paraId="2E843161" w14:textId="77777777">
        <w:tc>
          <w:tcPr>
            <w:tcW w:w="1343" w:type="dxa"/>
          </w:tcPr>
          <w:p w14:paraId="67C02629" w14:textId="77777777" w:rsidR="009F2A16" w:rsidRDefault="00304C4C">
            <w:pPr>
              <w:jc w:val="left"/>
            </w:pPr>
            <w:r>
              <w:rPr>
                <w:sz w:val="18"/>
              </w:rPr>
              <w:t>Programme</w:t>
            </w:r>
          </w:p>
        </w:tc>
        <w:tc>
          <w:tcPr>
            <w:tcW w:w="1208" w:type="dxa"/>
          </w:tcPr>
          <w:p w14:paraId="5184E695" w14:textId="77777777" w:rsidR="009F2A16" w:rsidRDefault="00304C4C">
            <w:pPr>
              <w:jc w:val="left"/>
            </w:pPr>
            <w:r>
              <w:rPr>
                <w:sz w:val="18"/>
              </w:rPr>
              <w:t>liveBroadcast (#25)</w:t>
            </w:r>
          </w:p>
        </w:tc>
        <w:tc>
          <w:tcPr>
            <w:tcW w:w="1790" w:type="dxa"/>
          </w:tcPr>
          <w:p w14:paraId="728ECD59" w14:textId="77777777" w:rsidR="009F2A16" w:rsidRDefault="00304C4C">
            <w:pPr>
              <w:jc w:val="left"/>
            </w:pPr>
            <w:r>
              <w:rPr>
                <w:sz w:val="18"/>
              </w:rPr>
              <w:t>Login-only</w:t>
            </w:r>
          </w:p>
        </w:tc>
        <w:tc>
          <w:tcPr>
            <w:tcW w:w="4297" w:type="dxa"/>
          </w:tcPr>
          <w:p w14:paraId="6B68CCC2" w14:textId="77777777" w:rsidR="009F2A16" w:rsidRDefault="00304C4C">
            <w:pPr>
              <w:jc w:val="left"/>
            </w:pPr>
            <w:r>
              <w:rPr>
                <w:sz w:val="18"/>
              </w:rPr>
              <w:t>Live broadcast, carried on YouTube</w:t>
            </w:r>
          </w:p>
        </w:tc>
      </w:tr>
      <w:tr w:rsidR="009F2A16" w14:paraId="1D493418" w14:textId="77777777">
        <w:tc>
          <w:tcPr>
            <w:tcW w:w="1343" w:type="dxa"/>
          </w:tcPr>
          <w:p w14:paraId="2067164E" w14:textId="77777777" w:rsidR="009F2A16" w:rsidRDefault="00304C4C">
            <w:pPr>
              <w:jc w:val="left"/>
            </w:pPr>
            <w:r>
              <w:rPr>
                <w:sz w:val="18"/>
              </w:rPr>
              <w:t>Programme</w:t>
            </w:r>
          </w:p>
        </w:tc>
        <w:tc>
          <w:tcPr>
            <w:tcW w:w="1208" w:type="dxa"/>
          </w:tcPr>
          <w:p w14:paraId="2DCF6D6D" w14:textId="77777777" w:rsidR="009F2A16" w:rsidRDefault="00304C4C">
            <w:pPr>
              <w:jc w:val="left"/>
            </w:pPr>
            <w:r>
              <w:rPr>
                <w:sz w:val="18"/>
              </w:rPr>
              <w:t>aiSummary (#34)</w:t>
            </w:r>
          </w:p>
        </w:tc>
        <w:tc>
          <w:tcPr>
            <w:tcW w:w="1790" w:type="dxa"/>
          </w:tcPr>
          <w:p w14:paraId="09A5C631" w14:textId="77777777" w:rsidR="009F2A16" w:rsidRDefault="00304C4C">
            <w:pPr>
              <w:jc w:val="left"/>
            </w:pPr>
            <w:r>
              <w:rPr>
                <w:sz w:val="18"/>
              </w:rPr>
              <w:t>Guest+</w:t>
            </w:r>
          </w:p>
        </w:tc>
        <w:tc>
          <w:tcPr>
            <w:tcW w:w="4297" w:type="dxa"/>
          </w:tcPr>
          <w:p w14:paraId="37B1063D" w14:textId="77777777" w:rsidR="009F2A16" w:rsidRDefault="00304C4C">
            <w:pPr>
              <w:jc w:val="left"/>
            </w:pPr>
            <w:r>
              <w:rPr>
                <w:sz w:val="18"/>
              </w:rPr>
              <w:t>AI session summary</w:t>
            </w:r>
          </w:p>
        </w:tc>
      </w:tr>
      <w:tr w:rsidR="009F2A16" w14:paraId="298DEAE7" w14:textId="77777777">
        <w:tc>
          <w:tcPr>
            <w:tcW w:w="1343" w:type="dxa"/>
          </w:tcPr>
          <w:p w14:paraId="1C603FB5" w14:textId="77777777" w:rsidR="009F2A16" w:rsidRDefault="00304C4C">
            <w:pPr>
              <w:jc w:val="left"/>
            </w:pPr>
            <w:r>
              <w:rPr>
                <w:sz w:val="18"/>
              </w:rPr>
              <w:t>Programme</w:t>
            </w:r>
          </w:p>
        </w:tc>
        <w:tc>
          <w:tcPr>
            <w:tcW w:w="1208" w:type="dxa"/>
          </w:tcPr>
          <w:p w14:paraId="3378C511" w14:textId="77777777" w:rsidR="009F2A16" w:rsidRDefault="00304C4C">
            <w:pPr>
              <w:jc w:val="left"/>
            </w:pPr>
            <w:r>
              <w:rPr>
                <w:sz w:val="18"/>
              </w:rPr>
              <w:t>sessionSummaryList (#111)</w:t>
            </w:r>
          </w:p>
        </w:tc>
        <w:tc>
          <w:tcPr>
            <w:tcW w:w="1790" w:type="dxa"/>
          </w:tcPr>
          <w:p w14:paraId="3B2CED80" w14:textId="77777777" w:rsidR="009F2A16" w:rsidRDefault="00304C4C">
            <w:pPr>
              <w:jc w:val="left"/>
            </w:pPr>
            <w:r>
              <w:rPr>
                <w:sz w:val="18"/>
              </w:rPr>
              <w:t>Guest+</w:t>
            </w:r>
          </w:p>
        </w:tc>
        <w:tc>
          <w:tcPr>
            <w:tcW w:w="4297" w:type="dxa"/>
          </w:tcPr>
          <w:p w14:paraId="45A0168D" w14:textId="77777777" w:rsidR="009F2A16" w:rsidRDefault="00304C4C">
            <w:pPr>
              <w:jc w:val="left"/>
            </w:pPr>
            <w:r>
              <w:rPr>
                <w:sz w:val="18"/>
              </w:rPr>
              <w:t>Searchable session-summary list</w:t>
            </w:r>
          </w:p>
        </w:tc>
      </w:tr>
      <w:tr w:rsidR="009F2A16" w14:paraId="7E13F1E2" w14:textId="77777777">
        <w:tc>
          <w:tcPr>
            <w:tcW w:w="1343" w:type="dxa"/>
          </w:tcPr>
          <w:p w14:paraId="447964ED" w14:textId="77777777" w:rsidR="009F2A16" w:rsidRDefault="00304C4C">
            <w:pPr>
              <w:jc w:val="left"/>
            </w:pPr>
            <w:r>
              <w:rPr>
                <w:sz w:val="18"/>
              </w:rPr>
              <w:t>Programme</w:t>
            </w:r>
          </w:p>
        </w:tc>
        <w:tc>
          <w:tcPr>
            <w:tcW w:w="1208" w:type="dxa"/>
          </w:tcPr>
          <w:p w14:paraId="0021BD1B" w14:textId="77777777" w:rsidR="009F2A16" w:rsidRDefault="00304C4C">
            <w:pPr>
              <w:jc w:val="left"/>
            </w:pPr>
            <w:r>
              <w:rPr>
                <w:sz w:val="18"/>
              </w:rPr>
              <w:t>sessionPresentations (#202)</w:t>
            </w:r>
          </w:p>
        </w:tc>
        <w:tc>
          <w:tcPr>
            <w:tcW w:w="1790" w:type="dxa"/>
          </w:tcPr>
          <w:p w14:paraId="29606297" w14:textId="77777777" w:rsidR="009F2A16" w:rsidRDefault="00304C4C">
            <w:pPr>
              <w:jc w:val="left"/>
            </w:pPr>
            <w:r>
              <w:rPr>
                <w:sz w:val="18"/>
              </w:rPr>
              <w:t>Approved</w:t>
            </w:r>
          </w:p>
        </w:tc>
        <w:tc>
          <w:tcPr>
            <w:tcW w:w="4297" w:type="dxa"/>
          </w:tcPr>
          <w:p w14:paraId="71B31405" w14:textId="77777777" w:rsidR="009F2A16" w:rsidRDefault="00304C4C">
            <w:pPr>
              <w:jc w:val="left"/>
            </w:pPr>
            <w:r>
              <w:rPr>
                <w:sz w:val="18"/>
              </w:rPr>
              <w:t>Day-tabbed session and presentation list</w:t>
            </w:r>
          </w:p>
        </w:tc>
      </w:tr>
      <w:tr w:rsidR="009F2A16" w14:paraId="627F41D8" w14:textId="77777777">
        <w:tc>
          <w:tcPr>
            <w:tcW w:w="1343" w:type="dxa"/>
          </w:tcPr>
          <w:p w14:paraId="5E3364DC" w14:textId="77777777" w:rsidR="009F2A16" w:rsidRDefault="00304C4C">
            <w:pPr>
              <w:jc w:val="left"/>
            </w:pPr>
            <w:r>
              <w:rPr>
                <w:sz w:val="18"/>
              </w:rPr>
              <w:t>Programme</w:t>
            </w:r>
          </w:p>
        </w:tc>
        <w:tc>
          <w:tcPr>
            <w:tcW w:w="1208" w:type="dxa"/>
          </w:tcPr>
          <w:p w14:paraId="74B12C34" w14:textId="77777777" w:rsidR="009F2A16" w:rsidRDefault="00304C4C">
            <w:pPr>
              <w:jc w:val="left"/>
            </w:pPr>
            <w:r>
              <w:rPr>
                <w:sz w:val="18"/>
              </w:rPr>
              <w:t>myAreaSessions (#113)</w:t>
            </w:r>
          </w:p>
        </w:tc>
        <w:tc>
          <w:tcPr>
            <w:tcW w:w="1790" w:type="dxa"/>
          </w:tcPr>
          <w:p w14:paraId="4BF9B064" w14:textId="77777777" w:rsidR="009F2A16" w:rsidRDefault="00304C4C">
            <w:pPr>
              <w:jc w:val="left"/>
            </w:pPr>
            <w:r>
              <w:rPr>
                <w:sz w:val="18"/>
              </w:rPr>
              <w:t>Approved</w:t>
            </w:r>
          </w:p>
        </w:tc>
        <w:tc>
          <w:tcPr>
            <w:tcW w:w="4297" w:type="dxa"/>
          </w:tcPr>
          <w:p w14:paraId="44F0BC94" w14:textId="77777777" w:rsidR="009F2A16" w:rsidRDefault="00304C4C">
            <w:pPr>
              <w:jc w:val="left"/>
            </w:pPr>
            <w:r>
              <w:rPr>
                <w:sz w:val="18"/>
              </w:rPr>
              <w:t>My-sessions, across four tabs</w:t>
            </w:r>
          </w:p>
        </w:tc>
      </w:tr>
      <w:tr w:rsidR="009F2A16" w14:paraId="36531E8C" w14:textId="77777777">
        <w:tc>
          <w:tcPr>
            <w:tcW w:w="1343" w:type="dxa"/>
          </w:tcPr>
          <w:p w14:paraId="470DF1A1" w14:textId="77777777" w:rsidR="009F2A16" w:rsidRDefault="00304C4C">
            <w:pPr>
              <w:jc w:val="left"/>
            </w:pPr>
            <w:r>
              <w:rPr>
                <w:sz w:val="18"/>
              </w:rPr>
              <w:t>Programme</w:t>
            </w:r>
          </w:p>
        </w:tc>
        <w:tc>
          <w:tcPr>
            <w:tcW w:w="1208" w:type="dxa"/>
          </w:tcPr>
          <w:p w14:paraId="7CFB987C" w14:textId="77777777" w:rsidR="009F2A16" w:rsidRDefault="00304C4C">
            <w:pPr>
              <w:jc w:val="left"/>
            </w:pPr>
            <w:r>
              <w:rPr>
                <w:sz w:val="18"/>
              </w:rPr>
              <w:t>sendQuestion (#26)</w:t>
            </w:r>
          </w:p>
        </w:tc>
        <w:tc>
          <w:tcPr>
            <w:tcW w:w="1790" w:type="dxa"/>
          </w:tcPr>
          <w:p w14:paraId="5B15B592" w14:textId="77777777" w:rsidR="009F2A16" w:rsidRDefault="00304C4C">
            <w:pPr>
              <w:jc w:val="left"/>
            </w:pPr>
            <w:r>
              <w:rPr>
                <w:sz w:val="18"/>
              </w:rPr>
              <w:t>Visitor</w:t>
            </w:r>
          </w:p>
        </w:tc>
        <w:tc>
          <w:tcPr>
            <w:tcW w:w="4297" w:type="dxa"/>
          </w:tcPr>
          <w:p w14:paraId="6AE38ADD" w14:textId="77777777" w:rsidR="009F2A16" w:rsidRDefault="00304C4C">
            <w:pPr>
              <w:jc w:val="left"/>
            </w:pPr>
            <w:r>
              <w:rPr>
                <w:sz w:val="18"/>
              </w:rPr>
              <w:t>Submit an audience question</w:t>
            </w:r>
          </w:p>
        </w:tc>
      </w:tr>
      <w:tr w:rsidR="009F2A16" w14:paraId="4E0DBED9" w14:textId="77777777">
        <w:tc>
          <w:tcPr>
            <w:tcW w:w="1343" w:type="dxa"/>
          </w:tcPr>
          <w:p w14:paraId="2DC7A7D1" w14:textId="77777777" w:rsidR="009F2A16" w:rsidRDefault="00304C4C">
            <w:pPr>
              <w:jc w:val="left"/>
            </w:pPr>
            <w:r>
              <w:rPr>
                <w:sz w:val="18"/>
              </w:rPr>
              <w:t>Programme</w:t>
            </w:r>
          </w:p>
        </w:tc>
        <w:tc>
          <w:tcPr>
            <w:tcW w:w="1208" w:type="dxa"/>
          </w:tcPr>
          <w:p w14:paraId="5F7DD74A" w14:textId="77777777" w:rsidR="009F2A16" w:rsidRDefault="00304C4C">
            <w:pPr>
              <w:jc w:val="left"/>
            </w:pPr>
            <w:r>
              <w:rPr>
                <w:sz w:val="18"/>
              </w:rPr>
              <w:t>rate (#40)</w:t>
            </w:r>
          </w:p>
        </w:tc>
        <w:tc>
          <w:tcPr>
            <w:tcW w:w="1790" w:type="dxa"/>
          </w:tcPr>
          <w:p w14:paraId="79B90DF7" w14:textId="77777777" w:rsidR="009F2A16" w:rsidRDefault="00304C4C">
            <w:pPr>
              <w:jc w:val="left"/>
            </w:pPr>
            <w:r>
              <w:rPr>
                <w:sz w:val="18"/>
              </w:rPr>
              <w:t>Visitor</w:t>
            </w:r>
          </w:p>
        </w:tc>
        <w:tc>
          <w:tcPr>
            <w:tcW w:w="4297" w:type="dxa"/>
          </w:tcPr>
          <w:p w14:paraId="4B59C600" w14:textId="77777777" w:rsidR="009F2A16" w:rsidRDefault="00304C4C">
            <w:pPr>
              <w:jc w:val="left"/>
            </w:pPr>
            <w:r>
              <w:rPr>
                <w:sz w:val="18"/>
              </w:rPr>
              <w:t>Dynamic feedback and rating form</w:t>
            </w:r>
          </w:p>
        </w:tc>
      </w:tr>
      <w:tr w:rsidR="009F2A16" w14:paraId="3C3A6572" w14:textId="77777777">
        <w:tc>
          <w:tcPr>
            <w:tcW w:w="1343" w:type="dxa"/>
          </w:tcPr>
          <w:p w14:paraId="005F644D" w14:textId="77777777" w:rsidR="009F2A16" w:rsidRDefault="00304C4C">
            <w:pPr>
              <w:jc w:val="left"/>
            </w:pPr>
            <w:r>
              <w:rPr>
                <w:sz w:val="18"/>
              </w:rPr>
              <w:t>Speakers</w:t>
            </w:r>
          </w:p>
        </w:tc>
        <w:tc>
          <w:tcPr>
            <w:tcW w:w="1208" w:type="dxa"/>
          </w:tcPr>
          <w:p w14:paraId="66978CCD" w14:textId="77777777" w:rsidR="009F2A16" w:rsidRDefault="00304C4C">
            <w:pPr>
              <w:jc w:val="left"/>
            </w:pPr>
            <w:r>
              <w:rPr>
                <w:sz w:val="18"/>
              </w:rPr>
              <w:t>speakers (#19)</w:t>
            </w:r>
          </w:p>
        </w:tc>
        <w:tc>
          <w:tcPr>
            <w:tcW w:w="1790" w:type="dxa"/>
          </w:tcPr>
          <w:p w14:paraId="5F018278" w14:textId="77777777" w:rsidR="009F2A16" w:rsidRDefault="00304C4C">
            <w:pPr>
              <w:jc w:val="left"/>
            </w:pPr>
            <w:r>
              <w:rPr>
                <w:sz w:val="18"/>
              </w:rPr>
              <w:t>Guest+</w:t>
            </w:r>
          </w:p>
        </w:tc>
        <w:tc>
          <w:tcPr>
            <w:tcW w:w="4297" w:type="dxa"/>
          </w:tcPr>
          <w:p w14:paraId="57F71055" w14:textId="77777777" w:rsidR="009F2A16" w:rsidRDefault="00304C4C">
            <w:pPr>
              <w:jc w:val="left"/>
            </w:pPr>
            <w:r>
              <w:rPr>
                <w:sz w:val="18"/>
              </w:rPr>
              <w:t>Speaker list</w:t>
            </w:r>
          </w:p>
        </w:tc>
      </w:tr>
      <w:tr w:rsidR="009F2A16" w14:paraId="3D21BBF0" w14:textId="77777777">
        <w:tc>
          <w:tcPr>
            <w:tcW w:w="1343" w:type="dxa"/>
          </w:tcPr>
          <w:p w14:paraId="275294B7" w14:textId="77777777" w:rsidR="009F2A16" w:rsidRDefault="00304C4C">
            <w:pPr>
              <w:jc w:val="left"/>
            </w:pPr>
            <w:r>
              <w:rPr>
                <w:sz w:val="18"/>
              </w:rPr>
              <w:t>Speakers</w:t>
            </w:r>
          </w:p>
        </w:tc>
        <w:tc>
          <w:tcPr>
            <w:tcW w:w="1208" w:type="dxa"/>
          </w:tcPr>
          <w:p w14:paraId="26200334" w14:textId="77777777" w:rsidR="009F2A16" w:rsidRDefault="00304C4C">
            <w:pPr>
              <w:jc w:val="left"/>
            </w:pPr>
            <w:r>
              <w:rPr>
                <w:sz w:val="18"/>
              </w:rPr>
              <w:t>speakerProfile (#20)</w:t>
            </w:r>
          </w:p>
        </w:tc>
        <w:tc>
          <w:tcPr>
            <w:tcW w:w="1790" w:type="dxa"/>
          </w:tcPr>
          <w:p w14:paraId="3527A9BF" w14:textId="77777777" w:rsidR="009F2A16" w:rsidRDefault="00304C4C">
            <w:pPr>
              <w:jc w:val="left"/>
            </w:pPr>
            <w:r>
              <w:rPr>
                <w:sz w:val="18"/>
              </w:rPr>
              <w:t>Guest+</w:t>
            </w:r>
          </w:p>
        </w:tc>
        <w:tc>
          <w:tcPr>
            <w:tcW w:w="4297" w:type="dxa"/>
          </w:tcPr>
          <w:p w14:paraId="4DA7E5A5" w14:textId="77777777" w:rsidR="009F2A16" w:rsidRDefault="00304C4C">
            <w:pPr>
              <w:jc w:val="left"/>
            </w:pPr>
            <w:r>
              <w:rPr>
                <w:sz w:val="18"/>
              </w:rPr>
              <w:t>Speaker profile, with the meeting request</w:t>
            </w:r>
          </w:p>
        </w:tc>
      </w:tr>
      <w:tr w:rsidR="009F2A16" w14:paraId="6AEF2B46" w14:textId="77777777">
        <w:tc>
          <w:tcPr>
            <w:tcW w:w="1343" w:type="dxa"/>
          </w:tcPr>
          <w:p w14:paraId="5233CD96" w14:textId="77777777" w:rsidR="009F2A16" w:rsidRDefault="00304C4C">
            <w:pPr>
              <w:jc w:val="left"/>
            </w:pPr>
            <w:r>
              <w:rPr>
                <w:sz w:val="18"/>
              </w:rPr>
              <w:t>Exhibition</w:t>
            </w:r>
          </w:p>
        </w:tc>
        <w:tc>
          <w:tcPr>
            <w:tcW w:w="1208" w:type="dxa"/>
          </w:tcPr>
          <w:p w14:paraId="2862E6CF" w14:textId="77777777" w:rsidR="009F2A16" w:rsidRDefault="00304C4C">
            <w:pPr>
              <w:jc w:val="left"/>
            </w:pPr>
            <w:r>
              <w:rPr>
                <w:sz w:val="18"/>
              </w:rPr>
              <w:t>venueMap (#15)</w:t>
            </w:r>
          </w:p>
        </w:tc>
        <w:tc>
          <w:tcPr>
            <w:tcW w:w="1790" w:type="dxa"/>
          </w:tcPr>
          <w:p w14:paraId="753D5B94" w14:textId="77777777" w:rsidR="009F2A16" w:rsidRDefault="00304C4C">
            <w:pPr>
              <w:jc w:val="left"/>
            </w:pPr>
            <w:r>
              <w:rPr>
                <w:sz w:val="18"/>
              </w:rPr>
              <w:t>Guest</w:t>
            </w:r>
          </w:p>
        </w:tc>
        <w:tc>
          <w:tcPr>
            <w:tcW w:w="4297" w:type="dxa"/>
          </w:tcPr>
          <w:p w14:paraId="4DEF2870" w14:textId="77777777" w:rsidR="009F2A16" w:rsidRDefault="00304C4C">
            <w:pPr>
              <w:jc w:val="left"/>
            </w:pPr>
            <w:r>
              <w:rPr>
                <w:sz w:val="18"/>
              </w:rPr>
              <w:t>2D venue map and its booths</w:t>
            </w:r>
          </w:p>
        </w:tc>
      </w:tr>
      <w:tr w:rsidR="009F2A16" w14:paraId="71087EF0" w14:textId="77777777">
        <w:tc>
          <w:tcPr>
            <w:tcW w:w="1343" w:type="dxa"/>
          </w:tcPr>
          <w:p w14:paraId="745C0D6B" w14:textId="77777777" w:rsidR="009F2A16" w:rsidRDefault="00304C4C">
            <w:pPr>
              <w:jc w:val="left"/>
            </w:pPr>
            <w:r>
              <w:rPr>
                <w:sz w:val="18"/>
              </w:rPr>
              <w:t>Exhibition</w:t>
            </w:r>
          </w:p>
        </w:tc>
        <w:tc>
          <w:tcPr>
            <w:tcW w:w="1208" w:type="dxa"/>
          </w:tcPr>
          <w:p w14:paraId="0A7BBEC8" w14:textId="77777777" w:rsidR="009F2A16" w:rsidRDefault="00304C4C">
            <w:pPr>
              <w:jc w:val="left"/>
            </w:pPr>
            <w:r>
              <w:rPr>
                <w:sz w:val="18"/>
              </w:rPr>
              <w:t>booths (#22)</w:t>
            </w:r>
          </w:p>
        </w:tc>
        <w:tc>
          <w:tcPr>
            <w:tcW w:w="1790" w:type="dxa"/>
          </w:tcPr>
          <w:p w14:paraId="4852AA57" w14:textId="77777777" w:rsidR="009F2A16" w:rsidRDefault="00304C4C">
            <w:pPr>
              <w:jc w:val="left"/>
            </w:pPr>
            <w:r>
              <w:rPr>
                <w:sz w:val="18"/>
              </w:rPr>
              <w:t>Guest+</w:t>
            </w:r>
          </w:p>
        </w:tc>
        <w:tc>
          <w:tcPr>
            <w:tcW w:w="4297" w:type="dxa"/>
          </w:tcPr>
          <w:p w14:paraId="265DA17A" w14:textId="77777777" w:rsidR="009F2A16" w:rsidRDefault="00304C4C">
            <w:pPr>
              <w:jc w:val="left"/>
            </w:pPr>
            <w:r>
              <w:rPr>
                <w:sz w:val="18"/>
              </w:rPr>
              <w:t>Booth list</w:t>
            </w:r>
          </w:p>
        </w:tc>
      </w:tr>
      <w:tr w:rsidR="009F2A16" w14:paraId="40997215" w14:textId="77777777">
        <w:tc>
          <w:tcPr>
            <w:tcW w:w="1343" w:type="dxa"/>
          </w:tcPr>
          <w:p w14:paraId="6DFAB12D" w14:textId="77777777" w:rsidR="009F2A16" w:rsidRDefault="00304C4C">
            <w:pPr>
              <w:jc w:val="left"/>
            </w:pPr>
            <w:r>
              <w:rPr>
                <w:sz w:val="18"/>
              </w:rPr>
              <w:t>Exhibition</w:t>
            </w:r>
          </w:p>
        </w:tc>
        <w:tc>
          <w:tcPr>
            <w:tcW w:w="1208" w:type="dxa"/>
          </w:tcPr>
          <w:p w14:paraId="456BEC15" w14:textId="77777777" w:rsidR="009F2A16" w:rsidRDefault="00304C4C">
            <w:pPr>
              <w:jc w:val="left"/>
            </w:pPr>
            <w:r>
              <w:rPr>
                <w:sz w:val="18"/>
              </w:rPr>
              <w:t>boothMap</w:t>
            </w:r>
          </w:p>
        </w:tc>
        <w:tc>
          <w:tcPr>
            <w:tcW w:w="1790" w:type="dxa"/>
          </w:tcPr>
          <w:p w14:paraId="584CA849" w14:textId="77777777" w:rsidR="009F2A16" w:rsidRDefault="00304C4C">
            <w:pPr>
              <w:jc w:val="left"/>
            </w:pPr>
            <w:r>
              <w:rPr>
                <w:sz w:val="18"/>
              </w:rPr>
              <w:t>Guest+</w:t>
            </w:r>
          </w:p>
        </w:tc>
        <w:tc>
          <w:tcPr>
            <w:tcW w:w="4297" w:type="dxa"/>
          </w:tcPr>
          <w:p w14:paraId="0FE0DD60" w14:textId="77777777" w:rsidR="009F2A16" w:rsidRDefault="00304C4C">
            <w:pPr>
              <w:jc w:val="left"/>
            </w:pPr>
            <w:r>
              <w:rPr>
                <w:sz w:val="18"/>
              </w:rPr>
              <w:t>One booth on the venue map</w:t>
            </w:r>
          </w:p>
        </w:tc>
      </w:tr>
      <w:tr w:rsidR="009F2A16" w14:paraId="2A68AA03" w14:textId="77777777">
        <w:tc>
          <w:tcPr>
            <w:tcW w:w="1343" w:type="dxa"/>
          </w:tcPr>
          <w:p w14:paraId="59BA7109" w14:textId="77777777" w:rsidR="009F2A16" w:rsidRDefault="00304C4C">
            <w:pPr>
              <w:jc w:val="left"/>
            </w:pPr>
            <w:r>
              <w:rPr>
                <w:sz w:val="18"/>
              </w:rPr>
              <w:t>Exhibition</w:t>
            </w:r>
          </w:p>
        </w:tc>
        <w:tc>
          <w:tcPr>
            <w:tcW w:w="1208" w:type="dxa"/>
          </w:tcPr>
          <w:p w14:paraId="608F4534" w14:textId="77777777" w:rsidR="009F2A16" w:rsidRDefault="00304C4C">
            <w:pPr>
              <w:jc w:val="left"/>
            </w:pPr>
            <w:r>
              <w:rPr>
                <w:sz w:val="18"/>
              </w:rPr>
              <w:t>exhibitorDetail (#220)</w:t>
            </w:r>
          </w:p>
        </w:tc>
        <w:tc>
          <w:tcPr>
            <w:tcW w:w="1790" w:type="dxa"/>
          </w:tcPr>
          <w:p w14:paraId="735EBB0C" w14:textId="77777777" w:rsidR="009F2A16" w:rsidRDefault="00304C4C">
            <w:pPr>
              <w:jc w:val="left"/>
            </w:pPr>
            <w:r>
              <w:rPr>
                <w:sz w:val="18"/>
              </w:rPr>
              <w:t>Guest+</w:t>
            </w:r>
          </w:p>
        </w:tc>
        <w:tc>
          <w:tcPr>
            <w:tcW w:w="4297" w:type="dxa"/>
          </w:tcPr>
          <w:p w14:paraId="143AAF6D" w14:textId="77777777" w:rsidR="009F2A16" w:rsidRDefault="00304C4C">
            <w:pPr>
              <w:jc w:val="left"/>
            </w:pPr>
            <w:r>
              <w:rPr>
                <w:sz w:val="18"/>
              </w:rPr>
              <w:t>Exhibitor detail</w:t>
            </w:r>
          </w:p>
        </w:tc>
      </w:tr>
      <w:tr w:rsidR="009F2A16" w14:paraId="75090331" w14:textId="77777777">
        <w:tc>
          <w:tcPr>
            <w:tcW w:w="1343" w:type="dxa"/>
          </w:tcPr>
          <w:p w14:paraId="0C4EFE86" w14:textId="77777777" w:rsidR="009F2A16" w:rsidRDefault="00304C4C">
            <w:pPr>
              <w:jc w:val="left"/>
            </w:pPr>
            <w:r>
              <w:rPr>
                <w:sz w:val="18"/>
              </w:rPr>
              <w:t>Exhibition</w:t>
            </w:r>
          </w:p>
        </w:tc>
        <w:tc>
          <w:tcPr>
            <w:tcW w:w="1208" w:type="dxa"/>
          </w:tcPr>
          <w:p w14:paraId="4D870E74" w14:textId="77777777" w:rsidR="009F2A16" w:rsidRDefault="00304C4C">
            <w:pPr>
              <w:jc w:val="left"/>
            </w:pPr>
            <w:r>
              <w:rPr>
                <w:sz w:val="18"/>
              </w:rPr>
              <w:t>sponsors (#23)</w:t>
            </w:r>
          </w:p>
        </w:tc>
        <w:tc>
          <w:tcPr>
            <w:tcW w:w="1790" w:type="dxa"/>
          </w:tcPr>
          <w:p w14:paraId="514265AF" w14:textId="77777777" w:rsidR="009F2A16" w:rsidRDefault="00304C4C">
            <w:pPr>
              <w:jc w:val="left"/>
            </w:pPr>
            <w:r>
              <w:rPr>
                <w:sz w:val="18"/>
              </w:rPr>
              <w:t>Guest+</w:t>
            </w:r>
          </w:p>
        </w:tc>
        <w:tc>
          <w:tcPr>
            <w:tcW w:w="4297" w:type="dxa"/>
          </w:tcPr>
          <w:p w14:paraId="7B43D9D7" w14:textId="77777777" w:rsidR="009F2A16" w:rsidRDefault="00304C4C">
            <w:pPr>
              <w:jc w:val="left"/>
            </w:pPr>
            <w:r>
              <w:rPr>
                <w:sz w:val="18"/>
              </w:rPr>
              <w:t>Sponsor list</w:t>
            </w:r>
          </w:p>
        </w:tc>
      </w:tr>
      <w:tr w:rsidR="009F2A16" w14:paraId="3ADABCDE" w14:textId="77777777">
        <w:tc>
          <w:tcPr>
            <w:tcW w:w="1343" w:type="dxa"/>
          </w:tcPr>
          <w:p w14:paraId="75CC52D4" w14:textId="77777777" w:rsidR="009F2A16" w:rsidRDefault="00304C4C">
            <w:pPr>
              <w:jc w:val="left"/>
            </w:pPr>
            <w:r>
              <w:rPr>
                <w:sz w:val="18"/>
              </w:rPr>
              <w:t>Exhibition</w:t>
            </w:r>
          </w:p>
        </w:tc>
        <w:tc>
          <w:tcPr>
            <w:tcW w:w="1208" w:type="dxa"/>
          </w:tcPr>
          <w:p w14:paraId="3A927BBD" w14:textId="77777777" w:rsidR="009F2A16" w:rsidRDefault="00304C4C">
            <w:pPr>
              <w:jc w:val="left"/>
            </w:pPr>
            <w:r>
              <w:rPr>
                <w:sz w:val="18"/>
              </w:rPr>
              <w:t>sponsorDetail (#221)</w:t>
            </w:r>
          </w:p>
        </w:tc>
        <w:tc>
          <w:tcPr>
            <w:tcW w:w="1790" w:type="dxa"/>
          </w:tcPr>
          <w:p w14:paraId="20A1CAB8" w14:textId="77777777" w:rsidR="009F2A16" w:rsidRDefault="00304C4C">
            <w:pPr>
              <w:jc w:val="left"/>
            </w:pPr>
            <w:r>
              <w:rPr>
                <w:sz w:val="18"/>
              </w:rPr>
              <w:t>Guest+</w:t>
            </w:r>
          </w:p>
        </w:tc>
        <w:tc>
          <w:tcPr>
            <w:tcW w:w="4297" w:type="dxa"/>
          </w:tcPr>
          <w:p w14:paraId="79EAAC23" w14:textId="77777777" w:rsidR="009F2A16" w:rsidRDefault="00304C4C">
            <w:pPr>
              <w:jc w:val="left"/>
            </w:pPr>
            <w:r>
              <w:rPr>
                <w:sz w:val="18"/>
              </w:rPr>
              <w:t>Sponsor detail</w:t>
            </w:r>
          </w:p>
        </w:tc>
      </w:tr>
      <w:tr w:rsidR="009F2A16" w14:paraId="12DD3781" w14:textId="77777777">
        <w:tc>
          <w:tcPr>
            <w:tcW w:w="1343" w:type="dxa"/>
          </w:tcPr>
          <w:p w14:paraId="748C57C1" w14:textId="77777777" w:rsidR="009F2A16" w:rsidRDefault="00304C4C">
            <w:pPr>
              <w:jc w:val="left"/>
            </w:pPr>
            <w:r>
              <w:rPr>
                <w:sz w:val="18"/>
              </w:rPr>
              <w:t>Exhibition</w:t>
            </w:r>
          </w:p>
        </w:tc>
        <w:tc>
          <w:tcPr>
            <w:tcW w:w="1208" w:type="dxa"/>
          </w:tcPr>
          <w:p w14:paraId="470F6F6A" w14:textId="77777777" w:rsidR="009F2A16" w:rsidRDefault="00304C4C">
            <w:pPr>
              <w:jc w:val="left"/>
            </w:pPr>
            <w:r>
              <w:rPr>
                <w:sz w:val="18"/>
              </w:rPr>
              <w:t>delegations (#21)</w:t>
            </w:r>
          </w:p>
        </w:tc>
        <w:tc>
          <w:tcPr>
            <w:tcW w:w="1790" w:type="dxa"/>
          </w:tcPr>
          <w:p w14:paraId="3632095A" w14:textId="77777777" w:rsidR="009F2A16" w:rsidRDefault="00304C4C">
            <w:pPr>
              <w:jc w:val="left"/>
            </w:pPr>
            <w:r>
              <w:rPr>
                <w:sz w:val="18"/>
              </w:rPr>
              <w:t>Guest+ (public)</w:t>
            </w:r>
          </w:p>
        </w:tc>
        <w:tc>
          <w:tcPr>
            <w:tcW w:w="4297" w:type="dxa"/>
          </w:tcPr>
          <w:p w14:paraId="389DA55A" w14:textId="77777777" w:rsidR="009F2A16" w:rsidRDefault="00304C4C">
            <w:pPr>
              <w:jc w:val="left"/>
            </w:pPr>
            <w:r>
              <w:rPr>
                <w:sz w:val="18"/>
              </w:rPr>
              <w:t>Invited-country delegations</w:t>
            </w:r>
          </w:p>
        </w:tc>
      </w:tr>
      <w:tr w:rsidR="009F2A16" w14:paraId="3761DCDC" w14:textId="77777777">
        <w:tc>
          <w:tcPr>
            <w:tcW w:w="1343" w:type="dxa"/>
          </w:tcPr>
          <w:p w14:paraId="4BA7001E" w14:textId="77777777" w:rsidR="009F2A16" w:rsidRDefault="00304C4C">
            <w:pPr>
              <w:jc w:val="left"/>
            </w:pPr>
            <w:r>
              <w:rPr>
                <w:sz w:val="18"/>
              </w:rPr>
              <w:t>Media, news and archive</w:t>
            </w:r>
          </w:p>
        </w:tc>
        <w:tc>
          <w:tcPr>
            <w:tcW w:w="1208" w:type="dxa"/>
          </w:tcPr>
          <w:p w14:paraId="60BC57D6" w14:textId="77777777" w:rsidR="009F2A16" w:rsidRDefault="00304C4C">
            <w:pPr>
              <w:jc w:val="left"/>
            </w:pPr>
            <w:r>
              <w:rPr>
                <w:sz w:val="18"/>
              </w:rPr>
              <w:t>news (#29)</w:t>
            </w:r>
          </w:p>
        </w:tc>
        <w:tc>
          <w:tcPr>
            <w:tcW w:w="1790" w:type="dxa"/>
          </w:tcPr>
          <w:p w14:paraId="34829DE3" w14:textId="77777777" w:rsidR="009F2A16" w:rsidRDefault="00304C4C">
            <w:pPr>
              <w:jc w:val="left"/>
            </w:pPr>
            <w:r>
              <w:rPr>
                <w:sz w:val="18"/>
              </w:rPr>
              <w:t>Guest+</w:t>
            </w:r>
          </w:p>
        </w:tc>
        <w:tc>
          <w:tcPr>
            <w:tcW w:w="4297" w:type="dxa"/>
          </w:tcPr>
          <w:p w14:paraId="11EFCB95" w14:textId="77777777" w:rsidR="009F2A16" w:rsidRDefault="00304C4C">
            <w:pPr>
              <w:jc w:val="left"/>
            </w:pPr>
            <w:r>
              <w:rPr>
                <w:sz w:val="18"/>
              </w:rPr>
              <w:t>News hub, with the latest-updates tab</w:t>
            </w:r>
          </w:p>
        </w:tc>
      </w:tr>
      <w:tr w:rsidR="009F2A16" w14:paraId="47B845B7" w14:textId="77777777">
        <w:tc>
          <w:tcPr>
            <w:tcW w:w="1343" w:type="dxa"/>
          </w:tcPr>
          <w:p w14:paraId="4062B392" w14:textId="77777777" w:rsidR="009F2A16" w:rsidRDefault="00304C4C">
            <w:pPr>
              <w:jc w:val="left"/>
            </w:pPr>
            <w:r>
              <w:rPr>
                <w:sz w:val="18"/>
              </w:rPr>
              <w:t>Media, news and archive</w:t>
            </w:r>
          </w:p>
        </w:tc>
        <w:tc>
          <w:tcPr>
            <w:tcW w:w="1208" w:type="dxa"/>
          </w:tcPr>
          <w:p w14:paraId="258FC51A" w14:textId="77777777" w:rsidR="009F2A16" w:rsidRDefault="00304C4C">
            <w:pPr>
              <w:jc w:val="left"/>
            </w:pPr>
            <w:r>
              <w:rPr>
                <w:sz w:val="18"/>
              </w:rPr>
              <w:t>gallery (#30)</w:t>
            </w:r>
          </w:p>
        </w:tc>
        <w:tc>
          <w:tcPr>
            <w:tcW w:w="1790" w:type="dxa"/>
          </w:tcPr>
          <w:p w14:paraId="178940DA" w14:textId="77777777" w:rsidR="009F2A16" w:rsidRDefault="00304C4C">
            <w:pPr>
              <w:jc w:val="left"/>
            </w:pPr>
            <w:r>
              <w:rPr>
                <w:sz w:val="18"/>
              </w:rPr>
              <w:t>Guest+</w:t>
            </w:r>
          </w:p>
        </w:tc>
        <w:tc>
          <w:tcPr>
            <w:tcW w:w="4297" w:type="dxa"/>
          </w:tcPr>
          <w:p w14:paraId="0789ACD6" w14:textId="77777777" w:rsidR="009F2A16" w:rsidRDefault="00304C4C">
            <w:pPr>
              <w:jc w:val="left"/>
            </w:pPr>
            <w:r>
              <w:rPr>
                <w:sz w:val="18"/>
              </w:rPr>
              <w:t>Photo and video gallery</w:t>
            </w:r>
          </w:p>
        </w:tc>
      </w:tr>
      <w:tr w:rsidR="009F2A16" w14:paraId="16DD243D" w14:textId="77777777">
        <w:tc>
          <w:tcPr>
            <w:tcW w:w="1343" w:type="dxa"/>
          </w:tcPr>
          <w:p w14:paraId="03574B43" w14:textId="77777777" w:rsidR="009F2A16" w:rsidRDefault="00304C4C">
            <w:pPr>
              <w:jc w:val="left"/>
            </w:pPr>
            <w:r>
              <w:rPr>
                <w:sz w:val="18"/>
              </w:rPr>
              <w:t>Media, news and archive</w:t>
            </w:r>
          </w:p>
        </w:tc>
        <w:tc>
          <w:tcPr>
            <w:tcW w:w="1208" w:type="dxa"/>
          </w:tcPr>
          <w:p w14:paraId="46EEEB48" w14:textId="77777777" w:rsidR="009F2A16" w:rsidRDefault="00304C4C">
            <w:pPr>
              <w:jc w:val="left"/>
            </w:pPr>
            <w:r>
              <w:rPr>
                <w:sz w:val="18"/>
              </w:rPr>
              <w:t>mediaPartners (#31)</w:t>
            </w:r>
          </w:p>
        </w:tc>
        <w:tc>
          <w:tcPr>
            <w:tcW w:w="1790" w:type="dxa"/>
          </w:tcPr>
          <w:p w14:paraId="56C50DDC" w14:textId="77777777" w:rsidR="009F2A16" w:rsidRDefault="00304C4C">
            <w:pPr>
              <w:jc w:val="left"/>
            </w:pPr>
            <w:r>
              <w:rPr>
                <w:sz w:val="18"/>
              </w:rPr>
              <w:t>Guest+</w:t>
            </w:r>
          </w:p>
        </w:tc>
        <w:tc>
          <w:tcPr>
            <w:tcW w:w="4297" w:type="dxa"/>
          </w:tcPr>
          <w:p w14:paraId="60B18F8E" w14:textId="77777777" w:rsidR="009F2A16" w:rsidRDefault="00304C4C">
            <w:pPr>
              <w:jc w:val="left"/>
            </w:pPr>
            <w:r>
              <w:rPr>
                <w:sz w:val="18"/>
              </w:rPr>
              <w:t>Media-partner grid</w:t>
            </w:r>
          </w:p>
        </w:tc>
      </w:tr>
      <w:tr w:rsidR="009F2A16" w14:paraId="1E670F2D" w14:textId="77777777">
        <w:tc>
          <w:tcPr>
            <w:tcW w:w="1343" w:type="dxa"/>
          </w:tcPr>
          <w:p w14:paraId="3CC3EFFB" w14:textId="77777777" w:rsidR="009F2A16" w:rsidRDefault="00304C4C">
            <w:pPr>
              <w:jc w:val="left"/>
            </w:pPr>
            <w:r>
              <w:rPr>
                <w:sz w:val="18"/>
              </w:rPr>
              <w:t>Media, news and archive</w:t>
            </w:r>
          </w:p>
        </w:tc>
        <w:tc>
          <w:tcPr>
            <w:tcW w:w="1208" w:type="dxa"/>
          </w:tcPr>
          <w:p w14:paraId="43DA5663" w14:textId="77777777" w:rsidR="009F2A16" w:rsidRDefault="00304C4C">
            <w:pPr>
              <w:jc w:val="left"/>
            </w:pPr>
            <w:r>
              <w:rPr>
                <w:sz w:val="18"/>
              </w:rPr>
              <w:t>archive (#24)</w:t>
            </w:r>
          </w:p>
        </w:tc>
        <w:tc>
          <w:tcPr>
            <w:tcW w:w="1790" w:type="dxa"/>
          </w:tcPr>
          <w:p w14:paraId="2A30E484" w14:textId="77777777" w:rsidR="009F2A16" w:rsidRDefault="00304C4C">
            <w:pPr>
              <w:jc w:val="left"/>
            </w:pPr>
            <w:r>
              <w:rPr>
                <w:sz w:val="18"/>
              </w:rPr>
              <w:t>Guest+</w:t>
            </w:r>
          </w:p>
        </w:tc>
        <w:tc>
          <w:tcPr>
            <w:tcW w:w="4297" w:type="dxa"/>
          </w:tcPr>
          <w:p w14:paraId="30BB598C" w14:textId="77777777" w:rsidR="009F2A16" w:rsidRDefault="00304C4C">
            <w:pPr>
              <w:jc w:val="left"/>
            </w:pPr>
            <w:r>
              <w:rPr>
                <w:sz w:val="18"/>
              </w:rPr>
              <w:t>Past-edition archive</w:t>
            </w:r>
          </w:p>
        </w:tc>
      </w:tr>
      <w:tr w:rsidR="009F2A16" w14:paraId="6107C899" w14:textId="77777777">
        <w:tc>
          <w:tcPr>
            <w:tcW w:w="1343" w:type="dxa"/>
          </w:tcPr>
          <w:p w14:paraId="72BDF77A" w14:textId="77777777" w:rsidR="009F2A16" w:rsidRDefault="00304C4C">
            <w:pPr>
              <w:jc w:val="left"/>
            </w:pPr>
            <w:r>
              <w:rPr>
                <w:sz w:val="18"/>
              </w:rPr>
              <w:t>Media, news and archive</w:t>
            </w:r>
          </w:p>
        </w:tc>
        <w:tc>
          <w:tcPr>
            <w:tcW w:w="1208" w:type="dxa"/>
          </w:tcPr>
          <w:p w14:paraId="7CCC041E" w14:textId="77777777" w:rsidR="009F2A16" w:rsidRDefault="00304C4C">
            <w:pPr>
              <w:jc w:val="left"/>
            </w:pPr>
            <w:r>
              <w:rPr>
                <w:sz w:val="18"/>
              </w:rPr>
              <w:t>archiveDetail (#24-01)</w:t>
            </w:r>
          </w:p>
        </w:tc>
        <w:tc>
          <w:tcPr>
            <w:tcW w:w="1790" w:type="dxa"/>
          </w:tcPr>
          <w:p w14:paraId="39C6FC64" w14:textId="77777777" w:rsidR="009F2A16" w:rsidRDefault="00304C4C">
            <w:pPr>
              <w:jc w:val="left"/>
            </w:pPr>
            <w:r>
              <w:rPr>
                <w:sz w:val="18"/>
              </w:rPr>
              <w:t>Public</w:t>
            </w:r>
          </w:p>
        </w:tc>
        <w:tc>
          <w:tcPr>
            <w:tcW w:w="4297" w:type="dxa"/>
          </w:tcPr>
          <w:p w14:paraId="21CD6E28" w14:textId="77777777" w:rsidR="009F2A16" w:rsidRDefault="00304C4C">
            <w:pPr>
              <w:jc w:val="left"/>
            </w:pPr>
            <w:r>
              <w:rPr>
                <w:sz w:val="18"/>
              </w:rPr>
              <w:t>Archive edition detail</w:t>
            </w:r>
          </w:p>
        </w:tc>
      </w:tr>
      <w:tr w:rsidR="009F2A16" w14:paraId="0D661F75" w14:textId="77777777">
        <w:tc>
          <w:tcPr>
            <w:tcW w:w="1343" w:type="dxa"/>
          </w:tcPr>
          <w:p w14:paraId="02A78E25" w14:textId="77777777" w:rsidR="009F2A16" w:rsidRDefault="00304C4C">
            <w:pPr>
              <w:jc w:val="left"/>
            </w:pPr>
            <w:r>
              <w:rPr>
                <w:sz w:val="18"/>
              </w:rPr>
              <w:lastRenderedPageBreak/>
              <w:t>Networking and contacts</w:t>
            </w:r>
          </w:p>
        </w:tc>
        <w:tc>
          <w:tcPr>
            <w:tcW w:w="1208" w:type="dxa"/>
          </w:tcPr>
          <w:p w14:paraId="7104DEE1" w14:textId="77777777" w:rsidR="009F2A16" w:rsidRDefault="00304C4C">
            <w:pPr>
              <w:jc w:val="left"/>
            </w:pPr>
            <w:r>
              <w:rPr>
                <w:sz w:val="18"/>
              </w:rPr>
              <w:t>meetPeople (#35)</w:t>
            </w:r>
          </w:p>
        </w:tc>
        <w:tc>
          <w:tcPr>
            <w:tcW w:w="1790" w:type="dxa"/>
          </w:tcPr>
          <w:p w14:paraId="62E75BD8" w14:textId="77777777" w:rsidR="009F2A16" w:rsidRDefault="00304C4C">
            <w:pPr>
              <w:jc w:val="left"/>
            </w:pPr>
            <w:r>
              <w:rPr>
                <w:sz w:val="18"/>
              </w:rPr>
              <w:t>Visitor</w:t>
            </w:r>
          </w:p>
        </w:tc>
        <w:tc>
          <w:tcPr>
            <w:tcW w:w="4297" w:type="dxa"/>
          </w:tcPr>
          <w:p w14:paraId="60BB52D8" w14:textId="77777777" w:rsidR="009F2A16" w:rsidRDefault="00304C4C">
            <w:pPr>
              <w:jc w:val="left"/>
            </w:pPr>
            <w:r>
              <w:rPr>
                <w:sz w:val="18"/>
              </w:rPr>
              <w:t>Smart match suggestions</w:t>
            </w:r>
          </w:p>
        </w:tc>
      </w:tr>
      <w:tr w:rsidR="009F2A16" w14:paraId="5296A69E" w14:textId="77777777">
        <w:tc>
          <w:tcPr>
            <w:tcW w:w="1343" w:type="dxa"/>
          </w:tcPr>
          <w:p w14:paraId="21D19011" w14:textId="77777777" w:rsidR="009F2A16" w:rsidRDefault="00304C4C">
            <w:pPr>
              <w:jc w:val="left"/>
            </w:pPr>
            <w:r>
              <w:rPr>
                <w:sz w:val="18"/>
              </w:rPr>
              <w:t>Networking and contacts</w:t>
            </w:r>
          </w:p>
        </w:tc>
        <w:tc>
          <w:tcPr>
            <w:tcW w:w="1208" w:type="dxa"/>
          </w:tcPr>
          <w:p w14:paraId="7F90975E" w14:textId="77777777" w:rsidR="009F2A16" w:rsidRDefault="00304C4C">
            <w:pPr>
              <w:jc w:val="left"/>
            </w:pPr>
            <w:r>
              <w:rPr>
                <w:sz w:val="18"/>
              </w:rPr>
              <w:t>shareMyContact</w:t>
            </w:r>
          </w:p>
        </w:tc>
        <w:tc>
          <w:tcPr>
            <w:tcW w:w="1790" w:type="dxa"/>
          </w:tcPr>
          <w:p w14:paraId="690BDE04" w14:textId="77777777" w:rsidR="009F2A16" w:rsidRDefault="00304C4C">
            <w:pPr>
              <w:jc w:val="left"/>
            </w:pPr>
            <w:r>
              <w:rPr>
                <w:sz w:val="18"/>
              </w:rPr>
              <w:t>Visitor (approved)</w:t>
            </w:r>
          </w:p>
        </w:tc>
        <w:tc>
          <w:tcPr>
            <w:tcW w:w="4297" w:type="dxa"/>
          </w:tcPr>
          <w:p w14:paraId="07513CD0" w14:textId="77777777" w:rsidR="009F2A16" w:rsidRDefault="00304C4C">
            <w:pPr>
              <w:jc w:val="left"/>
            </w:pPr>
            <w:r>
              <w:rPr>
                <w:sz w:val="18"/>
              </w:rPr>
              <w:t>Share a contact QR or vCard</w:t>
            </w:r>
          </w:p>
        </w:tc>
      </w:tr>
      <w:tr w:rsidR="009F2A16" w14:paraId="703B0D90" w14:textId="77777777">
        <w:tc>
          <w:tcPr>
            <w:tcW w:w="1343" w:type="dxa"/>
          </w:tcPr>
          <w:p w14:paraId="7882D7EF" w14:textId="77777777" w:rsidR="009F2A16" w:rsidRDefault="00304C4C">
            <w:pPr>
              <w:jc w:val="left"/>
            </w:pPr>
            <w:r>
              <w:rPr>
                <w:sz w:val="18"/>
              </w:rPr>
              <w:t>Networking and contacts</w:t>
            </w:r>
          </w:p>
        </w:tc>
        <w:tc>
          <w:tcPr>
            <w:tcW w:w="1208" w:type="dxa"/>
          </w:tcPr>
          <w:p w14:paraId="4EA2D22D" w14:textId="77777777" w:rsidR="009F2A16" w:rsidRDefault="00304C4C">
            <w:pPr>
              <w:jc w:val="left"/>
            </w:pPr>
            <w:r>
              <w:rPr>
                <w:sz w:val="18"/>
              </w:rPr>
              <w:t>scanContact</w:t>
            </w:r>
          </w:p>
        </w:tc>
        <w:tc>
          <w:tcPr>
            <w:tcW w:w="1790" w:type="dxa"/>
          </w:tcPr>
          <w:p w14:paraId="5765E6FB" w14:textId="77777777" w:rsidR="009F2A16" w:rsidRDefault="00304C4C">
            <w:pPr>
              <w:jc w:val="left"/>
            </w:pPr>
            <w:r>
              <w:rPr>
                <w:sz w:val="18"/>
              </w:rPr>
              <w:t>Visitor (approved)</w:t>
            </w:r>
          </w:p>
        </w:tc>
        <w:tc>
          <w:tcPr>
            <w:tcW w:w="4297" w:type="dxa"/>
          </w:tcPr>
          <w:p w14:paraId="7B5B14D4" w14:textId="77777777" w:rsidR="009F2A16" w:rsidRDefault="00304C4C">
            <w:pPr>
              <w:jc w:val="left"/>
            </w:pPr>
            <w:r>
              <w:rPr>
                <w:sz w:val="18"/>
              </w:rPr>
              <w:t>Scan and save a contact</w:t>
            </w:r>
          </w:p>
        </w:tc>
      </w:tr>
      <w:tr w:rsidR="009F2A16" w14:paraId="0BF0EDFF" w14:textId="77777777">
        <w:tc>
          <w:tcPr>
            <w:tcW w:w="1343" w:type="dxa"/>
          </w:tcPr>
          <w:p w14:paraId="24843397" w14:textId="77777777" w:rsidR="009F2A16" w:rsidRDefault="00304C4C">
            <w:pPr>
              <w:jc w:val="left"/>
            </w:pPr>
            <w:r>
              <w:rPr>
                <w:sz w:val="18"/>
              </w:rPr>
              <w:t>Networking and contacts</w:t>
            </w:r>
          </w:p>
        </w:tc>
        <w:tc>
          <w:tcPr>
            <w:tcW w:w="1208" w:type="dxa"/>
          </w:tcPr>
          <w:p w14:paraId="7EBBFF71" w14:textId="77777777" w:rsidR="009F2A16" w:rsidRDefault="00304C4C">
            <w:pPr>
              <w:jc w:val="left"/>
            </w:pPr>
            <w:r>
              <w:rPr>
                <w:sz w:val="18"/>
              </w:rPr>
              <w:t>myContacts</w:t>
            </w:r>
          </w:p>
        </w:tc>
        <w:tc>
          <w:tcPr>
            <w:tcW w:w="1790" w:type="dxa"/>
          </w:tcPr>
          <w:p w14:paraId="0D439F38" w14:textId="77777777" w:rsidR="009F2A16" w:rsidRDefault="00304C4C">
            <w:pPr>
              <w:jc w:val="left"/>
            </w:pPr>
            <w:r>
              <w:rPr>
                <w:sz w:val="18"/>
              </w:rPr>
              <w:t>Visitor (approved)</w:t>
            </w:r>
          </w:p>
        </w:tc>
        <w:tc>
          <w:tcPr>
            <w:tcW w:w="4297" w:type="dxa"/>
          </w:tcPr>
          <w:p w14:paraId="763FE2E9" w14:textId="77777777" w:rsidR="009F2A16" w:rsidRDefault="00304C4C">
            <w:pPr>
              <w:jc w:val="left"/>
            </w:pPr>
            <w:r>
              <w:rPr>
                <w:sz w:val="18"/>
              </w:rPr>
              <w:t>Saved contacts</w:t>
            </w:r>
          </w:p>
        </w:tc>
      </w:tr>
      <w:tr w:rsidR="009F2A16" w14:paraId="1AF6C62D" w14:textId="77777777">
        <w:tc>
          <w:tcPr>
            <w:tcW w:w="1343" w:type="dxa"/>
          </w:tcPr>
          <w:p w14:paraId="34E71219" w14:textId="77777777" w:rsidR="009F2A16" w:rsidRDefault="00304C4C">
            <w:pPr>
              <w:jc w:val="left"/>
            </w:pPr>
            <w:r>
              <w:rPr>
                <w:sz w:val="18"/>
              </w:rPr>
              <w:t>Networking and contacts</w:t>
            </w:r>
          </w:p>
        </w:tc>
        <w:tc>
          <w:tcPr>
            <w:tcW w:w="1208" w:type="dxa"/>
          </w:tcPr>
          <w:p w14:paraId="1FAE2758" w14:textId="77777777" w:rsidR="009F2A16" w:rsidRDefault="00304C4C">
            <w:pPr>
              <w:jc w:val="left"/>
            </w:pPr>
            <w:r>
              <w:rPr>
                <w:sz w:val="18"/>
              </w:rPr>
              <w:t>meetings (#116)</w:t>
            </w:r>
          </w:p>
        </w:tc>
        <w:tc>
          <w:tcPr>
            <w:tcW w:w="1790" w:type="dxa"/>
          </w:tcPr>
          <w:p w14:paraId="772821C6" w14:textId="77777777" w:rsidR="009F2A16" w:rsidRDefault="00304C4C">
            <w:pPr>
              <w:jc w:val="left"/>
            </w:pPr>
            <w:r>
              <w:rPr>
                <w:sz w:val="18"/>
              </w:rPr>
              <w:t>Entitled (approved; either meeting flag)</w:t>
            </w:r>
          </w:p>
        </w:tc>
        <w:tc>
          <w:tcPr>
            <w:tcW w:w="4297" w:type="dxa"/>
          </w:tcPr>
          <w:p w14:paraId="59A49BB8" w14:textId="77777777" w:rsidR="009F2A16" w:rsidRDefault="00304C4C">
            <w:pPr>
              <w:jc w:val="left"/>
            </w:pPr>
            <w:r>
              <w:rPr>
                <w:sz w:val="18"/>
              </w:rPr>
              <w:t>Bilateral meetings, gated by the per-user AllowsSpeakerMeeting and AllowsDelegationMeeting flags</w:t>
            </w:r>
          </w:p>
        </w:tc>
      </w:tr>
      <w:tr w:rsidR="009F2A16" w14:paraId="1D7AD0EC" w14:textId="77777777">
        <w:tc>
          <w:tcPr>
            <w:tcW w:w="1343" w:type="dxa"/>
          </w:tcPr>
          <w:p w14:paraId="081D6825" w14:textId="77777777" w:rsidR="009F2A16" w:rsidRDefault="00304C4C">
            <w:pPr>
              <w:jc w:val="left"/>
            </w:pPr>
            <w:r>
              <w:rPr>
                <w:sz w:val="18"/>
              </w:rPr>
              <w:t>Networking and contacts</w:t>
            </w:r>
          </w:p>
        </w:tc>
        <w:tc>
          <w:tcPr>
            <w:tcW w:w="1208" w:type="dxa"/>
          </w:tcPr>
          <w:p w14:paraId="6B3104F7" w14:textId="77777777" w:rsidR="009F2A16" w:rsidRDefault="00304C4C">
            <w:pPr>
              <w:jc w:val="left"/>
            </w:pPr>
            <w:r>
              <w:rPr>
                <w:sz w:val="18"/>
              </w:rPr>
              <w:t>requests (</w:t>
            </w:r>
            <w:r>
              <w:rPr>
                <w:sz w:val="18"/>
              </w:rPr>
              <w:t>طلباتي</w:t>
            </w:r>
            <w:r>
              <w:rPr>
                <w:sz w:val="18"/>
              </w:rPr>
              <w:t>)</w:t>
            </w:r>
          </w:p>
        </w:tc>
        <w:tc>
          <w:tcPr>
            <w:tcW w:w="1790" w:type="dxa"/>
          </w:tcPr>
          <w:p w14:paraId="52987A68" w14:textId="77777777" w:rsidR="009F2A16" w:rsidRDefault="00304C4C">
            <w:pPr>
              <w:jc w:val="left"/>
            </w:pPr>
            <w:r>
              <w:rPr>
                <w:sz w:val="18"/>
              </w:rPr>
              <w:t>Visitor (approved)</w:t>
            </w:r>
          </w:p>
        </w:tc>
        <w:tc>
          <w:tcPr>
            <w:tcW w:w="4297" w:type="dxa"/>
          </w:tcPr>
          <w:p w14:paraId="3E9CB93B" w14:textId="77777777" w:rsidR="009F2A16" w:rsidRDefault="00304C4C">
            <w:pPr>
              <w:jc w:val="left"/>
            </w:pPr>
            <w:r>
              <w:rPr>
                <w:sz w:val="18"/>
              </w:rPr>
              <w:t>Unified feed of document, badge and meeting requests</w:t>
            </w:r>
          </w:p>
        </w:tc>
      </w:tr>
      <w:tr w:rsidR="009F2A16" w14:paraId="18FA0F7A" w14:textId="77777777">
        <w:tc>
          <w:tcPr>
            <w:tcW w:w="1343" w:type="dxa"/>
          </w:tcPr>
          <w:p w14:paraId="0BADA1F7" w14:textId="77777777" w:rsidR="009F2A16" w:rsidRDefault="00304C4C">
            <w:pPr>
              <w:jc w:val="left"/>
            </w:pPr>
            <w:r>
              <w:rPr>
                <w:sz w:val="18"/>
              </w:rPr>
              <w:t>Staff, moderator and exhibitor</w:t>
            </w:r>
          </w:p>
        </w:tc>
        <w:tc>
          <w:tcPr>
            <w:tcW w:w="1208" w:type="dxa"/>
          </w:tcPr>
          <w:p w14:paraId="1F2B2500" w14:textId="77777777" w:rsidR="009F2A16" w:rsidRDefault="00304C4C">
            <w:pPr>
              <w:jc w:val="left"/>
            </w:pPr>
            <w:r>
              <w:rPr>
                <w:sz w:val="18"/>
              </w:rPr>
              <w:t>sessionModerate</w:t>
            </w:r>
          </w:p>
        </w:tc>
        <w:tc>
          <w:tcPr>
            <w:tcW w:w="1790" w:type="dxa"/>
          </w:tcPr>
          <w:p w14:paraId="5537212E" w14:textId="77777777" w:rsidR="009F2A16" w:rsidRDefault="00304C4C">
            <w:pPr>
              <w:jc w:val="left"/>
            </w:pPr>
            <w:r>
              <w:rPr>
                <w:sz w:val="18"/>
              </w:rPr>
              <w:t>Moderator+ (per-session grant)</w:t>
            </w:r>
          </w:p>
        </w:tc>
        <w:tc>
          <w:tcPr>
            <w:tcW w:w="4297" w:type="dxa"/>
          </w:tcPr>
          <w:p w14:paraId="3F00B3AF" w14:textId="77777777" w:rsidR="009F2A16" w:rsidRDefault="00304C4C">
            <w:pPr>
              <w:jc w:val="left"/>
            </w:pPr>
            <w:r>
              <w:rPr>
                <w:sz w:val="18"/>
              </w:rPr>
              <w:t>Moderator Q&amp;A console</w:t>
            </w:r>
          </w:p>
        </w:tc>
      </w:tr>
      <w:tr w:rsidR="009F2A16" w14:paraId="3C0BD88A" w14:textId="77777777">
        <w:tc>
          <w:tcPr>
            <w:tcW w:w="1343" w:type="dxa"/>
          </w:tcPr>
          <w:p w14:paraId="4C307910" w14:textId="77777777" w:rsidR="009F2A16" w:rsidRDefault="00304C4C">
            <w:pPr>
              <w:jc w:val="left"/>
            </w:pPr>
            <w:r>
              <w:rPr>
                <w:sz w:val="18"/>
              </w:rPr>
              <w:t>Staff, moderator and exhibitor</w:t>
            </w:r>
          </w:p>
        </w:tc>
        <w:tc>
          <w:tcPr>
            <w:tcW w:w="1208" w:type="dxa"/>
          </w:tcPr>
          <w:p w14:paraId="7AA1280F" w14:textId="77777777" w:rsidR="009F2A16" w:rsidRDefault="00304C4C">
            <w:pPr>
              <w:jc w:val="left"/>
            </w:pPr>
            <w:r>
              <w:rPr>
                <w:sz w:val="18"/>
              </w:rPr>
              <w:t>gateScanner</w:t>
            </w:r>
          </w:p>
        </w:tc>
        <w:tc>
          <w:tcPr>
            <w:tcW w:w="1790" w:type="dxa"/>
          </w:tcPr>
          <w:p w14:paraId="138AD212" w14:textId="77777777" w:rsidR="009F2A16" w:rsidRDefault="00304C4C">
            <w:pPr>
              <w:jc w:val="left"/>
            </w:pPr>
            <w:r>
              <w:rPr>
                <w:sz w:val="18"/>
              </w:rPr>
              <w:t>Staff (GateOperator grant)</w:t>
            </w:r>
          </w:p>
        </w:tc>
        <w:tc>
          <w:tcPr>
            <w:tcW w:w="4297" w:type="dxa"/>
          </w:tcPr>
          <w:p w14:paraId="4FA9B183" w14:textId="77777777" w:rsidR="009F2A16" w:rsidRDefault="00304C4C">
            <w:pPr>
              <w:jc w:val="left"/>
            </w:pPr>
            <w:r>
              <w:rPr>
                <w:sz w:val="18"/>
              </w:rPr>
              <w:t>Staff gate scan console</w:t>
            </w:r>
          </w:p>
        </w:tc>
      </w:tr>
      <w:tr w:rsidR="009F2A16" w14:paraId="121E5B99" w14:textId="77777777">
        <w:tc>
          <w:tcPr>
            <w:tcW w:w="1343" w:type="dxa"/>
          </w:tcPr>
          <w:p w14:paraId="2D7EF9D4" w14:textId="77777777" w:rsidR="009F2A16" w:rsidRDefault="00304C4C">
            <w:pPr>
              <w:jc w:val="left"/>
            </w:pPr>
            <w:r>
              <w:rPr>
                <w:sz w:val="18"/>
              </w:rPr>
              <w:t>Staff, moderator and exhibitor</w:t>
            </w:r>
          </w:p>
        </w:tc>
        <w:tc>
          <w:tcPr>
            <w:tcW w:w="1208" w:type="dxa"/>
          </w:tcPr>
          <w:p w14:paraId="7B430FBB" w14:textId="77777777" w:rsidR="009F2A16" w:rsidRDefault="00304C4C">
            <w:pPr>
              <w:jc w:val="left"/>
            </w:pPr>
            <w:r>
              <w:rPr>
                <w:sz w:val="18"/>
              </w:rPr>
              <w:t>staffRegisterVisitor</w:t>
            </w:r>
          </w:p>
        </w:tc>
        <w:tc>
          <w:tcPr>
            <w:tcW w:w="1790" w:type="dxa"/>
          </w:tcPr>
          <w:p w14:paraId="56BF7158" w14:textId="77777777" w:rsidR="009F2A16" w:rsidRDefault="00304C4C">
            <w:pPr>
              <w:jc w:val="left"/>
            </w:pPr>
            <w:r>
              <w:rPr>
                <w:sz w:val="18"/>
              </w:rPr>
              <w:t>Staff (Visitors.RegisterOnsite)</w:t>
            </w:r>
          </w:p>
        </w:tc>
        <w:tc>
          <w:tcPr>
            <w:tcW w:w="4297" w:type="dxa"/>
          </w:tcPr>
          <w:p w14:paraId="096C12EA" w14:textId="77777777" w:rsidR="009F2A16" w:rsidRDefault="00304C4C">
            <w:pPr>
              <w:jc w:val="left"/>
            </w:pPr>
            <w:r>
              <w:rPr>
                <w:sz w:val="18"/>
              </w:rPr>
              <w:t>Walk-in visitor registration</w:t>
            </w:r>
          </w:p>
        </w:tc>
      </w:tr>
      <w:tr w:rsidR="009F2A16" w14:paraId="373D6A6E" w14:textId="77777777">
        <w:tc>
          <w:tcPr>
            <w:tcW w:w="1343" w:type="dxa"/>
          </w:tcPr>
          <w:p w14:paraId="31ACC616" w14:textId="77777777" w:rsidR="009F2A16" w:rsidRDefault="00304C4C">
            <w:pPr>
              <w:jc w:val="left"/>
            </w:pPr>
            <w:r>
              <w:rPr>
                <w:sz w:val="18"/>
              </w:rPr>
              <w:t>Staff, moderator and exhibitor</w:t>
            </w:r>
          </w:p>
        </w:tc>
        <w:tc>
          <w:tcPr>
            <w:tcW w:w="1208" w:type="dxa"/>
          </w:tcPr>
          <w:p w14:paraId="4C381B19" w14:textId="77777777" w:rsidR="009F2A16" w:rsidRDefault="00304C4C">
            <w:pPr>
              <w:jc w:val="left"/>
            </w:pPr>
            <w:r>
              <w:rPr>
                <w:sz w:val="18"/>
              </w:rPr>
              <w:t>myVisitors (</w:t>
            </w:r>
            <w:r>
              <w:rPr>
                <w:sz w:val="18"/>
              </w:rPr>
              <w:t>زواري</w:t>
            </w:r>
            <w:r>
              <w:rPr>
                <w:sz w:val="18"/>
              </w:rPr>
              <w:t>)</w:t>
            </w:r>
          </w:p>
        </w:tc>
        <w:tc>
          <w:tcPr>
            <w:tcW w:w="1790" w:type="dxa"/>
          </w:tcPr>
          <w:p w14:paraId="1F747782" w14:textId="77777777" w:rsidR="009F2A16" w:rsidRDefault="00304C4C">
            <w:pPr>
              <w:jc w:val="left"/>
            </w:pPr>
            <w:r>
              <w:rPr>
                <w:sz w:val="18"/>
              </w:rPr>
              <w:t>Exhibitor (approved)</w:t>
            </w:r>
          </w:p>
        </w:tc>
        <w:tc>
          <w:tcPr>
            <w:tcW w:w="4297" w:type="dxa"/>
          </w:tcPr>
          <w:p w14:paraId="52197F81" w14:textId="77777777" w:rsidR="009F2A16" w:rsidRDefault="00304C4C">
            <w:pPr>
              <w:jc w:val="left"/>
            </w:pPr>
            <w:r>
              <w:rPr>
                <w:sz w:val="18"/>
              </w:rPr>
              <w:t>Captured visitors list</w:t>
            </w:r>
          </w:p>
        </w:tc>
      </w:tr>
      <w:tr w:rsidR="009F2A16" w14:paraId="194B07C6" w14:textId="77777777">
        <w:tc>
          <w:tcPr>
            <w:tcW w:w="1343" w:type="dxa"/>
          </w:tcPr>
          <w:p w14:paraId="4A28CD62" w14:textId="77777777" w:rsidR="009F2A16" w:rsidRDefault="00304C4C">
            <w:pPr>
              <w:jc w:val="left"/>
            </w:pPr>
            <w:r>
              <w:rPr>
                <w:sz w:val="18"/>
              </w:rPr>
              <w:t>Staff, moderator and exhibitor</w:t>
            </w:r>
          </w:p>
        </w:tc>
        <w:tc>
          <w:tcPr>
            <w:tcW w:w="1208" w:type="dxa"/>
          </w:tcPr>
          <w:p w14:paraId="1A5C1720" w14:textId="77777777" w:rsidR="009F2A16" w:rsidRDefault="00304C4C">
            <w:pPr>
              <w:jc w:val="left"/>
            </w:pPr>
            <w:r>
              <w:rPr>
                <w:sz w:val="18"/>
              </w:rPr>
              <w:t>scanVisitor</w:t>
            </w:r>
          </w:p>
        </w:tc>
        <w:tc>
          <w:tcPr>
            <w:tcW w:w="1790" w:type="dxa"/>
          </w:tcPr>
          <w:p w14:paraId="59EFD707" w14:textId="77777777" w:rsidR="009F2A16" w:rsidRDefault="00304C4C">
            <w:pPr>
              <w:jc w:val="left"/>
            </w:pPr>
            <w:r>
              <w:rPr>
                <w:sz w:val="18"/>
              </w:rPr>
              <w:t>Exhibitor (approved)</w:t>
            </w:r>
          </w:p>
        </w:tc>
        <w:tc>
          <w:tcPr>
            <w:tcW w:w="4297" w:type="dxa"/>
          </w:tcPr>
          <w:p w14:paraId="61190E6B" w14:textId="77777777" w:rsidR="009F2A16" w:rsidRDefault="00304C4C">
            <w:pPr>
              <w:jc w:val="left"/>
            </w:pPr>
            <w:r>
              <w:rPr>
                <w:sz w:val="18"/>
              </w:rPr>
              <w:t>Exhibitor lead-capture scan</w:t>
            </w:r>
          </w:p>
        </w:tc>
      </w:tr>
    </w:tbl>
    <w:p w14:paraId="6E75F5CB" w14:textId="77777777" w:rsidR="009F2A16" w:rsidRDefault="00304C4C">
      <w:r>
        <w:rPr>
          <w:sz w:val="20"/>
        </w:rPr>
        <w:t>Six further screens ship outside the catalogue above, listed here so the inventory is complete.</w:t>
      </w:r>
    </w:p>
    <w:tbl>
      <w:tblPr>
        <w:tblStyle w:val="TableGrid"/>
        <w:tblW w:w="8640" w:type="dxa"/>
        <w:tblLook w:val="04A0" w:firstRow="1" w:lastRow="0" w:firstColumn="1" w:lastColumn="0" w:noHBand="0" w:noVBand="1"/>
      </w:tblPr>
      <w:tblGrid>
        <w:gridCol w:w="1634"/>
        <w:gridCol w:w="7006"/>
      </w:tblGrid>
      <w:tr w:rsidR="009F2A16" w14:paraId="26A96E32" w14:textId="77777777">
        <w:trPr>
          <w:tblHeader/>
        </w:trPr>
        <w:tc>
          <w:tcPr>
            <w:tcW w:w="1634" w:type="dxa"/>
          </w:tcPr>
          <w:p w14:paraId="3E6355CC" w14:textId="77777777" w:rsidR="009F2A16" w:rsidRDefault="00304C4C">
            <w:pPr>
              <w:jc w:val="left"/>
            </w:pPr>
            <w:r>
              <w:rPr>
                <w:b/>
                <w:sz w:val="18"/>
              </w:rPr>
              <w:t>Screen (route)</w:t>
            </w:r>
          </w:p>
        </w:tc>
        <w:tc>
          <w:tcPr>
            <w:tcW w:w="7005" w:type="dxa"/>
          </w:tcPr>
          <w:p w14:paraId="03DF4011" w14:textId="77777777" w:rsidR="009F2A16" w:rsidRDefault="00304C4C">
            <w:pPr>
              <w:jc w:val="left"/>
            </w:pPr>
            <w:r>
              <w:rPr>
                <w:b/>
                <w:sz w:val="18"/>
              </w:rPr>
              <w:t>Purpose</w:t>
            </w:r>
          </w:p>
        </w:tc>
      </w:tr>
      <w:tr w:rsidR="009F2A16" w14:paraId="0D67329F" w14:textId="77777777">
        <w:tc>
          <w:tcPr>
            <w:tcW w:w="1634" w:type="dxa"/>
          </w:tcPr>
          <w:p w14:paraId="4CF53979" w14:textId="77777777" w:rsidR="009F2A16" w:rsidRDefault="00304C4C">
            <w:pPr>
              <w:jc w:val="left"/>
            </w:pPr>
            <w:r>
              <w:rPr>
                <w:sz w:val="18"/>
              </w:rPr>
              <w:t>myInterests</w:t>
            </w:r>
          </w:p>
        </w:tc>
        <w:tc>
          <w:tcPr>
            <w:tcW w:w="7005" w:type="dxa"/>
          </w:tcPr>
          <w:p w14:paraId="76AAB178" w14:textId="77777777" w:rsidR="009F2A16" w:rsidRDefault="00304C4C">
            <w:pPr>
              <w:jc w:val="left"/>
            </w:pPr>
            <w:r>
              <w:rPr>
                <w:sz w:val="18"/>
              </w:rPr>
              <w:t>My-Area interests editor</w:t>
            </w:r>
          </w:p>
        </w:tc>
      </w:tr>
      <w:tr w:rsidR="009F2A16" w14:paraId="783EB574" w14:textId="77777777">
        <w:tc>
          <w:tcPr>
            <w:tcW w:w="1634" w:type="dxa"/>
          </w:tcPr>
          <w:p w14:paraId="4B0DB223" w14:textId="77777777" w:rsidR="009F2A16" w:rsidRDefault="00304C4C">
            <w:pPr>
              <w:jc w:val="left"/>
            </w:pPr>
            <w:r>
              <w:rPr>
                <w:sz w:val="18"/>
              </w:rPr>
              <w:t>myMobile</w:t>
            </w:r>
          </w:p>
        </w:tc>
        <w:tc>
          <w:tcPr>
            <w:tcW w:w="7005" w:type="dxa"/>
          </w:tcPr>
          <w:p w14:paraId="6777C147" w14:textId="77777777" w:rsidR="009F2A16" w:rsidRDefault="00304C4C">
            <w:pPr>
              <w:jc w:val="left"/>
            </w:pPr>
            <w:r>
              <w:rPr>
                <w:sz w:val="18"/>
              </w:rPr>
              <w:t>My-Area mobile-number editor</w:t>
            </w:r>
          </w:p>
        </w:tc>
      </w:tr>
      <w:tr w:rsidR="009F2A16" w14:paraId="4072F95B" w14:textId="77777777">
        <w:tc>
          <w:tcPr>
            <w:tcW w:w="1634" w:type="dxa"/>
          </w:tcPr>
          <w:p w14:paraId="18C41C3A" w14:textId="77777777" w:rsidR="009F2A16" w:rsidRDefault="00304C4C">
            <w:pPr>
              <w:jc w:val="left"/>
            </w:pPr>
            <w:r>
              <w:rPr>
                <w:sz w:val="18"/>
              </w:rPr>
              <w:t>myDevices</w:t>
            </w:r>
          </w:p>
        </w:tc>
        <w:tc>
          <w:tcPr>
            <w:tcW w:w="7005" w:type="dxa"/>
          </w:tcPr>
          <w:p w14:paraId="367BA4ED" w14:textId="77777777" w:rsidR="009F2A16" w:rsidRDefault="00304C4C">
            <w:pPr>
              <w:jc w:val="left"/>
            </w:pPr>
            <w:r>
              <w:rPr>
                <w:sz w:val="18"/>
              </w:rPr>
              <w:t>Enrolled biometric device keys, at /account/my-devices</w:t>
            </w:r>
          </w:p>
        </w:tc>
      </w:tr>
      <w:tr w:rsidR="009F2A16" w14:paraId="54C2795C" w14:textId="77777777">
        <w:tc>
          <w:tcPr>
            <w:tcW w:w="1634" w:type="dxa"/>
          </w:tcPr>
          <w:p w14:paraId="15D4E90F" w14:textId="77777777" w:rsidR="009F2A16" w:rsidRDefault="00304C4C">
            <w:pPr>
              <w:jc w:val="left"/>
            </w:pPr>
            <w:r>
              <w:rPr>
                <w:sz w:val="18"/>
              </w:rPr>
              <w:t>newsArticle</w:t>
            </w:r>
          </w:p>
        </w:tc>
        <w:tc>
          <w:tcPr>
            <w:tcW w:w="7005" w:type="dxa"/>
          </w:tcPr>
          <w:p w14:paraId="23FDA57D" w14:textId="77777777" w:rsidR="009F2A16" w:rsidRDefault="00304C4C">
            <w:pPr>
              <w:jc w:val="left"/>
            </w:pPr>
            <w:r>
              <w:rPr>
                <w:sz w:val="18"/>
              </w:rPr>
              <w:t>Single news article, opened from the news list</w:t>
            </w:r>
          </w:p>
        </w:tc>
      </w:tr>
      <w:tr w:rsidR="009F2A16" w14:paraId="6655F7F9" w14:textId="77777777">
        <w:tc>
          <w:tcPr>
            <w:tcW w:w="1634" w:type="dxa"/>
          </w:tcPr>
          <w:p w14:paraId="43B6AD2A" w14:textId="77777777" w:rsidR="009F2A16" w:rsidRDefault="00304C4C">
            <w:pPr>
              <w:jc w:val="left"/>
            </w:pPr>
            <w:r>
              <w:rPr>
                <w:sz w:val="18"/>
              </w:rPr>
              <w:t>meetingConfirm (#117)</w:t>
            </w:r>
          </w:p>
        </w:tc>
        <w:tc>
          <w:tcPr>
            <w:tcW w:w="7005" w:type="dxa"/>
          </w:tcPr>
          <w:p w14:paraId="521E0FEE" w14:textId="77777777" w:rsidR="009F2A16" w:rsidRDefault="00304C4C">
            <w:pPr>
              <w:jc w:val="left"/>
            </w:pPr>
            <w:r>
              <w:rPr>
                <w:sz w:val="18"/>
              </w:rPr>
              <w:t>Other-party meeting confirmation, opened from a notification deep link at /meeting-confirm</w:t>
            </w:r>
          </w:p>
        </w:tc>
      </w:tr>
      <w:tr w:rsidR="009F2A16" w14:paraId="0D3509EF" w14:textId="77777777">
        <w:tc>
          <w:tcPr>
            <w:tcW w:w="1634" w:type="dxa"/>
          </w:tcPr>
          <w:p w14:paraId="0B16F57C" w14:textId="77777777" w:rsidR="009F2A16" w:rsidRDefault="00304C4C">
            <w:pPr>
              <w:jc w:val="left"/>
            </w:pPr>
            <w:r>
              <w:rPr>
                <w:sz w:val="18"/>
              </w:rPr>
              <w:t>staffSeating (#118)</w:t>
            </w:r>
          </w:p>
        </w:tc>
        <w:tc>
          <w:tcPr>
            <w:tcW w:w="7005" w:type="dxa"/>
          </w:tcPr>
          <w:p w14:paraId="0AD44A5A" w14:textId="77777777" w:rsidR="009F2A16" w:rsidRDefault="00304C4C">
            <w:pPr>
              <w:jc w:val="left"/>
            </w:pPr>
            <w:r>
              <w:rPr>
                <w:sz w:val="18"/>
              </w:rPr>
              <w:t>Staff guest-seating desk, at /staff/seating/{sessionId}</w:t>
            </w:r>
          </w:p>
        </w:tc>
      </w:tr>
    </w:tbl>
    <w:p w14:paraId="46CAC1E2" w14:textId="77777777" w:rsidR="009F2A16" w:rsidRDefault="00304C4C">
      <w:r>
        <w:rPr>
          <w:sz w:val="20"/>
        </w:rPr>
        <w:t>Four screen-sequence numbers are unused and not part of the shipped application: signUpType (#4), savedSessions (#8), audienceComments (#28) and myMeetings (#115). The Flutter screens catalogued here are the shipped user interface over the live /app/* API.</w:t>
      </w:r>
    </w:p>
    <w:p w14:paraId="6B7CCD72" w14:textId="77777777" w:rsidR="009F2A16" w:rsidRDefault="00304C4C">
      <w:pPr>
        <w:pStyle w:val="Heading1"/>
      </w:pPr>
      <w:bookmarkStart w:id="27" w:name="_Toc239445882"/>
      <w:r>
        <w:t>5. Module Description</w:t>
      </w:r>
      <w:bookmarkEnd w:id="27"/>
    </w:p>
    <w:p w14:paraId="2DE28028" w14:textId="77777777" w:rsidR="009F2A16" w:rsidRDefault="00304C4C">
      <w:r>
        <w:rPr>
          <w:sz w:val="20"/>
        </w:rPr>
        <w:t>This section specifies each SIMF module: its purpose, functions, business rules, interfaces and data, and the errors it returns. The rules stated here are the rules the build enforces.</w:t>
      </w:r>
    </w:p>
    <w:p w14:paraId="655B4E2E" w14:textId="77777777" w:rsidR="009F2A16" w:rsidRDefault="00304C4C">
      <w:r>
        <w:rPr>
          <w:sz w:val="20"/>
        </w:rPr>
        <w:t>The backend organises the modules as feature folders under src/Backend/SIMF.Api/Endpoints, with matching infrastructure services under src/Backend/SIMF.Infrastructure. The application surface is served under /api/v1/app, the administrative surface under /api/v1/admin. Each description states whether its module is presented on the mobile application, the Control Panel, the website or a combination.</w:t>
      </w:r>
    </w:p>
    <w:p w14:paraId="7AD317C5" w14:textId="77777777" w:rsidR="009F2A16" w:rsidRDefault="00304C4C">
      <w:r>
        <w:rPr>
          <w:sz w:val="20"/>
        </w:rPr>
        <w:lastRenderedPageBreak/>
        <w:t>Cross-cutting behaviour is stated once here rather than fourteen times. Every response carries the ApiResult&lt;T&gt; envelope. Error messages are bilingual, Arabic and English. A FluentValidation failure returns VALIDATION_FAILED with HTTP 400 and one detail per field. Administrative endpoints and Control Panel pages are permission-gated. Configuration and business events reach the operation log.</w:t>
      </w:r>
    </w:p>
    <w:p w14:paraId="0F43D156" w14:textId="77777777" w:rsidR="009F2A16" w:rsidRDefault="00304C4C">
      <w:pPr>
        <w:pStyle w:val="Heading2"/>
      </w:pPr>
      <w:bookmarkStart w:id="28" w:name="_Toc239445883"/>
      <w:r>
        <w:t>5.1 Authentication &amp; Login</w:t>
      </w:r>
      <w:bookmarkEnd w:id="28"/>
    </w:p>
    <w:p w14:paraId="37C291F5" w14:textId="77777777" w:rsidR="009F2A16" w:rsidRDefault="00304C4C">
      <w:r>
        <w:rPr>
          <w:sz w:val="20"/>
        </w:rPr>
        <w:t>Purpose. The module creates accounts, verifies e-mail addresses, signs a user in behind a second factor, refreshes tokens, signs out and resets a forgotten password. It carries a new account to EmailVerified and issues a session to an approved user. SIMF runs its own identity store: no federation with a ministry directory, no single sign-on, no Active Directory, no LDAP and no NAFATH, the users being members of the public rather than ministry personnel.</w:t>
      </w:r>
    </w:p>
    <w:p w14:paraId="3E6622F2" w14:textId="77777777" w:rsidR="009F2A16" w:rsidRDefault="00304C4C">
      <w:r>
        <w:rPr>
          <w:sz w:val="20"/>
        </w:rPr>
        <w:t>Key functionalities:</w:t>
      </w:r>
    </w:p>
    <w:p w14:paraId="6F576791" w14:textId="77777777" w:rsidR="009F2A16" w:rsidRDefault="00304C4C">
      <w:pPr>
        <w:pStyle w:val="ListBullet"/>
      </w:pPr>
      <w:r>
        <w:rPr>
          <w:sz w:val="20"/>
        </w:rPr>
        <w:t>Sign-up, creating a Registered account and e-mailing a six-digit code.</w:t>
      </w:r>
    </w:p>
    <w:p w14:paraId="072D14B9" w14:textId="77777777" w:rsidR="009F2A16" w:rsidRDefault="00304C4C">
      <w:pPr>
        <w:pStyle w:val="ListBullet"/>
      </w:pPr>
      <w:r>
        <w:rPr>
          <w:sz w:val="20"/>
        </w:rPr>
        <w:t>E-mail verification and code resend.</w:t>
      </w:r>
    </w:p>
    <w:p w14:paraId="6780B82C" w14:textId="77777777" w:rsidR="009F2A16" w:rsidRDefault="00304C4C">
      <w:pPr>
        <w:pStyle w:val="ListBullet"/>
      </w:pPr>
      <w:r>
        <w:rPr>
          <w:sz w:val="20"/>
        </w:rPr>
        <w:t>Password sign-in.</w:t>
      </w:r>
    </w:p>
    <w:p w14:paraId="50266E50" w14:textId="77777777" w:rsidR="009F2A16" w:rsidRDefault="00304C4C">
      <w:pPr>
        <w:pStyle w:val="ListBullet"/>
      </w:pPr>
      <w:r>
        <w:rPr>
          <w:sz w:val="20"/>
        </w:rPr>
        <w:t>A second factor: TOTP where an authenticator key is paired, an e-mailed OTP otherwise, with ten single-use Crockford recovery codes as the TOTP fallback.</w:t>
      </w:r>
    </w:p>
    <w:p w14:paraId="6D62D657" w14:textId="77777777" w:rsidR="009F2A16" w:rsidRDefault="00304C4C">
      <w:pPr>
        <w:pStyle w:val="ListBullet"/>
      </w:pPr>
      <w:r>
        <w:rPr>
          <w:sz w:val="20"/>
        </w:rPr>
        <w:t>Token refresh with rotation, and sign-out.</w:t>
      </w:r>
    </w:p>
    <w:p w14:paraId="03C5BB4C" w14:textId="77777777" w:rsidR="009F2A16" w:rsidRDefault="00304C4C">
      <w:pPr>
        <w:pStyle w:val="ListBullet"/>
      </w:pPr>
      <w:r>
        <w:rPr>
          <w:sz w:val="20"/>
        </w:rPr>
        <w:t>Forgotten-password reset and self-service password change.</w:t>
      </w:r>
    </w:p>
    <w:p w14:paraId="53AF1778" w14:textId="77777777" w:rsidR="009F2A16" w:rsidRDefault="00304C4C">
      <w:pPr>
        <w:pStyle w:val="ListBullet"/>
      </w:pPr>
      <w:r>
        <w:rPr>
          <w:sz w:val="20"/>
        </w:rPr>
        <w:t>TOTP enrolment on the two-slot pattern, and administrator reset of a user's second factor.</w:t>
      </w:r>
    </w:p>
    <w:p w14:paraId="7F242DA8" w14:textId="77777777" w:rsidR="009F2A16" w:rsidRDefault="00304C4C">
      <w:r>
        <w:rPr>
          <w:sz w:val="20"/>
        </w:rPr>
        <w:t>Business rules:</w:t>
      </w:r>
    </w:p>
    <w:p w14:paraId="29F888C8" w14:textId="77777777" w:rsidR="009F2A16" w:rsidRDefault="00304C4C">
      <w:pPr>
        <w:pStyle w:val="ListBullet"/>
      </w:pPr>
      <w:r>
        <w:rPr>
          <w:sz w:val="20"/>
        </w:rPr>
        <w:t>Password policy: at least 8 characters, at least 1 letter and 1 digit, not the e-mail address.</w:t>
      </w:r>
    </w:p>
    <w:p w14:paraId="3EA43926" w14:textId="77777777" w:rsidR="009F2A16" w:rsidRDefault="00304C4C">
      <w:pPr>
        <w:pStyle w:val="ListBullet"/>
      </w:pPr>
      <w:r>
        <w:rPr>
          <w:sz w:val="20"/>
        </w:rPr>
        <w:t>Sign-in branches on account state: Registered refused with AUTH_EMAIL_NOT_VERIFIED; EmailVerified and Approved allowed; PendingApproval allowed with limited access on the website and the application, refused on the Control Panel; Rejected and Disabled refused.</w:t>
      </w:r>
    </w:p>
    <w:p w14:paraId="3D312E23" w14:textId="77777777" w:rsidR="009F2A16" w:rsidRDefault="00304C4C">
      <w:pPr>
        <w:pStyle w:val="ListBullet"/>
      </w:pPr>
      <w:r>
        <w:rPr>
          <w:sz w:val="20"/>
        </w:rPr>
        <w:t>Invalid-credential and forgotten-password responses are generic and never disclose whether an account exists.</w:t>
      </w:r>
    </w:p>
    <w:p w14:paraId="22C3CB8F" w14:textId="77777777" w:rsidR="009F2A16" w:rsidRDefault="00304C4C">
      <w:pPr>
        <w:pStyle w:val="ListBullet"/>
      </w:pPr>
      <w:r>
        <w:rPr>
          <w:sz w:val="20"/>
        </w:rPr>
        <w:t>The access token lives 5 minutes. The refresh token defines an absolute 24-hour session that rotation does not slide.</w:t>
      </w:r>
    </w:p>
    <w:p w14:paraId="4C64F46E" w14:textId="77777777" w:rsidR="009F2A16" w:rsidRDefault="00304C4C">
      <w:pPr>
        <w:pStyle w:val="ListBullet"/>
      </w:pPr>
      <w:r>
        <w:rPr>
          <w:sz w:val="20"/>
        </w:rPr>
        <w:t>A sign-in audience gate over cp, web and app admits only Control Panel role holders to the Control Panel, only visitors to the website and the application.</w:t>
      </w:r>
    </w:p>
    <w:p w14:paraId="580204BD" w14:textId="77777777" w:rsidR="009F2A16" w:rsidRDefault="00304C4C">
      <w:pPr>
        <w:pStyle w:val="ListBullet"/>
      </w:pPr>
      <w:r>
        <w:rPr>
          <w:sz w:val="20"/>
        </w:rPr>
        <w:t>Account lockout and per-code attempt caps bound brute-force attempts.</w:t>
      </w:r>
    </w:p>
    <w:p w14:paraId="607CAC43" w14:textId="77777777" w:rsidR="009F2A16" w:rsidRDefault="00304C4C">
      <w:r>
        <w:rPr>
          <w:sz w:val="20"/>
        </w:rPr>
        <w:t>Interfaces and data. The module exposes the /app/auth endpoints sign-up, verify-email, resend-code, sign-in, verify-totp, verify-otp, verify-recovery-code, refresh, sign-out, forgot-password and reset-password, with /app/auth/change-password and the administrative POST /admin/admins/reset-two-factor. It uses IJwtTokenService with its JwtTokenService implementation, the Identity store, the OTP and TOTP verifiers, and the e-mail channel of Notifications for verification and reset codes. Registration and Appro</w:t>
      </w:r>
      <w:r>
        <w:rPr>
          <w:sz w:val="20"/>
        </w:rPr>
        <w:t>val begins where it ends, at EmailVerified, and every client depends on it for session tokens.</w:t>
      </w:r>
    </w:p>
    <w:p w14:paraId="29E96BDF" w14:textId="77777777" w:rsidR="009F2A16" w:rsidRDefault="00304C4C">
      <w:r>
        <w:rPr>
          <w:sz w:val="20"/>
        </w:rPr>
        <w:t>Error handling. The module returns bilingual ApiError codes:</w:t>
      </w:r>
    </w:p>
    <w:p w14:paraId="7ADC0234" w14:textId="77777777" w:rsidR="009F2A16" w:rsidRDefault="00304C4C">
      <w:pPr>
        <w:pStyle w:val="ListBullet"/>
      </w:pPr>
      <w:r>
        <w:rPr>
          <w:sz w:val="20"/>
        </w:rPr>
        <w:t>AUTH_EMAIL_ALREADY_REGISTERED, HTTP 409.</w:t>
      </w:r>
    </w:p>
    <w:p w14:paraId="654D8DEF" w14:textId="77777777" w:rsidR="009F2A16" w:rsidRDefault="00304C4C">
      <w:pPr>
        <w:pStyle w:val="ListBullet"/>
      </w:pPr>
      <w:r>
        <w:rPr>
          <w:sz w:val="20"/>
        </w:rPr>
        <w:lastRenderedPageBreak/>
        <w:t>AUTH_CODE_INVALID and AUTH_CODE_EXPIRED, HTTP 400.</w:t>
      </w:r>
    </w:p>
    <w:p w14:paraId="6B4AEC34" w14:textId="77777777" w:rsidR="009F2A16" w:rsidRDefault="00304C4C">
      <w:pPr>
        <w:pStyle w:val="ListBullet"/>
      </w:pPr>
      <w:r>
        <w:rPr>
          <w:sz w:val="20"/>
        </w:rPr>
        <w:t>AUTH_ACCOUNT_NOT_FOUND, HTTP 404.</w:t>
      </w:r>
    </w:p>
    <w:p w14:paraId="345473B0" w14:textId="77777777" w:rsidR="009F2A16" w:rsidRDefault="00304C4C">
      <w:pPr>
        <w:pStyle w:val="ListBullet"/>
      </w:pPr>
      <w:r>
        <w:rPr>
          <w:sz w:val="20"/>
        </w:rPr>
        <w:t>AUTH_INVALID_CREDENTIALS, AUTH_EMAIL_NOT_VERIFIED, AUTH_ACCOUNT_NOT_APPROVED, AUTH_ACCOUNT_DISABLED and AUTH_ACCOUNT_LOCKED.</w:t>
      </w:r>
    </w:p>
    <w:p w14:paraId="26E6F6E3" w14:textId="77777777" w:rsidR="009F2A16" w:rsidRDefault="00304C4C">
      <w:pPr>
        <w:pStyle w:val="ListBullet"/>
      </w:pPr>
      <w:r>
        <w:rPr>
          <w:sz w:val="20"/>
        </w:rPr>
        <w:t>AUTH_MFA_TOKEN_INVALID and AUTH_MFA_TOKEN_EXPIRED, and AUTH_TOTP_INVALID.</w:t>
      </w:r>
    </w:p>
    <w:p w14:paraId="059A350A" w14:textId="77777777" w:rsidR="009F2A16" w:rsidRDefault="00304C4C">
      <w:pPr>
        <w:pStyle w:val="ListBullet"/>
      </w:pPr>
      <w:r>
        <w:rPr>
          <w:sz w:val="20"/>
        </w:rPr>
        <w:t>AUTH_REFRESH_TOKEN_INVALID and AUTH_REFRESH_TOKEN_EXPIRED.</w:t>
      </w:r>
    </w:p>
    <w:p w14:paraId="07F17A8E" w14:textId="77777777" w:rsidR="009F2A16" w:rsidRDefault="00304C4C">
      <w:pPr>
        <w:pStyle w:val="ListBullet"/>
      </w:pPr>
      <w:r>
        <w:rPr>
          <w:sz w:val="20"/>
        </w:rPr>
        <w:t>AUTH_RESET_CODE_INVALID and AUTH_RESET_CODE_EXPIRED.</w:t>
      </w:r>
    </w:p>
    <w:p w14:paraId="55F75CB8" w14:textId="77777777" w:rsidR="009F2A16" w:rsidRDefault="00304C4C">
      <w:pPr>
        <w:pStyle w:val="ListBullet"/>
      </w:pPr>
      <w:r>
        <w:rPr>
          <w:sz w:val="20"/>
        </w:rPr>
        <w:t>AUTH_WRONG_SURFACE_CP and AUTH_WRONG_SURFACE_WEB.</w:t>
      </w:r>
    </w:p>
    <w:p w14:paraId="0DACF575" w14:textId="77777777" w:rsidR="009F2A16" w:rsidRDefault="00304C4C">
      <w:pPr>
        <w:pStyle w:val="ListBullet"/>
      </w:pPr>
      <w:r>
        <w:rPr>
          <w:sz w:val="20"/>
        </w:rPr>
        <w:t>RATE_LIMIT_EXCEEDED, HTTP 429.</w:t>
      </w:r>
    </w:p>
    <w:p w14:paraId="3F515196" w14:textId="77777777" w:rsidR="009F2A16" w:rsidRDefault="00304C4C">
      <w:pPr>
        <w:pStyle w:val="ListBullet"/>
      </w:pPr>
      <w:r>
        <w:rPr>
          <w:sz w:val="20"/>
        </w:rPr>
        <w:t>A rotated refresh token presented twice is rejected and logged as a possible theft signal.</w:t>
      </w:r>
    </w:p>
    <w:p w14:paraId="2DB3B74B" w14:textId="77777777" w:rsidR="009F2A16" w:rsidRDefault="00304C4C">
      <w:pPr>
        <w:pStyle w:val="Heading2"/>
      </w:pPr>
      <w:bookmarkStart w:id="29" w:name="_Toc239445884"/>
      <w:r>
        <w:t>5.2 Registration &amp; Approval</w:t>
      </w:r>
      <w:bookmarkEnd w:id="29"/>
    </w:p>
    <w:p w14:paraId="628B7CE1" w14:textId="77777777" w:rsidR="009F2A16" w:rsidRDefault="00304C4C">
      <w:r>
        <w:rPr>
          <w:sz w:val="20"/>
        </w:rPr>
        <w:t>Purpose. The module carries an EmailVerified account through registration, the organisers' review, the assignment of a final user type and the issue of an entry badge, for the Visitor, Other and Exhibitor registration types.</w:t>
      </w:r>
    </w:p>
    <w:p w14:paraId="1C42AC44" w14:textId="77777777" w:rsidR="009F2A16" w:rsidRDefault="00304C4C">
      <w:r>
        <w:rPr>
          <w:sz w:val="20"/>
        </w:rPr>
        <w:t>Key functionalities:</w:t>
      </w:r>
    </w:p>
    <w:p w14:paraId="44D76F17" w14:textId="77777777" w:rsidR="009F2A16" w:rsidRDefault="00304C4C">
      <w:pPr>
        <w:pStyle w:val="ListBullet"/>
      </w:pPr>
      <w:r>
        <w:rPr>
          <w:sz w:val="20"/>
        </w:rPr>
        <w:t>Choice of registration type.</w:t>
      </w:r>
    </w:p>
    <w:p w14:paraId="17CD9CA6" w14:textId="77777777" w:rsidR="009F2A16" w:rsidRDefault="00304C4C">
      <w:pPr>
        <w:pStyle w:val="ListBullet"/>
      </w:pPr>
      <w:r>
        <w:rPr>
          <w:sz w:val="20"/>
        </w:rPr>
        <w:t>Capture of personal, identity and contact details and attachments.</w:t>
      </w:r>
    </w:p>
    <w:p w14:paraId="45FF573C" w14:textId="77777777" w:rsidR="009F2A16" w:rsidRDefault="00304C4C">
      <w:pPr>
        <w:pStyle w:val="ListBullet"/>
      </w:pPr>
      <w:r>
        <w:rPr>
          <w:sz w:val="20"/>
        </w:rPr>
        <w:t>Identity photo verification, with the alternative identity-photo path for women.</w:t>
      </w:r>
    </w:p>
    <w:p w14:paraId="6FC264D9" w14:textId="77777777" w:rsidR="009F2A16" w:rsidRDefault="00304C4C">
      <w:pPr>
        <w:pStyle w:val="ListBullet"/>
      </w:pPr>
      <w:r>
        <w:rPr>
          <w:sz w:val="20"/>
        </w:rPr>
        <w:t>The exhibitor organisation branch.</w:t>
      </w:r>
    </w:p>
    <w:p w14:paraId="0FA3C0B0" w14:textId="77777777" w:rsidR="009F2A16" w:rsidRDefault="00304C4C">
      <w:pPr>
        <w:pStyle w:val="ListBullet"/>
      </w:pPr>
      <w:r>
        <w:rPr>
          <w:sz w:val="20"/>
        </w:rPr>
        <w:t>Terms consent, submission and registration-status tracking.</w:t>
      </w:r>
    </w:p>
    <w:p w14:paraId="1823CA20" w14:textId="77777777" w:rsidR="009F2A16" w:rsidRDefault="00304C4C">
      <w:pPr>
        <w:pStyle w:val="ListBullet"/>
      </w:pPr>
      <w:r>
        <w:rPr>
          <w:sz w:val="20"/>
        </w:rPr>
        <w:t>Security review of Visitor and Other registrations, and Public Relations approval of exhibitors with booth assignment.</w:t>
      </w:r>
    </w:p>
    <w:p w14:paraId="300DEB38" w14:textId="77777777" w:rsidR="009F2A16" w:rsidRDefault="00304C4C">
      <w:pPr>
        <w:pStyle w:val="ListBullet"/>
      </w:pPr>
      <w:r>
        <w:rPr>
          <w:sz w:val="20"/>
        </w:rPr>
        <w:t>Assignment of the final user type and issue of the badge.</w:t>
      </w:r>
    </w:p>
    <w:p w14:paraId="210582A9" w14:textId="77777777" w:rsidR="009F2A16" w:rsidRDefault="00304C4C">
      <w:pPr>
        <w:pStyle w:val="ListBullet"/>
      </w:pPr>
      <w:r>
        <w:rPr>
          <w:sz w:val="20"/>
        </w:rPr>
        <w:t>On-site registration and badge reprint.</w:t>
      </w:r>
    </w:p>
    <w:p w14:paraId="6B725386" w14:textId="77777777" w:rsidR="009F2A16" w:rsidRDefault="00304C4C">
      <w:pPr>
        <w:pStyle w:val="ListBullet"/>
      </w:pPr>
      <w:r>
        <w:rPr>
          <w:sz w:val="20"/>
        </w:rPr>
        <w:t>Opening and closing registration.</w:t>
      </w:r>
    </w:p>
    <w:p w14:paraId="1BFB3C7C" w14:textId="77777777" w:rsidR="009F2A16" w:rsidRDefault="00304C4C">
      <w:pPr>
        <w:pStyle w:val="ListBullet"/>
      </w:pPr>
      <w:r>
        <w:rPr>
          <w:sz w:val="20"/>
        </w:rPr>
        <w:t>Internal-user creation, with TOTP enrolment at first sign-in.</w:t>
      </w:r>
    </w:p>
    <w:p w14:paraId="104C1DD1" w14:textId="77777777" w:rsidR="009F2A16" w:rsidRDefault="00304C4C">
      <w:pPr>
        <w:pStyle w:val="ListBullet"/>
      </w:pPr>
      <w:r>
        <w:rPr>
          <w:sz w:val="20"/>
        </w:rPr>
        <w:t>Administrator creation of a user with a 7-day invite code.</w:t>
      </w:r>
    </w:p>
    <w:p w14:paraId="53209A50" w14:textId="77777777" w:rsidR="009F2A16" w:rsidRDefault="00304C4C">
      <w:pPr>
        <w:pStyle w:val="ListBullet"/>
      </w:pPr>
      <w:r>
        <w:rPr>
          <w:sz w:val="20"/>
        </w:rPr>
        <w:t>Separate Control Panel pages for staff and visitors.</w:t>
      </w:r>
    </w:p>
    <w:p w14:paraId="24CCE287" w14:textId="77777777" w:rsidR="009F2A16" w:rsidRDefault="00304C4C">
      <w:pPr>
        <w:pStyle w:val="ListBullet"/>
      </w:pPr>
      <w:r>
        <w:rPr>
          <w:sz w:val="20"/>
        </w:rPr>
        <w:t>The PendingApproval to Approved or Rejected workflow, with a rejection reason of 10 to 500 characters.</w:t>
      </w:r>
    </w:p>
    <w:p w14:paraId="631B2B5C" w14:textId="77777777" w:rsidR="009F2A16" w:rsidRDefault="00304C4C">
      <w:pPr>
        <w:pStyle w:val="ListBullet"/>
      </w:pPr>
      <w:r>
        <w:rPr>
          <w:sz w:val="20"/>
        </w:rPr>
        <w:t>The 12-character Crockford QrId minted on approval.</w:t>
      </w:r>
    </w:p>
    <w:p w14:paraId="245B4BDB" w14:textId="77777777" w:rsidR="009F2A16" w:rsidRDefault="00304C4C">
      <w:pPr>
        <w:pStyle w:val="ListBullet"/>
      </w:pPr>
      <w:r>
        <w:rPr>
          <w:sz w:val="20"/>
        </w:rPr>
        <w:t>The identity image encrypted at rest under AES-256-GCM.</w:t>
      </w:r>
    </w:p>
    <w:p w14:paraId="5D79C575" w14:textId="77777777" w:rsidR="009F2A16" w:rsidRDefault="00304C4C">
      <w:pPr>
        <w:pStyle w:val="ListBullet"/>
      </w:pPr>
      <w:r>
        <w:rPr>
          <w:sz w:val="20"/>
        </w:rPr>
        <w:t>Bulk administrative actions.</w:t>
      </w:r>
    </w:p>
    <w:p w14:paraId="2398FC7C" w14:textId="77777777" w:rsidR="009F2A16" w:rsidRDefault="00304C4C">
      <w:r>
        <w:rPr>
          <w:sz w:val="20"/>
        </w:rPr>
        <w:t>Business rules:</w:t>
      </w:r>
    </w:p>
    <w:p w14:paraId="3F1AF8DD" w14:textId="77777777" w:rsidR="009F2A16" w:rsidRDefault="00304C4C">
      <w:pPr>
        <w:pStyle w:val="ListBullet"/>
      </w:pPr>
      <w:r>
        <w:rPr>
          <w:sz w:val="20"/>
        </w:rPr>
        <w:t>Submission requires every mandatory field and terms consent. The form branches by registration type and adapts the identity fields for Saudi and non-Saudi applicants.</w:t>
      </w:r>
    </w:p>
    <w:p w14:paraId="08CA0BA2" w14:textId="77777777" w:rsidR="009F2A16" w:rsidRDefault="00304C4C">
      <w:pPr>
        <w:pStyle w:val="ListBullet"/>
      </w:pPr>
      <w:r>
        <w:rPr>
          <w:sz w:val="20"/>
        </w:rPr>
        <w:t>A Saudi national identity number is 10 digits beginning with 1. An Iqama number is 10 digits beginning with 2. A passport number is free-form.</w:t>
      </w:r>
    </w:p>
    <w:p w14:paraId="4A2CF50E" w14:textId="77777777" w:rsidR="009F2A16" w:rsidRDefault="00304C4C">
      <w:pPr>
        <w:pStyle w:val="ListBullet"/>
      </w:pPr>
      <w:r>
        <w:rPr>
          <w:sz w:val="20"/>
        </w:rPr>
        <w:t>A Saudi mobile number matches 05XXXXXXXX or +9665XXXXXXXX, and an international mobile number matches E.164.</w:t>
      </w:r>
    </w:p>
    <w:p w14:paraId="39C2048F" w14:textId="77777777" w:rsidR="009F2A16" w:rsidRDefault="00304C4C">
      <w:pPr>
        <w:pStyle w:val="ListBullet"/>
      </w:pPr>
      <w:r>
        <w:rPr>
          <w:sz w:val="20"/>
        </w:rPr>
        <w:lastRenderedPageBreak/>
        <w:t>A mobile number is stored canonically rather than as typed: separators stripped, a leading 00 rewritten to +, and the Saudi local spelling folded onto +9665XXXXXXXX.</w:t>
      </w:r>
    </w:p>
    <w:p w14:paraId="6335C00F" w14:textId="77777777" w:rsidR="009F2A16" w:rsidRDefault="00304C4C">
      <w:pPr>
        <w:pStyle w:val="ListBullet"/>
      </w:pPr>
      <w:r>
        <w:rPr>
          <w:sz w:val="20"/>
        </w:rPr>
        <w:t>The identity image is a required attachment.</w:t>
      </w:r>
    </w:p>
    <w:p w14:paraId="2015DEAF" w14:textId="77777777" w:rsidR="009F2A16" w:rsidRDefault="00304C4C">
      <w:pPr>
        <w:pStyle w:val="ListBullet"/>
      </w:pPr>
      <w:r>
        <w:rPr>
          <w:sz w:val="20"/>
        </w:rPr>
        <w:t>QrId is minted at the PendingApproval to Approved transition, not at record creation.</w:t>
      </w:r>
    </w:p>
    <w:p w14:paraId="020CB43F" w14:textId="77777777" w:rsidR="009F2A16" w:rsidRDefault="00304C4C">
      <w:pPr>
        <w:pStyle w:val="ListBullet"/>
      </w:pPr>
      <w:r>
        <w:rPr>
          <w:sz w:val="20"/>
        </w:rPr>
        <w:t>Rejection requires a recorded reason.</w:t>
      </w:r>
    </w:p>
    <w:p w14:paraId="3C6B921B" w14:textId="77777777" w:rsidR="009F2A16" w:rsidRDefault="00304C4C">
      <w:pPr>
        <w:pStyle w:val="ListBullet"/>
      </w:pPr>
      <w:r>
        <w:rPr>
          <w:sz w:val="20"/>
        </w:rPr>
        <w:t>Registration closes automatically when the administrator-set auto-close time on the RegistrationGate singleton passes; a closed state blocks submission.</w:t>
      </w:r>
    </w:p>
    <w:p w14:paraId="05D0D8A7" w14:textId="77777777" w:rsidR="009F2A16" w:rsidRDefault="00304C4C">
      <w:pPr>
        <w:pStyle w:val="ListBullet"/>
      </w:pPr>
      <w:r>
        <w:rPr>
          <w:sz w:val="20"/>
        </w:rPr>
        <w:t>The final user type set at approval drives permissions and application access, and ProfileType.MobileAppRole resolves the mobile_app_role claim in the JWT.</w:t>
      </w:r>
    </w:p>
    <w:p w14:paraId="381423AF" w14:textId="77777777" w:rsidR="009F2A16" w:rsidRDefault="00304C4C">
      <w:r>
        <w:rPr>
          <w:sz w:val="20"/>
        </w:rPr>
        <w:t>Interfaces and data. The module exposes /app/account/user-profile with its countries and identity-image sub-resources, /app/account/profile-types, and the administrative /admin/admins and /admin/visitors families: list, create, {id}/approve, {id}/reject, pending/list, and bulk delete, duplicate, import and export. It issues the badge Badge and Access Control operates, and raises registration-submitted, registration-approved, registration-rejected and badge-ready events to Notifications. The encrypted identi</w:t>
      </w:r>
      <w:r>
        <w:rPr>
          <w:sz w:val="20"/>
        </w:rPr>
        <w:t>ty image is stored through EncryptedUserIdDocumentStorage, avatars through IAvatarStorage.</w:t>
      </w:r>
    </w:p>
    <w:p w14:paraId="77A9C012" w14:textId="77777777" w:rsidR="009F2A16" w:rsidRDefault="00304C4C">
      <w:r>
        <w:rPr>
          <w:sz w:val="20"/>
        </w:rPr>
        <w:t>Error handling:</w:t>
      </w:r>
    </w:p>
    <w:p w14:paraId="463A6807" w14:textId="77777777" w:rsidR="009F2A16" w:rsidRDefault="00304C4C">
      <w:pPr>
        <w:pStyle w:val="ListBullet"/>
      </w:pPr>
      <w:r>
        <w:rPr>
          <w:sz w:val="20"/>
        </w:rPr>
        <w:t>AUTH_ACCOUNT_NOT_FOUND for an unknown account.</w:t>
      </w:r>
    </w:p>
    <w:p w14:paraId="49B5A730" w14:textId="77777777" w:rsidR="009F2A16" w:rsidRDefault="00304C4C">
      <w:pPr>
        <w:pStyle w:val="ListBullet"/>
      </w:pPr>
      <w:r>
        <w:rPr>
          <w:sz w:val="20"/>
        </w:rPr>
        <w:t>ADMIN_EMAIL_ALREADY_REGISTERED for an e-mail already held.</w:t>
      </w:r>
    </w:p>
    <w:p w14:paraId="58DBC3B0" w14:textId="77777777" w:rsidR="009F2A16" w:rsidRDefault="00304C4C">
      <w:pPr>
        <w:pStyle w:val="ListBullet"/>
      </w:pPr>
      <w:r>
        <w:rPr>
          <w:sz w:val="20"/>
        </w:rPr>
        <w:t>ADMIN_USER_NOT_PENDING, HTTP 409, on a repeated approval or rejection.</w:t>
      </w:r>
    </w:p>
    <w:p w14:paraId="01EF1C52" w14:textId="77777777" w:rsidR="009F2A16" w:rsidRDefault="00304C4C">
      <w:pPr>
        <w:pStyle w:val="ListBullet"/>
      </w:pPr>
      <w:r>
        <w:rPr>
          <w:sz w:val="20"/>
        </w:rPr>
        <w:t>VISITOR_NATIONALITY_UNKNOWN for an unrecognised nationality.</w:t>
      </w:r>
    </w:p>
    <w:p w14:paraId="4D1E200C" w14:textId="77777777" w:rsidR="009F2A16" w:rsidRDefault="00304C4C">
      <w:pPr>
        <w:pStyle w:val="ListBullet"/>
      </w:pPr>
      <w:r>
        <w:rPr>
          <w:sz w:val="20"/>
        </w:rPr>
        <w:t>VALIDATION_FAILED per field.</w:t>
      </w:r>
    </w:p>
    <w:p w14:paraId="17C0574A" w14:textId="77777777" w:rsidR="009F2A16" w:rsidRDefault="00304C4C">
      <w:pPr>
        <w:pStyle w:val="ListBullet"/>
      </w:pPr>
      <w:r>
        <w:rPr>
          <w:sz w:val="20"/>
        </w:rPr>
        <w:t>Uploads are magic-byte sniffed and capped at 5 MB for the identity image and 2 MB for the avatar, and rejected before persistence.</w:t>
      </w:r>
    </w:p>
    <w:p w14:paraId="48E15DB7" w14:textId="77777777" w:rsidR="009F2A16" w:rsidRDefault="00304C4C">
      <w:pPr>
        <w:pStyle w:val="ListBullet"/>
      </w:pPr>
      <w:r>
        <w:rPr>
          <w:sz w:val="20"/>
        </w:rPr>
        <w:t>A bulk operation skips an invalid target row by row, such as a self-deletion or an administrator acting on another administrator, rather than failing the batch.</w:t>
      </w:r>
    </w:p>
    <w:p w14:paraId="08D5194A" w14:textId="77777777" w:rsidR="009F2A16" w:rsidRDefault="00304C4C">
      <w:pPr>
        <w:pStyle w:val="Heading2"/>
      </w:pPr>
      <w:bookmarkStart w:id="30" w:name="_Toc239445885"/>
      <w:r>
        <w:t>5.3 Badge &amp; Access Control / Gates</w:t>
      </w:r>
      <w:bookmarkEnd w:id="30"/>
    </w:p>
    <w:p w14:paraId="7237DD42" w14:textId="77777777" w:rsidR="009F2A16" w:rsidRDefault="00304C4C">
      <w:r>
        <w:rPr>
          <w:sz w:val="20"/>
        </w:rPr>
        <w:t>Purpose. The module operates the badge issued at approval: it shows the badge to the attendee, verifies it at the venue, exchanges attendee contacts and records hall arrival. Its records are the attendance data statistics and engagement gating rely on.</w:t>
      </w:r>
    </w:p>
    <w:p w14:paraId="643021B7" w14:textId="77777777" w:rsidR="009F2A16" w:rsidRDefault="00304C4C">
      <w:r>
        <w:rPr>
          <w:sz w:val="20"/>
        </w:rPr>
        <w:t>Key functionalities:</w:t>
      </w:r>
    </w:p>
    <w:p w14:paraId="258A4352" w14:textId="77777777" w:rsidR="009F2A16" w:rsidRDefault="00304C4C">
      <w:pPr>
        <w:pStyle w:val="ListBullet"/>
      </w:pPr>
      <w:r>
        <w:rPr>
          <w:sz w:val="20"/>
        </w:rPr>
        <w:t>The badge card and its signed-token QR.</w:t>
      </w:r>
    </w:p>
    <w:p w14:paraId="44457276" w14:textId="77777777" w:rsidR="009F2A16" w:rsidRDefault="00304C4C">
      <w:pPr>
        <w:pStyle w:val="ListBullet"/>
      </w:pPr>
      <w:r>
        <w:rPr>
          <w:sz w:val="20"/>
        </w:rPr>
        <w:t>Venue-entry verification by a Staff scan.</w:t>
      </w:r>
    </w:p>
    <w:p w14:paraId="3744F242" w14:textId="77777777" w:rsidR="009F2A16" w:rsidRDefault="00304C4C">
      <w:pPr>
        <w:pStyle w:val="ListBullet"/>
      </w:pPr>
      <w:r>
        <w:rPr>
          <w:sz w:val="20"/>
        </w:rPr>
        <w:t>Attendee-to-attendee contact exchange by badge scan.</w:t>
      </w:r>
    </w:p>
    <w:p w14:paraId="6B0E9C33" w14:textId="77777777" w:rsidR="009F2A16" w:rsidRDefault="00304C4C">
      <w:pPr>
        <w:pStyle w:val="ListBullet"/>
      </w:pPr>
      <w:r>
        <w:rPr>
          <w:sz w:val="20"/>
        </w:rPr>
        <w:t>Hall-arrival capture by a QR scan at the hall door.</w:t>
      </w:r>
    </w:p>
    <w:p w14:paraId="2A8B42A5" w14:textId="77777777" w:rsidR="009F2A16" w:rsidRDefault="00304C4C">
      <w:pPr>
        <w:pStyle w:val="ListBullet"/>
      </w:pPr>
      <w:r>
        <w:rPr>
          <w:sz w:val="20"/>
        </w:rPr>
        <w:t>The Gate Module: a configurable access point with a 13-step ordered constraint engine, allow-lists, idempotency, a duplicate-absorption window, a derivation of who is currently inside, and a failure-rate circuit breaker.</w:t>
      </w:r>
    </w:p>
    <w:p w14:paraId="3B887FFF" w14:textId="77777777" w:rsidR="009F2A16" w:rsidRDefault="00304C4C">
      <w:r>
        <w:rPr>
          <w:sz w:val="20"/>
        </w:rPr>
        <w:t>Business rules:</w:t>
      </w:r>
    </w:p>
    <w:p w14:paraId="7EA31B1F" w14:textId="77777777" w:rsidR="009F2A16" w:rsidRDefault="00304C4C">
      <w:pPr>
        <w:pStyle w:val="ListBullet"/>
      </w:pPr>
      <w:r>
        <w:rPr>
          <w:sz w:val="20"/>
        </w:rPr>
        <w:lastRenderedPageBreak/>
        <w:t>The badge QR is a signed token verified on the server. A copied or invented QR fails.</w:t>
      </w:r>
    </w:p>
    <w:p w14:paraId="52546B06" w14:textId="77777777" w:rsidR="009F2A16" w:rsidRDefault="00304C4C">
      <w:pPr>
        <w:pStyle w:val="ListBullet"/>
      </w:pPr>
      <w:r>
        <w:rPr>
          <w:sz w:val="20"/>
        </w:rPr>
        <w:t>A scan is allowed only for an active badge whose holder is Approved.</w:t>
      </w:r>
    </w:p>
    <w:p w14:paraId="0B9A9B47" w14:textId="77777777" w:rsidR="009F2A16" w:rsidRDefault="00304C4C">
      <w:pPr>
        <w:pStyle w:val="ListBullet"/>
      </w:pPr>
      <w:r>
        <w:rPr>
          <w:sz w:val="20"/>
        </w:rPr>
        <w:t>Hall arrival is recorded by a QR scan at the hall door. Automatic arrival from a GPS geofence is deferred, open item G-OI-2.</w:t>
      </w:r>
    </w:p>
    <w:p w14:paraId="45439AF4" w14:textId="77777777" w:rsidR="009F2A16" w:rsidRDefault="00304C4C">
      <w:pPr>
        <w:pStyle w:val="ListBullet"/>
      </w:pPr>
      <w:r>
        <w:rPr>
          <w:sz w:val="20"/>
        </w:rPr>
        <w:t>Where both means record an arrival for one attendee and session, they update a single HallAttendance row; one open attendance row per session is enforced.</w:t>
      </w:r>
    </w:p>
    <w:p w14:paraId="4D9C6A44" w14:textId="77777777" w:rsidR="009F2A16" w:rsidRDefault="00304C4C">
      <w:pPr>
        <w:pStyle w:val="ListBullet"/>
      </w:pPr>
      <w:r>
        <w:rPr>
          <w:sz w:val="20"/>
        </w:rPr>
        <w:t>The gate engine runs its steps in a load-bearing order and short-circuits to a recorded denial carrying a named DenialReasonCode.</w:t>
      </w:r>
    </w:p>
    <w:p w14:paraId="04A59490" w14:textId="77777777" w:rsidR="009F2A16" w:rsidRDefault="00304C4C">
      <w:pPr>
        <w:pStyle w:val="ListBullet"/>
      </w:pPr>
      <w:r>
        <w:rPr>
          <w:sz w:val="20"/>
        </w:rPr>
        <w:t>An empty allow-list passes. An allow-list that filters to empty denies everything, which is the safe default.</w:t>
      </w:r>
    </w:p>
    <w:p w14:paraId="5F411454" w14:textId="77777777" w:rsidR="009F2A16" w:rsidRDefault="00304C4C">
      <w:pPr>
        <w:pStyle w:val="ListBullet"/>
      </w:pPr>
      <w:r>
        <w:rPr>
          <w:sz w:val="20"/>
        </w:rPr>
        <w:t>A 5-second window absorbs a double fire of the same scan.</w:t>
      </w:r>
    </w:p>
    <w:p w14:paraId="5EB5C74F" w14:textId="77777777" w:rsidR="009F2A16" w:rsidRDefault="00304C4C">
      <w:pPr>
        <w:pStyle w:val="ListBullet"/>
      </w:pPr>
      <w:r>
        <w:rPr>
          <w:sz w:val="20"/>
        </w:rPr>
        <w:t>10 or more backend faults in 60 seconds open a 5-minute circuit. A recorded policy denial never counts towards it.</w:t>
      </w:r>
    </w:p>
    <w:p w14:paraId="7EAC1802" w14:textId="77777777" w:rsidR="009F2A16" w:rsidRDefault="00304C4C">
      <w:pPr>
        <w:pStyle w:val="ListBullet"/>
      </w:pPr>
      <w:r>
        <w:rPr>
          <w:sz w:val="20"/>
        </w:rPr>
        <w:t>In the deferred geofence chain, GPS presence is reported every 30 to 60 seconds in small batches, never as a continuous stream.</w:t>
      </w:r>
    </w:p>
    <w:p w14:paraId="2B21FDAA" w14:textId="77777777" w:rsidR="009F2A16" w:rsidRDefault="00304C4C">
      <w:pPr>
        <w:pStyle w:val="ListBullet"/>
      </w:pPr>
      <w:r>
        <w:rPr>
          <w:sz w:val="20"/>
        </w:rPr>
        <w:t>GateScan is append-only.</w:t>
      </w:r>
    </w:p>
    <w:p w14:paraId="520D1CD4" w14:textId="77777777" w:rsidR="009F2A16" w:rsidRDefault="00304C4C">
      <w:r>
        <w:rPr>
          <w:sz w:val="20"/>
        </w:rPr>
        <w:t>Interfaces and data. The module exposes POST /app/gates/{gateId}/scans, GET /app/gates/my-reports/today and the administrative /admin/gates endpoints. It consumes IQrResolver and the idempotency store ScanIdempotency, and reads User, UserProfile, ProfileType, Hall and Session. It writes HallAttendance, VenueEntry and GateScan, read by Statistics and by the question gating in Engagement, and records a SavedContact for Contacts and Sharing.</w:t>
      </w:r>
    </w:p>
    <w:p w14:paraId="5C17C216" w14:textId="77777777" w:rsidR="009F2A16" w:rsidRDefault="00304C4C">
      <w:r>
        <w:rPr>
          <w:sz w:val="20"/>
        </w:rPr>
        <w:t>Error handling. Denials are recorded against the scan:</w:t>
      </w:r>
    </w:p>
    <w:p w14:paraId="167DB45D" w14:textId="77777777" w:rsidR="009F2A16" w:rsidRDefault="00304C4C">
      <w:pPr>
        <w:pStyle w:val="ListBullet"/>
      </w:pPr>
      <w:r>
        <w:rPr>
          <w:sz w:val="20"/>
        </w:rPr>
        <w:t>Recorded denials: QR_UNKNOWN, GATE_INACTIVE_AT_SCAN, HOLDER_NOT_APPROVED, HOLDER_DISABLED, HOLDER_LOCKED, PROFILE_TYPE_INACTIVE and PROFILE_TYPE_NOT_ALLOWED.</w:t>
      </w:r>
    </w:p>
    <w:p w14:paraId="6F7D1C9D" w14:textId="77777777" w:rsidR="009F2A16" w:rsidRDefault="00304C4C">
      <w:pPr>
        <w:pStyle w:val="ListBullet"/>
      </w:pPr>
      <w:r>
        <w:rPr>
          <w:sz w:val="20"/>
        </w:rPr>
        <w:t>Two further denial codes are defined and reserved: OUTSIDE_TIME_WINDOW and BOOKING_REQUIRED_MISSING.</w:t>
      </w:r>
    </w:p>
    <w:p w14:paraId="2DBFA228" w14:textId="77777777" w:rsidR="009F2A16" w:rsidRDefault="00304C4C">
      <w:pPr>
        <w:pStyle w:val="ListBullet"/>
      </w:pPr>
      <w:r>
        <w:rPr>
          <w:sz w:val="20"/>
        </w:rPr>
        <w:t>Transport failures are not recorded as denials: HTTP 401 for an unauthenticated call, GATE_OPERATOR_NOT_ASSIGNED with HTTP 403, IDEMPOTENCY_KEY_CONFLICT with HTTP 409, and GATE_FAILURE_CIRCUIT_OPEN with HTTP 429.</w:t>
      </w:r>
    </w:p>
    <w:p w14:paraId="2BBC9A65" w14:textId="77777777" w:rsidR="009F2A16" w:rsidRDefault="00304C4C">
      <w:pPr>
        <w:pStyle w:val="ListBullet"/>
      </w:pPr>
      <w:r>
        <w:rPr>
          <w:sz w:val="20"/>
        </w:rPr>
        <w:t>Every denial also emits one OperationLog row. A successful scan is recorded in GateScan only.</w:t>
      </w:r>
    </w:p>
    <w:p w14:paraId="7D7BE190" w14:textId="77777777" w:rsidR="009F2A16" w:rsidRDefault="00304C4C">
      <w:pPr>
        <w:pStyle w:val="Heading2"/>
      </w:pPr>
      <w:bookmarkStart w:id="31" w:name="_Toc239445886"/>
      <w:r>
        <w:t>5.4 Forum Programme &amp; Sessions</w:t>
      </w:r>
      <w:bookmarkEnd w:id="31"/>
    </w:p>
    <w:p w14:paraId="14895F74" w14:textId="77777777" w:rsidR="009F2A16" w:rsidRDefault="00304C4C">
      <w:r>
        <w:rPr>
          <w:sz w:val="20"/>
        </w:rPr>
        <w:t>Purpose. The module defines the event content: the themes and pillars with their sub-topics, the halls and their seating, the speakers and their presentations, and the sessions tying a theme, a hall and speakers to a time. It presents the attendee agenda and is the content bookings, live, engagement, AI-summary and statistics build on.</w:t>
      </w:r>
    </w:p>
    <w:p w14:paraId="751FAEA4" w14:textId="77777777" w:rsidR="009F2A16" w:rsidRDefault="00304C4C">
      <w:r>
        <w:rPr>
          <w:sz w:val="20"/>
        </w:rPr>
        <w:t>Key functionalities:</w:t>
      </w:r>
    </w:p>
    <w:p w14:paraId="5B7BD10C" w14:textId="77777777" w:rsidR="009F2A16" w:rsidRDefault="00304C4C">
      <w:pPr>
        <w:pStyle w:val="ListBullet"/>
      </w:pPr>
      <w:r>
        <w:rPr>
          <w:sz w:val="20"/>
        </w:rPr>
        <w:t>Control Panel management of themes and sub-topics.</w:t>
      </w:r>
    </w:p>
    <w:p w14:paraId="380FA2C9" w14:textId="77777777" w:rsidR="009F2A16" w:rsidRDefault="00304C4C">
      <w:pPr>
        <w:pStyle w:val="ListBullet"/>
      </w:pPr>
      <w:r>
        <w:rPr>
          <w:sz w:val="20"/>
        </w:rPr>
        <w:t>Halls, each with a generated seat grid.</w:t>
      </w:r>
    </w:p>
    <w:p w14:paraId="4AE4C24D" w14:textId="77777777" w:rsidR="009F2A16" w:rsidRDefault="00304C4C">
      <w:pPr>
        <w:pStyle w:val="ListBullet"/>
      </w:pPr>
      <w:r>
        <w:rPr>
          <w:sz w:val="20"/>
        </w:rPr>
        <w:t>Speaker profiles with presentation files.</w:t>
      </w:r>
    </w:p>
    <w:p w14:paraId="44FED02D" w14:textId="77777777" w:rsidR="009F2A16" w:rsidRDefault="00304C4C">
      <w:pPr>
        <w:pStyle w:val="ListBullet"/>
      </w:pPr>
      <w:r>
        <w:rPr>
          <w:sz w:val="20"/>
        </w:rPr>
        <w:lastRenderedPageBreak/>
        <w:t>Sessions: bilingual title and description, theme, hall, category, start and end time, one or more speakers each with a role, and a live or non-live flag.</w:t>
      </w:r>
    </w:p>
    <w:p w14:paraId="7E851DC5" w14:textId="77777777" w:rsidR="009F2A16" w:rsidRDefault="00304C4C">
      <w:pPr>
        <w:pStyle w:val="ListBullet"/>
      </w:pPr>
      <w:r>
        <w:rPr>
          <w:sz w:val="20"/>
        </w:rPr>
        <w:t>The attendee agenda: day selector, search, session detail, speaker profile, add to calendar and device reminders.</w:t>
      </w:r>
    </w:p>
    <w:p w14:paraId="53D3FD16" w14:textId="77777777" w:rsidR="009F2A16" w:rsidRDefault="00304C4C">
      <w:r>
        <w:rPr>
          <w:sz w:val="20"/>
        </w:rPr>
        <w:t>Business rules:</w:t>
      </w:r>
    </w:p>
    <w:p w14:paraId="06A10BD7" w14:textId="77777777" w:rsidR="009F2A16" w:rsidRDefault="00304C4C">
      <w:pPr>
        <w:pStyle w:val="ListBullet"/>
      </w:pPr>
      <w:r>
        <w:rPr>
          <w:sz w:val="20"/>
        </w:rPr>
        <w:t>All programme content is required in both Arabic and English.</w:t>
      </w:r>
    </w:p>
    <w:p w14:paraId="6B4FD839" w14:textId="77777777" w:rsidR="009F2A16" w:rsidRDefault="00304C4C">
      <w:pPr>
        <w:pStyle w:val="ListBullet"/>
      </w:pPr>
      <w:r>
        <w:rPr>
          <w:sz w:val="20"/>
        </w:rPr>
        <w:t>Saving a hall capacity generates one seat per position. Reducing it removes only unallocated seats and warns about seats already assigned.</w:t>
      </w:r>
    </w:p>
    <w:p w14:paraId="7126E77C" w14:textId="77777777" w:rsidR="009F2A16" w:rsidRDefault="00304C4C">
      <w:pPr>
        <w:pStyle w:val="ListBullet"/>
      </w:pPr>
      <w:r>
        <w:rPr>
          <w:sz w:val="20"/>
        </w:rPr>
        <w:t>A geofence per hall belongs to the deferred arrival chain, open item G-OI-2.</w:t>
      </w:r>
    </w:p>
    <w:p w14:paraId="7C8B65B9" w14:textId="77777777" w:rsidR="009F2A16" w:rsidRDefault="00304C4C">
      <w:pPr>
        <w:pStyle w:val="ListBullet"/>
      </w:pPr>
      <w:r>
        <w:rPr>
          <w:sz w:val="20"/>
        </w:rPr>
        <w:t>A session's times fall within the forum dates, end after they start, and do not overlap another session in the same hall.</w:t>
      </w:r>
    </w:p>
    <w:p w14:paraId="0ACA56C8" w14:textId="77777777" w:rsidR="009F2A16" w:rsidRDefault="00304C4C">
      <w:pPr>
        <w:pStyle w:val="ListBullet"/>
      </w:pPr>
      <w:r>
        <w:rPr>
          <w:sz w:val="20"/>
        </w:rPr>
        <w:t>A session carries at least one speaker with a role.</w:t>
      </w:r>
    </w:p>
    <w:p w14:paraId="0F6FF1C7" w14:textId="77777777" w:rsidR="009F2A16" w:rsidRDefault="00304C4C">
      <w:pPr>
        <w:pStyle w:val="ListBullet"/>
      </w:pPr>
      <w:r>
        <w:rPr>
          <w:sz w:val="20"/>
        </w:rPr>
        <w:t>A session marked live is streamed by the Engagement module.</w:t>
      </w:r>
    </w:p>
    <w:p w14:paraId="549B1ED5" w14:textId="77777777" w:rsidR="009F2A16" w:rsidRDefault="00304C4C">
      <w:pPr>
        <w:pStyle w:val="ListBullet"/>
      </w:pPr>
      <w:r>
        <w:rPr>
          <w:sz w:val="20"/>
        </w:rPr>
        <w:t>Programme records are soft-deleted. A theme still referenced is not removed.</w:t>
      </w:r>
    </w:p>
    <w:p w14:paraId="5DFAAC6A" w14:textId="77777777" w:rsidR="009F2A16" w:rsidRDefault="00304C4C">
      <w:r>
        <w:rPr>
          <w:sz w:val="20"/>
        </w:rPr>
        <w:t>Interfaces and data. The module exposes GET /app/programme/days and GET /app/programme/sessions/{id}, and the administrative POST, PUT and DELETE /admin/sessions with the equivalent theme, hall, speaker and presentation endpoints. It reads Category for the session category, stores speaker photographs and presentations through ISpeakerPresentationStorage, provides the sessions, halls and seats consumed by Bookings, the Exhibition venue map, Engagement and Statistics, and raises session-reminder events to Not</w:t>
      </w:r>
      <w:r>
        <w:rPr>
          <w:sz w:val="20"/>
        </w:rPr>
        <w:t>ifications.</w:t>
      </w:r>
    </w:p>
    <w:p w14:paraId="74B552F2" w14:textId="77777777" w:rsidR="009F2A16" w:rsidRDefault="00304C4C">
      <w:r>
        <w:rPr>
          <w:sz w:val="20"/>
        </w:rPr>
        <w:t>Error handling. VALIDATION_FAILED covers a missing bilingual field, an end time before the start time, a session outside the forum dates, and a hall already booked for the time window, which is a hall clash. Programme record changes are logged.</w:t>
      </w:r>
    </w:p>
    <w:p w14:paraId="6B3BF217" w14:textId="77777777" w:rsidR="009F2A16" w:rsidRDefault="00304C4C">
      <w:pPr>
        <w:pStyle w:val="Heading2"/>
      </w:pPr>
      <w:bookmarkStart w:id="32" w:name="_Toc239445887"/>
      <w:r>
        <w:t>5.5 Bookings &amp; Attendance</w:t>
      </w:r>
      <w:bookmarkEnd w:id="32"/>
    </w:p>
    <w:p w14:paraId="75C35703" w14:textId="77777777" w:rsidR="009F2A16" w:rsidRDefault="00304C4C">
      <w:r>
        <w:rPr>
          <w:sz w:val="20"/>
        </w:rPr>
        <w:t>Purpose. The module lets an approved attendee reserve a session seat and reports whether the attendee attended. It sits on the Forum Programme and the hall-arrival records. A reservation carries no payment: attendance is free, and the system has no payment, ticketing, invoicing or finance capability anywhere.</w:t>
      </w:r>
    </w:p>
    <w:p w14:paraId="61EDF544" w14:textId="77777777" w:rsidR="009F2A16" w:rsidRDefault="00304C4C">
      <w:r>
        <w:rPr>
          <w:sz w:val="20"/>
        </w:rPr>
        <w:t>Key functionalities:</w:t>
      </w:r>
    </w:p>
    <w:p w14:paraId="00E71031" w14:textId="77777777" w:rsidR="009F2A16" w:rsidRDefault="00304C4C">
      <w:pPr>
        <w:pStyle w:val="ListBullet"/>
      </w:pPr>
      <w:r>
        <w:rPr>
          <w:sz w:val="20"/>
        </w:rPr>
        <w:t>Making a booking from the seat map.</w:t>
      </w:r>
    </w:p>
    <w:p w14:paraId="3B64DD26" w14:textId="77777777" w:rsidR="009F2A16" w:rsidRDefault="00304C4C">
      <w:pPr>
        <w:pStyle w:val="ListBullet"/>
      </w:pPr>
      <w:r>
        <w:rPr>
          <w:sz w:val="20"/>
        </w:rPr>
        <w:t>The rule that one attendee's bookings may not overlap in time.</w:t>
      </w:r>
    </w:p>
    <w:p w14:paraId="2784E13C" w14:textId="77777777" w:rsidR="009F2A16" w:rsidRDefault="00304C4C">
      <w:pPr>
        <w:pStyle w:val="ListBullet"/>
      </w:pPr>
      <w:r>
        <w:rPr>
          <w:sz w:val="20"/>
        </w:rPr>
        <w:t>Cancellation before the session starts.</w:t>
      </w:r>
    </w:p>
    <w:p w14:paraId="2FC1855A" w14:textId="77777777" w:rsidR="009F2A16" w:rsidRDefault="00304C4C">
      <w:pPr>
        <w:pStyle w:val="ListBullet"/>
      </w:pPr>
      <w:r>
        <w:rPr>
          <w:sz w:val="20"/>
        </w:rPr>
        <w:t>The seat map and the My Seat view.</w:t>
      </w:r>
    </w:p>
    <w:p w14:paraId="2E259D45" w14:textId="77777777" w:rsidR="009F2A16" w:rsidRDefault="00304C4C">
      <w:pPr>
        <w:pStyle w:val="ListBullet"/>
      </w:pPr>
      <w:r>
        <w:rPr>
          <w:sz w:val="20"/>
        </w:rPr>
        <w:t>Session attendance derived from HallAttendance.</w:t>
      </w:r>
    </w:p>
    <w:p w14:paraId="740F3628" w14:textId="77777777" w:rsidR="009F2A16" w:rsidRDefault="00304C4C">
      <w:pPr>
        <w:pStyle w:val="ListBullet"/>
      </w:pPr>
      <w:r>
        <w:rPr>
          <w:sz w:val="20"/>
        </w:rPr>
        <w:t>Seat allocation by user booking, random assignment, administrator-reserved rows and open seating.</w:t>
      </w:r>
    </w:p>
    <w:p w14:paraId="069D916C" w14:textId="77777777" w:rsidR="009F2A16" w:rsidRDefault="00304C4C">
      <w:r>
        <w:rPr>
          <w:sz w:val="20"/>
        </w:rPr>
        <w:t>Business rules:</w:t>
      </w:r>
    </w:p>
    <w:p w14:paraId="65E09D7F" w14:textId="77777777" w:rsidR="009F2A16" w:rsidRDefault="00304C4C">
      <w:pPr>
        <w:pStyle w:val="ListBullet"/>
      </w:pPr>
      <w:r>
        <w:rPr>
          <w:sz w:val="20"/>
        </w:rPr>
        <w:t>The attendee is Approved, the session is open with a free seat, and the session does not overlap a Pending or Approved booking of the same attendee.</w:t>
      </w:r>
    </w:p>
    <w:p w14:paraId="7506F2FD" w14:textId="77777777" w:rsidR="009F2A16" w:rsidRDefault="00304C4C">
      <w:pPr>
        <w:pStyle w:val="ListBullet"/>
      </w:pPr>
      <w:r>
        <w:rPr>
          <w:sz w:val="20"/>
        </w:rPr>
        <w:lastRenderedPageBreak/>
        <w:t>A booking is created Approved: the reservation auto-confirms and the seat is held. Gate check-in confirms it; a sweep before the session start releases any hold that has not checked in.</w:t>
      </w:r>
    </w:p>
    <w:p w14:paraId="26A4DCA8" w14:textId="77777777" w:rsidR="009F2A16" w:rsidRDefault="00304C4C">
      <w:pPr>
        <w:pStyle w:val="ListBullet"/>
      </w:pPr>
      <w:r>
        <w:rPr>
          <w:sz w:val="20"/>
        </w:rPr>
        <w:t>Cancellation is allowed only before the session start time.</w:t>
      </w:r>
    </w:p>
    <w:p w14:paraId="1DB1DF8B" w14:textId="77777777" w:rsidR="009F2A16" w:rsidRDefault="00304C4C">
      <w:pPr>
        <w:pStyle w:val="ListBullet"/>
      </w:pPr>
      <w:r>
        <w:rPr>
          <w:sz w:val="20"/>
        </w:rPr>
        <w:t>A seat cannot be held or confirmed twice for one session. A filtered unique index enforces this, and a constraint-violation handler reports the seat as just taken.</w:t>
      </w:r>
    </w:p>
    <w:p w14:paraId="4BD9880D" w14:textId="77777777" w:rsidR="009F2A16" w:rsidRDefault="00304C4C">
      <w:pPr>
        <w:pStyle w:val="ListBullet"/>
      </w:pPr>
      <w:r>
        <w:rPr>
          <w:sz w:val="20"/>
        </w:rPr>
        <w:t>Booking.Status includes a Rejected value. No administrative endpoint for approving or rejecting a booking is mapped.</w:t>
      </w:r>
    </w:p>
    <w:p w14:paraId="7345292B" w14:textId="77777777" w:rsidR="009F2A16" w:rsidRDefault="00304C4C">
      <w:pPr>
        <w:pStyle w:val="ListBullet"/>
      </w:pPr>
      <w:r>
        <w:rPr>
          <w:sz w:val="20"/>
        </w:rPr>
        <w:t>The BookingConfirmed and BookingRejected notification kinds are defined. An attendee reservation auto-confirms and raises no booking notification.</w:t>
      </w:r>
    </w:p>
    <w:p w14:paraId="3F495DA4" w14:textId="77777777" w:rsidR="009F2A16" w:rsidRDefault="00304C4C">
      <w:pPr>
        <w:pStyle w:val="ListBullet"/>
      </w:pPr>
      <w:r>
        <w:rPr>
          <w:sz w:val="20"/>
        </w:rPr>
        <w:t>Live counts are computed by aggregating attendance on a short cycle, not by incrementing a hot counter row.</w:t>
      </w:r>
    </w:p>
    <w:p w14:paraId="7C9A42B4" w14:textId="77777777" w:rsidR="009F2A16" w:rsidRDefault="00304C4C">
      <w:r>
        <w:rPr>
          <w:sz w:val="20"/>
        </w:rPr>
        <w:t>Interfaces and data. The module reads the sessions, halls and seats provided by Forum Programme and the HallAttendance rows written by Badge and Access Control. It raises the session-started-without-attendance and session-started-without-venue-entry events to Notifications.</w:t>
      </w:r>
    </w:p>
    <w:p w14:paraId="44FDE355" w14:textId="77777777" w:rsidR="009F2A16" w:rsidRDefault="00304C4C">
      <w:r>
        <w:rPr>
          <w:sz w:val="20"/>
        </w:rPr>
        <w:t>Error handling:</w:t>
      </w:r>
    </w:p>
    <w:p w14:paraId="5B071C1A" w14:textId="77777777" w:rsidR="009F2A16" w:rsidRDefault="00304C4C">
      <w:pPr>
        <w:pStyle w:val="ListBullet"/>
      </w:pPr>
      <w:r>
        <w:rPr>
          <w:sz w:val="20"/>
        </w:rPr>
        <w:t>An overlapping booking is blocked with an explanation.</w:t>
      </w:r>
    </w:p>
    <w:p w14:paraId="3ACE04B0" w14:textId="77777777" w:rsidR="009F2A16" w:rsidRDefault="00304C4C">
      <w:pPr>
        <w:pStyle w:val="ListBullet"/>
      </w:pPr>
      <w:r>
        <w:rPr>
          <w:sz w:val="20"/>
        </w:rPr>
        <w:t>A seat taken in the meantime asks the attendee to choose again.</w:t>
      </w:r>
    </w:p>
    <w:p w14:paraId="0C96955A" w14:textId="77777777" w:rsidR="009F2A16" w:rsidRDefault="00304C4C">
      <w:pPr>
        <w:pStyle w:val="ListBullet"/>
      </w:pPr>
      <w:r>
        <w:rPr>
          <w:sz w:val="20"/>
        </w:rPr>
        <w:t>A full session reports that no seats remain.</w:t>
      </w:r>
    </w:p>
    <w:p w14:paraId="07EC6721" w14:textId="77777777" w:rsidR="009F2A16" w:rsidRDefault="00304C4C">
      <w:pPr>
        <w:pStyle w:val="ListBullet"/>
      </w:pPr>
      <w:r>
        <w:rPr>
          <w:sz w:val="20"/>
        </w:rPr>
        <w:t>Cancellation after the session has started is refused.</w:t>
      </w:r>
    </w:p>
    <w:p w14:paraId="133D10C4" w14:textId="77777777" w:rsidR="009F2A16" w:rsidRDefault="00304C4C">
      <w:pPr>
        <w:pStyle w:val="ListBullet"/>
      </w:pPr>
      <w:r>
        <w:rPr>
          <w:sz w:val="20"/>
        </w:rPr>
        <w:t>A rejection recorded without a reason returns VALIDATION_FAILED.</w:t>
      </w:r>
    </w:p>
    <w:p w14:paraId="28B8F663" w14:textId="77777777" w:rsidR="009F2A16" w:rsidRDefault="00304C4C">
      <w:pPr>
        <w:pStyle w:val="ListBullet"/>
      </w:pPr>
      <w:r>
        <w:rPr>
          <w:sz w:val="20"/>
        </w:rPr>
        <w:t>A uniqueness-constraint violation under concurrency is surfaced as a clear message rather than a 500.</w:t>
      </w:r>
    </w:p>
    <w:p w14:paraId="5AD0FCDE" w14:textId="77777777" w:rsidR="009F2A16" w:rsidRDefault="00304C4C">
      <w:pPr>
        <w:pStyle w:val="Heading2"/>
      </w:pPr>
      <w:bookmarkStart w:id="33" w:name="_Toc239445888"/>
      <w:r>
        <w:t>5.6 Exhibition</w:t>
      </w:r>
      <w:bookmarkEnd w:id="33"/>
    </w:p>
    <w:p w14:paraId="1E81C6BD" w14:textId="77777777" w:rsidR="009F2A16" w:rsidRDefault="00304C4C">
      <w:r>
        <w:rPr>
          <w:sz w:val="20"/>
        </w:rPr>
        <w:t>Purpose. The module presents the exhibition: the booth directory, the sponsors and their tiers, and the interactive 2D venue map, so an attendee finds an exhibitor, reads about a sponsor and navigates the venue.</w:t>
      </w:r>
    </w:p>
    <w:p w14:paraId="73B1FE53" w14:textId="77777777" w:rsidR="009F2A16" w:rsidRDefault="00304C4C">
      <w:r>
        <w:rPr>
          <w:sz w:val="20"/>
        </w:rPr>
        <w:t>Key functionalities:</w:t>
      </w:r>
    </w:p>
    <w:p w14:paraId="0E76A2CD" w14:textId="77777777" w:rsidR="009F2A16" w:rsidRDefault="00304C4C">
      <w:pPr>
        <w:pStyle w:val="ListBullet"/>
      </w:pPr>
      <w:r>
        <w:rPr>
          <w:sz w:val="20"/>
        </w:rPr>
        <w:t>Control Panel management of booth records: hall, number, logo, bilingual descriptor and booth contact.</w:t>
      </w:r>
    </w:p>
    <w:p w14:paraId="785054A2" w14:textId="77777777" w:rsidR="009F2A16" w:rsidRDefault="00304C4C">
      <w:pPr>
        <w:pStyle w:val="ListBullet"/>
      </w:pPr>
      <w:r>
        <w:rPr>
          <w:sz w:val="20"/>
        </w:rPr>
        <w:t>Control Panel management of sponsors: bilingual name and description, logo and tier.</w:t>
      </w:r>
    </w:p>
    <w:p w14:paraId="3CCBB39A" w14:textId="77777777" w:rsidR="009F2A16" w:rsidRDefault="00304C4C">
      <w:pPr>
        <w:pStyle w:val="ListBullet"/>
      </w:pPr>
      <w:r>
        <w:rPr>
          <w:sz w:val="20"/>
        </w:rPr>
        <w:t>Control Panel management of venue-map nodes. The map is 2D, each node a VenueMapNode with a Kind and an X and Y position.</w:t>
      </w:r>
    </w:p>
    <w:p w14:paraId="6DB5F262" w14:textId="77777777" w:rsidR="009F2A16" w:rsidRDefault="00304C4C">
      <w:pPr>
        <w:pStyle w:val="ListBullet"/>
      </w:pPr>
      <w:r>
        <w:rPr>
          <w:sz w:val="20"/>
        </w:rPr>
        <w:t>A searchable booth directory with a directions action and dialler and mail links.</w:t>
      </w:r>
    </w:p>
    <w:p w14:paraId="782098D4" w14:textId="77777777" w:rsidR="009F2A16" w:rsidRDefault="00304C4C">
      <w:pPr>
        <w:pStyle w:val="ListBullet"/>
      </w:pPr>
      <w:r>
        <w:rPr>
          <w:sz w:val="20"/>
        </w:rPr>
        <w:t>Sponsors grouped by tier.</w:t>
      </w:r>
    </w:p>
    <w:p w14:paraId="1593E757" w14:textId="77777777" w:rsidR="009F2A16" w:rsidRDefault="00304C4C">
      <w:pPr>
        <w:pStyle w:val="ListBullet"/>
      </w:pPr>
      <w:r>
        <w:rPr>
          <w:sz w:val="20"/>
        </w:rPr>
        <w:t>A pan and zoom map with booth preview popups and in-venue navigation to a booth or an assigned seat.</w:t>
      </w:r>
    </w:p>
    <w:p w14:paraId="661EC4DA" w14:textId="77777777" w:rsidR="009F2A16" w:rsidRDefault="00304C4C">
      <w:r>
        <w:rPr>
          <w:sz w:val="20"/>
        </w:rPr>
        <w:t>Business rules:</w:t>
      </w:r>
    </w:p>
    <w:p w14:paraId="4572CDA4" w14:textId="77777777" w:rsidR="009F2A16" w:rsidRDefault="00304C4C">
      <w:pPr>
        <w:pStyle w:val="ListBullet"/>
      </w:pPr>
      <w:r>
        <w:rPr>
          <w:sz w:val="20"/>
        </w:rPr>
        <w:t>A booth record exists once an exhibitor is approved and a booth assigned. Registration and Approval owns that step; this module manages and presents the record.</w:t>
      </w:r>
    </w:p>
    <w:p w14:paraId="6047DC60" w14:textId="77777777" w:rsidR="009F2A16" w:rsidRDefault="00304C4C">
      <w:pPr>
        <w:pStyle w:val="ListBullet"/>
      </w:pPr>
      <w:r>
        <w:rPr>
          <w:sz w:val="20"/>
        </w:rPr>
        <w:lastRenderedPageBreak/>
        <w:t>A booth number is unique within its hall.</w:t>
      </w:r>
    </w:p>
    <w:p w14:paraId="3FDE39DF" w14:textId="77777777" w:rsidR="009F2A16" w:rsidRDefault="00304C4C">
      <w:pPr>
        <w:pStyle w:val="ListBullet"/>
      </w:pPr>
      <w:r>
        <w:rPr>
          <w:sz w:val="20"/>
        </w:rPr>
        <w:t>A sponsor tier is one of the configured tiers. The SponsorTier values are Platinum, Gold, Silver and Bronze.</w:t>
      </w:r>
    </w:p>
    <w:p w14:paraId="4B5F0889" w14:textId="77777777" w:rsidR="009F2A16" w:rsidRDefault="00304C4C">
      <w:pPr>
        <w:pStyle w:val="ListBullet"/>
      </w:pPr>
      <w:r>
        <w:rPr>
          <w:sz w:val="20"/>
        </w:rPr>
        <w:t>All content is bilingual. Booth, sponsor and map content is public to read and requires authorisation to change.</w:t>
      </w:r>
    </w:p>
    <w:p w14:paraId="17D75886" w14:textId="77777777" w:rsidR="009F2A16" w:rsidRDefault="00304C4C">
      <w:r>
        <w:rPr>
          <w:sz w:val="20"/>
        </w:rPr>
        <w:t>Interfaces and data. The module exposes GET /app/booths and GET /app/sponsors, and the administrative POST /admin/exhibitors/list and POST /admin/sponsors. It reads ExhibitorProfile, Hall and Seat and the logo assets. The map guides an attendee to the seat assigned by Bookings and links a hall to its sessions in Forum Programme. Attendee position falls under the location-privacy rules.</w:t>
      </w:r>
    </w:p>
    <w:p w14:paraId="3B6BBD9C" w14:textId="77777777" w:rsidR="009F2A16" w:rsidRDefault="00304C4C">
      <w:r>
        <w:rPr>
          <w:sz w:val="20"/>
        </w:rPr>
        <w:t>Error handling. A duplicate booth number within a hall is rejected as not unique, and a missing bilingual field returns VALIDATION_FAILED. Booth, sponsor and map-node changes are logged.</w:t>
      </w:r>
    </w:p>
    <w:p w14:paraId="2F55D49A" w14:textId="77777777" w:rsidR="009F2A16" w:rsidRDefault="00304C4C">
      <w:pPr>
        <w:pStyle w:val="Heading2"/>
      </w:pPr>
      <w:bookmarkStart w:id="34" w:name="_Toc239445889"/>
      <w:r>
        <w:t>5.7 Engagement, Live, Q&amp;A, Ratings</w:t>
      </w:r>
      <w:bookmarkEnd w:id="34"/>
    </w:p>
    <w:p w14:paraId="0AC9E400" w14:textId="77777777" w:rsidR="009F2A16" w:rsidRDefault="00304C4C">
      <w:r>
        <w:rPr>
          <w:sz w:val="20"/>
        </w:rPr>
        <w:t>Purpose. The module lets the audience take part in a session: the live broadcast with an optional notification to the session's seat-holders, the questions an attendee puts to a moderator, and the multi-trigger ratings of a session, a day, the programme, the exhibition and the application.</w:t>
      </w:r>
    </w:p>
    <w:p w14:paraId="7E3C957C" w14:textId="77777777" w:rsidR="009F2A16" w:rsidRDefault="00304C4C">
      <w:r>
        <w:rPr>
          <w:sz w:val="20"/>
        </w:rPr>
        <w:t>Key functionalities:</w:t>
      </w:r>
    </w:p>
    <w:p w14:paraId="753FACCE" w14:textId="77777777" w:rsidR="009F2A16" w:rsidRDefault="00304C4C">
      <w:pPr>
        <w:pStyle w:val="ListBullet"/>
      </w:pPr>
      <w:r>
        <w:rPr>
          <w:sz w:val="20"/>
        </w:rPr>
        <w:t>Starting and stopping the live broadcast. The stream is carried on YouTube through youtube_player_iframe, with HLS or MP4 as the fallback.</w:t>
      </w:r>
    </w:p>
    <w:p w14:paraId="26D5574B" w14:textId="77777777" w:rsidR="009F2A16" w:rsidRDefault="00304C4C">
      <w:pPr>
        <w:pStyle w:val="ListBullet"/>
      </w:pPr>
      <w:r>
        <w:rPr>
          <w:sz w:val="20"/>
        </w:rPr>
        <w:t>A caption-language picker on the player.</w:t>
      </w:r>
    </w:p>
    <w:p w14:paraId="6182A6D8" w14:textId="77777777" w:rsidR="009F2A16" w:rsidRDefault="00304C4C">
      <w:pPr>
        <w:pStyle w:val="ListBullet"/>
      </w:pPr>
      <w:r>
        <w:rPr>
          <w:sz w:val="20"/>
        </w:rPr>
        <w:t>An optional notification to the session's seat-holders when a broadcast starts.</w:t>
      </w:r>
    </w:p>
    <w:p w14:paraId="6C479B0F" w14:textId="77777777" w:rsidR="009F2A16" w:rsidRDefault="00304C4C">
      <w:pPr>
        <w:pStyle w:val="ListBullet"/>
      </w:pPr>
      <w:r>
        <w:rPr>
          <w:sz w:val="20"/>
        </w:rPr>
        <w:t>A three-stage question pipeline across the Pre and Live phases: an advisory AI filter, then the Scientific Committee queue in the Control Panel, then the per-session moderator desk.</w:t>
      </w:r>
    </w:p>
    <w:p w14:paraId="1214928D" w14:textId="77777777" w:rsidR="009F2A16" w:rsidRDefault="00304C4C">
      <w:pPr>
        <w:pStyle w:val="ListBullet"/>
      </w:pPr>
      <w:r>
        <w:rPr>
          <w:sz w:val="20"/>
        </w:rPr>
        <w:t>Rating prompts fired at end of day, at end of programme, at end of session by the clock, on leaving a session view, on hall departure and on closing the live stream.</w:t>
      </w:r>
    </w:p>
    <w:p w14:paraId="3A46E7B1" w14:textId="77777777" w:rsidR="009F2A16" w:rsidRDefault="00304C4C">
      <w:r>
        <w:rPr>
          <w:sz w:val="20"/>
        </w:rPr>
        <w:t>Business rules:</w:t>
      </w:r>
    </w:p>
    <w:p w14:paraId="4D333B2E" w14:textId="77777777" w:rsidR="009F2A16" w:rsidRDefault="00304C4C">
      <w:pPr>
        <w:pStyle w:val="ListBullet"/>
      </w:pPr>
      <w:r>
        <w:rPr>
          <w:sz w:val="20"/>
        </w:rPr>
        <w:t>Questions close at session end and have no lower bound, so a question may be asked before the session starts.</w:t>
      </w:r>
    </w:p>
    <w:p w14:paraId="4172314C" w14:textId="77777777" w:rsidR="009F2A16" w:rsidRDefault="00304C4C">
      <w:pPr>
        <w:pStyle w:val="ListBullet"/>
      </w:pPr>
      <w:r>
        <w:rPr>
          <w:sz w:val="20"/>
        </w:rPr>
        <w:t>Once live, an arrival gate applies only at a hall carrying a geofence: the asker must hold a HallAttendance record for the session. A hall without a geofence accepts the question, presence being unverifiable. The geofence is deferred, open item G-OI-2.</w:t>
      </w:r>
    </w:p>
    <w:p w14:paraId="54DA056D" w14:textId="77777777" w:rsidR="009F2A16" w:rsidRDefault="00304C4C">
      <w:pPr>
        <w:pStyle w:val="ListBullet"/>
      </w:pPr>
      <w:r>
        <w:rPr>
          <w:sz w:val="20"/>
        </w:rPr>
        <w:t>A question moves from Pending to Approved or Hidden, an approved one pushed on stage through IsPushed. A moderator acts only on assigned sessions.</w:t>
      </w:r>
    </w:p>
    <w:p w14:paraId="4B0F181D" w14:textId="77777777" w:rsidR="009F2A16" w:rsidRDefault="00304C4C">
      <w:pPr>
        <w:pStyle w:val="ListBullet"/>
      </w:pPr>
      <w:r>
        <w:rPr>
          <w:sz w:val="20"/>
        </w:rPr>
        <w:t>The AI question filter is advisory only, gated by the configuration key SessionQuestions:AiFilterEnabled, whose default is the stub.</w:t>
      </w:r>
    </w:p>
    <w:p w14:paraId="1D1CF17F" w14:textId="77777777" w:rsidR="009F2A16" w:rsidRDefault="00304C4C">
      <w:pPr>
        <w:pStyle w:val="ListBullet"/>
      </w:pPr>
      <w:r>
        <w:rPr>
          <w:sz w:val="20"/>
        </w:rPr>
        <w:t>A broadcast can notify the session's seat-holders or a chosen audience. There is no location-based targeting, and no geographic restriction on viewing the live stream.</w:t>
      </w:r>
    </w:p>
    <w:p w14:paraId="7A694A42" w14:textId="77777777" w:rsidR="009F2A16" w:rsidRDefault="00304C4C">
      <w:pPr>
        <w:pStyle w:val="ListBullet"/>
      </w:pPr>
      <w:r>
        <w:rPr>
          <w:sz w:val="20"/>
        </w:rPr>
        <w:t>A rating fires once per session per user and is de-duplicated across the triggers.</w:t>
      </w:r>
    </w:p>
    <w:p w14:paraId="3452BDDD" w14:textId="77777777" w:rsidR="009F2A16" w:rsidRDefault="00304C4C">
      <w:pPr>
        <w:pStyle w:val="ListBullet"/>
      </w:pPr>
      <w:r>
        <w:rPr>
          <w:sz w:val="20"/>
        </w:rPr>
        <w:t>Sign language and live translation are withdrawn and not delivered. Two endpoints remain in the API, no client calls them, and their removal is an open item.</w:t>
      </w:r>
    </w:p>
    <w:p w14:paraId="654A92BC" w14:textId="77777777" w:rsidR="009F2A16" w:rsidRDefault="00304C4C">
      <w:r>
        <w:rPr>
          <w:sz w:val="20"/>
        </w:rPr>
        <w:lastRenderedPageBreak/>
        <w:t>Interfaces and data. The module exposes the application session-question, moderator-desk and /rate endpoints, and the Scientific Committee queue at /admin/questions/queue. It reads Session, User and HallAttendance, and routes the AI filter through the shared IAiService cognitive-AI abstraction. Real-time updates are delivered over REST and polled on a bounded interval. It raises live-session-starting and rating-request notifications to Notifications.</w:t>
      </w:r>
    </w:p>
    <w:p w14:paraId="78EC3320" w14:textId="77777777" w:rsidR="009F2A16" w:rsidRDefault="00304C4C">
      <w:r>
        <w:rPr>
          <w:sz w:val="20"/>
        </w:rPr>
        <w:t>Error handling:</w:t>
      </w:r>
    </w:p>
    <w:p w14:paraId="187243FF" w14:textId="77777777" w:rsidR="009F2A16" w:rsidRDefault="00304C4C">
      <w:pPr>
        <w:pStyle w:val="ListBullet"/>
      </w:pPr>
      <w:r>
        <w:rPr>
          <w:sz w:val="20"/>
        </w:rPr>
        <w:t>The question composer is hidden after the session ends, by design rather than as an error.</w:t>
      </w:r>
    </w:p>
    <w:p w14:paraId="72A73A5E" w14:textId="77777777" w:rsidR="009F2A16" w:rsidRDefault="00304C4C">
      <w:pPr>
        <w:pStyle w:val="ListBullet"/>
      </w:pPr>
      <w:r>
        <w:rPr>
          <w:sz w:val="20"/>
        </w:rPr>
        <w:t>A live-phase question at a hall carrying a geofence is refused with NOT_AT_VENUE, HTTP 403, when the asker holds no arrival record.</w:t>
      </w:r>
    </w:p>
    <w:p w14:paraId="147712D9" w14:textId="77777777" w:rsidR="009F2A16" w:rsidRDefault="00304C4C">
      <w:pPr>
        <w:pStyle w:val="ListBullet"/>
      </w:pPr>
      <w:r>
        <w:rPr>
          <w:sz w:val="20"/>
        </w:rPr>
        <w:t>A moderator opening the queue of an unassigned session is refused.</w:t>
      </w:r>
    </w:p>
    <w:p w14:paraId="371ADB7C" w14:textId="77777777" w:rsidR="009F2A16" w:rsidRDefault="00304C4C">
      <w:pPr>
        <w:pStyle w:val="ListBullet"/>
      </w:pPr>
      <w:r>
        <w:rPr>
          <w:sz w:val="20"/>
        </w:rPr>
        <w:t>When the AI filter is unavailable the result falls back to ai-unavailable and the question still reaches the Scientific Committee queue.</w:t>
      </w:r>
    </w:p>
    <w:p w14:paraId="1C62F6EC" w14:textId="77777777" w:rsidR="009F2A16" w:rsidRDefault="00304C4C">
      <w:pPr>
        <w:pStyle w:val="Heading2"/>
      </w:pPr>
      <w:bookmarkStart w:id="35" w:name="_Toc239445890"/>
      <w:r>
        <w:t>5.8 Networking and Cognitive AI</w:t>
      </w:r>
      <w:bookmarkEnd w:id="35"/>
    </w:p>
    <w:p w14:paraId="1BA76B2B" w14:textId="77777777" w:rsidR="009F2A16" w:rsidRDefault="00304C4C">
      <w:r>
        <w:rPr>
          <w:sz w:val="20"/>
        </w:rPr>
        <w:t>Purpose. The module connects attendees with one another and provides the cognitive-AI capabilities behind one AI-provider abstraction: subtitle import from the published session video, with manual paste or upload as fallback; the AI session summary that becomes the session minutes, drafted automatically then reviewed, approved and published by the Scientific Committee before attendees see it; question filtering before questions reach the moderator queue; the FAQ-backed assistant in the application and on th</w:t>
      </w:r>
      <w:r>
        <w:rPr>
          <w:sz w:val="20"/>
        </w:rPr>
        <w:t>e website; interests and matchmaking; and one-to-one meeting requests. Every AI feature runs on the GPT OSS 120B model, hosted by SITE on the on-site LLM server in HSA.</w:t>
      </w:r>
    </w:p>
    <w:p w14:paraId="00C70347" w14:textId="77777777" w:rsidR="009F2A16" w:rsidRDefault="00304C4C">
      <w:r>
        <w:rPr>
          <w:sz w:val="20"/>
        </w:rPr>
        <w:t>Key functionalities:</w:t>
      </w:r>
    </w:p>
    <w:p w14:paraId="6DD5662D" w14:textId="77777777" w:rsidR="009F2A16" w:rsidRDefault="00304C4C">
      <w:pPr>
        <w:pStyle w:val="ListBullet"/>
      </w:pPr>
      <w:r>
        <w:rPr>
          <w:sz w:val="20"/>
        </w:rPr>
        <w:t>Interest selection from the dynamic Category lookup.</w:t>
      </w:r>
    </w:p>
    <w:p w14:paraId="2EBDACB5" w14:textId="77777777" w:rsidR="009F2A16" w:rsidRDefault="00304C4C">
      <w:pPr>
        <w:pStyle w:val="ListBullet"/>
      </w:pPr>
      <w:r>
        <w:rPr>
          <w:sz w:val="20"/>
        </w:rPr>
        <w:t>Matchmaking that suggests people with shared interests and sessions, carrying a match score and reason, and raising a recommendation and a push notification.</w:t>
      </w:r>
    </w:p>
    <w:p w14:paraId="3D977166" w14:textId="77777777" w:rsidR="009F2A16" w:rsidRDefault="00304C4C">
      <w:pPr>
        <w:pStyle w:val="ListBullet"/>
      </w:pPr>
      <w:r>
        <w:rPr>
          <w:sz w:val="20"/>
        </w:rPr>
        <w:t>One-to-one meeting requests routed to Public Relations for approval.</w:t>
      </w:r>
    </w:p>
    <w:p w14:paraId="75E62121" w14:textId="77777777" w:rsidR="009F2A16" w:rsidRDefault="00304C4C">
      <w:pPr>
        <w:pStyle w:val="ListBullet"/>
      </w:pPr>
      <w:r>
        <w:rPr>
          <w:sz w:val="20"/>
        </w:rPr>
        <w:t>A conversational AI assistant grounded on the whole programme, FAQ and booth list.</w:t>
      </w:r>
    </w:p>
    <w:p w14:paraId="1891EF58" w14:textId="77777777" w:rsidR="009F2A16" w:rsidRDefault="00304C4C">
      <w:pPr>
        <w:pStyle w:val="ListBullet"/>
      </w:pPr>
      <w:r>
        <w:rPr>
          <w:sz w:val="20"/>
        </w:rPr>
        <w:t>AI session summaries stored as SessionSummary and produced through the central IAiService.</w:t>
      </w:r>
    </w:p>
    <w:p w14:paraId="3197BC4A" w14:textId="77777777" w:rsidR="009F2A16" w:rsidRDefault="00304C4C">
      <w:pPr>
        <w:pStyle w:val="ListBullet"/>
      </w:pPr>
      <w:r>
        <w:rPr>
          <w:sz w:val="20"/>
        </w:rPr>
        <w:t>The networking Connection entity and the speaker and delegation MeetingRequest entity.</w:t>
      </w:r>
    </w:p>
    <w:p w14:paraId="251F3B00" w14:textId="77777777" w:rsidR="009F2A16" w:rsidRDefault="00304C4C">
      <w:pPr>
        <w:pStyle w:val="ListBullet"/>
      </w:pPr>
      <w:r>
        <w:rPr>
          <w:sz w:val="20"/>
        </w:rPr>
        <w:t>A Control Panel AI-settings page.</w:t>
      </w:r>
    </w:p>
    <w:p w14:paraId="3A2739DB" w14:textId="77777777" w:rsidR="009F2A16" w:rsidRDefault="00304C4C">
      <w:r>
        <w:rPr>
          <w:sz w:val="20"/>
        </w:rPr>
        <w:t>Business rules:</w:t>
      </w:r>
    </w:p>
    <w:p w14:paraId="0DE34BA5" w14:textId="77777777" w:rsidR="009F2A16" w:rsidRDefault="00304C4C">
      <w:pPr>
        <w:pStyle w:val="ListBullet"/>
      </w:pPr>
      <w:r>
        <w:rPr>
          <w:sz w:val="20"/>
        </w:rPr>
        <w:t>A meeting request carries a topic and names an existing Approved target other than the requester.</w:t>
      </w:r>
    </w:p>
    <w:p w14:paraId="63D9BE8C" w14:textId="77777777" w:rsidR="009F2A16" w:rsidRDefault="00304C4C">
      <w:pPr>
        <w:pStyle w:val="ListBullet"/>
      </w:pPr>
      <w:r>
        <w:rPr>
          <w:sz w:val="20"/>
        </w:rPr>
        <w:t>A decline records a reason. The request moves from Pending to Approved or Declined, appearing on approval in both attendees' areas.</w:t>
      </w:r>
    </w:p>
    <w:p w14:paraId="336FF73F" w14:textId="77777777" w:rsidR="009F2A16" w:rsidRDefault="00304C4C">
      <w:pPr>
        <w:pStyle w:val="ListBullet"/>
      </w:pPr>
      <w:r>
        <w:rPr>
          <w:sz w:val="20"/>
        </w:rPr>
        <w:t>Matchmaking exposes only what the other attendee's profile already shows. A recommendation triggers at a score greater than or equal to 80%.</w:t>
      </w:r>
    </w:p>
    <w:p w14:paraId="696D056C" w14:textId="77777777" w:rsidR="009F2A16" w:rsidRDefault="00304C4C">
      <w:pPr>
        <w:pStyle w:val="ListBullet"/>
      </w:pPr>
      <w:r>
        <w:rPr>
          <w:sz w:val="20"/>
        </w:rPr>
        <w:t>The AI assistant answers free text from the event content it is given, its system prompt restricting it to that content.</w:t>
      </w:r>
    </w:p>
    <w:p w14:paraId="167602C3" w14:textId="77777777" w:rsidR="009F2A16" w:rsidRDefault="00304C4C">
      <w:pPr>
        <w:pStyle w:val="ListBullet"/>
      </w:pPr>
      <w:r>
        <w:rPr>
          <w:sz w:val="20"/>
        </w:rPr>
        <w:t>FAQ groups and entries are bilingual and managed in the Control Panel; the FAQ screen is where an attendee browses them.</w:t>
      </w:r>
    </w:p>
    <w:p w14:paraId="4854B65A" w14:textId="77777777" w:rsidR="009F2A16" w:rsidRDefault="00304C4C">
      <w:pPr>
        <w:pStyle w:val="ListBullet"/>
      </w:pPr>
      <w:r>
        <w:rPr>
          <w:sz w:val="20"/>
        </w:rPr>
        <w:lastRenderedPageBreak/>
        <w:t>Every AI capability runs through the cognitive-AI abstraction. The provider is configuration rather than code, and only the data a capability needs is passed to it.</w:t>
      </w:r>
    </w:p>
    <w:p w14:paraId="74E4676B" w14:textId="77777777" w:rsidR="009F2A16" w:rsidRDefault="00304C4C">
      <w:pPr>
        <w:pStyle w:val="ListBullet"/>
      </w:pPr>
      <w:r>
        <w:rPr>
          <w:sz w:val="20"/>
        </w:rPr>
        <w:t>The AI is never the final authority on a question. The Scientific Committee and the session moderator decide.</w:t>
      </w:r>
    </w:p>
    <w:p w14:paraId="79607412" w14:textId="77777777" w:rsidR="009F2A16" w:rsidRDefault="00304C4C">
      <w:r>
        <w:rPr>
          <w:sz w:val="20"/>
        </w:rPr>
        <w:t>Interfaces and data. The module exposes POST /app/account/connections, POST /app/speakers/{id}/meeting-requests, the AI-assistant, FAQ and AI-summary endpoints, and the administrative POST /admin/business-meetings/list and POST /admin/delegation-meeting-requests/list with the FAQ and AI-settings pages. It reads User, Session and Category, shares the AI abstraction with the question filter and the captions in Engagement, and raises match-recommendation and meeting notifications to Notifications.</w:t>
      </w:r>
    </w:p>
    <w:p w14:paraId="0451CEA7" w14:textId="77777777" w:rsidR="009F2A16" w:rsidRDefault="00304C4C">
      <w:r>
        <w:rPr>
          <w:sz w:val="20"/>
        </w:rPr>
        <w:t>Error handling. A meeting request to an inactive, unknown or self target, or one without a topic, is rejected with a clear error, and a decline requires a reason. AI capabilities degrade behind the abstraction: provider and endpoint are configuration values, here the on-site GPT OSS 120B server reached over its OpenAI-compatible API. When it is unreachable the filter, subtitle and summary paths report a clear error rather than failing silently.</w:t>
      </w:r>
    </w:p>
    <w:p w14:paraId="517196BD" w14:textId="77777777" w:rsidR="009F2A16" w:rsidRDefault="00304C4C">
      <w:pPr>
        <w:pStyle w:val="Heading2"/>
      </w:pPr>
      <w:bookmarkStart w:id="36" w:name="_Toc239445891"/>
      <w:r>
        <w:t>5.9 Notifications</w:t>
      </w:r>
      <w:bookmarkEnd w:id="36"/>
    </w:p>
    <w:p w14:paraId="0DB0A1BC" w14:textId="77777777" w:rsidR="009F2A16" w:rsidRDefault="00304C4C">
      <w:r>
        <w:rPr>
          <w:sz w:val="20"/>
        </w:rPr>
        <w:t>Purpose. The module is the single notification abstraction the rest of the system reaches users through. It offers one operation, notify this recipient about this event type with this content, over four channels: in-app, e-mail, SMS and WhatsApp. It owns the in-app inbox and the reminders.</w:t>
      </w:r>
    </w:p>
    <w:p w14:paraId="4C39714D" w14:textId="77777777" w:rsidR="009F2A16" w:rsidRDefault="00304C4C">
      <w:r>
        <w:rPr>
          <w:sz w:val="20"/>
        </w:rPr>
        <w:t>Key functionalities:</w:t>
      </w:r>
    </w:p>
    <w:p w14:paraId="52BC862A" w14:textId="77777777" w:rsidR="009F2A16" w:rsidRDefault="00304C4C">
      <w:pPr>
        <w:pStyle w:val="ListBullet"/>
      </w:pPr>
      <w:r>
        <w:rPr>
          <w:sz w:val="20"/>
        </w:rPr>
        <w:t>A calling feature raises an event. The service builds a Notification, sends it on the channels configured for its type, and records one NotificationDelivery per channel.</w:t>
      </w:r>
    </w:p>
    <w:p w14:paraId="2573E861" w14:textId="77777777" w:rsidR="009F2A16" w:rsidRDefault="00304C4C">
      <w:pPr>
        <w:pStyle w:val="ListBullet"/>
      </w:pPr>
      <w:r>
        <w:rPr>
          <w:sz w:val="20"/>
        </w:rPr>
        <w:t>The in-app inbox with an unread count, filters, mark as read and a deep link.</w:t>
      </w:r>
    </w:p>
    <w:p w14:paraId="6AA69306" w14:textId="77777777" w:rsidR="009F2A16" w:rsidRDefault="00304C4C">
      <w:pPr>
        <w:pStyle w:val="ListBullet"/>
      </w:pPr>
      <w:r>
        <w:rPr>
          <w:sz w:val="20"/>
        </w:rPr>
        <w:t>Session and attendance reminders. The session-reminder job de-duplicates on Session.ReminderSentAt.</w:t>
      </w:r>
    </w:p>
    <w:p w14:paraId="13633974" w14:textId="77777777" w:rsidR="009F2A16" w:rsidRDefault="00304C4C">
      <w:pPr>
        <w:pStyle w:val="ListBullet"/>
      </w:pPr>
      <w:r>
        <w:rPr>
          <w:sz w:val="20"/>
        </w:rPr>
        <w:t>Per-type channel-mix configuration.</w:t>
      </w:r>
    </w:p>
    <w:p w14:paraId="609FDCAC" w14:textId="77777777" w:rsidR="009F2A16" w:rsidRDefault="00304C4C">
      <w:pPr>
        <w:pStyle w:val="ListBullet"/>
      </w:pPr>
      <w:r>
        <w:rPr>
          <w:sz w:val="20"/>
        </w:rPr>
        <w:t>Asynchronous sending. The API drains the e-mail queue in process through MailKit.</w:t>
      </w:r>
    </w:p>
    <w:p w14:paraId="6FE1A1E6" w14:textId="77777777" w:rsidR="009F2A16" w:rsidRDefault="00304C4C">
      <w:r>
        <w:rPr>
          <w:sz w:val="20"/>
        </w:rPr>
        <w:t>Business rules:</w:t>
      </w:r>
    </w:p>
    <w:p w14:paraId="3E0CF894" w14:textId="77777777" w:rsidR="009F2A16" w:rsidRDefault="00304C4C">
      <w:pPr>
        <w:pStyle w:val="ListBullet"/>
      </w:pPr>
      <w:r>
        <w:rPr>
          <w:sz w:val="20"/>
        </w:rPr>
        <w:t>A calling feature never chooses channels and never formats a channel message. The single abstraction does both.</w:t>
      </w:r>
    </w:p>
    <w:p w14:paraId="12A921B5" w14:textId="77777777" w:rsidR="009F2A16" w:rsidRDefault="00304C4C">
      <w:pPr>
        <w:pStyle w:val="ListBullet"/>
      </w:pPr>
      <w:r>
        <w:rPr>
          <w:sz w:val="20"/>
        </w:rPr>
        <w:t>The channel mix per type is configuration rather than code, and every type has at least one channel.</w:t>
      </w:r>
    </w:p>
    <w:p w14:paraId="7D7ECB5B" w14:textId="77777777" w:rsidR="009F2A16" w:rsidRDefault="00304C4C">
      <w:pPr>
        <w:pStyle w:val="ListBullet"/>
      </w:pPr>
      <w:r>
        <w:rPr>
          <w:sz w:val="20"/>
        </w:rPr>
        <w:t>A notification is sent only to its intended recipient and in the recipient's language. Verification and reset codes go by e-mail only.</w:t>
      </w:r>
    </w:p>
    <w:p w14:paraId="044C6184" w14:textId="77777777" w:rsidR="009F2A16" w:rsidRDefault="00304C4C">
      <w:pPr>
        <w:pStyle w:val="ListBullet"/>
      </w:pPr>
      <w:r>
        <w:rPr>
          <w:sz w:val="20"/>
        </w:rPr>
        <w:t>Sending is asynchronous, so a user request never blocks on a gateway round trip.</w:t>
      </w:r>
    </w:p>
    <w:p w14:paraId="0145B762" w14:textId="77777777" w:rsidR="009F2A16" w:rsidRDefault="00304C4C">
      <w:pPr>
        <w:pStyle w:val="ListBullet"/>
      </w:pPr>
      <w:r>
        <w:rPr>
          <w:sz w:val="20"/>
        </w:rPr>
        <w:t>A failed channel send is recorded and retried with bounded backoff behind a per-adapter circuit breaker.</w:t>
      </w:r>
    </w:p>
    <w:p w14:paraId="6A98E771" w14:textId="77777777" w:rsidR="009F2A16" w:rsidRDefault="00304C4C">
      <w:pPr>
        <w:pStyle w:val="ListBullet"/>
      </w:pPr>
      <w:r>
        <w:rPr>
          <w:sz w:val="20"/>
        </w:rPr>
        <w:t>NotificationKind is an enumeration persisted by name and extended additively, for example BookingConfirmed = 40, SessionReminder = 41 and MeetingScheduled = 43.</w:t>
      </w:r>
    </w:p>
    <w:p w14:paraId="06F3C6C7" w14:textId="77777777" w:rsidR="009F2A16" w:rsidRDefault="00304C4C">
      <w:r>
        <w:rPr>
          <w:sz w:val="20"/>
        </w:rPr>
        <w:lastRenderedPageBreak/>
        <w:t>Interfaces and data. The module exposes the in-app inbox reads and the administrative compose and channel-mix pages. It consumes events from Authentication, Registration, Bookings, Engagement and Networking, and sends through SmtpEmailSender and EmailBackgroundService; the SMS and WhatsApp adapters are deferred and not part of this delivery. In-app push is read by the client from the inbox over REST. The e-mail channel also carries the verification and reset codes of Authentication.</w:t>
      </w:r>
    </w:p>
    <w:p w14:paraId="511D6E60" w14:textId="77777777" w:rsidR="009F2A16" w:rsidRDefault="00304C4C">
      <w:r>
        <w:rPr>
          <w:sz w:val="20"/>
        </w:rPr>
        <w:t>Error handling. A failed channel send is captured as a NotificationDelivery with a failure status and retried. Adapter timeouts and a circuit breaker bound a slow or unavailable gateway. Validation requires a type from the catalogue, an existing recipient, at least one configured channel, and a title and body in the recipient's language.</w:t>
      </w:r>
    </w:p>
    <w:p w14:paraId="7120278C" w14:textId="77777777" w:rsidR="009F2A16" w:rsidRDefault="00304C4C">
      <w:pPr>
        <w:pStyle w:val="Heading2"/>
      </w:pPr>
      <w:bookmarkStart w:id="37" w:name="_Toc239445892"/>
      <w:r>
        <w:t>5.10 Media, News &amp; Archive</w:t>
      </w:r>
      <w:bookmarkEnd w:id="37"/>
    </w:p>
    <w:p w14:paraId="799A1B6B" w14:textId="77777777" w:rsidR="009F2A16" w:rsidRDefault="00304C4C">
      <w:r>
        <w:rPr>
          <w:sz w:val="20"/>
        </w:rPr>
        <w:t>Purpose. The module holds the content the forum publishes about itself and its history: the Media Center with its media items, gallery and media partners, the news items with their categories, and the archive of previous editions with its post-event visibility control.</w:t>
      </w:r>
    </w:p>
    <w:p w14:paraId="281AD7ED" w14:textId="77777777" w:rsidR="009F2A16" w:rsidRDefault="00304C4C">
      <w:r>
        <w:rPr>
          <w:sz w:val="20"/>
        </w:rPr>
        <w:t>Key functionalities:</w:t>
      </w:r>
    </w:p>
    <w:p w14:paraId="28DA62E9" w14:textId="77777777" w:rsidR="009F2A16" w:rsidRDefault="00304C4C">
      <w:pPr>
        <w:pStyle w:val="ListBullet"/>
      </w:pPr>
      <w:r>
        <w:rPr>
          <w:sz w:val="20"/>
        </w:rPr>
        <w:t>Control Panel management of media items: kind (post, photo, video or social post), bilingual title and body, asset and publish date.</w:t>
      </w:r>
    </w:p>
    <w:p w14:paraId="5D1146E1" w14:textId="77777777" w:rsidR="009F2A16" w:rsidRDefault="00304C4C">
      <w:pPr>
        <w:pStyle w:val="ListBullet"/>
      </w:pPr>
      <w:r>
        <w:rPr>
          <w:sz w:val="20"/>
        </w:rPr>
        <w:t>Control Panel management of media partners: name and logo.</w:t>
      </w:r>
    </w:p>
    <w:p w14:paraId="7AD91574" w14:textId="77777777" w:rsidR="009F2A16" w:rsidRDefault="00304C4C">
      <w:pPr>
        <w:pStyle w:val="ListBullet"/>
      </w:pPr>
      <w:r>
        <w:rPr>
          <w:sz w:val="20"/>
        </w:rPr>
        <w:t>Control Panel management of news items: bilingual title and body, image, publish date and category.</w:t>
      </w:r>
    </w:p>
    <w:p w14:paraId="7518FCAC" w14:textId="77777777" w:rsidR="009F2A16" w:rsidRDefault="00304C4C">
      <w:pPr>
        <w:pStyle w:val="ListBullet"/>
      </w:pPr>
      <w:r>
        <w:rPr>
          <w:sz w:val="20"/>
        </w:rPr>
        <w:t>Control Panel management of previous editions: title, brief, sessions, place, time, image, video, past speakers and edition statistics, each carrying an IsVisible flag.</w:t>
      </w:r>
    </w:p>
    <w:p w14:paraId="5AA2444D" w14:textId="77777777" w:rsidR="009F2A16" w:rsidRDefault="00304C4C">
      <w:pPr>
        <w:pStyle w:val="ListBullet"/>
      </w:pPr>
      <w:r>
        <w:rPr>
          <w:sz w:val="20"/>
        </w:rPr>
        <w:t>Read-only presentation on the website and the application: gallery, social content, media-partner directory, news stream and one archive card per year.</w:t>
      </w:r>
    </w:p>
    <w:p w14:paraId="1E231484" w14:textId="77777777" w:rsidR="009F2A16" w:rsidRDefault="00304C4C">
      <w:r>
        <w:rPr>
          <w:sz w:val="20"/>
        </w:rPr>
        <w:t>Business rules:</w:t>
      </w:r>
    </w:p>
    <w:p w14:paraId="42D6DDED" w14:textId="77777777" w:rsidR="009F2A16" w:rsidRDefault="00304C4C">
      <w:pPr>
        <w:pStyle w:val="ListBullet"/>
      </w:pPr>
      <w:r>
        <w:rPr>
          <w:sz w:val="20"/>
        </w:rPr>
        <w:t>All content is bilingual and required in both languages.</w:t>
      </w:r>
    </w:p>
    <w:p w14:paraId="480C9BFF" w14:textId="77777777" w:rsidR="009F2A16" w:rsidRDefault="00304C4C">
      <w:pPr>
        <w:pStyle w:val="ListBullet"/>
      </w:pPr>
      <w:r>
        <w:rPr>
          <w:sz w:val="20"/>
        </w:rPr>
        <w:t>A news item carries an active news category and an image.</w:t>
      </w:r>
    </w:p>
    <w:p w14:paraId="26C969BE" w14:textId="77777777" w:rsidR="009F2A16" w:rsidRDefault="00304C4C">
      <w:pPr>
        <w:pStyle w:val="ListBullet"/>
      </w:pPr>
      <w:r>
        <w:rPr>
          <w:sz w:val="20"/>
        </w:rPr>
        <w:t>A media item's asset matches its kind.</w:t>
      </w:r>
    </w:p>
    <w:p w14:paraId="17EA6B47" w14:textId="77777777" w:rsidR="009F2A16" w:rsidRDefault="00304C4C">
      <w:pPr>
        <w:pStyle w:val="ListBullet"/>
      </w:pPr>
      <w:r>
        <w:rPr>
          <w:sz w:val="20"/>
        </w:rPr>
        <w:t>An edition year is unique.</w:t>
      </w:r>
    </w:p>
    <w:p w14:paraId="172240B0" w14:textId="77777777" w:rsidR="009F2A16" w:rsidRDefault="00304C4C">
      <w:pPr>
        <w:pStyle w:val="ListBullet"/>
      </w:pPr>
      <w:r>
        <w:rPr>
          <w:sz w:val="20"/>
        </w:rPr>
        <w:t>The current edition, SIMF 2026, is hidden from the archive until the event ends, under its visibility flag. Past editions are visible.</w:t>
      </w:r>
    </w:p>
    <w:p w14:paraId="181854C4" w14:textId="77777777" w:rsidR="009F2A16" w:rsidRDefault="00304C4C">
      <w:pPr>
        <w:pStyle w:val="ListBullet"/>
      </w:pPr>
      <w:r>
        <w:rPr>
          <w:sz w:val="20"/>
        </w:rPr>
        <w:t>Social content is reviewed before it is published.</w:t>
      </w:r>
    </w:p>
    <w:p w14:paraId="787898D9" w14:textId="77777777" w:rsidR="009F2A16" w:rsidRDefault="00304C4C">
      <w:pPr>
        <w:pStyle w:val="ListBullet"/>
      </w:pPr>
      <w:r>
        <w:rPr>
          <w:sz w:val="20"/>
        </w:rPr>
        <w:t>Content is public to read and requires authorisation to change.</w:t>
      </w:r>
    </w:p>
    <w:p w14:paraId="458CBF22" w14:textId="77777777" w:rsidR="009F2A16" w:rsidRDefault="00304C4C">
      <w:pPr>
        <w:pStyle w:val="ListBullet"/>
      </w:pPr>
      <w:r>
        <w:rPr>
          <w:sz w:val="20"/>
        </w:rPr>
        <w:t>The media and news field sets and the news category list are open: the client confirms them.</w:t>
      </w:r>
    </w:p>
    <w:p w14:paraId="438D5065" w14:textId="77777777" w:rsidR="009F2A16" w:rsidRDefault="00304C4C">
      <w:r>
        <w:rPr>
          <w:sz w:val="20"/>
        </w:rPr>
        <w:t>Interfaces and data. The module exposes GET /app/news and GET /app/media, and the administrative POST /admin/news and POST /admin/media/list with the media-partner and previous-edition endpoints. It reads Category for the news categories and stores images, videos and logos through the media and asset storage services. The archive owns ArchiveMediaItem, ArchiveSessionTitle and ArchivePastSpeaker, and the ArchiveVisibility singleton.</w:t>
      </w:r>
    </w:p>
    <w:p w14:paraId="1F5212C0" w14:textId="77777777" w:rsidR="009F2A16" w:rsidRDefault="00304C4C">
      <w:r>
        <w:rPr>
          <w:sz w:val="20"/>
        </w:rPr>
        <w:t>Error handling. A missing bilingual field, a missing category or image, or a duplicate edition year produces VALIDATION_FAILED. Content and visibility changes are logged.</w:t>
      </w:r>
    </w:p>
    <w:p w14:paraId="2AA62458" w14:textId="77777777" w:rsidR="009F2A16" w:rsidRDefault="00304C4C">
      <w:pPr>
        <w:pStyle w:val="Heading2"/>
      </w:pPr>
      <w:bookmarkStart w:id="38" w:name="_Toc239445893"/>
      <w:r>
        <w:lastRenderedPageBreak/>
        <w:t>5.11 Statistics &amp; Dashboards</w:t>
      </w:r>
      <w:bookmarkEnd w:id="38"/>
    </w:p>
    <w:p w14:paraId="42CD2095" w14:textId="77777777" w:rsidR="009F2A16" w:rsidRDefault="00304C4C">
      <w:r>
        <w:rPr>
          <w:sz w:val="20"/>
        </w:rPr>
        <w:t>Purpose. The module presents the figures organisers watch before and during the forum, and the live picture of who is in the venue: per-day statistics, overall statistics and live attendance, on the Control Panel dashboard.</w:t>
      </w:r>
    </w:p>
    <w:p w14:paraId="5267BB16" w14:textId="77777777" w:rsidR="009F2A16" w:rsidRDefault="00304C4C">
      <w:r>
        <w:rPr>
          <w:sz w:val="20"/>
        </w:rPr>
        <w:t>Key functionalities:</w:t>
      </w:r>
    </w:p>
    <w:p w14:paraId="7081155A" w14:textId="77777777" w:rsidR="009F2A16" w:rsidRDefault="00304C4C">
      <w:pPr>
        <w:pStyle w:val="ListBullet"/>
      </w:pPr>
      <w:r>
        <w:rPr>
          <w:sz w:val="20"/>
        </w:rPr>
        <w:t>The dashboard page.</w:t>
      </w:r>
    </w:p>
    <w:p w14:paraId="231D2026" w14:textId="77777777" w:rsidR="009F2A16" w:rsidRDefault="00304C4C">
      <w:pPr>
        <w:pStyle w:val="ListBullet"/>
      </w:pPr>
      <w:r>
        <w:rPr>
          <w:sz w:val="20"/>
        </w:rPr>
        <w:t>Per-day figures: registrations, badges printed, VIP and media badges, check-ins and approximate entries.</w:t>
      </w:r>
    </w:p>
    <w:p w14:paraId="2F670E6C" w14:textId="77777777" w:rsidR="009F2A16" w:rsidRDefault="00304C4C">
      <w:pPr>
        <w:pStyle w:val="ListBullet"/>
      </w:pPr>
      <w:r>
        <w:rPr>
          <w:sz w:val="20"/>
        </w:rPr>
        <w:t>Overall figures: themes and topics, speakers, participating countries, registrations and badges, student badges, check-ins per day and total attendance, broadcast hours, and audience questions.</w:t>
      </w:r>
    </w:p>
    <w:p w14:paraId="1FA11D0D" w14:textId="77777777" w:rsidR="009F2A16" w:rsidRDefault="00304C4C">
      <w:pPr>
        <w:pStyle w:val="ListBullet"/>
      </w:pPr>
      <w:r>
        <w:rPr>
          <w:sz w:val="20"/>
        </w:rPr>
        <w:t>Live venue attendance and per-hall attendance.</w:t>
      </w:r>
    </w:p>
    <w:p w14:paraId="02E45112" w14:textId="77777777" w:rsidR="009F2A16" w:rsidRDefault="00304C4C">
      <w:pPr>
        <w:pStyle w:val="ListBullet"/>
      </w:pPr>
      <w:r>
        <w:rPr>
          <w:sz w:val="20"/>
        </w:rPr>
        <w:t>The GPS-presence movement and dwell-time views are deferred, open item G-OI-2.</w:t>
      </w:r>
    </w:p>
    <w:p w14:paraId="0C06CEBF" w14:textId="77777777" w:rsidR="009F2A16" w:rsidRDefault="00304C4C">
      <w:r>
        <w:rPr>
          <w:sz w:val="20"/>
        </w:rPr>
        <w:t>Business rules:</w:t>
      </w:r>
    </w:p>
    <w:p w14:paraId="7C36397F" w14:textId="77777777" w:rsidR="009F2A16" w:rsidRDefault="00304C4C">
      <w:pPr>
        <w:pStyle w:val="ListBullet"/>
      </w:pPr>
      <w:r>
        <w:rPr>
          <w:sz w:val="20"/>
        </w:rPr>
        <w:t>The Statistics context owns no source-of-truth records. It reads from the other contexts through their application services and never by a cross-context query.</w:t>
      </w:r>
    </w:p>
    <w:p w14:paraId="4748B23D" w14:textId="77777777" w:rsidR="009F2A16" w:rsidRDefault="00304C4C">
      <w:pPr>
        <w:pStyle w:val="ListBullet"/>
      </w:pPr>
      <w:r>
        <w:rPr>
          <w:sz w:val="20"/>
        </w:rPr>
        <w:t>Figures are derived and never hand-entered. The one exception is student badges printed outside the Control Panel, open for confirmation.</w:t>
      </w:r>
    </w:p>
    <w:p w14:paraId="4AEABB7B" w14:textId="77777777" w:rsidR="009F2A16" w:rsidRDefault="00304C4C">
      <w:pPr>
        <w:pStyle w:val="ListBullet"/>
      </w:pPr>
      <w:r>
        <w:rPr>
          <w:sz w:val="20"/>
        </w:rPr>
        <w:t>Every figure is computed on request by aggregating VenueEntry and HallAttendance through the owning contexts. Nothing is persisted: no statistics snapshot, no hot counter row.</w:t>
      </w:r>
    </w:p>
    <w:p w14:paraId="2A27380C" w14:textId="77777777" w:rsidR="009F2A16" w:rsidRDefault="00304C4C">
      <w:pPr>
        <w:pStyle w:val="ListBullet"/>
      </w:pPr>
      <w:r>
        <w:rPr>
          <w:sz w:val="20"/>
        </w:rPr>
        <w:t>The dashboard reads GpsPresence rollups and never raw rows.</w:t>
      </w:r>
    </w:p>
    <w:p w14:paraId="3D9E0072" w14:textId="77777777" w:rsidR="009F2A16" w:rsidRDefault="00304C4C">
      <w:pPr>
        <w:pStyle w:val="ListBullet"/>
      </w:pPr>
      <w:r>
        <w:rPr>
          <w:sz w:val="20"/>
        </w:rPr>
        <w:t>GPS presence is sensitive personal data, collected only with permission and encrypted at rest. Its retention period is an open item.</w:t>
      </w:r>
    </w:p>
    <w:p w14:paraId="7183F851" w14:textId="77777777" w:rsidR="009F2A16" w:rsidRDefault="00304C4C">
      <w:r>
        <w:rPr>
          <w:sz w:val="20"/>
        </w:rPr>
        <w:t>Interfaces and data. The module exposes GET /admin/statistics. Through the owning-context services it reads RegistrationRequest, Badge, VenueEntry, HallAttendance, Session, SessionQuestion, Theme, Speaker and Category, and uses GpsPresence, whose table is DevicePositionPings. The live panels refresh over REST on a bounded interval.</w:t>
      </w:r>
    </w:p>
    <w:p w14:paraId="6EDA32A2" w14:textId="77777777" w:rsidR="009F2A16" w:rsidRDefault="00304C4C">
      <w:r>
        <w:rPr>
          <w:sz w:val="20"/>
        </w:rPr>
        <w:t>Error handling. A role without the Dashboard permission is refused the dashboard route. A stale live panel shows its last-updated time. A heavy figure is recomputed on every read, no snapshot being persisted. A device whose owner denied the location permission contributes no GPS-presence data.</w:t>
      </w:r>
    </w:p>
    <w:p w14:paraId="43D570C1" w14:textId="77777777" w:rsidR="009F2A16" w:rsidRDefault="00304C4C">
      <w:pPr>
        <w:pStyle w:val="Heading2"/>
      </w:pPr>
      <w:bookmarkStart w:id="39" w:name="_Toc239445894"/>
      <w:r>
        <w:t>5.12 Control Panel Configuration</w:t>
      </w:r>
      <w:bookmarkEnd w:id="39"/>
    </w:p>
    <w:p w14:paraId="6E537859" w14:textId="77777777" w:rsidR="009F2A16" w:rsidRDefault="00304C4C">
      <w:r>
        <w:rPr>
          <w:sz w:val="20"/>
        </w:rPr>
        <w:t>Purpose. The module lets organisers change content, categories, labels, colours, venue tracks and key settings without a release, and records every change. It splits across a Content and Categories page for the content team and a System Configuration page for the technical team, with the Operation Log alongside.</w:t>
      </w:r>
    </w:p>
    <w:p w14:paraId="133CDF2D" w14:textId="77777777" w:rsidR="009F2A16" w:rsidRDefault="00304C4C">
      <w:r>
        <w:rPr>
          <w:sz w:val="20"/>
        </w:rPr>
        <w:t>Key functionalities:</w:t>
      </w:r>
    </w:p>
    <w:p w14:paraId="214A8A1B" w14:textId="77777777" w:rsidR="009F2A16" w:rsidRDefault="00304C4C">
      <w:pPr>
        <w:pStyle w:val="ListBullet"/>
      </w:pPr>
      <w:r>
        <w:rPr>
          <w:sz w:val="20"/>
        </w:rPr>
        <w:t>Dynamic content blocks: headings, texts, the in-app welcome message, banners, images, section labels and page content, bilingual and read at runtime.</w:t>
      </w:r>
    </w:p>
    <w:p w14:paraId="43A0EF99" w14:textId="77777777" w:rsidR="009F2A16" w:rsidRDefault="00304C4C">
      <w:pPr>
        <w:pStyle w:val="ListBullet"/>
      </w:pPr>
      <w:r>
        <w:rPr>
          <w:sz w:val="20"/>
        </w:rPr>
        <w:lastRenderedPageBreak/>
        <w:t>Dynamic categories, labels and colours, with add, hide and delete, a display order and a colour per category.</w:t>
      </w:r>
    </w:p>
    <w:p w14:paraId="1014867E" w14:textId="77777777" w:rsidR="009F2A16" w:rsidRDefault="00304C4C">
      <w:pPr>
        <w:pStyle w:val="ListBullet"/>
      </w:pPr>
      <w:r>
        <w:rPr>
          <w:sz w:val="20"/>
        </w:rPr>
        <w:t>Venue-track management.</w:t>
      </w:r>
    </w:p>
    <w:p w14:paraId="7E78554E" w14:textId="77777777" w:rsidR="009F2A16" w:rsidRDefault="00304C4C">
      <w:pPr>
        <w:pStyle w:val="ListBullet"/>
      </w:pPr>
      <w:r>
        <w:rPr>
          <w:sz w:val="20"/>
        </w:rPr>
        <w:t>Opening and closing registration.</w:t>
      </w:r>
    </w:p>
    <w:p w14:paraId="696D80C1" w14:textId="77777777" w:rsidR="009F2A16" w:rsidRDefault="00304C4C">
      <w:pPr>
        <w:pStyle w:val="ListBullet"/>
      </w:pPr>
      <w:r>
        <w:rPr>
          <w:sz w:val="20"/>
        </w:rPr>
        <w:t>The system configuration settings.</w:t>
      </w:r>
    </w:p>
    <w:p w14:paraId="28F149DA" w14:textId="77777777" w:rsidR="009F2A16" w:rsidRDefault="00304C4C">
      <w:pPr>
        <w:pStyle w:val="ListBullet"/>
      </w:pPr>
      <w:r>
        <w:rPr>
          <w:sz w:val="20"/>
        </w:rPr>
        <w:t>The Operation Log viewer.</w:t>
      </w:r>
    </w:p>
    <w:p w14:paraId="4BAAEC96" w14:textId="77777777" w:rsidR="009F2A16" w:rsidRDefault="00304C4C">
      <w:pPr>
        <w:pStyle w:val="ListBullet"/>
      </w:pPr>
      <w:r>
        <w:rPr>
          <w:sz w:val="20"/>
        </w:rPr>
        <w:t>The configuration surfaces are SystemSetting as a key and value pair, OrganizationProfile, ContentBlock and Banner, and the RegistrationGate singleton.</w:t>
      </w:r>
    </w:p>
    <w:p w14:paraId="77431FC3" w14:textId="77777777" w:rsidR="009F2A16" w:rsidRDefault="00304C4C">
      <w:r>
        <w:rPr>
          <w:sz w:val="20"/>
        </w:rPr>
        <w:t>Business rules:</w:t>
      </w:r>
    </w:p>
    <w:p w14:paraId="652683E8" w14:textId="77777777" w:rsidR="009F2A16" w:rsidRDefault="00304C4C">
      <w:pPr>
        <w:pStyle w:val="ListBullet"/>
      </w:pPr>
      <w:r>
        <w:rPr>
          <w:sz w:val="20"/>
        </w:rPr>
        <w:t>A change here takes effect across the website and the application at runtime, with no release.</w:t>
      </w:r>
    </w:p>
    <w:p w14:paraId="119F5618" w14:textId="77777777" w:rsidR="009F2A16" w:rsidRDefault="00304C4C">
      <w:pPr>
        <w:pStyle w:val="ListBullet"/>
      </w:pPr>
      <w:r>
        <w:rPr>
          <w:sz w:val="20"/>
        </w:rPr>
        <w:t>A content block holds a key and a value in both languages. A category entry holds a bilingual name, a colour, a display order and a Kind.</w:t>
      </w:r>
    </w:p>
    <w:p w14:paraId="28B67F08" w14:textId="77777777" w:rsidR="009F2A16" w:rsidRDefault="00304C4C">
      <w:pPr>
        <w:pStyle w:val="ListBullet"/>
      </w:pPr>
      <w:r>
        <w:rPr>
          <w:sz w:val="20"/>
        </w:rPr>
        <w:t>A category in use is hidden, not hard-deleted.</w:t>
      </w:r>
    </w:p>
    <w:p w14:paraId="7C34251A" w14:textId="77777777" w:rsidR="009F2A16" w:rsidRDefault="00304C4C">
      <w:pPr>
        <w:pStyle w:val="ListBullet"/>
      </w:pPr>
      <w:r>
        <w:rPr>
          <w:sz w:val="20"/>
        </w:rPr>
        <w:t>Registration closes automatically when the administrator-set auto-close time passes.</w:t>
      </w:r>
    </w:p>
    <w:p w14:paraId="7780566B" w14:textId="77777777" w:rsidR="009F2A16" w:rsidRDefault="00304C4C">
      <w:pPr>
        <w:pStyle w:val="ListBullet"/>
      </w:pPr>
      <w:r>
        <w:rPr>
          <w:sz w:val="20"/>
        </w:rPr>
        <w:t>This module manages content and per-category colours only, not the brand palette or the typeface fixed by the visual identity and the theme tokens.</w:t>
      </w:r>
    </w:p>
    <w:p w14:paraId="1180505E" w14:textId="77777777" w:rsidR="009F2A16" w:rsidRDefault="00304C4C">
      <w:pPr>
        <w:pStyle w:val="ListBullet"/>
      </w:pPr>
      <w:r>
        <w:rPr>
          <w:sz w:val="20"/>
        </w:rPr>
        <w:t>The operation log is append-only. No user, including an Administrator, edits or deletes an entry. It is enforced at the database as well as in the application: the runtime account may insert but not update or delete.</w:t>
      </w:r>
    </w:p>
    <w:p w14:paraId="0297E59E" w14:textId="77777777" w:rsidR="009F2A16" w:rsidRDefault="00304C4C">
      <w:pPr>
        <w:pStyle w:val="ListBullet"/>
      </w:pPr>
      <w:r>
        <w:rPr>
          <w:sz w:val="20"/>
        </w:rPr>
        <w:t>Operation-log entries are also shipped to the ministry log collector.</w:t>
      </w:r>
    </w:p>
    <w:p w14:paraId="18508C1C" w14:textId="77777777" w:rsidR="009F2A16" w:rsidRDefault="00304C4C">
      <w:pPr>
        <w:pStyle w:val="ListBullet"/>
      </w:pPr>
      <w:r>
        <w:rPr>
          <w:sz w:val="20"/>
        </w:rPr>
        <w:t>Roles and permissions are not managed here.</w:t>
      </w:r>
    </w:p>
    <w:p w14:paraId="651BBA01" w14:textId="77777777" w:rsidR="009F2A16" w:rsidRDefault="00304C4C">
      <w:r>
        <w:rPr>
          <w:sz w:val="20"/>
        </w:rPr>
        <w:t>Interfaces and data. The module exposes the administrative POST /admin/system-settings/list and POST /admin/operation-log/list, the content, category, venue-track and registration-control pages, and GET /app/site-settings so clients read content at runtime. Every other module writes its configuration and business events to the operation log this module owns and displays. Content-block images are stored as assets.</w:t>
      </w:r>
    </w:p>
    <w:p w14:paraId="73BBB32B" w14:textId="77777777" w:rsidR="009F2A16" w:rsidRDefault="00304C4C">
      <w:r>
        <w:rPr>
          <w:sz w:val="20"/>
        </w:rPr>
        <w:t>Error handling. A user without the required permission opening a configuration page is refused. A log entry cannot be edited, the log being append-only. A category in use is hidden rather than removed, so existing references hold. An uploaded content-block image is restricted by type and size.</w:t>
      </w:r>
    </w:p>
    <w:p w14:paraId="02D56DAA" w14:textId="77777777" w:rsidR="009F2A16" w:rsidRDefault="00304C4C">
      <w:pPr>
        <w:pStyle w:val="Heading2"/>
      </w:pPr>
      <w:bookmarkStart w:id="40" w:name="_Toc239445895"/>
      <w:r>
        <w:t>5.13 Business Meetings</w:t>
      </w:r>
      <w:bookmarkEnd w:id="40"/>
    </w:p>
    <w:p w14:paraId="50DCBBBE" w14:textId="77777777" w:rsidR="009F2A16" w:rsidRDefault="00304C4C">
      <w:r>
        <w:rPr>
          <w:sz w:val="20"/>
        </w:rPr>
        <w:t>Purpose. The module runs administrator-arranged business-to-business and business-to-consumer meetings, and the per-hall configuration and allocation they sit on. An operator configures a hall's purpose and layout, reserves space over a time slot and schedules a meeting between two or more named parties at a reserved table. Confirmed meetings surface on each participant's mobile dashboard.</w:t>
      </w:r>
    </w:p>
    <w:p w14:paraId="3F1B4F94" w14:textId="77777777" w:rsidR="009F2A16" w:rsidRDefault="00304C4C">
      <w:r>
        <w:rPr>
          <w:sz w:val="20"/>
        </w:rPr>
        <w:t>Key functionalities:</w:t>
      </w:r>
    </w:p>
    <w:p w14:paraId="15C8AC4C" w14:textId="77777777" w:rsidR="009F2A16" w:rsidRDefault="00304C4C">
      <w:pPr>
        <w:pStyle w:val="ListBullet"/>
      </w:pPr>
      <w:r>
        <w:rPr>
          <w:sz w:val="20"/>
        </w:rPr>
        <w:t>Per-hall purpose, which is Booth, Session or Meeting, and per-hall layout.</w:t>
      </w:r>
    </w:p>
    <w:p w14:paraId="4E8696AE" w14:textId="77777777" w:rsidR="009F2A16" w:rsidRDefault="00304C4C">
      <w:pPr>
        <w:pStyle w:val="ListBullet"/>
      </w:pPr>
      <w:r>
        <w:rPr>
          <w:sz w:val="20"/>
        </w:rPr>
        <w:t>Allocation by whole hall, random by count, or row and column, over a from and to slot.</w:t>
      </w:r>
    </w:p>
    <w:p w14:paraId="1C4F7E75" w14:textId="77777777" w:rsidR="009F2A16" w:rsidRDefault="00304C4C">
      <w:pPr>
        <w:pStyle w:val="ListBullet"/>
      </w:pPr>
      <w:r>
        <w:rPr>
          <w:sz w:val="20"/>
        </w:rPr>
        <w:t>Meeting-table definition with a capacity.</w:t>
      </w:r>
    </w:p>
    <w:p w14:paraId="30B321E6" w14:textId="77777777" w:rsidR="009F2A16" w:rsidRDefault="00304C4C">
      <w:pPr>
        <w:pStyle w:val="ListBullet"/>
      </w:pPr>
      <w:r>
        <w:rPr>
          <w:sz w:val="20"/>
        </w:rPr>
        <w:lastRenderedPageBreak/>
        <w:t>Scheduling a confirmed meeting, business-to-business or business-to-consumer, with a group of three or more allowed.</w:t>
      </w:r>
    </w:p>
    <w:p w14:paraId="632854C3" w14:textId="77777777" w:rsidR="009F2A16" w:rsidRDefault="00304C4C">
      <w:pPr>
        <w:pStyle w:val="ListBullet"/>
      </w:pPr>
      <w:r>
        <w:rPr>
          <w:sz w:val="20"/>
        </w:rPr>
        <w:t>Conflict enforcement.</w:t>
      </w:r>
    </w:p>
    <w:p w14:paraId="1D489F5F" w14:textId="77777777" w:rsidR="009F2A16" w:rsidRDefault="00304C4C">
      <w:pPr>
        <w:pStyle w:val="ListBullet"/>
      </w:pPr>
      <w:r>
        <w:rPr>
          <w:sz w:val="20"/>
        </w:rPr>
        <w:t>Cancellation with notification of the participants.</w:t>
      </w:r>
    </w:p>
    <w:p w14:paraId="0616D3E3" w14:textId="77777777" w:rsidR="009F2A16" w:rsidRDefault="00304C4C">
      <w:pPr>
        <w:pStyle w:val="ListBullet"/>
      </w:pPr>
      <w:r>
        <w:rPr>
          <w:sz w:val="20"/>
        </w:rPr>
        <w:t>The Control Panel hall-configuration and Business Meetings pages.</w:t>
      </w:r>
    </w:p>
    <w:p w14:paraId="34CB4CCF" w14:textId="77777777" w:rsidR="009F2A16" w:rsidRDefault="00304C4C">
      <w:pPr>
        <w:pStyle w:val="ListBullet"/>
      </w:pPr>
      <w:r>
        <w:rPr>
          <w:sz w:val="20"/>
        </w:rPr>
        <w:t>A separate attendee-initiated speaker and VIP request path, with a hall-availability gate and a speaker double opt-in by e-mail.</w:t>
      </w:r>
    </w:p>
    <w:p w14:paraId="764E7484" w14:textId="77777777" w:rsidR="009F2A16" w:rsidRDefault="00304C4C">
      <w:r>
        <w:rPr>
          <w:sz w:val="20"/>
        </w:rPr>
        <w:t>Business rules:</w:t>
      </w:r>
    </w:p>
    <w:p w14:paraId="3AD8EB8F" w14:textId="77777777" w:rsidR="009F2A16" w:rsidRDefault="00304C4C">
      <w:pPr>
        <w:pStyle w:val="ListBullet"/>
      </w:pPr>
      <w:r>
        <w:rPr>
          <w:sz w:val="20"/>
        </w:rPr>
        <w:t>An administrator-arranged meeting is created Confirmed. There is no Pending state, and this path carries no attendee request queue.</w:t>
      </w:r>
    </w:p>
    <w:p w14:paraId="2ED18D50" w14:textId="77777777" w:rsidR="009F2A16" w:rsidRDefault="00304C4C">
      <w:pPr>
        <w:pStyle w:val="ListBullet"/>
      </w:pPr>
      <w:r>
        <w:rPr>
          <w:sz w:val="20"/>
        </w:rPr>
        <w:t>Participants number at least 2, are distinct, and each is active and approved. A group fits within the table capacity.</w:t>
      </w:r>
    </w:p>
    <w:p w14:paraId="38271107" w14:textId="77777777" w:rsidR="009F2A16" w:rsidRDefault="00304C4C">
      <w:pPr>
        <w:pStyle w:val="ListBullet"/>
      </w:pPr>
      <w:r>
        <w:rPr>
          <w:sz w:val="20"/>
        </w:rPr>
        <w:t>One active reservation per unit per overlapping slot, enforced by a filtered unique index and a race guard. No participant is double-booked across overlapping meetings.</w:t>
      </w:r>
    </w:p>
    <w:p w14:paraId="4DC500A6" w14:textId="77777777" w:rsidR="009F2A16" w:rsidRDefault="00304C4C">
      <w:pPr>
        <w:pStyle w:val="ListBullet"/>
      </w:pPr>
      <w:r>
        <w:rPr>
          <w:sz w:val="20"/>
        </w:rPr>
        <w:t>Random-by-count allocation stops at the requested count or at the hall capacity, whichever is smaller.</w:t>
      </w:r>
    </w:p>
    <w:p w14:paraId="19B6C89C" w14:textId="77777777" w:rsidR="009F2A16" w:rsidRDefault="00304C4C">
      <w:pPr>
        <w:pStyle w:val="ListBullet"/>
      </w:pPr>
      <w:r>
        <w:rPr>
          <w:sz w:val="20"/>
        </w:rPr>
        <w:t>A participant is either a Company, held as a foreign key inside the application database, or a visitor, held as a bare Guid with no cross-database foreign key, resolved on read.</w:t>
      </w:r>
    </w:p>
    <w:p w14:paraId="143AB628" w14:textId="77777777" w:rsidR="009F2A16" w:rsidRDefault="00304C4C">
      <w:pPr>
        <w:pStyle w:val="ListBullet"/>
      </w:pPr>
      <w:r>
        <w:rPr>
          <w:sz w:val="20"/>
        </w:rPr>
        <w:t>The attendee-initiated speaker path adds an AwaitingSpeaker state and an anonymous action-token endpoint. The token is single-use, valid for 72 hours, and backs the approve and reject links in the speaker's e-mail.</w:t>
      </w:r>
    </w:p>
    <w:p w14:paraId="2B6AD9D3" w14:textId="77777777" w:rsidR="009F2A16" w:rsidRDefault="00304C4C">
      <w:r>
        <w:rPr>
          <w:sz w:val="20"/>
        </w:rPr>
        <w:t>Interfaces and data. The module exposes the administrative /admin/meeting-tables, /admin/business-meetings, /admin/speaker-availability and /admin/speaker-meeting-requests/{id}/respond, and the application POST /app/speakers/{id}/meeting-requests, GET /app/speakers/{id}/available-slots and POST /app/delegation-meeting-requests. It reuses the seat-reservation mechanics of Bookings and resolves visitor names by a round trip to the Identity store. It raises the MeetingScheduled, MeetingCancelled and MeetingReq</w:t>
      </w:r>
      <w:r>
        <w:rPr>
          <w:sz w:val="20"/>
        </w:rPr>
        <w:t>uestConfirmed notifications, and feeds the meeting union on the Page_014 dashboard. The speaker e-mail uses the MailKit path.</w:t>
      </w:r>
    </w:p>
    <w:p w14:paraId="3D333D75" w14:textId="77777777" w:rsidR="009F2A16" w:rsidRDefault="00304C4C">
      <w:r>
        <w:rPr>
          <w:sz w:val="20"/>
        </w:rPr>
        <w:t>Error handling:</w:t>
      </w:r>
    </w:p>
    <w:p w14:paraId="71C9881E" w14:textId="77777777" w:rsidR="009F2A16" w:rsidRDefault="00304C4C">
      <w:pPr>
        <w:pStyle w:val="ListBullet"/>
      </w:pPr>
      <w:r>
        <w:rPr>
          <w:sz w:val="20"/>
        </w:rPr>
        <w:t>An inactive or unknown participant, a table already taken for an overlapping slot, or a participant already in an overlapping meeting produces a clear error.</w:t>
      </w:r>
    </w:p>
    <w:p w14:paraId="5B77E633" w14:textId="77777777" w:rsidR="009F2A16" w:rsidRDefault="00304C4C">
      <w:pPr>
        <w:pStyle w:val="ListBullet"/>
      </w:pPr>
      <w:r>
        <w:rPr>
          <w:sz w:val="20"/>
        </w:rPr>
        <w:t>A group larger than the table capacity is rejected.</w:t>
      </w:r>
    </w:p>
    <w:p w14:paraId="21C723BF" w14:textId="77777777" w:rsidR="009F2A16" w:rsidRDefault="00304C4C">
      <w:pPr>
        <w:pStyle w:val="ListBullet"/>
      </w:pPr>
      <w:r>
        <w:rPr>
          <w:sz w:val="20"/>
        </w:rPr>
        <w:t>An administrator without the permission receives HTTP 403 and does not see the navigation entry.</w:t>
      </w:r>
    </w:p>
    <w:p w14:paraId="6FB31B78" w14:textId="77777777" w:rsidR="009F2A16" w:rsidRDefault="00304C4C">
      <w:pPr>
        <w:pStyle w:val="ListBullet"/>
      </w:pPr>
      <w:r>
        <w:rPr>
          <w:sz w:val="20"/>
        </w:rPr>
        <w:t>A notification failure never rolls back the meeting: the failure is swallowed and logged.</w:t>
      </w:r>
    </w:p>
    <w:p w14:paraId="4531B691" w14:textId="77777777" w:rsidR="009F2A16" w:rsidRDefault="00304C4C">
      <w:pPr>
        <w:pStyle w:val="ListBullet"/>
      </w:pPr>
      <w:r>
        <w:rPr>
          <w:sz w:val="20"/>
        </w:rPr>
        <w:t>A used or expired action token shows a neutral landing page saying the link is no longer valid, and leaks no state.</w:t>
      </w:r>
    </w:p>
    <w:p w14:paraId="1F35A8C7" w14:textId="77777777" w:rsidR="009F2A16" w:rsidRDefault="00304C4C">
      <w:pPr>
        <w:pStyle w:val="Heading2"/>
      </w:pPr>
      <w:bookmarkStart w:id="41" w:name="_Toc239445896"/>
      <w:r>
        <w:t>5.14 Contacts &amp; Sharing</w:t>
      </w:r>
      <w:bookmarkEnd w:id="41"/>
    </w:p>
    <w:p w14:paraId="6898946F" w14:textId="77777777" w:rsidR="009F2A16" w:rsidRDefault="00304C4C">
      <w:r>
        <w:rPr>
          <w:sz w:val="20"/>
        </w:rPr>
        <w:t xml:space="preserve">Purpose. The module carries two deliberately separate mechanisms. Track 1 is a shared, de-duplicated Contact directory the organisation-facing entities reference by foreign key: Company, Sponsor, </w:t>
      </w:r>
      <w:r>
        <w:rPr>
          <w:sz w:val="20"/>
        </w:rPr>
        <w:lastRenderedPageBreak/>
        <w:t>MediaPartner, Speaker and the Booth officer. Track 2 is consent-by-action visitor-to-visitor contact sharing, by QR or by an operating-system share-intent vCard, saved to My Contacts.</w:t>
      </w:r>
    </w:p>
    <w:p w14:paraId="408364BB" w14:textId="77777777" w:rsidR="009F2A16" w:rsidRDefault="00304C4C">
      <w:r>
        <w:rPr>
          <w:sz w:val="20"/>
        </w:rPr>
        <w:t>Key functionalities:</w:t>
      </w:r>
    </w:p>
    <w:p w14:paraId="0BBC1DD2" w14:textId="77777777" w:rsidR="009F2A16" w:rsidRDefault="00304C4C">
      <w:pPr>
        <w:pStyle w:val="ListBullet"/>
      </w:pPr>
      <w:r>
        <w:rPr>
          <w:sz w:val="20"/>
        </w:rPr>
        <w:t>Track 1: create, edit and soft-delete a Contact holding a logo, a bilingual name, phone numbers, a fixed social set, a website, map latitude and longitude, and a country foreign key.</w:t>
      </w:r>
    </w:p>
    <w:p w14:paraId="4AD0CA7E" w14:textId="77777777" w:rsidR="009F2A16" w:rsidRDefault="00304C4C">
      <w:pPr>
        <w:pStyle w:val="ListBullet"/>
      </w:pPr>
      <w:r>
        <w:rPr>
          <w:sz w:val="20"/>
        </w:rPr>
        <w:t>Track 1: link a Contact from any of the five organisation entities through a picker that links an existing record or creates one. One row is reused across roles, so editing it once updates every reference.</w:t>
      </w:r>
    </w:p>
    <w:p w14:paraId="46F52F5F" w14:textId="77777777" w:rsidR="009F2A16" w:rsidRDefault="00304C4C">
      <w:pPr>
        <w:pStyle w:val="ListBullet"/>
      </w:pPr>
      <w:r>
        <w:rPr>
          <w:sz w:val="20"/>
        </w:rPr>
        <w:t>Track 2: mint and rotate a dedicated share token and display it as a QR.</w:t>
      </w:r>
    </w:p>
    <w:p w14:paraId="4727230F" w14:textId="77777777" w:rsidR="009F2A16" w:rsidRDefault="00304C4C">
      <w:pPr>
        <w:pStyle w:val="ListBullet"/>
      </w:pPr>
      <w:r>
        <w:rPr>
          <w:sz w:val="20"/>
        </w:rPr>
        <w:t>Track 2: resolve a token to a card projected live, save a SavedContact, list and remove My Contacts, and export a vCard 3.0 through the operating-system share sheet.</w:t>
      </w:r>
    </w:p>
    <w:p w14:paraId="4378BE3B" w14:textId="77777777" w:rsidR="009F2A16" w:rsidRDefault="00304C4C">
      <w:r>
        <w:rPr>
          <w:sz w:val="20"/>
        </w:rPr>
        <w:t>Business rules:</w:t>
      </w:r>
    </w:p>
    <w:p w14:paraId="0A26B7BA" w14:textId="77777777" w:rsidR="009F2A16" w:rsidRDefault="00304C4C">
      <w:pPr>
        <w:pStyle w:val="ListBullet"/>
      </w:pPr>
      <w:r>
        <w:rPr>
          <w:sz w:val="20"/>
        </w:rPr>
        <w:t>A visitor card and an organisation contact are never the same record. A visitor card is projected live from UserProfile, with a permitted bare Guid round trip to the Identity store for the e-mail address; copying it into the organisation directory is forbidden by the two-database rule.</w:t>
      </w:r>
    </w:p>
    <w:p w14:paraId="0A630954" w14:textId="77777777" w:rsidR="009F2A16" w:rsidRDefault="00304C4C">
      <w:pPr>
        <w:pStyle w:val="ListBullet"/>
      </w:pPr>
      <w:r>
        <w:rPr>
          <w:sz w:val="20"/>
        </w:rPr>
        <w:t>The share token is dedicated and separate from the entry QrId, so a gate scan never harvests a card, and is rotatable.</w:t>
      </w:r>
    </w:p>
    <w:p w14:paraId="14699C2F" w14:textId="77777777" w:rsidR="009F2A16" w:rsidRDefault="00304C4C">
      <w:pPr>
        <w:pStyle w:val="ListBullet"/>
      </w:pPr>
      <w:r>
        <w:rPr>
          <w:sz w:val="20"/>
        </w:rPr>
        <w:t>A Contact is independent of the entities referring to it. Deactivating one an active entity still references is blocked by OnDelete.Restrict and a guard.</w:t>
      </w:r>
    </w:p>
    <w:p w14:paraId="3299612F" w14:textId="77777777" w:rsidR="009F2A16" w:rsidRDefault="00304C4C">
      <w:pPr>
        <w:pStyle w:val="ListBullet"/>
      </w:pPr>
      <w:r>
        <w:rPr>
          <w:sz w:val="20"/>
        </w:rPr>
        <w:t>An organisation read projection prefers the linked Contact and falls back to the inline columns, preserving the shipped append-only wire contract.</w:t>
      </w:r>
    </w:p>
    <w:p w14:paraId="4132250F" w14:textId="77777777" w:rsidR="009F2A16" w:rsidRDefault="00304C4C">
      <w:pPr>
        <w:pStyle w:val="ListBullet"/>
      </w:pPr>
      <w:r>
        <w:rPr>
          <w:sz w:val="20"/>
        </w:rPr>
        <w:t>Saving is idempotent per owner and subject. An attendee cannot save their own card. No personal-data snapshot is stored, the card being resolved on read, and the subject is not notified.</w:t>
      </w:r>
    </w:p>
    <w:p w14:paraId="3BC49A40" w14:textId="77777777" w:rsidR="009F2A16" w:rsidRDefault="00304C4C">
      <w:pPr>
        <w:pStyle w:val="ListBullet"/>
      </w:pPr>
      <w:r>
        <w:rPr>
          <w:sz w:val="20"/>
        </w:rPr>
        <w:t>The social links are a fixed set: Facebook, X, LinkedIn and Instagram. A logo is a relative path and never an absolute URL.</w:t>
      </w:r>
    </w:p>
    <w:p w14:paraId="005E4F03" w14:textId="77777777" w:rsidR="009F2A16" w:rsidRDefault="00304C4C">
      <w:r>
        <w:rPr>
          <w:sz w:val="20"/>
        </w:rPr>
        <w:t>Interfaces and data. Track 1 exposes administrative CRUD and the picker, gated by Contacts.View and Contacts.Edit, wired into the five organisation admin forms, with one shared read-only card component on the website and the application. Track 2 exposes the application endpoints under /app: GET share-token, POST share-token/rotate, POST contacts/resolve, POST contacts/save, GET contacts, DELETE contacts/{id} and GET contacts/{id}/vcard. These are application-only with no Control Panel surface, gated by Requ</w:t>
      </w:r>
      <w:r>
        <w:rPr>
          <w:sz w:val="20"/>
        </w:rPr>
        <w:t>ireApprovedAccount with the app audience, as Connection is. The module reads Country, UserProfile and Organisation, and does not replace the Connection entity of Networking.</w:t>
      </w:r>
    </w:p>
    <w:p w14:paraId="3D09DDB0" w14:textId="77777777" w:rsidR="009F2A16" w:rsidRDefault="00304C4C">
      <w:r>
        <w:rPr>
          <w:sz w:val="20"/>
        </w:rPr>
        <w:t>Error handling:</w:t>
      </w:r>
    </w:p>
    <w:p w14:paraId="3E8A7A3D" w14:textId="77777777" w:rsidR="009F2A16" w:rsidRDefault="00304C4C">
      <w:pPr>
        <w:pStyle w:val="ListBullet"/>
      </w:pPr>
      <w:r>
        <w:rPr>
          <w:sz w:val="20"/>
        </w:rPr>
        <w:t>Soft-deleting a Contact that is still referenced is rejected.</w:t>
      </w:r>
    </w:p>
    <w:p w14:paraId="61803B18" w14:textId="77777777" w:rsidR="009F2A16" w:rsidRDefault="00304C4C">
      <w:pPr>
        <w:pStyle w:val="ListBullet"/>
      </w:pPr>
      <w:r>
        <w:rPr>
          <w:sz w:val="20"/>
        </w:rPr>
        <w:t>Resolving an unknown or revoked share token returns HTTP 404.</w:t>
      </w:r>
    </w:p>
    <w:p w14:paraId="0F67E5C2" w14:textId="77777777" w:rsidR="009F2A16" w:rsidRDefault="00304C4C">
      <w:pPr>
        <w:pStyle w:val="ListBullet"/>
      </w:pPr>
      <w:r>
        <w:rPr>
          <w:sz w:val="20"/>
        </w:rPr>
        <w:t>An attempt to save one's own card is rejected.</w:t>
      </w:r>
    </w:p>
    <w:p w14:paraId="1FE5F562" w14:textId="77777777" w:rsidR="009F2A16" w:rsidRDefault="00304C4C">
      <w:pPr>
        <w:pStyle w:val="ListBullet"/>
      </w:pPr>
      <w:r>
        <w:rPr>
          <w:sz w:val="20"/>
        </w:rPr>
        <w:t>A deactivated subject makes the saved row show a limited or unavailable card.</w:t>
      </w:r>
    </w:p>
    <w:p w14:paraId="54036307" w14:textId="77777777" w:rsidR="009F2A16" w:rsidRDefault="00304C4C">
      <w:pPr>
        <w:pStyle w:val="ListBullet"/>
      </w:pPr>
      <w:r>
        <w:rPr>
          <w:sz w:val="20"/>
        </w:rPr>
        <w:t>Field validation aligns the FluentValidation rules, the EF configuration and the user-interface lengths.</w:t>
      </w:r>
    </w:p>
    <w:p w14:paraId="20FAE6C0" w14:textId="77777777" w:rsidR="009F2A16" w:rsidRDefault="00304C4C">
      <w:pPr>
        <w:pStyle w:val="ListBullet"/>
      </w:pPr>
      <w:r>
        <w:rPr>
          <w:sz w:val="20"/>
        </w:rPr>
        <w:t>Latitude and longitude are both set or both null, and within valid ranges.</w:t>
      </w:r>
    </w:p>
    <w:p w14:paraId="54731A1B" w14:textId="77777777" w:rsidR="009F2A16" w:rsidRDefault="00304C4C">
      <w:pPr>
        <w:pStyle w:val="ListBullet"/>
      </w:pPr>
      <w:r>
        <w:rPr>
          <w:sz w:val="20"/>
        </w:rPr>
        <w:t>A social URL is validated as an absolute URL.</w:t>
      </w:r>
    </w:p>
    <w:p w14:paraId="5EBD6D27" w14:textId="77777777" w:rsidR="009F2A16" w:rsidRDefault="00304C4C">
      <w:pPr>
        <w:pStyle w:val="Heading1"/>
      </w:pPr>
      <w:bookmarkStart w:id="42" w:name="_Toc239445897"/>
      <w:r>
        <w:lastRenderedPageBreak/>
        <w:t>6. Data Model</w:t>
      </w:r>
      <w:bookmarkEnd w:id="42"/>
    </w:p>
    <w:p w14:paraId="241147DD" w14:textId="77777777" w:rsidR="009F2A16" w:rsidRDefault="00304C4C">
      <w:r>
        <w:rPr>
          <w:sz w:val="20"/>
        </w:rPr>
        <w:t>This section gives the conceptual view by bounded context, the entity relationship diagram, and the schema design. The model is logical, with the sourced key columns for the dictionary tables.</w:t>
      </w:r>
    </w:p>
    <w:p w14:paraId="45FEA2D4" w14:textId="77777777" w:rsidR="009F2A16" w:rsidRDefault="00304C4C">
      <w:r>
        <w:rPr>
          <w:sz w:val="20"/>
        </w:rPr>
        <w:t>Data classification. The platform holds no classified and no militarily sensitive information; its data is unclassified, in three groups: personal data of visitors, speakers and exhibitors; open scientific material, the sessions and workshops; and administrative data for exhibition and programme management. The personal-data group falls under the Saudi Personal Data Protection Law (PDPL) and the National Cybersecurity Authority controls, and carries the encryption-at-rest, access-control and audit obligatio</w:t>
      </w:r>
      <w:r>
        <w:rPr>
          <w:sz w:val="20"/>
        </w:rPr>
        <w:t>ns described here. No personal or operational data reaches any cloud artificial-intelligence service.</w:t>
      </w:r>
    </w:p>
    <w:p w14:paraId="54B98C09" w14:textId="77777777" w:rsidR="009F2A16" w:rsidRDefault="00304C4C">
      <w:pPr>
        <w:pStyle w:val="Heading2"/>
      </w:pPr>
      <w:bookmarkStart w:id="43" w:name="_Toc239445898"/>
      <w:r>
        <w:t>6.1 Conceptual View</w:t>
      </w:r>
      <w:bookmarkEnd w:id="43"/>
    </w:p>
    <w:p w14:paraId="6D3E1A1F" w14:textId="77777777" w:rsidR="009F2A16" w:rsidRDefault="00304C4C">
      <w:r>
        <w:rPr>
          <w:sz w:val="20"/>
        </w:rPr>
        <w:t>The model is technology-agnostic, organised by the twelve bounded contexts. Each context owns its tables and reads another context's data through that context's application service, never through a cross-context query. Standard columns are stated once below and not repeated per entity.</w:t>
      </w:r>
    </w:p>
    <w:p w14:paraId="027D03D6" w14:textId="77777777" w:rsidR="009F2A16" w:rsidRDefault="00304C4C">
      <w:r>
        <w:rPr>
          <w:sz w:val="20"/>
        </w:rPr>
        <w:t>Conventions.</w:t>
      </w:r>
    </w:p>
    <w:p w14:paraId="1108E3DD" w14:textId="77777777" w:rsidR="009F2A16" w:rsidRDefault="00304C4C">
      <w:pPr>
        <w:pStyle w:val="ListBullet"/>
      </w:pPr>
      <w:r>
        <w:rPr>
          <w:sz w:val="20"/>
        </w:rPr>
        <w:t>Every table has a GUID Id primary key.</w:t>
      </w:r>
    </w:p>
    <w:p w14:paraId="1D1A54D4" w14:textId="77777777" w:rsidR="009F2A16" w:rsidRDefault="00304C4C">
      <w:pPr>
        <w:pStyle w:val="ListBullet"/>
      </w:pPr>
      <w:r>
        <w:rPr>
          <w:sz w:val="20"/>
        </w:rPr>
        <w:t>Tables and columns are PascalCase; table names are singular.</w:t>
      </w:r>
    </w:p>
    <w:p w14:paraId="163514B2" w14:textId="77777777" w:rsidR="009F2A16" w:rsidRDefault="00304C4C">
      <w:pPr>
        <w:pStyle w:val="ListBullet"/>
      </w:pPr>
      <w:r>
        <w:rPr>
          <w:sz w:val="20"/>
        </w:rPr>
        <w:t>Soft delete uses an IsActive boolean, which list queries filter on.</w:t>
      </w:r>
    </w:p>
    <w:p w14:paraId="0D67B5AD" w14:textId="77777777" w:rsidR="009F2A16" w:rsidRDefault="00304C4C">
      <w:pPr>
        <w:pStyle w:val="ListBullet"/>
      </w:pPr>
      <w:r>
        <w:rPr>
          <w:sz w:val="20"/>
        </w:rPr>
        <w:t>Mutable entities carry CreatedAt, CreatedBy, ModifiedAt and ModifiedBy.</w:t>
      </w:r>
    </w:p>
    <w:p w14:paraId="5EB16C7C" w14:textId="77777777" w:rsidR="009F2A16" w:rsidRDefault="00304C4C">
      <w:pPr>
        <w:pStyle w:val="ListBullet"/>
      </w:pPr>
      <w:r>
        <w:rPr>
          <w:sz w:val="20"/>
        </w:rPr>
        <w:t>A foreign key takes the form EntityId, naming the entity it points at.</w:t>
      </w:r>
    </w:p>
    <w:p w14:paraId="579BCB8E" w14:textId="77777777" w:rsidR="009F2A16" w:rsidRDefault="00304C4C">
      <w:pPr>
        <w:pStyle w:val="ListBullet"/>
      </w:pPr>
      <w:r>
        <w:rPr>
          <w:sz w:val="20"/>
        </w:rPr>
        <w:t>Fixed, software-owned sets are enums. Client-maintained sets, being registration sub-types, session categories and interests, are Category rows.</w:t>
      </w:r>
    </w:p>
    <w:p w14:paraId="0EDCDFC1" w14:textId="77777777" w:rsidR="009F2A16" w:rsidRDefault="00304C4C">
      <w:pPr>
        <w:pStyle w:val="ListBullet"/>
      </w:pPr>
      <w:r>
        <w:rPr>
          <w:sz w:val="20"/>
        </w:rPr>
        <w:t>Bilingual text uses paired columns, TitleAr and TitleEn, not a translations table.</w:t>
      </w:r>
    </w:p>
    <w:p w14:paraId="4A80A86F" w14:textId="77777777" w:rsidR="009F2A16" w:rsidRDefault="00304C4C">
      <w:pPr>
        <w:pStyle w:val="ListBullet"/>
      </w:pPr>
      <w:r>
        <w:rPr>
          <w:sz w:val="20"/>
        </w:rPr>
        <w:t>Timestamps are stored as Saudi local wall-clock time, with no conversion either way.</w:t>
      </w:r>
    </w:p>
    <w:p w14:paraId="44CA8271" w14:textId="77777777" w:rsidR="009F2A16" w:rsidRDefault="00304C4C">
      <w:r>
        <w:rPr>
          <w:sz w:val="20"/>
        </w:rPr>
        <w:t>The twelve contexts, their entities and relationships:</w:t>
      </w:r>
    </w:p>
    <w:tbl>
      <w:tblPr>
        <w:tblStyle w:val="TableGrid"/>
        <w:tblW w:w="8640" w:type="dxa"/>
        <w:tblLook w:val="04A0" w:firstRow="1" w:lastRow="0" w:firstColumn="1" w:lastColumn="0" w:noHBand="0" w:noVBand="1"/>
      </w:tblPr>
      <w:tblGrid>
        <w:gridCol w:w="1218"/>
        <w:gridCol w:w="3539"/>
        <w:gridCol w:w="3883"/>
      </w:tblGrid>
      <w:tr w:rsidR="009F2A16" w14:paraId="36A3C180" w14:textId="77777777">
        <w:trPr>
          <w:tblHeader/>
        </w:trPr>
        <w:tc>
          <w:tcPr>
            <w:tcW w:w="926" w:type="dxa"/>
          </w:tcPr>
          <w:p w14:paraId="27FAF3E8" w14:textId="77777777" w:rsidR="009F2A16" w:rsidRDefault="00304C4C">
            <w:pPr>
              <w:jc w:val="left"/>
            </w:pPr>
            <w:r>
              <w:rPr>
                <w:b/>
                <w:sz w:val="18"/>
              </w:rPr>
              <w:t>Context</w:t>
            </w:r>
          </w:p>
        </w:tc>
        <w:tc>
          <w:tcPr>
            <w:tcW w:w="3669" w:type="dxa"/>
          </w:tcPr>
          <w:p w14:paraId="616BD05D" w14:textId="77777777" w:rsidR="009F2A16" w:rsidRDefault="00304C4C">
            <w:pPr>
              <w:jc w:val="left"/>
            </w:pPr>
            <w:r>
              <w:rPr>
                <w:b/>
                <w:sz w:val="18"/>
              </w:rPr>
              <w:t>Entities</w:t>
            </w:r>
          </w:p>
        </w:tc>
        <w:tc>
          <w:tcPr>
            <w:tcW w:w="4043" w:type="dxa"/>
          </w:tcPr>
          <w:p w14:paraId="00256BC3" w14:textId="77777777" w:rsidR="009F2A16" w:rsidRDefault="00304C4C">
            <w:pPr>
              <w:jc w:val="left"/>
            </w:pPr>
            <w:r>
              <w:rPr>
                <w:b/>
                <w:sz w:val="18"/>
              </w:rPr>
              <w:t>Relationships</w:t>
            </w:r>
          </w:p>
        </w:tc>
      </w:tr>
      <w:tr w:rsidR="009F2A16" w14:paraId="1DFC1880" w14:textId="77777777">
        <w:tc>
          <w:tcPr>
            <w:tcW w:w="926" w:type="dxa"/>
          </w:tcPr>
          <w:p w14:paraId="4343250A" w14:textId="77777777" w:rsidR="009F2A16" w:rsidRDefault="00304C4C">
            <w:pPr>
              <w:jc w:val="left"/>
            </w:pPr>
            <w:r>
              <w:rPr>
                <w:sz w:val="18"/>
              </w:rPr>
              <w:t>Identity &amp; Access</w:t>
            </w:r>
          </w:p>
        </w:tc>
        <w:tc>
          <w:tcPr>
            <w:tcW w:w="3669" w:type="dxa"/>
          </w:tcPr>
          <w:p w14:paraId="01F0DB2F" w14:textId="77777777" w:rsidR="009F2A16" w:rsidRDefault="00304C4C">
            <w:pPr>
              <w:jc w:val="left"/>
            </w:pPr>
            <w:r>
              <w:rPr>
                <w:sz w:val="18"/>
              </w:rPr>
              <w:t>User, Role, Permission, RolePermission, UserRole, RefreshToken, EmailVerificationCode, TotpSecret</w:t>
            </w:r>
          </w:p>
        </w:tc>
        <w:tc>
          <w:tcPr>
            <w:tcW w:w="4043" w:type="dxa"/>
          </w:tcPr>
          <w:p w14:paraId="101558CB" w14:textId="77777777" w:rsidR="009F2A16" w:rsidRDefault="00304C4C">
            <w:pPr>
              <w:jc w:val="left"/>
            </w:pPr>
            <w:r>
              <w:rPr>
                <w:sz w:val="18"/>
              </w:rPr>
              <w:t>User has many UserRole. Role has many RolePermission and UserRole. Permission is one action on one page from the fixed catalogue, with many RolePermission. RefreshToken, EmailVerificationCode and TotpSecret belong to User. The AccountState enum runs Registered, EmailVerified, PendingApproval, Approved, Rejected, Disabled. As built on ASP.NET Core Identity: User, Role and UserRole are SimfUser deriving from IdentityUser of Guid, SimfRole and UserRoles; TotpSecret is the Identity authenticator-key token store</w:t>
            </w:r>
            <w:r>
              <w:rPr>
                <w:sz w:val="18"/>
              </w:rPr>
              <w:t>, with no separate table; EmailVerificationCode is AccountCode with a Purpose field.</w:t>
            </w:r>
          </w:p>
        </w:tc>
      </w:tr>
      <w:tr w:rsidR="009F2A16" w14:paraId="49508EA0" w14:textId="77777777">
        <w:tc>
          <w:tcPr>
            <w:tcW w:w="926" w:type="dxa"/>
          </w:tcPr>
          <w:p w14:paraId="6B44AC2E" w14:textId="77777777" w:rsidR="009F2A16" w:rsidRDefault="00304C4C">
            <w:pPr>
              <w:jc w:val="left"/>
            </w:pPr>
            <w:r>
              <w:rPr>
                <w:sz w:val="18"/>
              </w:rPr>
              <w:t>Registration &amp; Approval</w:t>
            </w:r>
          </w:p>
        </w:tc>
        <w:tc>
          <w:tcPr>
            <w:tcW w:w="3669" w:type="dxa"/>
          </w:tcPr>
          <w:p w14:paraId="448E5E11" w14:textId="77777777" w:rsidR="009F2A16" w:rsidRDefault="00304C4C">
            <w:pPr>
              <w:jc w:val="left"/>
            </w:pPr>
            <w:r>
              <w:rPr>
                <w:sz w:val="18"/>
              </w:rPr>
              <w:t>RegistrationRequest, AttendeeProfile, ExhibitorProfile, Companion, Attachment</w:t>
            </w:r>
          </w:p>
        </w:tc>
        <w:tc>
          <w:tcPr>
            <w:tcW w:w="4043" w:type="dxa"/>
          </w:tcPr>
          <w:p w14:paraId="24BB87AC" w14:textId="77777777" w:rsidR="009F2A16" w:rsidRDefault="00304C4C">
            <w:pPr>
              <w:jc w:val="left"/>
            </w:pPr>
            <w:r>
              <w:rPr>
                <w:sz w:val="18"/>
              </w:rPr>
              <w:t xml:space="preserve">RegistrationRequest belongs to User, with one final-type Category and many Attachment. AttendeeProfile and ExhibitorProfile belong to User, Companion to ExhibitorProfile. Attachment belongs to RegistrationRequest and references an Asset. The final user type is a Category of kind </w:t>
            </w:r>
            <w:r>
              <w:rPr>
                <w:sz w:val="18"/>
              </w:rPr>
              <w:lastRenderedPageBreak/>
              <w:t>VisitorSubType or OtherType, set on approval.</w:t>
            </w:r>
          </w:p>
        </w:tc>
      </w:tr>
      <w:tr w:rsidR="009F2A16" w14:paraId="615C5C35" w14:textId="77777777">
        <w:tc>
          <w:tcPr>
            <w:tcW w:w="926" w:type="dxa"/>
          </w:tcPr>
          <w:p w14:paraId="327C725B" w14:textId="77777777" w:rsidR="009F2A16" w:rsidRDefault="00304C4C">
            <w:pPr>
              <w:jc w:val="left"/>
            </w:pPr>
            <w:r>
              <w:rPr>
                <w:sz w:val="18"/>
              </w:rPr>
              <w:lastRenderedPageBreak/>
              <w:t>Badge &amp; Access Control</w:t>
            </w:r>
          </w:p>
        </w:tc>
        <w:tc>
          <w:tcPr>
            <w:tcW w:w="3669" w:type="dxa"/>
          </w:tcPr>
          <w:p w14:paraId="6B3BEBEA" w14:textId="77777777" w:rsidR="009F2A16" w:rsidRDefault="00304C4C">
            <w:pPr>
              <w:jc w:val="left"/>
            </w:pPr>
            <w:r>
              <w:rPr>
                <w:sz w:val="18"/>
              </w:rPr>
              <w:t>Badge, VenueEntry, HallAttendance, SavedContact, Gate, GateProfileTypeAllow, GateAssignment, GateScan, ScanIdempotency</w:t>
            </w:r>
          </w:p>
        </w:tc>
        <w:tc>
          <w:tcPr>
            <w:tcW w:w="4043" w:type="dxa"/>
          </w:tcPr>
          <w:p w14:paraId="74D66E8F" w14:textId="77777777" w:rsidR="009F2A16" w:rsidRDefault="00304C4C">
            <w:pPr>
              <w:jc w:val="left"/>
            </w:pPr>
            <w:r>
              <w:rPr>
                <w:sz w:val="18"/>
              </w:rPr>
              <w:t>Badge belongs to User, VenueEntry to Badge. HallAttendance belongs to User and Session, recording enter and leave times by QR scan; the GPS-geofence method is deferred as open item G-OI-2. SavedContact links an owner User to a scanned User. Gate has many GateProfileTypeAllow, GateAssignment and GateScan. GateScan is an append-only audit log with a bigint identity primary key. Logical cross-context foreign keys to Users, UserProfiles and ProfileTypes are enforced at write time by the gate services.</w:t>
            </w:r>
          </w:p>
        </w:tc>
      </w:tr>
      <w:tr w:rsidR="009F2A16" w14:paraId="4E20E6A0" w14:textId="77777777">
        <w:tc>
          <w:tcPr>
            <w:tcW w:w="926" w:type="dxa"/>
          </w:tcPr>
          <w:p w14:paraId="2F4A4BA0" w14:textId="77777777" w:rsidR="009F2A16" w:rsidRDefault="00304C4C">
            <w:pPr>
              <w:jc w:val="left"/>
            </w:pPr>
            <w:r>
              <w:rPr>
                <w:sz w:val="18"/>
              </w:rPr>
              <w:t>Forum Programme</w:t>
            </w:r>
          </w:p>
        </w:tc>
        <w:tc>
          <w:tcPr>
            <w:tcW w:w="3669" w:type="dxa"/>
          </w:tcPr>
          <w:p w14:paraId="504401F4" w14:textId="77777777" w:rsidR="009F2A16" w:rsidRDefault="00304C4C">
            <w:pPr>
              <w:jc w:val="left"/>
            </w:pPr>
            <w:r>
              <w:rPr>
                <w:sz w:val="18"/>
              </w:rPr>
              <w:t>Theme, SubTopic, Hall, Seat, Session, Speaker, SessionSpeaker, SpeakerPresentation, Booking</w:t>
            </w:r>
          </w:p>
        </w:tc>
        <w:tc>
          <w:tcPr>
            <w:tcW w:w="4043" w:type="dxa"/>
          </w:tcPr>
          <w:p w14:paraId="5C0BDCC2" w14:textId="77777777" w:rsidR="009F2A16" w:rsidRDefault="00304C4C">
            <w:pPr>
              <w:jc w:val="left"/>
            </w:pPr>
            <w:r>
              <w:rPr>
                <w:sz w:val="18"/>
              </w:rPr>
              <w:t>Theme has many SubTopic and Session; Hall has many Seat and Session. Session belongs to Theme, Hall and a session-category Category, with many SessionSpeaker. SessionSpeaker links Session and Speaker, carrying RoleInSession, either Speaker or Host. SpeakerPresentation belongs to Speaker and Session. Booking belongs to User, Session and Seat; a reservation is confirmed automatically on create and again at gate check-in.</w:t>
            </w:r>
          </w:p>
        </w:tc>
      </w:tr>
      <w:tr w:rsidR="009F2A16" w14:paraId="5CCE2F4E" w14:textId="77777777">
        <w:tc>
          <w:tcPr>
            <w:tcW w:w="926" w:type="dxa"/>
          </w:tcPr>
          <w:p w14:paraId="5F3C7465" w14:textId="77777777" w:rsidR="009F2A16" w:rsidRDefault="00304C4C">
            <w:pPr>
              <w:jc w:val="left"/>
            </w:pPr>
            <w:r>
              <w:rPr>
                <w:sz w:val="18"/>
              </w:rPr>
              <w:t>Exhibition</w:t>
            </w:r>
          </w:p>
        </w:tc>
        <w:tc>
          <w:tcPr>
            <w:tcW w:w="3669" w:type="dxa"/>
          </w:tcPr>
          <w:p w14:paraId="2D4A3297" w14:textId="77777777" w:rsidR="009F2A16" w:rsidRDefault="00304C4C">
            <w:pPr>
              <w:jc w:val="left"/>
            </w:pPr>
            <w:r>
              <w:rPr>
                <w:sz w:val="18"/>
              </w:rPr>
              <w:t>Booth, Sponsor, VenueMapNode</w:t>
            </w:r>
          </w:p>
        </w:tc>
        <w:tc>
          <w:tcPr>
            <w:tcW w:w="4043" w:type="dxa"/>
          </w:tcPr>
          <w:p w14:paraId="128393EA" w14:textId="77777777" w:rsidR="009F2A16" w:rsidRDefault="00304C4C">
            <w:pPr>
              <w:jc w:val="left"/>
            </w:pPr>
            <w:r>
              <w:rPr>
                <w:sz w:val="18"/>
              </w:rPr>
              <w:t>Booth belongs to Hall and ExhibitorProfile, and references an Asset for its logo. Sponsor references an Asset for its logo and carries a Tier. VenueMapNode marks a hall, a zone or a booth through Kind, PositionX and PositionY. Delegation is not a standalone entity: a delegate is a visitor with UserProfile.IsDelegate true and an invited Country, Country.IsInvited true. Two additive booleans, no new entity.</w:t>
            </w:r>
          </w:p>
        </w:tc>
      </w:tr>
      <w:tr w:rsidR="009F2A16" w14:paraId="77AF9ABF" w14:textId="77777777">
        <w:tc>
          <w:tcPr>
            <w:tcW w:w="926" w:type="dxa"/>
          </w:tcPr>
          <w:p w14:paraId="6CF99F1F" w14:textId="77777777" w:rsidR="009F2A16" w:rsidRDefault="00304C4C">
            <w:pPr>
              <w:jc w:val="left"/>
            </w:pPr>
            <w:r>
              <w:rPr>
                <w:sz w:val="18"/>
              </w:rPr>
              <w:t>Engagement &amp; Live</w:t>
            </w:r>
          </w:p>
        </w:tc>
        <w:tc>
          <w:tcPr>
            <w:tcW w:w="3669" w:type="dxa"/>
          </w:tcPr>
          <w:p w14:paraId="3F5A55A8" w14:textId="77777777" w:rsidR="009F2A16" w:rsidRDefault="00304C4C">
            <w:pPr>
              <w:jc w:val="left"/>
            </w:pPr>
            <w:r>
              <w:rPr>
                <w:sz w:val="18"/>
              </w:rPr>
              <w:t>SessionQuestion. The live state is held in columns on Session, not in an entity of its own.</w:t>
            </w:r>
          </w:p>
        </w:tc>
        <w:tc>
          <w:tcPr>
            <w:tcW w:w="4043" w:type="dxa"/>
          </w:tcPr>
          <w:p w14:paraId="0794EF5E" w14:textId="77777777" w:rsidR="009F2A16" w:rsidRDefault="00304C4C">
            <w:pPr>
              <w:jc w:val="left"/>
            </w:pPr>
            <w:r>
              <w:rPr>
                <w:sz w:val="18"/>
              </w:rPr>
              <w:t>SessionQuestion belongs to Session and is asked by a User. Questions close at session end and have no lower bound. Once the session is live, a hall carrying a geofence also requires a HallAttendance enter record.</w:t>
            </w:r>
          </w:p>
        </w:tc>
      </w:tr>
      <w:tr w:rsidR="009F2A16" w14:paraId="2B48EEFD" w14:textId="77777777">
        <w:tc>
          <w:tcPr>
            <w:tcW w:w="926" w:type="dxa"/>
          </w:tcPr>
          <w:p w14:paraId="26D09B08" w14:textId="77777777" w:rsidR="009F2A16" w:rsidRDefault="00304C4C">
            <w:pPr>
              <w:jc w:val="left"/>
            </w:pPr>
            <w:r>
              <w:rPr>
                <w:sz w:val="18"/>
              </w:rPr>
              <w:t>Networking</w:t>
            </w:r>
          </w:p>
        </w:tc>
        <w:tc>
          <w:tcPr>
            <w:tcW w:w="3669" w:type="dxa"/>
          </w:tcPr>
          <w:p w14:paraId="2BD84F4F" w14:textId="77777777" w:rsidR="009F2A16" w:rsidRDefault="00304C4C">
            <w:pPr>
              <w:jc w:val="left"/>
            </w:pPr>
            <w:r>
              <w:rPr>
                <w:sz w:val="18"/>
              </w:rPr>
              <w:t>Interest, backed by a Category of kind Interest; UserInterest, MeetingRequest, MatchSuggestion</w:t>
            </w:r>
          </w:p>
        </w:tc>
        <w:tc>
          <w:tcPr>
            <w:tcW w:w="4043" w:type="dxa"/>
          </w:tcPr>
          <w:p w14:paraId="24675587" w14:textId="77777777" w:rsidR="009F2A16" w:rsidRDefault="00304C4C">
            <w:pPr>
              <w:jc w:val="left"/>
            </w:pPr>
            <w:r>
              <w:rPr>
                <w:sz w:val="18"/>
              </w:rPr>
              <w:t>UserInterest links User and an interest Category. MeetingRequest links a requester User and a target User. MatchSuggestion links a User to a suggested User; a score of 80 or more triggers a recommendation and a push.</w:t>
            </w:r>
          </w:p>
        </w:tc>
      </w:tr>
      <w:tr w:rsidR="009F2A16" w14:paraId="4D459442" w14:textId="77777777">
        <w:tc>
          <w:tcPr>
            <w:tcW w:w="926" w:type="dxa"/>
          </w:tcPr>
          <w:p w14:paraId="28053CAC" w14:textId="77777777" w:rsidR="009F2A16" w:rsidRDefault="00304C4C">
            <w:pPr>
              <w:jc w:val="left"/>
            </w:pPr>
            <w:r>
              <w:rPr>
                <w:sz w:val="18"/>
              </w:rPr>
              <w:t>Content &amp; Media</w:t>
            </w:r>
          </w:p>
        </w:tc>
        <w:tc>
          <w:tcPr>
            <w:tcW w:w="3669" w:type="dxa"/>
          </w:tcPr>
          <w:p w14:paraId="6BF56760" w14:textId="77777777" w:rsidR="009F2A16" w:rsidRDefault="00304C4C">
            <w:pPr>
              <w:jc w:val="left"/>
            </w:pPr>
            <w:r>
              <w:rPr>
                <w:sz w:val="18"/>
              </w:rPr>
              <w:t>MediaItem, MediaPartner, NewsItem, Edition, EditionStat, EditionSpeaker</w:t>
            </w:r>
          </w:p>
        </w:tc>
        <w:tc>
          <w:tcPr>
            <w:tcW w:w="4043" w:type="dxa"/>
          </w:tcPr>
          <w:p w14:paraId="408BC65C" w14:textId="77777777" w:rsidR="009F2A16" w:rsidRDefault="00304C4C">
            <w:pPr>
              <w:jc w:val="left"/>
            </w:pPr>
            <w:r>
              <w:rPr>
                <w:sz w:val="18"/>
              </w:rPr>
              <w:t>Edition has many EditionStat and EditionSpeaker, and references cover and media Assets. NewsItem belongs to a news-category Category. MediaItem and MediaPartner reference Assets. The column sets of MediaItem and NewsItem are fixed per feature and not itemised here.</w:t>
            </w:r>
          </w:p>
        </w:tc>
      </w:tr>
      <w:tr w:rsidR="009F2A16" w14:paraId="4E938D9F" w14:textId="77777777">
        <w:tc>
          <w:tcPr>
            <w:tcW w:w="926" w:type="dxa"/>
          </w:tcPr>
          <w:p w14:paraId="015583D8" w14:textId="77777777" w:rsidR="009F2A16" w:rsidRDefault="00304C4C">
            <w:pPr>
              <w:jc w:val="left"/>
            </w:pPr>
            <w:r>
              <w:rPr>
                <w:sz w:val="18"/>
              </w:rPr>
              <w:t>Notifications</w:t>
            </w:r>
          </w:p>
        </w:tc>
        <w:tc>
          <w:tcPr>
            <w:tcW w:w="3669" w:type="dxa"/>
          </w:tcPr>
          <w:p w14:paraId="48AF9D1B" w14:textId="77777777" w:rsidR="009F2A16" w:rsidRDefault="00304C4C">
            <w:pPr>
              <w:jc w:val="left"/>
            </w:pPr>
            <w:r>
              <w:rPr>
                <w:sz w:val="18"/>
              </w:rPr>
              <w:t>Notification, NotificationDelivery</w:t>
            </w:r>
          </w:p>
        </w:tc>
        <w:tc>
          <w:tcPr>
            <w:tcW w:w="4043" w:type="dxa"/>
          </w:tcPr>
          <w:p w14:paraId="142AF206" w14:textId="77777777" w:rsidR="009F2A16" w:rsidRDefault="00304C4C">
            <w:pPr>
              <w:jc w:val="left"/>
            </w:pPr>
            <w:r>
              <w:rPr>
                <w:sz w:val="18"/>
              </w:rPr>
              <w:t>Notification belongs to a recipient User. NotificationDelivery belongs to Notification, one delivery row per channel: InApp, Email, SMS or WhatsApp.</w:t>
            </w:r>
          </w:p>
        </w:tc>
      </w:tr>
      <w:tr w:rsidR="009F2A16" w14:paraId="1B4B46EF" w14:textId="77777777">
        <w:tc>
          <w:tcPr>
            <w:tcW w:w="926" w:type="dxa"/>
          </w:tcPr>
          <w:p w14:paraId="0DACE482" w14:textId="77777777" w:rsidR="009F2A16" w:rsidRDefault="00304C4C">
            <w:pPr>
              <w:jc w:val="left"/>
            </w:pPr>
            <w:r>
              <w:rPr>
                <w:sz w:val="18"/>
              </w:rPr>
              <w:t>Cognitive AI</w:t>
            </w:r>
          </w:p>
        </w:tc>
        <w:tc>
          <w:tcPr>
            <w:tcW w:w="3669" w:type="dxa"/>
          </w:tcPr>
          <w:p w14:paraId="3CC6F73D" w14:textId="77777777" w:rsidR="009F2A16" w:rsidRDefault="00304C4C">
            <w:pPr>
              <w:jc w:val="left"/>
            </w:pPr>
            <w:r>
              <w:rPr>
                <w:sz w:val="18"/>
              </w:rPr>
              <w:t>FaqGroup, FaqEntry, AiSetting, SessionSummary</w:t>
            </w:r>
          </w:p>
        </w:tc>
        <w:tc>
          <w:tcPr>
            <w:tcW w:w="4043" w:type="dxa"/>
          </w:tcPr>
          <w:p w14:paraId="3807B8DA" w14:textId="77777777" w:rsidR="009F2A16" w:rsidRDefault="00304C4C">
            <w:pPr>
              <w:jc w:val="left"/>
            </w:pPr>
            <w:r>
              <w:rPr>
                <w:sz w:val="18"/>
              </w:rPr>
              <w:t>FaqGroup has many FaqEntry, across the two knowledge levels. SessionSummary belongs to Session. AiSetting is a key and value row.</w:t>
            </w:r>
          </w:p>
        </w:tc>
      </w:tr>
      <w:tr w:rsidR="009F2A16" w14:paraId="1591B445" w14:textId="77777777">
        <w:tc>
          <w:tcPr>
            <w:tcW w:w="926" w:type="dxa"/>
          </w:tcPr>
          <w:p w14:paraId="31ECFA18" w14:textId="77777777" w:rsidR="009F2A16" w:rsidRDefault="00304C4C">
            <w:pPr>
              <w:jc w:val="left"/>
            </w:pPr>
            <w:r>
              <w:rPr>
                <w:sz w:val="18"/>
              </w:rPr>
              <w:t>Analytics &amp; Statistics</w:t>
            </w:r>
          </w:p>
        </w:tc>
        <w:tc>
          <w:tcPr>
            <w:tcW w:w="3669" w:type="dxa"/>
          </w:tcPr>
          <w:p w14:paraId="6B433831" w14:textId="77777777" w:rsidR="009F2A16" w:rsidRDefault="00304C4C">
            <w:pPr>
              <w:jc w:val="left"/>
            </w:pPr>
            <w:r>
              <w:rPr>
                <w:sz w:val="18"/>
              </w:rPr>
              <w:t>GpsPresence, delivered as the table DevicePositionPings</w:t>
            </w:r>
          </w:p>
        </w:tc>
        <w:tc>
          <w:tcPr>
            <w:tcW w:w="4043" w:type="dxa"/>
          </w:tcPr>
          <w:p w14:paraId="0CCFA8F7" w14:textId="77777777" w:rsidR="009F2A16" w:rsidRDefault="00304C4C">
            <w:pPr>
              <w:jc w:val="left"/>
            </w:pPr>
            <w:r>
              <w:rPr>
                <w:sz w:val="18"/>
              </w:rPr>
              <w:t xml:space="preserve">GpsPresence belongs to User and holds batched, append-only telemetry. StatisticSnapshot is not </w:t>
            </w:r>
            <w:r>
              <w:rPr>
                <w:sz w:val="18"/>
              </w:rPr>
              <w:lastRenderedPageBreak/>
              <w:t>built: dashboard figures are computed from the other contexts on each request.</w:t>
            </w:r>
          </w:p>
        </w:tc>
      </w:tr>
      <w:tr w:rsidR="009F2A16" w14:paraId="11A4E819" w14:textId="77777777">
        <w:tc>
          <w:tcPr>
            <w:tcW w:w="926" w:type="dxa"/>
          </w:tcPr>
          <w:p w14:paraId="11BD78CF" w14:textId="77777777" w:rsidR="009F2A16" w:rsidRDefault="00304C4C">
            <w:pPr>
              <w:jc w:val="left"/>
            </w:pPr>
            <w:r>
              <w:rPr>
                <w:sz w:val="18"/>
              </w:rPr>
              <w:lastRenderedPageBreak/>
              <w:t>Platform Configuration</w:t>
            </w:r>
          </w:p>
        </w:tc>
        <w:tc>
          <w:tcPr>
            <w:tcW w:w="3669" w:type="dxa"/>
          </w:tcPr>
          <w:p w14:paraId="2CD06A74" w14:textId="77777777" w:rsidR="009F2A16" w:rsidRDefault="00304C4C">
            <w:pPr>
              <w:jc w:val="left"/>
            </w:pPr>
            <w:r>
              <w:rPr>
                <w:sz w:val="18"/>
              </w:rPr>
              <w:t>Category, ContentBlock, VenueTrack, RegistrationControl, Asset, OperationLog</w:t>
            </w:r>
          </w:p>
        </w:tc>
        <w:tc>
          <w:tcPr>
            <w:tcW w:w="4043" w:type="dxa"/>
          </w:tcPr>
          <w:p w14:paraId="5290A208" w14:textId="77777777" w:rsidR="009F2A16" w:rsidRDefault="00304C4C">
            <w:pPr>
              <w:jc w:val="left"/>
            </w:pPr>
            <w:r>
              <w:rPr>
                <w:sz w:val="18"/>
              </w:rPr>
              <w:t>The single Category table carries every dynamic, client-maintained list, tagged by Kind and each with its own colour. Asset is referenced wherever a file is stored. OperationLog belongs to the acting User. RegistrationControl is a single configuration row.</w:t>
            </w:r>
          </w:p>
        </w:tc>
      </w:tr>
    </w:tbl>
    <w:p w14:paraId="7E68BCBA" w14:textId="77777777" w:rsidR="009F2A16" w:rsidRDefault="00304C4C">
      <w:r>
        <w:rPr>
          <w:sz w:val="20"/>
        </w:rPr>
        <w:t>Those names are the logical model. Several delivered table names differ: AttendeeProfile is delivered as UserProfile, VenueEntry as the gate and HallAttendance model, Booking as SeatReservation, and MeetingRequest as SpeakerMeetingRequest, BusinessMeeting and DelegationMeetingRequest. Section 6.3 gives the mapping.</w:t>
      </w:r>
    </w:p>
    <w:p w14:paraId="131D2DE0" w14:textId="77777777" w:rsidR="009F2A16" w:rsidRDefault="00304C4C">
      <w:pPr>
        <w:pStyle w:val="Heading2"/>
      </w:pPr>
      <w:bookmarkStart w:id="44" w:name="_Toc239445899"/>
      <w:r>
        <w:t>6.2 Entity Relationship Diagram</w:t>
      </w:r>
      <w:bookmarkEnd w:id="44"/>
    </w:p>
    <w:p w14:paraId="6175990E" w14:textId="77777777" w:rsidR="009F2A16" w:rsidRDefault="00304C4C">
      <w:r>
        <w:rPr>
          <w:sz w:val="20"/>
        </w:rPr>
        <w:t>Two-database split. SIMF uses two physically separated SQL Server 2022 databases: SIMF_Identity holds the Identity and Access tables through SimfIdentityDbContext, migration history __EFMigrationsHistory_Identity; SIMF_App holds every other table through SimfAppDbContext, migration history __EFMigrationsHistory_App. Three consequences follow by design.</w:t>
      </w:r>
    </w:p>
    <w:p w14:paraId="777D8E24" w14:textId="77777777" w:rsidR="009F2A16" w:rsidRDefault="00304C4C">
      <w:pPr>
        <w:pStyle w:val="ListBullet"/>
      </w:pPr>
      <w:r>
        <w:rPr>
          <w:sz w:val="20"/>
        </w:rPr>
        <w:t>No cross-database foreign keys. An App to Identity reference is a logical foreign key, a bare Guid enforced in application code, never a database constraint. Examples: UserProfile.UserId and GateScan.ScannedByUserId.</w:t>
      </w:r>
    </w:p>
    <w:p w14:paraId="26C2F60A" w14:textId="77777777" w:rsidR="009F2A16" w:rsidRDefault="00304C4C">
      <w:pPr>
        <w:pStyle w:val="ListBullet"/>
      </w:pPr>
      <w:r>
        <w:rPr>
          <w:sz w:val="20"/>
        </w:rPr>
        <w:t>No cross-database transaction. A unit of work touches one context and one database at a time.</w:t>
      </w:r>
    </w:p>
    <w:p w14:paraId="206593F5" w14:textId="77777777" w:rsidR="009F2A16" w:rsidRDefault="00304C4C">
      <w:pPr>
        <w:pStyle w:val="ListBullet"/>
      </w:pPr>
      <w:r>
        <w:rPr>
          <w:sz w:val="20"/>
        </w:rPr>
        <w:t>No duplicated data. Identity-owned data is resolved on read. The sole exception is the deliberate immutable audit-snapshot pattern, where an action log captures the actor's display name and email at write time.</w:t>
      </w:r>
    </w:p>
    <w:p w14:paraId="73E9EBED" w14:textId="77777777" w:rsidR="009F2A16" w:rsidRDefault="00304C4C">
      <w:r>
        <w:rPr>
          <w:sz w:val="20"/>
        </w:rPr>
        <w:t>The split is a security boundary: SIMF_Identity can be backed up, encrypted and access-controlled independently of SIMF_App. The two connection strings may point at one instance or at separate physical servers.</w:t>
      </w:r>
    </w:p>
    <w:p w14:paraId="700CDFB3" w14:textId="77777777" w:rsidR="009F2A16" w:rsidRDefault="00304C4C">
      <w:r>
        <w:rPr>
          <w:sz w:val="20"/>
        </w:rPr>
        <w:t>Core diagram. The diagram centres on User in SIMF_Identity and on the programme, engagement and exhibition entities in SIMF_App. Central keys: every entity has a GUID Id; User.Email and Badge.ReferenceNumber are unique; Permission is identified by its Code, in the format Page.Action; and the join tables UserRole, RolePermission, SessionSpeaker, UserInterest and NotificationDelivery carry composite links.</w:t>
      </w:r>
    </w:p>
    <w:p w14:paraId="38EED8EE" w14:textId="77777777" w:rsidR="009F2A16" w:rsidRDefault="009F2A16">
      <w:pPr>
        <w:sectPr w:rsidR="009F2A16">
          <w:pgSz w:w="12240" w:h="15840"/>
          <w:pgMar w:top="1440" w:right="1800" w:bottom="1440" w:left="1800" w:header="720" w:footer="720" w:gutter="0"/>
          <w:cols w:space="720"/>
          <w:docGrid w:linePitch="360"/>
        </w:sectPr>
      </w:pPr>
    </w:p>
    <w:p w14:paraId="3E04E286" w14:textId="77777777" w:rsidR="009F2A16" w:rsidRDefault="00304C4C">
      <w:pPr>
        <w:jc w:val="center"/>
      </w:pPr>
      <w:r>
        <w:rPr>
          <w:noProof/>
        </w:rPr>
        <w:lastRenderedPageBreak/>
        <w:drawing>
          <wp:inline distT="0" distB="0" distL="0" distR="0" wp14:anchorId="2411F1CA" wp14:editId="5F758F73">
            <wp:extent cx="8229600" cy="46678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F-Fig10-Data-Model.png"/>
                    <pic:cNvPicPr/>
                  </pic:nvPicPr>
                  <pic:blipFill>
                    <a:blip r:embed="rId7"/>
                    <a:stretch>
                      <a:fillRect/>
                    </a:stretch>
                  </pic:blipFill>
                  <pic:spPr>
                    <a:xfrm>
                      <a:off x="0" y="0"/>
                      <a:ext cx="8229600" cy="4667834"/>
                    </a:xfrm>
                    <a:prstGeom prst="rect">
                      <a:avLst/>
                    </a:prstGeom>
                  </pic:spPr>
                </pic:pic>
              </a:graphicData>
            </a:graphic>
          </wp:inline>
        </w:drawing>
      </w:r>
    </w:p>
    <w:p w14:paraId="5C731422" w14:textId="77777777" w:rsidR="009F2A16" w:rsidRDefault="00304C4C">
      <w:pPr>
        <w:jc w:val="center"/>
      </w:pPr>
      <w:r>
        <w:rPr>
          <w:i/>
          <w:sz w:val="18"/>
        </w:rPr>
        <w:t>Figure 2. The core entity relationship diagram, in crow's foot notation. The two database frames are physically separate, so a relationship that crosses a frame is a logical reference held in application code and never a foreign key.</w:t>
      </w:r>
    </w:p>
    <w:p w14:paraId="45D833F1" w14:textId="77777777" w:rsidR="009F2A16" w:rsidRDefault="009F2A16">
      <w:pPr>
        <w:sectPr w:rsidR="009F2A16">
          <w:pgSz w:w="15840" w:h="12240" w:orient="landscape"/>
          <w:pgMar w:top="1440" w:right="1440" w:bottom="1440" w:left="1440" w:header="720" w:footer="720" w:gutter="0"/>
          <w:cols w:space="720"/>
          <w:docGrid w:linePitch="360"/>
        </w:sectPr>
      </w:pPr>
    </w:p>
    <w:p w14:paraId="124D8B5B" w14:textId="77777777" w:rsidR="009F2A16" w:rsidRDefault="00304C4C">
      <w:r>
        <w:rPr>
          <w:sz w:val="20"/>
        </w:rPr>
        <w:lastRenderedPageBreak/>
        <w:t>The table below indexes the diagram: each relationship drawn, its cardinality and its meaning.</w:t>
      </w:r>
    </w:p>
    <w:tbl>
      <w:tblPr>
        <w:tblStyle w:val="TableGrid"/>
        <w:tblW w:w="8640" w:type="dxa"/>
        <w:tblLook w:val="04A0" w:firstRow="1" w:lastRow="0" w:firstColumn="1" w:lastColumn="0" w:noHBand="0" w:noVBand="1"/>
      </w:tblPr>
      <w:tblGrid>
        <w:gridCol w:w="1697"/>
        <w:gridCol w:w="1751"/>
        <w:gridCol w:w="1027"/>
        <w:gridCol w:w="4165"/>
      </w:tblGrid>
      <w:tr w:rsidR="009F2A16" w14:paraId="70FE9E65" w14:textId="77777777">
        <w:trPr>
          <w:tblHeader/>
        </w:trPr>
        <w:tc>
          <w:tcPr>
            <w:tcW w:w="1198" w:type="dxa"/>
          </w:tcPr>
          <w:p w14:paraId="43E7DDA0" w14:textId="77777777" w:rsidR="009F2A16" w:rsidRDefault="00304C4C">
            <w:pPr>
              <w:jc w:val="left"/>
            </w:pPr>
            <w:r>
              <w:rPr>
                <w:b/>
                <w:sz w:val="18"/>
              </w:rPr>
              <w:t>Entity</w:t>
            </w:r>
          </w:p>
        </w:tc>
        <w:tc>
          <w:tcPr>
            <w:tcW w:w="1765" w:type="dxa"/>
          </w:tcPr>
          <w:p w14:paraId="312E2C7A" w14:textId="77777777" w:rsidR="009F2A16" w:rsidRDefault="00304C4C">
            <w:pPr>
              <w:jc w:val="left"/>
            </w:pPr>
            <w:r>
              <w:rPr>
                <w:b/>
                <w:sz w:val="18"/>
              </w:rPr>
              <w:t>Relates to</w:t>
            </w:r>
          </w:p>
        </w:tc>
        <w:tc>
          <w:tcPr>
            <w:tcW w:w="756" w:type="dxa"/>
          </w:tcPr>
          <w:p w14:paraId="536D06A2" w14:textId="77777777" w:rsidR="009F2A16" w:rsidRDefault="00304C4C">
            <w:pPr>
              <w:jc w:val="left"/>
            </w:pPr>
            <w:r>
              <w:rPr>
                <w:b/>
                <w:sz w:val="18"/>
              </w:rPr>
              <w:t>Cardinality</w:t>
            </w:r>
          </w:p>
        </w:tc>
        <w:tc>
          <w:tcPr>
            <w:tcW w:w="4919" w:type="dxa"/>
          </w:tcPr>
          <w:p w14:paraId="18A4452D" w14:textId="77777777" w:rsidR="009F2A16" w:rsidRDefault="00304C4C">
            <w:pPr>
              <w:jc w:val="left"/>
            </w:pPr>
            <w:r>
              <w:rPr>
                <w:b/>
                <w:sz w:val="18"/>
              </w:rPr>
              <w:t>Via</w:t>
            </w:r>
          </w:p>
        </w:tc>
      </w:tr>
      <w:tr w:rsidR="009F2A16" w14:paraId="67573E35" w14:textId="77777777">
        <w:tc>
          <w:tcPr>
            <w:tcW w:w="1198" w:type="dxa"/>
          </w:tcPr>
          <w:p w14:paraId="730F7ABB" w14:textId="77777777" w:rsidR="009F2A16" w:rsidRDefault="00304C4C">
            <w:pPr>
              <w:jc w:val="left"/>
            </w:pPr>
            <w:r>
              <w:rPr>
                <w:sz w:val="18"/>
              </w:rPr>
              <w:t>User</w:t>
            </w:r>
          </w:p>
        </w:tc>
        <w:tc>
          <w:tcPr>
            <w:tcW w:w="1765" w:type="dxa"/>
          </w:tcPr>
          <w:p w14:paraId="33E44375" w14:textId="77777777" w:rsidR="009F2A16" w:rsidRDefault="00304C4C">
            <w:pPr>
              <w:jc w:val="left"/>
            </w:pPr>
            <w:r>
              <w:rPr>
                <w:sz w:val="18"/>
              </w:rPr>
              <w:t>UserRole</w:t>
            </w:r>
          </w:p>
        </w:tc>
        <w:tc>
          <w:tcPr>
            <w:tcW w:w="756" w:type="dxa"/>
          </w:tcPr>
          <w:p w14:paraId="56FCAC28" w14:textId="77777777" w:rsidR="009F2A16" w:rsidRDefault="00304C4C">
            <w:pPr>
              <w:jc w:val="left"/>
            </w:pPr>
            <w:r>
              <w:rPr>
                <w:sz w:val="18"/>
              </w:rPr>
              <w:t>1 to many</w:t>
            </w:r>
          </w:p>
        </w:tc>
        <w:tc>
          <w:tcPr>
            <w:tcW w:w="4919" w:type="dxa"/>
          </w:tcPr>
          <w:p w14:paraId="36654D67" w14:textId="77777777" w:rsidR="009F2A16" w:rsidRDefault="00304C4C">
            <w:pPr>
              <w:jc w:val="left"/>
            </w:pPr>
            <w:r>
              <w:rPr>
                <w:sz w:val="18"/>
              </w:rPr>
              <w:t>user has roles</w:t>
            </w:r>
          </w:p>
        </w:tc>
      </w:tr>
      <w:tr w:rsidR="009F2A16" w14:paraId="2316A729" w14:textId="77777777">
        <w:tc>
          <w:tcPr>
            <w:tcW w:w="1198" w:type="dxa"/>
          </w:tcPr>
          <w:p w14:paraId="18FA76A2" w14:textId="77777777" w:rsidR="009F2A16" w:rsidRDefault="00304C4C">
            <w:pPr>
              <w:jc w:val="left"/>
            </w:pPr>
            <w:r>
              <w:rPr>
                <w:sz w:val="18"/>
              </w:rPr>
              <w:t>Role</w:t>
            </w:r>
          </w:p>
        </w:tc>
        <w:tc>
          <w:tcPr>
            <w:tcW w:w="1765" w:type="dxa"/>
          </w:tcPr>
          <w:p w14:paraId="5BA5F699" w14:textId="77777777" w:rsidR="009F2A16" w:rsidRDefault="00304C4C">
            <w:pPr>
              <w:jc w:val="left"/>
            </w:pPr>
            <w:r>
              <w:rPr>
                <w:sz w:val="18"/>
              </w:rPr>
              <w:t>UserRole</w:t>
            </w:r>
          </w:p>
        </w:tc>
        <w:tc>
          <w:tcPr>
            <w:tcW w:w="756" w:type="dxa"/>
          </w:tcPr>
          <w:p w14:paraId="08F22BF2" w14:textId="77777777" w:rsidR="009F2A16" w:rsidRDefault="00304C4C">
            <w:pPr>
              <w:jc w:val="left"/>
            </w:pPr>
            <w:r>
              <w:rPr>
                <w:sz w:val="18"/>
              </w:rPr>
              <w:t>1 to many</w:t>
            </w:r>
          </w:p>
        </w:tc>
        <w:tc>
          <w:tcPr>
            <w:tcW w:w="4919" w:type="dxa"/>
          </w:tcPr>
          <w:p w14:paraId="4D8C86A8" w14:textId="77777777" w:rsidR="009F2A16" w:rsidRDefault="00304C4C">
            <w:pPr>
              <w:jc w:val="left"/>
            </w:pPr>
            <w:r>
              <w:rPr>
                <w:sz w:val="18"/>
              </w:rPr>
              <w:t>role membership</w:t>
            </w:r>
          </w:p>
        </w:tc>
      </w:tr>
      <w:tr w:rsidR="009F2A16" w14:paraId="53AD5793" w14:textId="77777777">
        <w:tc>
          <w:tcPr>
            <w:tcW w:w="1198" w:type="dxa"/>
          </w:tcPr>
          <w:p w14:paraId="3717985A" w14:textId="77777777" w:rsidR="009F2A16" w:rsidRDefault="00304C4C">
            <w:pPr>
              <w:jc w:val="left"/>
            </w:pPr>
            <w:r>
              <w:rPr>
                <w:sz w:val="18"/>
              </w:rPr>
              <w:t>Role</w:t>
            </w:r>
          </w:p>
        </w:tc>
        <w:tc>
          <w:tcPr>
            <w:tcW w:w="1765" w:type="dxa"/>
          </w:tcPr>
          <w:p w14:paraId="1F3C80FA" w14:textId="77777777" w:rsidR="009F2A16" w:rsidRDefault="00304C4C">
            <w:pPr>
              <w:jc w:val="left"/>
            </w:pPr>
            <w:r>
              <w:rPr>
                <w:sz w:val="18"/>
              </w:rPr>
              <w:t>RolePermission</w:t>
            </w:r>
          </w:p>
        </w:tc>
        <w:tc>
          <w:tcPr>
            <w:tcW w:w="756" w:type="dxa"/>
          </w:tcPr>
          <w:p w14:paraId="6F2CA6D9" w14:textId="77777777" w:rsidR="009F2A16" w:rsidRDefault="00304C4C">
            <w:pPr>
              <w:jc w:val="left"/>
            </w:pPr>
            <w:r>
              <w:rPr>
                <w:sz w:val="18"/>
              </w:rPr>
              <w:t>1 to many</w:t>
            </w:r>
          </w:p>
        </w:tc>
        <w:tc>
          <w:tcPr>
            <w:tcW w:w="4919" w:type="dxa"/>
          </w:tcPr>
          <w:p w14:paraId="1F09BD3C" w14:textId="77777777" w:rsidR="009F2A16" w:rsidRDefault="00304C4C">
            <w:pPr>
              <w:jc w:val="left"/>
            </w:pPr>
            <w:r>
              <w:rPr>
                <w:sz w:val="18"/>
              </w:rPr>
              <w:t>role grants perms</w:t>
            </w:r>
          </w:p>
        </w:tc>
      </w:tr>
      <w:tr w:rsidR="009F2A16" w14:paraId="1656872E" w14:textId="77777777">
        <w:tc>
          <w:tcPr>
            <w:tcW w:w="1198" w:type="dxa"/>
          </w:tcPr>
          <w:p w14:paraId="3C0585C2" w14:textId="77777777" w:rsidR="009F2A16" w:rsidRDefault="00304C4C">
            <w:pPr>
              <w:jc w:val="left"/>
            </w:pPr>
            <w:r>
              <w:rPr>
                <w:sz w:val="18"/>
              </w:rPr>
              <w:t>Permission</w:t>
            </w:r>
          </w:p>
        </w:tc>
        <w:tc>
          <w:tcPr>
            <w:tcW w:w="1765" w:type="dxa"/>
          </w:tcPr>
          <w:p w14:paraId="3AE937C6" w14:textId="77777777" w:rsidR="009F2A16" w:rsidRDefault="00304C4C">
            <w:pPr>
              <w:jc w:val="left"/>
            </w:pPr>
            <w:r>
              <w:rPr>
                <w:sz w:val="18"/>
              </w:rPr>
              <w:t>RolePermission</w:t>
            </w:r>
          </w:p>
        </w:tc>
        <w:tc>
          <w:tcPr>
            <w:tcW w:w="756" w:type="dxa"/>
          </w:tcPr>
          <w:p w14:paraId="200D67AC" w14:textId="77777777" w:rsidR="009F2A16" w:rsidRDefault="00304C4C">
            <w:pPr>
              <w:jc w:val="left"/>
            </w:pPr>
            <w:r>
              <w:rPr>
                <w:sz w:val="18"/>
              </w:rPr>
              <w:t>1 to many</w:t>
            </w:r>
          </w:p>
        </w:tc>
        <w:tc>
          <w:tcPr>
            <w:tcW w:w="4919" w:type="dxa"/>
          </w:tcPr>
          <w:p w14:paraId="3D4EE290" w14:textId="77777777" w:rsidR="009F2A16" w:rsidRDefault="00304C4C">
            <w:pPr>
              <w:jc w:val="left"/>
            </w:pPr>
            <w:r>
              <w:rPr>
                <w:sz w:val="18"/>
              </w:rPr>
              <w:t>perm in roles</w:t>
            </w:r>
          </w:p>
        </w:tc>
      </w:tr>
      <w:tr w:rsidR="009F2A16" w14:paraId="5BC54ACA" w14:textId="77777777">
        <w:tc>
          <w:tcPr>
            <w:tcW w:w="1198" w:type="dxa"/>
          </w:tcPr>
          <w:p w14:paraId="108CB386" w14:textId="77777777" w:rsidR="009F2A16" w:rsidRDefault="00304C4C">
            <w:pPr>
              <w:jc w:val="left"/>
            </w:pPr>
            <w:r>
              <w:rPr>
                <w:sz w:val="18"/>
              </w:rPr>
              <w:t>User</w:t>
            </w:r>
          </w:p>
        </w:tc>
        <w:tc>
          <w:tcPr>
            <w:tcW w:w="1765" w:type="dxa"/>
          </w:tcPr>
          <w:p w14:paraId="00CFDDEC" w14:textId="77777777" w:rsidR="009F2A16" w:rsidRDefault="00304C4C">
            <w:pPr>
              <w:jc w:val="left"/>
            </w:pPr>
            <w:r>
              <w:rPr>
                <w:sz w:val="18"/>
              </w:rPr>
              <w:t>AttendeeProfile</w:t>
            </w:r>
          </w:p>
        </w:tc>
        <w:tc>
          <w:tcPr>
            <w:tcW w:w="756" w:type="dxa"/>
          </w:tcPr>
          <w:p w14:paraId="418149BA" w14:textId="77777777" w:rsidR="009F2A16" w:rsidRDefault="00304C4C">
            <w:pPr>
              <w:jc w:val="left"/>
            </w:pPr>
            <w:r>
              <w:rPr>
                <w:sz w:val="18"/>
              </w:rPr>
              <w:t>0..1 to 0..1</w:t>
            </w:r>
          </w:p>
        </w:tc>
        <w:tc>
          <w:tcPr>
            <w:tcW w:w="4919" w:type="dxa"/>
          </w:tcPr>
          <w:p w14:paraId="17F637BF" w14:textId="77777777" w:rsidR="009F2A16" w:rsidRDefault="00304C4C">
            <w:pPr>
              <w:jc w:val="left"/>
            </w:pPr>
            <w:r>
              <w:rPr>
                <w:sz w:val="18"/>
              </w:rPr>
              <w:t>user profile; a badge holder with no account has a profile row and no user row</w:t>
            </w:r>
          </w:p>
        </w:tc>
      </w:tr>
      <w:tr w:rsidR="009F2A16" w14:paraId="29089F71" w14:textId="77777777">
        <w:tc>
          <w:tcPr>
            <w:tcW w:w="1198" w:type="dxa"/>
          </w:tcPr>
          <w:p w14:paraId="3AD30E43" w14:textId="77777777" w:rsidR="009F2A16" w:rsidRDefault="00304C4C">
            <w:pPr>
              <w:jc w:val="left"/>
            </w:pPr>
            <w:r>
              <w:rPr>
                <w:sz w:val="18"/>
              </w:rPr>
              <w:t>User</w:t>
            </w:r>
          </w:p>
        </w:tc>
        <w:tc>
          <w:tcPr>
            <w:tcW w:w="1765" w:type="dxa"/>
          </w:tcPr>
          <w:p w14:paraId="4DD6E2E0" w14:textId="77777777" w:rsidR="009F2A16" w:rsidRDefault="00304C4C">
            <w:pPr>
              <w:jc w:val="left"/>
            </w:pPr>
            <w:r>
              <w:rPr>
                <w:sz w:val="18"/>
              </w:rPr>
              <w:t>ExhibitorProfile</w:t>
            </w:r>
          </w:p>
        </w:tc>
        <w:tc>
          <w:tcPr>
            <w:tcW w:w="756" w:type="dxa"/>
          </w:tcPr>
          <w:p w14:paraId="47CA909A" w14:textId="77777777" w:rsidR="009F2A16" w:rsidRDefault="00304C4C">
            <w:pPr>
              <w:jc w:val="left"/>
            </w:pPr>
            <w:r>
              <w:rPr>
                <w:sz w:val="18"/>
              </w:rPr>
              <w:t>1 to 0..1</w:t>
            </w:r>
          </w:p>
        </w:tc>
        <w:tc>
          <w:tcPr>
            <w:tcW w:w="4919" w:type="dxa"/>
          </w:tcPr>
          <w:p w14:paraId="411A4CFF" w14:textId="77777777" w:rsidR="009F2A16" w:rsidRDefault="00304C4C">
            <w:pPr>
              <w:jc w:val="left"/>
            </w:pPr>
            <w:r>
              <w:rPr>
                <w:sz w:val="18"/>
              </w:rPr>
              <w:t>exhibitor profile</w:t>
            </w:r>
          </w:p>
        </w:tc>
      </w:tr>
      <w:tr w:rsidR="009F2A16" w14:paraId="3877C03B" w14:textId="77777777">
        <w:tc>
          <w:tcPr>
            <w:tcW w:w="1198" w:type="dxa"/>
          </w:tcPr>
          <w:p w14:paraId="4AD96C7F" w14:textId="77777777" w:rsidR="009F2A16" w:rsidRDefault="00304C4C">
            <w:pPr>
              <w:jc w:val="left"/>
            </w:pPr>
            <w:r>
              <w:rPr>
                <w:sz w:val="18"/>
              </w:rPr>
              <w:t>User</w:t>
            </w:r>
          </w:p>
        </w:tc>
        <w:tc>
          <w:tcPr>
            <w:tcW w:w="1765" w:type="dxa"/>
          </w:tcPr>
          <w:p w14:paraId="122411B1" w14:textId="77777777" w:rsidR="009F2A16" w:rsidRDefault="00304C4C">
            <w:pPr>
              <w:jc w:val="left"/>
            </w:pPr>
            <w:r>
              <w:rPr>
                <w:sz w:val="18"/>
              </w:rPr>
              <w:t>RegistrationRequest</w:t>
            </w:r>
          </w:p>
        </w:tc>
        <w:tc>
          <w:tcPr>
            <w:tcW w:w="756" w:type="dxa"/>
          </w:tcPr>
          <w:p w14:paraId="0CC766B4" w14:textId="77777777" w:rsidR="009F2A16" w:rsidRDefault="00304C4C">
            <w:pPr>
              <w:jc w:val="left"/>
            </w:pPr>
            <w:r>
              <w:rPr>
                <w:sz w:val="18"/>
              </w:rPr>
              <w:t>1 to many</w:t>
            </w:r>
          </w:p>
        </w:tc>
        <w:tc>
          <w:tcPr>
            <w:tcW w:w="4919" w:type="dxa"/>
          </w:tcPr>
          <w:p w14:paraId="58BBD218" w14:textId="77777777" w:rsidR="009F2A16" w:rsidRDefault="00304C4C">
            <w:pPr>
              <w:jc w:val="left"/>
            </w:pPr>
            <w:r>
              <w:rPr>
                <w:sz w:val="18"/>
              </w:rPr>
              <w:t>submits</w:t>
            </w:r>
          </w:p>
        </w:tc>
      </w:tr>
      <w:tr w:rsidR="009F2A16" w14:paraId="667357CE" w14:textId="77777777">
        <w:tc>
          <w:tcPr>
            <w:tcW w:w="1198" w:type="dxa"/>
          </w:tcPr>
          <w:p w14:paraId="65166548" w14:textId="77777777" w:rsidR="009F2A16" w:rsidRDefault="00304C4C">
            <w:pPr>
              <w:jc w:val="left"/>
            </w:pPr>
            <w:r>
              <w:rPr>
                <w:sz w:val="18"/>
              </w:rPr>
              <w:t>RegistrationRequest</w:t>
            </w:r>
          </w:p>
        </w:tc>
        <w:tc>
          <w:tcPr>
            <w:tcW w:w="1765" w:type="dxa"/>
          </w:tcPr>
          <w:p w14:paraId="273870CC" w14:textId="77777777" w:rsidR="009F2A16" w:rsidRDefault="00304C4C">
            <w:pPr>
              <w:jc w:val="left"/>
            </w:pPr>
            <w:r>
              <w:rPr>
                <w:sz w:val="18"/>
              </w:rPr>
              <w:t>Attachment</w:t>
            </w:r>
          </w:p>
        </w:tc>
        <w:tc>
          <w:tcPr>
            <w:tcW w:w="756" w:type="dxa"/>
          </w:tcPr>
          <w:p w14:paraId="3B4BFC54" w14:textId="77777777" w:rsidR="009F2A16" w:rsidRDefault="00304C4C">
            <w:pPr>
              <w:jc w:val="left"/>
            </w:pPr>
            <w:r>
              <w:rPr>
                <w:sz w:val="18"/>
              </w:rPr>
              <w:t>1 to many</w:t>
            </w:r>
          </w:p>
        </w:tc>
        <w:tc>
          <w:tcPr>
            <w:tcW w:w="4919" w:type="dxa"/>
          </w:tcPr>
          <w:p w14:paraId="6D1C0186" w14:textId="77777777" w:rsidR="009F2A16" w:rsidRDefault="00304C4C">
            <w:pPr>
              <w:jc w:val="left"/>
            </w:pPr>
            <w:r>
              <w:rPr>
                <w:sz w:val="18"/>
              </w:rPr>
              <w:t>includes</w:t>
            </w:r>
          </w:p>
        </w:tc>
      </w:tr>
      <w:tr w:rsidR="009F2A16" w14:paraId="3FA7F2E3" w14:textId="77777777">
        <w:tc>
          <w:tcPr>
            <w:tcW w:w="1198" w:type="dxa"/>
          </w:tcPr>
          <w:p w14:paraId="71FC69DA" w14:textId="77777777" w:rsidR="009F2A16" w:rsidRDefault="00304C4C">
            <w:pPr>
              <w:jc w:val="left"/>
            </w:pPr>
            <w:r>
              <w:rPr>
                <w:sz w:val="18"/>
              </w:rPr>
              <w:t>User</w:t>
            </w:r>
          </w:p>
        </w:tc>
        <w:tc>
          <w:tcPr>
            <w:tcW w:w="1765" w:type="dxa"/>
          </w:tcPr>
          <w:p w14:paraId="7B75BF3C" w14:textId="77777777" w:rsidR="009F2A16" w:rsidRDefault="00304C4C">
            <w:pPr>
              <w:jc w:val="left"/>
            </w:pPr>
            <w:r>
              <w:rPr>
                <w:sz w:val="18"/>
              </w:rPr>
              <w:t>Badge</w:t>
            </w:r>
          </w:p>
        </w:tc>
        <w:tc>
          <w:tcPr>
            <w:tcW w:w="756" w:type="dxa"/>
          </w:tcPr>
          <w:p w14:paraId="6F36687D" w14:textId="77777777" w:rsidR="009F2A16" w:rsidRDefault="00304C4C">
            <w:pPr>
              <w:jc w:val="left"/>
            </w:pPr>
            <w:r>
              <w:rPr>
                <w:sz w:val="18"/>
              </w:rPr>
              <w:t>1 to 0..1</w:t>
            </w:r>
          </w:p>
        </w:tc>
        <w:tc>
          <w:tcPr>
            <w:tcW w:w="4919" w:type="dxa"/>
          </w:tcPr>
          <w:p w14:paraId="155381D1" w14:textId="77777777" w:rsidR="009F2A16" w:rsidRDefault="00304C4C">
            <w:pPr>
              <w:jc w:val="left"/>
            </w:pPr>
            <w:r>
              <w:rPr>
                <w:sz w:val="18"/>
              </w:rPr>
              <w:t>holds</w:t>
            </w:r>
          </w:p>
        </w:tc>
      </w:tr>
      <w:tr w:rsidR="009F2A16" w14:paraId="56EFB1C7" w14:textId="77777777">
        <w:tc>
          <w:tcPr>
            <w:tcW w:w="1198" w:type="dxa"/>
          </w:tcPr>
          <w:p w14:paraId="291DBEA4" w14:textId="77777777" w:rsidR="009F2A16" w:rsidRDefault="00304C4C">
            <w:pPr>
              <w:jc w:val="left"/>
            </w:pPr>
            <w:r>
              <w:rPr>
                <w:sz w:val="18"/>
              </w:rPr>
              <w:t>Badge</w:t>
            </w:r>
          </w:p>
        </w:tc>
        <w:tc>
          <w:tcPr>
            <w:tcW w:w="1765" w:type="dxa"/>
          </w:tcPr>
          <w:p w14:paraId="75275AB0" w14:textId="77777777" w:rsidR="009F2A16" w:rsidRDefault="00304C4C">
            <w:pPr>
              <w:jc w:val="left"/>
            </w:pPr>
            <w:r>
              <w:rPr>
                <w:sz w:val="18"/>
              </w:rPr>
              <w:t>VenueEntry</w:t>
            </w:r>
          </w:p>
        </w:tc>
        <w:tc>
          <w:tcPr>
            <w:tcW w:w="756" w:type="dxa"/>
          </w:tcPr>
          <w:p w14:paraId="01CF0C39" w14:textId="77777777" w:rsidR="009F2A16" w:rsidRDefault="00304C4C">
            <w:pPr>
              <w:jc w:val="left"/>
            </w:pPr>
            <w:r>
              <w:rPr>
                <w:sz w:val="18"/>
              </w:rPr>
              <w:t>1 to many</w:t>
            </w:r>
          </w:p>
        </w:tc>
        <w:tc>
          <w:tcPr>
            <w:tcW w:w="4919" w:type="dxa"/>
          </w:tcPr>
          <w:p w14:paraId="7F14AAF7" w14:textId="77777777" w:rsidR="009F2A16" w:rsidRDefault="00304C4C">
            <w:pPr>
              <w:jc w:val="left"/>
            </w:pPr>
            <w:r>
              <w:rPr>
                <w:sz w:val="18"/>
              </w:rPr>
              <w:t>records scans</w:t>
            </w:r>
          </w:p>
        </w:tc>
      </w:tr>
      <w:tr w:rsidR="009F2A16" w14:paraId="0C328717" w14:textId="77777777">
        <w:tc>
          <w:tcPr>
            <w:tcW w:w="1198" w:type="dxa"/>
          </w:tcPr>
          <w:p w14:paraId="44840D5D" w14:textId="77777777" w:rsidR="009F2A16" w:rsidRDefault="00304C4C">
            <w:pPr>
              <w:jc w:val="left"/>
            </w:pPr>
            <w:r>
              <w:rPr>
                <w:sz w:val="18"/>
              </w:rPr>
              <w:t>User</w:t>
            </w:r>
          </w:p>
        </w:tc>
        <w:tc>
          <w:tcPr>
            <w:tcW w:w="1765" w:type="dxa"/>
          </w:tcPr>
          <w:p w14:paraId="19017C1C" w14:textId="77777777" w:rsidR="009F2A16" w:rsidRDefault="00304C4C">
            <w:pPr>
              <w:jc w:val="left"/>
            </w:pPr>
            <w:r>
              <w:rPr>
                <w:sz w:val="18"/>
              </w:rPr>
              <w:t>HallAttendance</w:t>
            </w:r>
          </w:p>
        </w:tc>
        <w:tc>
          <w:tcPr>
            <w:tcW w:w="756" w:type="dxa"/>
          </w:tcPr>
          <w:p w14:paraId="6902F10C" w14:textId="77777777" w:rsidR="009F2A16" w:rsidRDefault="00304C4C">
            <w:pPr>
              <w:jc w:val="left"/>
            </w:pPr>
            <w:r>
              <w:rPr>
                <w:sz w:val="18"/>
              </w:rPr>
              <w:t>1 to many</w:t>
            </w:r>
          </w:p>
        </w:tc>
        <w:tc>
          <w:tcPr>
            <w:tcW w:w="4919" w:type="dxa"/>
          </w:tcPr>
          <w:p w14:paraId="30E64003" w14:textId="77777777" w:rsidR="009F2A16" w:rsidRDefault="00304C4C">
            <w:pPr>
              <w:jc w:val="left"/>
            </w:pPr>
            <w:r>
              <w:rPr>
                <w:sz w:val="18"/>
              </w:rPr>
              <w:t>records</w:t>
            </w:r>
          </w:p>
        </w:tc>
      </w:tr>
      <w:tr w:rsidR="009F2A16" w14:paraId="70489260" w14:textId="77777777">
        <w:tc>
          <w:tcPr>
            <w:tcW w:w="1198" w:type="dxa"/>
          </w:tcPr>
          <w:p w14:paraId="09752239" w14:textId="77777777" w:rsidR="009F2A16" w:rsidRDefault="00304C4C">
            <w:pPr>
              <w:jc w:val="left"/>
            </w:pPr>
            <w:r>
              <w:rPr>
                <w:sz w:val="18"/>
              </w:rPr>
              <w:t>User</w:t>
            </w:r>
          </w:p>
        </w:tc>
        <w:tc>
          <w:tcPr>
            <w:tcW w:w="1765" w:type="dxa"/>
          </w:tcPr>
          <w:p w14:paraId="6DAEA644" w14:textId="77777777" w:rsidR="009F2A16" w:rsidRDefault="00304C4C">
            <w:pPr>
              <w:jc w:val="left"/>
            </w:pPr>
            <w:r>
              <w:rPr>
                <w:sz w:val="18"/>
              </w:rPr>
              <w:t>Booking</w:t>
            </w:r>
          </w:p>
        </w:tc>
        <w:tc>
          <w:tcPr>
            <w:tcW w:w="756" w:type="dxa"/>
          </w:tcPr>
          <w:p w14:paraId="602D7C6E" w14:textId="77777777" w:rsidR="009F2A16" w:rsidRDefault="00304C4C">
            <w:pPr>
              <w:jc w:val="left"/>
            </w:pPr>
            <w:r>
              <w:rPr>
                <w:sz w:val="18"/>
              </w:rPr>
              <w:t>1 to many</w:t>
            </w:r>
          </w:p>
        </w:tc>
        <w:tc>
          <w:tcPr>
            <w:tcW w:w="4919" w:type="dxa"/>
          </w:tcPr>
          <w:p w14:paraId="4C0B805F" w14:textId="77777777" w:rsidR="009F2A16" w:rsidRDefault="00304C4C">
            <w:pPr>
              <w:jc w:val="left"/>
            </w:pPr>
            <w:r>
              <w:rPr>
                <w:sz w:val="18"/>
              </w:rPr>
              <w:t>makes</w:t>
            </w:r>
          </w:p>
        </w:tc>
      </w:tr>
      <w:tr w:rsidR="009F2A16" w14:paraId="3045B47D" w14:textId="77777777">
        <w:tc>
          <w:tcPr>
            <w:tcW w:w="1198" w:type="dxa"/>
          </w:tcPr>
          <w:p w14:paraId="2B247339" w14:textId="77777777" w:rsidR="009F2A16" w:rsidRDefault="00304C4C">
            <w:pPr>
              <w:jc w:val="left"/>
            </w:pPr>
            <w:r>
              <w:rPr>
                <w:sz w:val="18"/>
              </w:rPr>
              <w:t>Theme</w:t>
            </w:r>
          </w:p>
        </w:tc>
        <w:tc>
          <w:tcPr>
            <w:tcW w:w="1765" w:type="dxa"/>
          </w:tcPr>
          <w:p w14:paraId="30651F69" w14:textId="77777777" w:rsidR="009F2A16" w:rsidRDefault="00304C4C">
            <w:pPr>
              <w:jc w:val="left"/>
            </w:pPr>
            <w:r>
              <w:rPr>
                <w:sz w:val="18"/>
              </w:rPr>
              <w:t>SubTopic / Session</w:t>
            </w:r>
          </w:p>
        </w:tc>
        <w:tc>
          <w:tcPr>
            <w:tcW w:w="756" w:type="dxa"/>
          </w:tcPr>
          <w:p w14:paraId="3272C07C" w14:textId="77777777" w:rsidR="009F2A16" w:rsidRDefault="00304C4C">
            <w:pPr>
              <w:jc w:val="left"/>
            </w:pPr>
            <w:r>
              <w:rPr>
                <w:sz w:val="18"/>
              </w:rPr>
              <w:t>1 to many</w:t>
            </w:r>
          </w:p>
        </w:tc>
        <w:tc>
          <w:tcPr>
            <w:tcW w:w="4919" w:type="dxa"/>
          </w:tcPr>
          <w:p w14:paraId="774F1781" w14:textId="77777777" w:rsidR="009F2A16" w:rsidRDefault="00304C4C">
            <w:pPr>
              <w:jc w:val="left"/>
            </w:pPr>
            <w:r>
              <w:rPr>
                <w:sz w:val="18"/>
              </w:rPr>
              <w:t>contains / groups</w:t>
            </w:r>
          </w:p>
        </w:tc>
      </w:tr>
      <w:tr w:rsidR="009F2A16" w14:paraId="511A5EBE" w14:textId="77777777">
        <w:tc>
          <w:tcPr>
            <w:tcW w:w="1198" w:type="dxa"/>
          </w:tcPr>
          <w:p w14:paraId="7D29E65D" w14:textId="77777777" w:rsidR="009F2A16" w:rsidRDefault="00304C4C">
            <w:pPr>
              <w:jc w:val="left"/>
            </w:pPr>
            <w:r>
              <w:rPr>
                <w:sz w:val="18"/>
              </w:rPr>
              <w:t>Hall</w:t>
            </w:r>
          </w:p>
        </w:tc>
        <w:tc>
          <w:tcPr>
            <w:tcW w:w="1765" w:type="dxa"/>
          </w:tcPr>
          <w:p w14:paraId="4B777E83" w14:textId="77777777" w:rsidR="009F2A16" w:rsidRDefault="00304C4C">
            <w:pPr>
              <w:jc w:val="left"/>
            </w:pPr>
            <w:r>
              <w:rPr>
                <w:sz w:val="18"/>
              </w:rPr>
              <w:t>Seat / Session</w:t>
            </w:r>
          </w:p>
        </w:tc>
        <w:tc>
          <w:tcPr>
            <w:tcW w:w="756" w:type="dxa"/>
          </w:tcPr>
          <w:p w14:paraId="423D43D4" w14:textId="77777777" w:rsidR="009F2A16" w:rsidRDefault="00304C4C">
            <w:pPr>
              <w:jc w:val="left"/>
            </w:pPr>
            <w:r>
              <w:rPr>
                <w:sz w:val="18"/>
              </w:rPr>
              <w:t>1 to many</w:t>
            </w:r>
          </w:p>
        </w:tc>
        <w:tc>
          <w:tcPr>
            <w:tcW w:w="4919" w:type="dxa"/>
          </w:tcPr>
          <w:p w14:paraId="435FE67F" w14:textId="77777777" w:rsidR="009F2A16" w:rsidRDefault="00304C4C">
            <w:pPr>
              <w:jc w:val="left"/>
            </w:pPr>
            <w:r>
              <w:rPr>
                <w:sz w:val="18"/>
              </w:rPr>
              <w:t>contains / hosts</w:t>
            </w:r>
          </w:p>
        </w:tc>
      </w:tr>
      <w:tr w:rsidR="009F2A16" w14:paraId="556384DC" w14:textId="77777777">
        <w:tc>
          <w:tcPr>
            <w:tcW w:w="1198" w:type="dxa"/>
          </w:tcPr>
          <w:p w14:paraId="7BB1793C" w14:textId="77777777" w:rsidR="009F2A16" w:rsidRDefault="00304C4C">
            <w:pPr>
              <w:jc w:val="left"/>
            </w:pPr>
            <w:r>
              <w:rPr>
                <w:sz w:val="18"/>
              </w:rPr>
              <w:t>Session</w:t>
            </w:r>
          </w:p>
        </w:tc>
        <w:tc>
          <w:tcPr>
            <w:tcW w:w="1765" w:type="dxa"/>
          </w:tcPr>
          <w:p w14:paraId="6284E74F" w14:textId="77777777" w:rsidR="009F2A16" w:rsidRDefault="00304C4C">
            <w:pPr>
              <w:jc w:val="left"/>
            </w:pPr>
            <w:r>
              <w:rPr>
                <w:sz w:val="18"/>
              </w:rPr>
              <w:t>SessionSpeaker</w:t>
            </w:r>
          </w:p>
        </w:tc>
        <w:tc>
          <w:tcPr>
            <w:tcW w:w="756" w:type="dxa"/>
          </w:tcPr>
          <w:p w14:paraId="1FAAACED" w14:textId="77777777" w:rsidR="009F2A16" w:rsidRDefault="00304C4C">
            <w:pPr>
              <w:jc w:val="left"/>
            </w:pPr>
            <w:r>
              <w:rPr>
                <w:sz w:val="18"/>
              </w:rPr>
              <w:t>1 to many</w:t>
            </w:r>
          </w:p>
        </w:tc>
        <w:tc>
          <w:tcPr>
            <w:tcW w:w="4919" w:type="dxa"/>
          </w:tcPr>
          <w:p w14:paraId="71B8B0CC" w14:textId="77777777" w:rsidR="009F2A16" w:rsidRDefault="00304C4C">
            <w:pPr>
              <w:jc w:val="left"/>
            </w:pPr>
            <w:r>
              <w:rPr>
                <w:sz w:val="18"/>
              </w:rPr>
              <w:t>features</w:t>
            </w:r>
          </w:p>
        </w:tc>
      </w:tr>
      <w:tr w:rsidR="009F2A16" w14:paraId="04C41342" w14:textId="77777777">
        <w:tc>
          <w:tcPr>
            <w:tcW w:w="1198" w:type="dxa"/>
          </w:tcPr>
          <w:p w14:paraId="65ECC469" w14:textId="77777777" w:rsidR="009F2A16" w:rsidRDefault="00304C4C">
            <w:pPr>
              <w:jc w:val="left"/>
            </w:pPr>
            <w:r>
              <w:rPr>
                <w:sz w:val="18"/>
              </w:rPr>
              <w:t>Speaker</w:t>
            </w:r>
          </w:p>
        </w:tc>
        <w:tc>
          <w:tcPr>
            <w:tcW w:w="1765" w:type="dxa"/>
          </w:tcPr>
          <w:p w14:paraId="4737DDD7" w14:textId="77777777" w:rsidR="009F2A16" w:rsidRDefault="00304C4C">
            <w:pPr>
              <w:jc w:val="left"/>
            </w:pPr>
            <w:r>
              <w:rPr>
                <w:sz w:val="18"/>
              </w:rPr>
              <w:t>SessionSpeaker</w:t>
            </w:r>
          </w:p>
        </w:tc>
        <w:tc>
          <w:tcPr>
            <w:tcW w:w="756" w:type="dxa"/>
          </w:tcPr>
          <w:p w14:paraId="454657F3" w14:textId="77777777" w:rsidR="009F2A16" w:rsidRDefault="00304C4C">
            <w:pPr>
              <w:jc w:val="left"/>
            </w:pPr>
            <w:r>
              <w:rPr>
                <w:sz w:val="18"/>
              </w:rPr>
              <w:t>1 to many</w:t>
            </w:r>
          </w:p>
        </w:tc>
        <w:tc>
          <w:tcPr>
            <w:tcW w:w="4919" w:type="dxa"/>
          </w:tcPr>
          <w:p w14:paraId="36A8CCC3" w14:textId="77777777" w:rsidR="009F2A16" w:rsidRDefault="00304C4C">
            <w:pPr>
              <w:jc w:val="left"/>
            </w:pPr>
            <w:r>
              <w:rPr>
                <w:sz w:val="18"/>
              </w:rPr>
              <w:t>appears in</w:t>
            </w:r>
          </w:p>
        </w:tc>
      </w:tr>
      <w:tr w:rsidR="009F2A16" w14:paraId="2D9C9619" w14:textId="77777777">
        <w:tc>
          <w:tcPr>
            <w:tcW w:w="1198" w:type="dxa"/>
          </w:tcPr>
          <w:p w14:paraId="71238A37" w14:textId="77777777" w:rsidR="009F2A16" w:rsidRDefault="00304C4C">
            <w:pPr>
              <w:jc w:val="left"/>
            </w:pPr>
            <w:r>
              <w:rPr>
                <w:sz w:val="18"/>
              </w:rPr>
              <w:t>Session</w:t>
            </w:r>
          </w:p>
        </w:tc>
        <w:tc>
          <w:tcPr>
            <w:tcW w:w="1765" w:type="dxa"/>
          </w:tcPr>
          <w:p w14:paraId="7B7A4581" w14:textId="77777777" w:rsidR="009F2A16" w:rsidRDefault="00304C4C">
            <w:pPr>
              <w:jc w:val="left"/>
            </w:pPr>
            <w:r>
              <w:rPr>
                <w:sz w:val="18"/>
              </w:rPr>
              <w:t>Booking</w:t>
            </w:r>
          </w:p>
        </w:tc>
        <w:tc>
          <w:tcPr>
            <w:tcW w:w="756" w:type="dxa"/>
          </w:tcPr>
          <w:p w14:paraId="1CC96ADD" w14:textId="77777777" w:rsidR="009F2A16" w:rsidRDefault="00304C4C">
            <w:pPr>
              <w:jc w:val="left"/>
            </w:pPr>
            <w:r>
              <w:rPr>
                <w:sz w:val="18"/>
              </w:rPr>
              <w:t>1 to many</w:t>
            </w:r>
          </w:p>
        </w:tc>
        <w:tc>
          <w:tcPr>
            <w:tcW w:w="4919" w:type="dxa"/>
          </w:tcPr>
          <w:p w14:paraId="761563A5" w14:textId="77777777" w:rsidR="009F2A16" w:rsidRDefault="00304C4C">
            <w:pPr>
              <w:jc w:val="left"/>
            </w:pPr>
            <w:r>
              <w:rPr>
                <w:sz w:val="18"/>
              </w:rPr>
              <w:t>booked</w:t>
            </w:r>
          </w:p>
        </w:tc>
      </w:tr>
      <w:tr w:rsidR="009F2A16" w14:paraId="4743498D" w14:textId="77777777">
        <w:tc>
          <w:tcPr>
            <w:tcW w:w="1198" w:type="dxa"/>
          </w:tcPr>
          <w:p w14:paraId="6B36F8F3" w14:textId="77777777" w:rsidR="009F2A16" w:rsidRDefault="00304C4C">
            <w:pPr>
              <w:jc w:val="left"/>
            </w:pPr>
            <w:r>
              <w:rPr>
                <w:sz w:val="18"/>
              </w:rPr>
              <w:t>Seat</w:t>
            </w:r>
          </w:p>
        </w:tc>
        <w:tc>
          <w:tcPr>
            <w:tcW w:w="1765" w:type="dxa"/>
          </w:tcPr>
          <w:p w14:paraId="36F96123" w14:textId="77777777" w:rsidR="009F2A16" w:rsidRDefault="00304C4C">
            <w:pPr>
              <w:jc w:val="left"/>
            </w:pPr>
            <w:r>
              <w:rPr>
                <w:sz w:val="18"/>
              </w:rPr>
              <w:t>Booking</w:t>
            </w:r>
          </w:p>
        </w:tc>
        <w:tc>
          <w:tcPr>
            <w:tcW w:w="756" w:type="dxa"/>
          </w:tcPr>
          <w:p w14:paraId="1810540F" w14:textId="77777777" w:rsidR="009F2A16" w:rsidRDefault="00304C4C">
            <w:pPr>
              <w:jc w:val="left"/>
            </w:pPr>
            <w:r>
              <w:rPr>
                <w:sz w:val="18"/>
              </w:rPr>
              <w:t>1 to many</w:t>
            </w:r>
          </w:p>
        </w:tc>
        <w:tc>
          <w:tcPr>
            <w:tcW w:w="4919" w:type="dxa"/>
          </w:tcPr>
          <w:p w14:paraId="45757CD8" w14:textId="77777777" w:rsidR="009F2A16" w:rsidRDefault="00304C4C">
            <w:pPr>
              <w:jc w:val="left"/>
            </w:pPr>
            <w:r>
              <w:rPr>
                <w:sz w:val="18"/>
              </w:rPr>
              <w:t>reserved</w:t>
            </w:r>
          </w:p>
        </w:tc>
      </w:tr>
      <w:tr w:rsidR="009F2A16" w14:paraId="73BAEB7B" w14:textId="77777777">
        <w:tc>
          <w:tcPr>
            <w:tcW w:w="1198" w:type="dxa"/>
          </w:tcPr>
          <w:p w14:paraId="7B699351" w14:textId="77777777" w:rsidR="009F2A16" w:rsidRDefault="00304C4C">
            <w:pPr>
              <w:jc w:val="left"/>
            </w:pPr>
            <w:r>
              <w:rPr>
                <w:sz w:val="18"/>
              </w:rPr>
              <w:t>Session</w:t>
            </w:r>
          </w:p>
        </w:tc>
        <w:tc>
          <w:tcPr>
            <w:tcW w:w="1765" w:type="dxa"/>
          </w:tcPr>
          <w:p w14:paraId="1C457640" w14:textId="77777777" w:rsidR="009F2A16" w:rsidRDefault="00304C4C">
            <w:pPr>
              <w:jc w:val="left"/>
            </w:pPr>
            <w:r>
              <w:rPr>
                <w:sz w:val="18"/>
              </w:rPr>
              <w:t>SessionQuestion</w:t>
            </w:r>
          </w:p>
        </w:tc>
        <w:tc>
          <w:tcPr>
            <w:tcW w:w="756" w:type="dxa"/>
          </w:tcPr>
          <w:p w14:paraId="2FD6376A" w14:textId="77777777" w:rsidR="009F2A16" w:rsidRDefault="00304C4C">
            <w:pPr>
              <w:jc w:val="left"/>
            </w:pPr>
            <w:r>
              <w:rPr>
                <w:sz w:val="18"/>
              </w:rPr>
              <w:t>1 to many</w:t>
            </w:r>
          </w:p>
        </w:tc>
        <w:tc>
          <w:tcPr>
            <w:tcW w:w="4919" w:type="dxa"/>
          </w:tcPr>
          <w:p w14:paraId="48189FE5" w14:textId="77777777" w:rsidR="009F2A16" w:rsidRDefault="00304C4C">
            <w:pPr>
              <w:jc w:val="left"/>
            </w:pPr>
            <w:r>
              <w:rPr>
                <w:sz w:val="18"/>
              </w:rPr>
              <w:t>receives</w:t>
            </w:r>
          </w:p>
        </w:tc>
      </w:tr>
      <w:tr w:rsidR="009F2A16" w14:paraId="7C134F97" w14:textId="77777777">
        <w:tc>
          <w:tcPr>
            <w:tcW w:w="1198" w:type="dxa"/>
          </w:tcPr>
          <w:p w14:paraId="64E8BEF9" w14:textId="77777777" w:rsidR="009F2A16" w:rsidRDefault="00304C4C">
            <w:pPr>
              <w:jc w:val="left"/>
            </w:pPr>
            <w:r>
              <w:rPr>
                <w:sz w:val="18"/>
              </w:rPr>
              <w:t>Session</w:t>
            </w:r>
          </w:p>
        </w:tc>
        <w:tc>
          <w:tcPr>
            <w:tcW w:w="1765" w:type="dxa"/>
          </w:tcPr>
          <w:p w14:paraId="4FF348DF" w14:textId="77777777" w:rsidR="009F2A16" w:rsidRDefault="00304C4C">
            <w:pPr>
              <w:jc w:val="left"/>
            </w:pPr>
            <w:r>
              <w:rPr>
                <w:sz w:val="18"/>
              </w:rPr>
              <w:t>SessionSummary</w:t>
            </w:r>
          </w:p>
        </w:tc>
        <w:tc>
          <w:tcPr>
            <w:tcW w:w="756" w:type="dxa"/>
          </w:tcPr>
          <w:p w14:paraId="433F7ADD" w14:textId="77777777" w:rsidR="009F2A16" w:rsidRDefault="00304C4C">
            <w:pPr>
              <w:jc w:val="left"/>
            </w:pPr>
            <w:r>
              <w:rPr>
                <w:sz w:val="18"/>
              </w:rPr>
              <w:t>1 to 0..1</w:t>
            </w:r>
          </w:p>
        </w:tc>
        <w:tc>
          <w:tcPr>
            <w:tcW w:w="4919" w:type="dxa"/>
          </w:tcPr>
          <w:p w14:paraId="755940AE" w14:textId="77777777" w:rsidR="009F2A16" w:rsidRDefault="00304C4C">
            <w:pPr>
              <w:jc w:val="left"/>
            </w:pPr>
            <w:r>
              <w:rPr>
                <w:sz w:val="18"/>
              </w:rPr>
              <w:t>summarised</w:t>
            </w:r>
          </w:p>
        </w:tc>
      </w:tr>
      <w:tr w:rsidR="009F2A16" w14:paraId="1F7B0230" w14:textId="77777777">
        <w:tc>
          <w:tcPr>
            <w:tcW w:w="1198" w:type="dxa"/>
          </w:tcPr>
          <w:p w14:paraId="0BE141C7" w14:textId="77777777" w:rsidR="009F2A16" w:rsidRDefault="00304C4C">
            <w:pPr>
              <w:jc w:val="left"/>
            </w:pPr>
            <w:r>
              <w:rPr>
                <w:sz w:val="18"/>
              </w:rPr>
              <w:t>ExhibitorProfile</w:t>
            </w:r>
          </w:p>
        </w:tc>
        <w:tc>
          <w:tcPr>
            <w:tcW w:w="1765" w:type="dxa"/>
          </w:tcPr>
          <w:p w14:paraId="5BA534C0" w14:textId="77777777" w:rsidR="009F2A16" w:rsidRDefault="00304C4C">
            <w:pPr>
              <w:jc w:val="left"/>
            </w:pPr>
            <w:r>
              <w:rPr>
                <w:sz w:val="18"/>
              </w:rPr>
              <w:t>Booth</w:t>
            </w:r>
          </w:p>
        </w:tc>
        <w:tc>
          <w:tcPr>
            <w:tcW w:w="756" w:type="dxa"/>
          </w:tcPr>
          <w:p w14:paraId="6BE59233" w14:textId="77777777" w:rsidR="009F2A16" w:rsidRDefault="00304C4C">
            <w:pPr>
              <w:jc w:val="left"/>
            </w:pPr>
            <w:r>
              <w:rPr>
                <w:sz w:val="18"/>
              </w:rPr>
              <w:t>1 to many</w:t>
            </w:r>
          </w:p>
        </w:tc>
        <w:tc>
          <w:tcPr>
            <w:tcW w:w="4919" w:type="dxa"/>
          </w:tcPr>
          <w:p w14:paraId="6126904F" w14:textId="77777777" w:rsidR="009F2A16" w:rsidRDefault="00304C4C">
            <w:pPr>
              <w:jc w:val="left"/>
            </w:pPr>
            <w:r>
              <w:rPr>
                <w:sz w:val="18"/>
              </w:rPr>
              <w:t>runs</w:t>
            </w:r>
          </w:p>
        </w:tc>
      </w:tr>
      <w:tr w:rsidR="009F2A16" w14:paraId="773C4C71" w14:textId="77777777">
        <w:tc>
          <w:tcPr>
            <w:tcW w:w="1198" w:type="dxa"/>
          </w:tcPr>
          <w:p w14:paraId="4D0FBCF6" w14:textId="77777777" w:rsidR="009F2A16" w:rsidRDefault="00304C4C">
            <w:pPr>
              <w:jc w:val="left"/>
            </w:pPr>
            <w:r>
              <w:rPr>
                <w:sz w:val="18"/>
              </w:rPr>
              <w:t>Hall</w:t>
            </w:r>
          </w:p>
        </w:tc>
        <w:tc>
          <w:tcPr>
            <w:tcW w:w="1765" w:type="dxa"/>
          </w:tcPr>
          <w:p w14:paraId="6FD0F4D1" w14:textId="77777777" w:rsidR="009F2A16" w:rsidRDefault="00304C4C">
            <w:pPr>
              <w:jc w:val="left"/>
            </w:pPr>
            <w:r>
              <w:rPr>
                <w:sz w:val="18"/>
              </w:rPr>
              <w:t>Booth</w:t>
            </w:r>
          </w:p>
        </w:tc>
        <w:tc>
          <w:tcPr>
            <w:tcW w:w="756" w:type="dxa"/>
          </w:tcPr>
          <w:p w14:paraId="3E4CF2C2" w14:textId="77777777" w:rsidR="009F2A16" w:rsidRDefault="00304C4C">
            <w:pPr>
              <w:jc w:val="left"/>
            </w:pPr>
            <w:r>
              <w:rPr>
                <w:sz w:val="18"/>
              </w:rPr>
              <w:t>1 to many</w:t>
            </w:r>
          </w:p>
        </w:tc>
        <w:tc>
          <w:tcPr>
            <w:tcW w:w="4919" w:type="dxa"/>
          </w:tcPr>
          <w:p w14:paraId="2909C7A2" w14:textId="77777777" w:rsidR="009F2A16" w:rsidRDefault="00304C4C">
            <w:pPr>
              <w:jc w:val="left"/>
            </w:pPr>
            <w:r>
              <w:rPr>
                <w:sz w:val="18"/>
              </w:rPr>
              <w:t>holds</w:t>
            </w:r>
          </w:p>
        </w:tc>
      </w:tr>
      <w:tr w:rsidR="009F2A16" w14:paraId="5768F815" w14:textId="77777777">
        <w:tc>
          <w:tcPr>
            <w:tcW w:w="1198" w:type="dxa"/>
          </w:tcPr>
          <w:p w14:paraId="5F4D8CE6" w14:textId="77777777" w:rsidR="009F2A16" w:rsidRDefault="00304C4C">
            <w:pPr>
              <w:jc w:val="left"/>
            </w:pPr>
            <w:r>
              <w:rPr>
                <w:sz w:val="18"/>
              </w:rPr>
              <w:t>User</w:t>
            </w:r>
          </w:p>
        </w:tc>
        <w:tc>
          <w:tcPr>
            <w:tcW w:w="1765" w:type="dxa"/>
          </w:tcPr>
          <w:p w14:paraId="3D234B84" w14:textId="77777777" w:rsidR="009F2A16" w:rsidRDefault="00304C4C">
            <w:pPr>
              <w:jc w:val="left"/>
            </w:pPr>
            <w:r>
              <w:rPr>
                <w:sz w:val="18"/>
              </w:rPr>
              <w:t>MeetingRequest</w:t>
            </w:r>
          </w:p>
        </w:tc>
        <w:tc>
          <w:tcPr>
            <w:tcW w:w="756" w:type="dxa"/>
          </w:tcPr>
          <w:p w14:paraId="0E14D961" w14:textId="77777777" w:rsidR="009F2A16" w:rsidRDefault="00304C4C">
            <w:pPr>
              <w:jc w:val="left"/>
            </w:pPr>
            <w:r>
              <w:rPr>
                <w:sz w:val="18"/>
              </w:rPr>
              <w:t>1 to many</w:t>
            </w:r>
          </w:p>
        </w:tc>
        <w:tc>
          <w:tcPr>
            <w:tcW w:w="4919" w:type="dxa"/>
          </w:tcPr>
          <w:p w14:paraId="50E40A38" w14:textId="77777777" w:rsidR="009F2A16" w:rsidRDefault="00304C4C">
            <w:pPr>
              <w:jc w:val="left"/>
            </w:pPr>
            <w:r>
              <w:rPr>
                <w:sz w:val="18"/>
              </w:rPr>
              <w:t>requests</w:t>
            </w:r>
          </w:p>
        </w:tc>
      </w:tr>
      <w:tr w:rsidR="009F2A16" w14:paraId="5478438A" w14:textId="77777777">
        <w:tc>
          <w:tcPr>
            <w:tcW w:w="1198" w:type="dxa"/>
          </w:tcPr>
          <w:p w14:paraId="7102337D" w14:textId="77777777" w:rsidR="009F2A16" w:rsidRDefault="00304C4C">
            <w:pPr>
              <w:jc w:val="left"/>
            </w:pPr>
            <w:r>
              <w:rPr>
                <w:sz w:val="18"/>
              </w:rPr>
              <w:t>User</w:t>
            </w:r>
          </w:p>
        </w:tc>
        <w:tc>
          <w:tcPr>
            <w:tcW w:w="1765" w:type="dxa"/>
          </w:tcPr>
          <w:p w14:paraId="7C7E37E5" w14:textId="77777777" w:rsidR="009F2A16" w:rsidRDefault="00304C4C">
            <w:pPr>
              <w:jc w:val="left"/>
            </w:pPr>
            <w:r>
              <w:rPr>
                <w:sz w:val="18"/>
              </w:rPr>
              <w:t>UserInterest</w:t>
            </w:r>
          </w:p>
        </w:tc>
        <w:tc>
          <w:tcPr>
            <w:tcW w:w="756" w:type="dxa"/>
          </w:tcPr>
          <w:p w14:paraId="11334534" w14:textId="77777777" w:rsidR="009F2A16" w:rsidRDefault="00304C4C">
            <w:pPr>
              <w:jc w:val="left"/>
            </w:pPr>
            <w:r>
              <w:rPr>
                <w:sz w:val="18"/>
              </w:rPr>
              <w:t>1 to many</w:t>
            </w:r>
          </w:p>
        </w:tc>
        <w:tc>
          <w:tcPr>
            <w:tcW w:w="4919" w:type="dxa"/>
          </w:tcPr>
          <w:p w14:paraId="76F29CDA" w14:textId="77777777" w:rsidR="009F2A16" w:rsidRDefault="00304C4C">
            <w:pPr>
              <w:jc w:val="left"/>
            </w:pPr>
            <w:r>
              <w:rPr>
                <w:sz w:val="18"/>
              </w:rPr>
              <w:t>picks</w:t>
            </w:r>
          </w:p>
        </w:tc>
      </w:tr>
      <w:tr w:rsidR="009F2A16" w14:paraId="59AE32F7" w14:textId="77777777">
        <w:tc>
          <w:tcPr>
            <w:tcW w:w="1198" w:type="dxa"/>
          </w:tcPr>
          <w:p w14:paraId="24C3F826" w14:textId="77777777" w:rsidR="009F2A16" w:rsidRDefault="00304C4C">
            <w:pPr>
              <w:jc w:val="left"/>
            </w:pPr>
            <w:r>
              <w:rPr>
                <w:sz w:val="18"/>
              </w:rPr>
              <w:t>Edition</w:t>
            </w:r>
          </w:p>
        </w:tc>
        <w:tc>
          <w:tcPr>
            <w:tcW w:w="1765" w:type="dxa"/>
          </w:tcPr>
          <w:p w14:paraId="0D139CAE" w14:textId="77777777" w:rsidR="009F2A16" w:rsidRDefault="00304C4C">
            <w:pPr>
              <w:jc w:val="left"/>
            </w:pPr>
            <w:r>
              <w:rPr>
                <w:sz w:val="18"/>
              </w:rPr>
              <w:t>EditionStat / EditionSpeaker</w:t>
            </w:r>
          </w:p>
        </w:tc>
        <w:tc>
          <w:tcPr>
            <w:tcW w:w="756" w:type="dxa"/>
          </w:tcPr>
          <w:p w14:paraId="446E6EA4" w14:textId="77777777" w:rsidR="009F2A16" w:rsidRDefault="00304C4C">
            <w:pPr>
              <w:jc w:val="left"/>
            </w:pPr>
            <w:r>
              <w:rPr>
                <w:sz w:val="18"/>
              </w:rPr>
              <w:t>1 to many</w:t>
            </w:r>
          </w:p>
        </w:tc>
        <w:tc>
          <w:tcPr>
            <w:tcW w:w="4919" w:type="dxa"/>
          </w:tcPr>
          <w:p w14:paraId="5B976297" w14:textId="77777777" w:rsidR="009F2A16" w:rsidRDefault="00304C4C">
            <w:pPr>
              <w:jc w:val="left"/>
            </w:pPr>
            <w:r>
              <w:rPr>
                <w:sz w:val="18"/>
              </w:rPr>
              <w:t>reports / lists</w:t>
            </w:r>
          </w:p>
        </w:tc>
      </w:tr>
      <w:tr w:rsidR="009F2A16" w14:paraId="3F156BFF" w14:textId="77777777">
        <w:tc>
          <w:tcPr>
            <w:tcW w:w="1198" w:type="dxa"/>
          </w:tcPr>
          <w:p w14:paraId="0AE60E18" w14:textId="77777777" w:rsidR="009F2A16" w:rsidRDefault="00304C4C">
            <w:pPr>
              <w:jc w:val="left"/>
            </w:pPr>
            <w:r>
              <w:rPr>
                <w:sz w:val="18"/>
              </w:rPr>
              <w:t>User</w:t>
            </w:r>
          </w:p>
        </w:tc>
        <w:tc>
          <w:tcPr>
            <w:tcW w:w="1765" w:type="dxa"/>
          </w:tcPr>
          <w:p w14:paraId="36B75276" w14:textId="77777777" w:rsidR="009F2A16" w:rsidRDefault="00304C4C">
            <w:pPr>
              <w:jc w:val="left"/>
            </w:pPr>
            <w:r>
              <w:rPr>
                <w:sz w:val="18"/>
              </w:rPr>
              <w:t>Notification</w:t>
            </w:r>
          </w:p>
        </w:tc>
        <w:tc>
          <w:tcPr>
            <w:tcW w:w="756" w:type="dxa"/>
          </w:tcPr>
          <w:p w14:paraId="31E344FF" w14:textId="77777777" w:rsidR="009F2A16" w:rsidRDefault="00304C4C">
            <w:pPr>
              <w:jc w:val="left"/>
            </w:pPr>
            <w:r>
              <w:rPr>
                <w:sz w:val="18"/>
              </w:rPr>
              <w:t>1 to many</w:t>
            </w:r>
          </w:p>
        </w:tc>
        <w:tc>
          <w:tcPr>
            <w:tcW w:w="4919" w:type="dxa"/>
          </w:tcPr>
          <w:p w14:paraId="76DAB317" w14:textId="77777777" w:rsidR="009F2A16" w:rsidRDefault="00304C4C">
            <w:pPr>
              <w:jc w:val="left"/>
            </w:pPr>
            <w:r>
              <w:rPr>
                <w:sz w:val="18"/>
              </w:rPr>
              <w:t>receives</w:t>
            </w:r>
          </w:p>
        </w:tc>
      </w:tr>
      <w:tr w:rsidR="009F2A16" w14:paraId="54A8E310" w14:textId="77777777">
        <w:tc>
          <w:tcPr>
            <w:tcW w:w="1198" w:type="dxa"/>
          </w:tcPr>
          <w:p w14:paraId="33DCEC2E" w14:textId="77777777" w:rsidR="009F2A16" w:rsidRDefault="00304C4C">
            <w:pPr>
              <w:jc w:val="left"/>
            </w:pPr>
            <w:r>
              <w:rPr>
                <w:sz w:val="18"/>
              </w:rPr>
              <w:t>Notification</w:t>
            </w:r>
          </w:p>
        </w:tc>
        <w:tc>
          <w:tcPr>
            <w:tcW w:w="1765" w:type="dxa"/>
          </w:tcPr>
          <w:p w14:paraId="3D5D72AF" w14:textId="77777777" w:rsidR="009F2A16" w:rsidRDefault="00304C4C">
            <w:pPr>
              <w:jc w:val="left"/>
            </w:pPr>
            <w:r>
              <w:rPr>
                <w:sz w:val="18"/>
              </w:rPr>
              <w:t>NotificationDelivery</w:t>
            </w:r>
          </w:p>
        </w:tc>
        <w:tc>
          <w:tcPr>
            <w:tcW w:w="756" w:type="dxa"/>
          </w:tcPr>
          <w:p w14:paraId="45057279" w14:textId="77777777" w:rsidR="009F2A16" w:rsidRDefault="00304C4C">
            <w:pPr>
              <w:jc w:val="left"/>
            </w:pPr>
            <w:r>
              <w:rPr>
                <w:sz w:val="18"/>
              </w:rPr>
              <w:t>1 to many</w:t>
            </w:r>
          </w:p>
        </w:tc>
        <w:tc>
          <w:tcPr>
            <w:tcW w:w="4919" w:type="dxa"/>
          </w:tcPr>
          <w:p w14:paraId="7D05700F" w14:textId="77777777" w:rsidR="009F2A16" w:rsidRDefault="00304C4C">
            <w:pPr>
              <w:jc w:val="left"/>
            </w:pPr>
            <w:r>
              <w:rPr>
                <w:sz w:val="18"/>
              </w:rPr>
              <w:t>sent on</w:t>
            </w:r>
          </w:p>
        </w:tc>
      </w:tr>
      <w:tr w:rsidR="009F2A16" w14:paraId="7854397A" w14:textId="77777777">
        <w:tc>
          <w:tcPr>
            <w:tcW w:w="1198" w:type="dxa"/>
          </w:tcPr>
          <w:p w14:paraId="6E1BC124" w14:textId="77777777" w:rsidR="009F2A16" w:rsidRDefault="00304C4C">
            <w:pPr>
              <w:jc w:val="left"/>
            </w:pPr>
            <w:r>
              <w:rPr>
                <w:sz w:val="18"/>
              </w:rPr>
              <w:t>FaqGroup</w:t>
            </w:r>
          </w:p>
        </w:tc>
        <w:tc>
          <w:tcPr>
            <w:tcW w:w="1765" w:type="dxa"/>
          </w:tcPr>
          <w:p w14:paraId="39CD643C" w14:textId="77777777" w:rsidR="009F2A16" w:rsidRDefault="00304C4C">
            <w:pPr>
              <w:jc w:val="left"/>
            </w:pPr>
            <w:r>
              <w:rPr>
                <w:sz w:val="18"/>
              </w:rPr>
              <w:t>FaqEntry</w:t>
            </w:r>
          </w:p>
        </w:tc>
        <w:tc>
          <w:tcPr>
            <w:tcW w:w="756" w:type="dxa"/>
          </w:tcPr>
          <w:p w14:paraId="178B29D7" w14:textId="77777777" w:rsidR="009F2A16" w:rsidRDefault="00304C4C">
            <w:pPr>
              <w:jc w:val="left"/>
            </w:pPr>
            <w:r>
              <w:rPr>
                <w:sz w:val="18"/>
              </w:rPr>
              <w:t>1 to many</w:t>
            </w:r>
          </w:p>
        </w:tc>
        <w:tc>
          <w:tcPr>
            <w:tcW w:w="4919" w:type="dxa"/>
          </w:tcPr>
          <w:p w14:paraId="50D0E0FD" w14:textId="77777777" w:rsidR="009F2A16" w:rsidRDefault="00304C4C">
            <w:pPr>
              <w:jc w:val="left"/>
            </w:pPr>
            <w:r>
              <w:rPr>
                <w:sz w:val="18"/>
              </w:rPr>
              <w:t>contains</w:t>
            </w:r>
          </w:p>
        </w:tc>
      </w:tr>
      <w:tr w:rsidR="009F2A16" w14:paraId="1DD9D8A0" w14:textId="77777777">
        <w:tc>
          <w:tcPr>
            <w:tcW w:w="1198" w:type="dxa"/>
          </w:tcPr>
          <w:p w14:paraId="522DE8EB" w14:textId="77777777" w:rsidR="009F2A16" w:rsidRDefault="00304C4C">
            <w:pPr>
              <w:jc w:val="left"/>
            </w:pPr>
            <w:r>
              <w:rPr>
                <w:sz w:val="18"/>
              </w:rPr>
              <w:t>Category</w:t>
            </w:r>
          </w:p>
        </w:tc>
        <w:tc>
          <w:tcPr>
            <w:tcW w:w="1765" w:type="dxa"/>
          </w:tcPr>
          <w:p w14:paraId="464D52EB" w14:textId="77777777" w:rsidR="009F2A16" w:rsidRDefault="00304C4C">
            <w:pPr>
              <w:jc w:val="left"/>
            </w:pPr>
            <w:r>
              <w:rPr>
                <w:sz w:val="18"/>
              </w:rPr>
              <w:t>UserInterest</w:t>
            </w:r>
          </w:p>
        </w:tc>
        <w:tc>
          <w:tcPr>
            <w:tcW w:w="756" w:type="dxa"/>
          </w:tcPr>
          <w:p w14:paraId="1F72C928" w14:textId="77777777" w:rsidR="009F2A16" w:rsidRDefault="00304C4C">
            <w:pPr>
              <w:jc w:val="left"/>
            </w:pPr>
            <w:r>
              <w:rPr>
                <w:sz w:val="18"/>
              </w:rPr>
              <w:t>1 to many</w:t>
            </w:r>
          </w:p>
        </w:tc>
        <w:tc>
          <w:tcPr>
            <w:tcW w:w="4919" w:type="dxa"/>
          </w:tcPr>
          <w:p w14:paraId="119BB776" w14:textId="77777777" w:rsidR="009F2A16" w:rsidRDefault="00304C4C">
            <w:pPr>
              <w:jc w:val="left"/>
            </w:pPr>
            <w:r>
              <w:rPr>
                <w:sz w:val="18"/>
              </w:rPr>
              <w:t>typed</w:t>
            </w:r>
          </w:p>
        </w:tc>
      </w:tr>
    </w:tbl>
    <w:p w14:paraId="495832CA" w14:textId="77777777" w:rsidR="009F2A16" w:rsidRDefault="00304C4C">
      <w:r>
        <w:rPr>
          <w:sz w:val="20"/>
        </w:rPr>
        <w:t>The complete entity set, including the lookup, configuration and audit tables, is listed in section 6.3.2.</w:t>
      </w:r>
    </w:p>
    <w:p w14:paraId="57A13FDB" w14:textId="77777777" w:rsidR="009F2A16" w:rsidRDefault="00304C4C">
      <w:pPr>
        <w:pStyle w:val="Heading2"/>
      </w:pPr>
      <w:bookmarkStart w:id="45" w:name="_Toc239445900"/>
      <w:r>
        <w:t>6.3 Schema Design</w:t>
      </w:r>
      <w:bookmarkEnd w:id="45"/>
    </w:p>
    <w:p w14:paraId="601B918B" w14:textId="77777777" w:rsidR="009F2A16" w:rsidRDefault="00304C4C">
      <w:r>
        <w:rPr>
          <w:sz w:val="20"/>
        </w:rPr>
        <w:t>Two parts follow: a data dictionary for the tables carrying the most design weight, and an index of every logical entity.</w:t>
      </w:r>
    </w:p>
    <w:p w14:paraId="1CAB6B4C" w14:textId="77777777" w:rsidR="009F2A16" w:rsidRDefault="00304C4C">
      <w:pPr>
        <w:pStyle w:val="Heading3"/>
      </w:pPr>
      <w:bookmarkStart w:id="46" w:name="_Toc239445901"/>
      <w:r>
        <w:t>6.3.1 Data dictionary, key tables</w:t>
      </w:r>
      <w:bookmarkEnd w:id="46"/>
    </w:p>
    <w:p w14:paraId="7740085D" w14:textId="77777777" w:rsidR="009F2A16" w:rsidRDefault="00304C4C">
      <w:r>
        <w:rPr>
          <w:sz w:val="20"/>
        </w:rPr>
        <w:t>Type conventions for the tables below. GUID is the standard primary-key and foreign-key type. An enum(int) is an integer-backed set owned in C#. A datetime (Saudi local) is a Saudi local wall-clock timestamp. A string has its length fixed in the EF Core configuration and the migration, not reproduced here. The audit columns CreatedAt, CreatedBy, UpdatedAt, UpdatedBy, IsActive and DeletedAt apply through BaseAuditEntity and are not repeated per table except where load-bearing.</w:t>
      </w:r>
    </w:p>
    <w:p w14:paraId="6E8DDC1B" w14:textId="77777777" w:rsidR="009F2A16" w:rsidRDefault="00304C4C">
      <w:r>
        <w:rPr>
          <w:sz w:val="20"/>
        </w:rPr>
        <w:t>Users (SimfUser, deriving from IdentityUser of Guid), in SIMF_Identity.</w:t>
      </w:r>
    </w:p>
    <w:tbl>
      <w:tblPr>
        <w:tblStyle w:val="TableGrid"/>
        <w:tblW w:w="8640" w:type="dxa"/>
        <w:tblLook w:val="04A0" w:firstRow="1" w:lastRow="0" w:firstColumn="1" w:lastColumn="0" w:noHBand="0" w:noVBand="1"/>
      </w:tblPr>
      <w:tblGrid>
        <w:gridCol w:w="2128"/>
        <w:gridCol w:w="945"/>
        <w:gridCol w:w="520"/>
        <w:gridCol w:w="1347"/>
        <w:gridCol w:w="3700"/>
      </w:tblGrid>
      <w:tr w:rsidR="009F2A16" w14:paraId="127E55A2" w14:textId="77777777">
        <w:trPr>
          <w:tblHeader/>
        </w:trPr>
        <w:tc>
          <w:tcPr>
            <w:tcW w:w="946" w:type="dxa"/>
          </w:tcPr>
          <w:p w14:paraId="5341EF9E" w14:textId="77777777" w:rsidR="009F2A16" w:rsidRDefault="00304C4C">
            <w:pPr>
              <w:jc w:val="left"/>
            </w:pPr>
            <w:r>
              <w:rPr>
                <w:b/>
                <w:sz w:val="18"/>
              </w:rPr>
              <w:t>Column</w:t>
            </w:r>
          </w:p>
        </w:tc>
        <w:tc>
          <w:tcPr>
            <w:tcW w:w="946" w:type="dxa"/>
          </w:tcPr>
          <w:p w14:paraId="23926B53" w14:textId="77777777" w:rsidR="009F2A16" w:rsidRDefault="00304C4C">
            <w:pPr>
              <w:jc w:val="left"/>
            </w:pPr>
            <w:r>
              <w:rPr>
                <w:b/>
                <w:sz w:val="18"/>
              </w:rPr>
              <w:t>Type</w:t>
            </w:r>
          </w:p>
        </w:tc>
        <w:tc>
          <w:tcPr>
            <w:tcW w:w="333" w:type="dxa"/>
          </w:tcPr>
          <w:p w14:paraId="432C0A59" w14:textId="77777777" w:rsidR="009F2A16" w:rsidRDefault="00304C4C">
            <w:pPr>
              <w:jc w:val="left"/>
            </w:pPr>
            <w:r>
              <w:rPr>
                <w:b/>
                <w:sz w:val="18"/>
              </w:rPr>
              <w:t>Null</w:t>
            </w:r>
          </w:p>
        </w:tc>
        <w:tc>
          <w:tcPr>
            <w:tcW w:w="817" w:type="dxa"/>
          </w:tcPr>
          <w:p w14:paraId="0B95BED8" w14:textId="77777777" w:rsidR="009F2A16" w:rsidRDefault="00304C4C">
            <w:pPr>
              <w:jc w:val="left"/>
            </w:pPr>
            <w:r>
              <w:rPr>
                <w:b/>
                <w:sz w:val="18"/>
              </w:rPr>
              <w:t>Key/Constraint</w:t>
            </w:r>
          </w:p>
        </w:tc>
        <w:tc>
          <w:tcPr>
            <w:tcW w:w="5595" w:type="dxa"/>
          </w:tcPr>
          <w:p w14:paraId="0AC71507" w14:textId="77777777" w:rsidR="009F2A16" w:rsidRDefault="00304C4C">
            <w:pPr>
              <w:jc w:val="left"/>
            </w:pPr>
            <w:r>
              <w:rPr>
                <w:b/>
                <w:sz w:val="18"/>
              </w:rPr>
              <w:t>Description</w:t>
            </w:r>
          </w:p>
        </w:tc>
      </w:tr>
      <w:tr w:rsidR="009F2A16" w14:paraId="78457A41" w14:textId="77777777">
        <w:tc>
          <w:tcPr>
            <w:tcW w:w="946" w:type="dxa"/>
          </w:tcPr>
          <w:p w14:paraId="13A7E226" w14:textId="77777777" w:rsidR="009F2A16" w:rsidRDefault="00304C4C">
            <w:pPr>
              <w:jc w:val="left"/>
            </w:pPr>
            <w:r>
              <w:rPr>
                <w:sz w:val="18"/>
              </w:rPr>
              <w:t>Id</w:t>
            </w:r>
          </w:p>
        </w:tc>
        <w:tc>
          <w:tcPr>
            <w:tcW w:w="946" w:type="dxa"/>
          </w:tcPr>
          <w:p w14:paraId="2A9B8B6C" w14:textId="77777777" w:rsidR="009F2A16" w:rsidRDefault="00304C4C">
            <w:pPr>
              <w:jc w:val="left"/>
            </w:pPr>
            <w:r>
              <w:rPr>
                <w:sz w:val="18"/>
              </w:rPr>
              <w:t>GUID</w:t>
            </w:r>
          </w:p>
        </w:tc>
        <w:tc>
          <w:tcPr>
            <w:tcW w:w="333" w:type="dxa"/>
          </w:tcPr>
          <w:p w14:paraId="2C4069E1" w14:textId="77777777" w:rsidR="009F2A16" w:rsidRDefault="00304C4C">
            <w:pPr>
              <w:jc w:val="left"/>
            </w:pPr>
            <w:r>
              <w:rPr>
                <w:sz w:val="18"/>
              </w:rPr>
              <w:t>No</w:t>
            </w:r>
          </w:p>
        </w:tc>
        <w:tc>
          <w:tcPr>
            <w:tcW w:w="817" w:type="dxa"/>
          </w:tcPr>
          <w:p w14:paraId="3E2AA6B1" w14:textId="77777777" w:rsidR="009F2A16" w:rsidRDefault="00304C4C">
            <w:pPr>
              <w:jc w:val="left"/>
            </w:pPr>
            <w:r>
              <w:rPr>
                <w:sz w:val="18"/>
              </w:rPr>
              <w:t>PK</w:t>
            </w:r>
          </w:p>
        </w:tc>
        <w:tc>
          <w:tcPr>
            <w:tcW w:w="5595" w:type="dxa"/>
          </w:tcPr>
          <w:p w14:paraId="0549B8DC" w14:textId="77777777" w:rsidR="009F2A16" w:rsidRDefault="00304C4C">
            <w:pPr>
              <w:jc w:val="left"/>
            </w:pPr>
            <w:r>
              <w:rPr>
                <w:sz w:val="18"/>
              </w:rPr>
              <w:t>User identifier</w:t>
            </w:r>
          </w:p>
        </w:tc>
      </w:tr>
      <w:tr w:rsidR="009F2A16" w14:paraId="497A35D4" w14:textId="77777777">
        <w:tc>
          <w:tcPr>
            <w:tcW w:w="946" w:type="dxa"/>
          </w:tcPr>
          <w:p w14:paraId="1C700182" w14:textId="77777777" w:rsidR="009F2A16" w:rsidRDefault="00304C4C">
            <w:pPr>
              <w:jc w:val="left"/>
            </w:pPr>
            <w:r>
              <w:rPr>
                <w:sz w:val="18"/>
              </w:rPr>
              <w:t>Email</w:t>
            </w:r>
          </w:p>
        </w:tc>
        <w:tc>
          <w:tcPr>
            <w:tcW w:w="946" w:type="dxa"/>
          </w:tcPr>
          <w:p w14:paraId="0FF68F4D" w14:textId="77777777" w:rsidR="009F2A16" w:rsidRDefault="00304C4C">
            <w:pPr>
              <w:jc w:val="left"/>
            </w:pPr>
            <w:r>
              <w:rPr>
                <w:sz w:val="18"/>
              </w:rPr>
              <w:t>string</w:t>
            </w:r>
          </w:p>
        </w:tc>
        <w:tc>
          <w:tcPr>
            <w:tcW w:w="333" w:type="dxa"/>
          </w:tcPr>
          <w:p w14:paraId="00E443DC" w14:textId="77777777" w:rsidR="009F2A16" w:rsidRDefault="00304C4C">
            <w:pPr>
              <w:jc w:val="left"/>
            </w:pPr>
            <w:r>
              <w:rPr>
                <w:sz w:val="18"/>
              </w:rPr>
              <w:t>No</w:t>
            </w:r>
          </w:p>
        </w:tc>
        <w:tc>
          <w:tcPr>
            <w:tcW w:w="817" w:type="dxa"/>
          </w:tcPr>
          <w:p w14:paraId="500BFBF4" w14:textId="77777777" w:rsidR="009F2A16" w:rsidRDefault="00304C4C">
            <w:pPr>
              <w:jc w:val="left"/>
            </w:pPr>
            <w:r>
              <w:rPr>
                <w:sz w:val="18"/>
              </w:rPr>
              <w:t>Unique (User.Email)</w:t>
            </w:r>
          </w:p>
        </w:tc>
        <w:tc>
          <w:tcPr>
            <w:tcW w:w="5595" w:type="dxa"/>
          </w:tcPr>
          <w:p w14:paraId="76CD9FD9" w14:textId="77777777" w:rsidR="009F2A16" w:rsidRDefault="00304C4C">
            <w:pPr>
              <w:jc w:val="left"/>
            </w:pPr>
            <w:r>
              <w:rPr>
                <w:sz w:val="18"/>
              </w:rPr>
              <w:t>Login and contact email, from ASP.NET Core Identity</w:t>
            </w:r>
          </w:p>
        </w:tc>
      </w:tr>
      <w:tr w:rsidR="009F2A16" w14:paraId="7DE45BBC" w14:textId="77777777">
        <w:tc>
          <w:tcPr>
            <w:tcW w:w="946" w:type="dxa"/>
          </w:tcPr>
          <w:p w14:paraId="706FD25D" w14:textId="77777777" w:rsidR="009F2A16" w:rsidRDefault="00304C4C">
            <w:pPr>
              <w:jc w:val="left"/>
            </w:pPr>
            <w:r>
              <w:rPr>
                <w:sz w:val="18"/>
              </w:rPr>
              <w:t>PasswordHash</w:t>
            </w:r>
          </w:p>
        </w:tc>
        <w:tc>
          <w:tcPr>
            <w:tcW w:w="946" w:type="dxa"/>
          </w:tcPr>
          <w:p w14:paraId="0CE63D83" w14:textId="77777777" w:rsidR="009F2A16" w:rsidRDefault="00304C4C">
            <w:pPr>
              <w:jc w:val="left"/>
            </w:pPr>
            <w:r>
              <w:rPr>
                <w:sz w:val="18"/>
              </w:rPr>
              <w:t>string</w:t>
            </w:r>
          </w:p>
        </w:tc>
        <w:tc>
          <w:tcPr>
            <w:tcW w:w="333" w:type="dxa"/>
          </w:tcPr>
          <w:p w14:paraId="77D28AA7" w14:textId="77777777" w:rsidR="009F2A16" w:rsidRDefault="00304C4C">
            <w:pPr>
              <w:jc w:val="left"/>
            </w:pPr>
            <w:r>
              <w:rPr>
                <w:sz w:val="18"/>
              </w:rPr>
              <w:t>Yes</w:t>
            </w:r>
          </w:p>
        </w:tc>
        <w:tc>
          <w:tcPr>
            <w:tcW w:w="817" w:type="dxa"/>
          </w:tcPr>
          <w:p w14:paraId="631E0E1E" w14:textId="77777777" w:rsidR="009F2A16" w:rsidRDefault="00304C4C">
            <w:pPr>
              <w:jc w:val="left"/>
            </w:pPr>
            <w:r>
              <w:rPr>
                <w:sz w:val="18"/>
              </w:rPr>
              <w:t>None</w:t>
            </w:r>
          </w:p>
        </w:tc>
        <w:tc>
          <w:tcPr>
            <w:tcW w:w="5595" w:type="dxa"/>
          </w:tcPr>
          <w:p w14:paraId="13109301" w14:textId="77777777" w:rsidR="009F2A16" w:rsidRDefault="00304C4C">
            <w:pPr>
              <w:jc w:val="left"/>
            </w:pPr>
            <w:r>
              <w:rPr>
                <w:sz w:val="18"/>
              </w:rPr>
              <w:t>From ASP.NET Core Identity</w:t>
            </w:r>
          </w:p>
        </w:tc>
      </w:tr>
      <w:tr w:rsidR="009F2A16" w14:paraId="10395C10" w14:textId="77777777">
        <w:tc>
          <w:tcPr>
            <w:tcW w:w="946" w:type="dxa"/>
          </w:tcPr>
          <w:p w14:paraId="3CA03B5A" w14:textId="77777777" w:rsidR="009F2A16" w:rsidRDefault="00304C4C">
            <w:pPr>
              <w:jc w:val="left"/>
            </w:pPr>
            <w:r>
              <w:rPr>
                <w:sz w:val="18"/>
              </w:rPr>
              <w:lastRenderedPageBreak/>
              <w:t>SecurityStamp</w:t>
            </w:r>
          </w:p>
        </w:tc>
        <w:tc>
          <w:tcPr>
            <w:tcW w:w="946" w:type="dxa"/>
          </w:tcPr>
          <w:p w14:paraId="6A11AF81" w14:textId="77777777" w:rsidR="009F2A16" w:rsidRDefault="00304C4C">
            <w:pPr>
              <w:jc w:val="left"/>
            </w:pPr>
            <w:r>
              <w:rPr>
                <w:sz w:val="18"/>
              </w:rPr>
              <w:t>string</w:t>
            </w:r>
          </w:p>
        </w:tc>
        <w:tc>
          <w:tcPr>
            <w:tcW w:w="333" w:type="dxa"/>
          </w:tcPr>
          <w:p w14:paraId="4386D077" w14:textId="77777777" w:rsidR="009F2A16" w:rsidRDefault="00304C4C">
            <w:pPr>
              <w:jc w:val="left"/>
            </w:pPr>
            <w:r>
              <w:rPr>
                <w:sz w:val="18"/>
              </w:rPr>
              <w:t>Yes</w:t>
            </w:r>
          </w:p>
        </w:tc>
        <w:tc>
          <w:tcPr>
            <w:tcW w:w="817" w:type="dxa"/>
          </w:tcPr>
          <w:p w14:paraId="25F82E96" w14:textId="77777777" w:rsidR="009F2A16" w:rsidRDefault="00304C4C">
            <w:pPr>
              <w:jc w:val="left"/>
            </w:pPr>
            <w:r>
              <w:rPr>
                <w:sz w:val="18"/>
              </w:rPr>
              <w:t>None</w:t>
            </w:r>
          </w:p>
        </w:tc>
        <w:tc>
          <w:tcPr>
            <w:tcW w:w="5595" w:type="dxa"/>
          </w:tcPr>
          <w:p w14:paraId="3D2003AA" w14:textId="77777777" w:rsidR="009F2A16" w:rsidRDefault="00304C4C">
            <w:pPr>
              <w:jc w:val="left"/>
            </w:pPr>
            <w:r>
              <w:rPr>
                <w:sz w:val="18"/>
              </w:rPr>
              <w:t>Identity stamp; drives immediate revoke</w:t>
            </w:r>
          </w:p>
        </w:tc>
      </w:tr>
      <w:tr w:rsidR="009F2A16" w14:paraId="6FCE2338" w14:textId="77777777">
        <w:tc>
          <w:tcPr>
            <w:tcW w:w="946" w:type="dxa"/>
          </w:tcPr>
          <w:p w14:paraId="038D9A59" w14:textId="77777777" w:rsidR="009F2A16" w:rsidRDefault="00304C4C">
            <w:pPr>
              <w:jc w:val="left"/>
            </w:pPr>
            <w:r>
              <w:rPr>
                <w:sz w:val="18"/>
              </w:rPr>
              <w:t>DisplayName</w:t>
            </w:r>
          </w:p>
        </w:tc>
        <w:tc>
          <w:tcPr>
            <w:tcW w:w="946" w:type="dxa"/>
          </w:tcPr>
          <w:p w14:paraId="6A66F536" w14:textId="77777777" w:rsidR="009F2A16" w:rsidRDefault="00304C4C">
            <w:pPr>
              <w:jc w:val="left"/>
            </w:pPr>
            <w:r>
              <w:rPr>
                <w:sz w:val="18"/>
              </w:rPr>
              <w:t>string</w:t>
            </w:r>
          </w:p>
        </w:tc>
        <w:tc>
          <w:tcPr>
            <w:tcW w:w="333" w:type="dxa"/>
          </w:tcPr>
          <w:p w14:paraId="0ADA1141" w14:textId="77777777" w:rsidR="009F2A16" w:rsidRDefault="00304C4C">
            <w:pPr>
              <w:jc w:val="left"/>
            </w:pPr>
            <w:r>
              <w:rPr>
                <w:sz w:val="18"/>
              </w:rPr>
              <w:t>No</w:t>
            </w:r>
          </w:p>
        </w:tc>
        <w:tc>
          <w:tcPr>
            <w:tcW w:w="817" w:type="dxa"/>
          </w:tcPr>
          <w:p w14:paraId="6AD4AF05" w14:textId="77777777" w:rsidR="009F2A16" w:rsidRDefault="00304C4C">
            <w:pPr>
              <w:jc w:val="left"/>
            </w:pPr>
            <w:r>
              <w:rPr>
                <w:sz w:val="18"/>
              </w:rPr>
              <w:t>None</w:t>
            </w:r>
          </w:p>
        </w:tc>
        <w:tc>
          <w:tcPr>
            <w:tcW w:w="5595" w:type="dxa"/>
          </w:tcPr>
          <w:p w14:paraId="7C4B4CCC" w14:textId="77777777" w:rsidR="009F2A16" w:rsidRDefault="00304C4C">
            <w:pPr>
              <w:jc w:val="left"/>
            </w:pPr>
            <w:r>
              <w:rPr>
                <w:sz w:val="18"/>
              </w:rPr>
              <w:t>Shown name</w:t>
            </w:r>
          </w:p>
        </w:tc>
      </w:tr>
      <w:tr w:rsidR="009F2A16" w14:paraId="132E917A" w14:textId="77777777">
        <w:tc>
          <w:tcPr>
            <w:tcW w:w="946" w:type="dxa"/>
          </w:tcPr>
          <w:p w14:paraId="522A17F3" w14:textId="77777777" w:rsidR="009F2A16" w:rsidRDefault="00304C4C">
            <w:pPr>
              <w:jc w:val="left"/>
            </w:pPr>
            <w:r>
              <w:rPr>
                <w:sz w:val="18"/>
              </w:rPr>
              <w:t>AccountState</w:t>
            </w:r>
          </w:p>
        </w:tc>
        <w:tc>
          <w:tcPr>
            <w:tcW w:w="946" w:type="dxa"/>
          </w:tcPr>
          <w:p w14:paraId="33E5A1D1" w14:textId="77777777" w:rsidR="009F2A16" w:rsidRDefault="00304C4C">
            <w:pPr>
              <w:jc w:val="left"/>
            </w:pPr>
            <w:r>
              <w:rPr>
                <w:sz w:val="18"/>
              </w:rPr>
              <w:t>enum(int)</w:t>
            </w:r>
          </w:p>
        </w:tc>
        <w:tc>
          <w:tcPr>
            <w:tcW w:w="333" w:type="dxa"/>
          </w:tcPr>
          <w:p w14:paraId="0B7D8EEB" w14:textId="77777777" w:rsidR="009F2A16" w:rsidRDefault="00304C4C">
            <w:pPr>
              <w:jc w:val="left"/>
            </w:pPr>
            <w:r>
              <w:rPr>
                <w:sz w:val="18"/>
              </w:rPr>
              <w:t>No</w:t>
            </w:r>
          </w:p>
        </w:tc>
        <w:tc>
          <w:tcPr>
            <w:tcW w:w="817" w:type="dxa"/>
          </w:tcPr>
          <w:p w14:paraId="6AE0857D" w14:textId="77777777" w:rsidR="009F2A16" w:rsidRDefault="00304C4C">
            <w:pPr>
              <w:jc w:val="left"/>
            </w:pPr>
            <w:r>
              <w:rPr>
                <w:sz w:val="18"/>
              </w:rPr>
              <w:t>None</w:t>
            </w:r>
          </w:p>
        </w:tc>
        <w:tc>
          <w:tcPr>
            <w:tcW w:w="5595" w:type="dxa"/>
          </w:tcPr>
          <w:p w14:paraId="426E0E7C" w14:textId="77777777" w:rsidR="009F2A16" w:rsidRDefault="00304C4C">
            <w:pPr>
              <w:jc w:val="left"/>
            </w:pPr>
            <w:r>
              <w:rPr>
                <w:sz w:val="18"/>
              </w:rPr>
              <w:t>Registered to Disabled; no separate IsActive on the user row</w:t>
            </w:r>
          </w:p>
        </w:tc>
      </w:tr>
      <w:tr w:rsidR="009F2A16" w14:paraId="0E2FDC92" w14:textId="77777777">
        <w:tc>
          <w:tcPr>
            <w:tcW w:w="946" w:type="dxa"/>
          </w:tcPr>
          <w:p w14:paraId="7C8FB468" w14:textId="77777777" w:rsidR="009F2A16" w:rsidRDefault="00304C4C">
            <w:pPr>
              <w:jc w:val="left"/>
            </w:pPr>
            <w:r>
              <w:rPr>
                <w:sz w:val="18"/>
              </w:rPr>
              <w:t>UserType</w:t>
            </w:r>
          </w:p>
        </w:tc>
        <w:tc>
          <w:tcPr>
            <w:tcW w:w="946" w:type="dxa"/>
          </w:tcPr>
          <w:p w14:paraId="3008F7BD" w14:textId="77777777" w:rsidR="009F2A16" w:rsidRDefault="00304C4C">
            <w:pPr>
              <w:jc w:val="left"/>
            </w:pPr>
            <w:r>
              <w:rPr>
                <w:sz w:val="18"/>
              </w:rPr>
              <w:t>enum(int)</w:t>
            </w:r>
          </w:p>
        </w:tc>
        <w:tc>
          <w:tcPr>
            <w:tcW w:w="333" w:type="dxa"/>
          </w:tcPr>
          <w:p w14:paraId="6314CE2C" w14:textId="77777777" w:rsidR="009F2A16" w:rsidRDefault="00304C4C">
            <w:pPr>
              <w:jc w:val="left"/>
            </w:pPr>
            <w:r>
              <w:rPr>
                <w:sz w:val="18"/>
              </w:rPr>
              <w:t>No</w:t>
            </w:r>
          </w:p>
        </w:tc>
        <w:tc>
          <w:tcPr>
            <w:tcW w:w="817" w:type="dxa"/>
          </w:tcPr>
          <w:p w14:paraId="303656E3" w14:textId="77777777" w:rsidR="009F2A16" w:rsidRDefault="00304C4C">
            <w:pPr>
              <w:jc w:val="left"/>
            </w:pPr>
            <w:r>
              <w:rPr>
                <w:sz w:val="18"/>
              </w:rPr>
              <w:t>None</w:t>
            </w:r>
          </w:p>
        </w:tc>
        <w:tc>
          <w:tcPr>
            <w:tcW w:w="5595" w:type="dxa"/>
          </w:tcPr>
          <w:p w14:paraId="2FB00155" w14:textId="77777777" w:rsidR="009F2A16" w:rsidRDefault="00304C4C">
            <w:pPr>
              <w:jc w:val="left"/>
            </w:pPr>
            <w:r>
              <w:rPr>
                <w:sz w:val="18"/>
              </w:rPr>
              <w:t>Visitor or Admin, as the enum name in nvarchar(16); integer 1 reserved</w:t>
            </w:r>
          </w:p>
        </w:tc>
      </w:tr>
      <w:tr w:rsidR="009F2A16" w14:paraId="3313657D" w14:textId="77777777">
        <w:tc>
          <w:tcPr>
            <w:tcW w:w="946" w:type="dxa"/>
          </w:tcPr>
          <w:p w14:paraId="5D2D737A" w14:textId="77777777" w:rsidR="009F2A16" w:rsidRDefault="00304C4C">
            <w:pPr>
              <w:jc w:val="left"/>
            </w:pPr>
            <w:r>
              <w:rPr>
                <w:sz w:val="18"/>
              </w:rPr>
              <w:t>PasswordChangeRequired</w:t>
            </w:r>
          </w:p>
        </w:tc>
        <w:tc>
          <w:tcPr>
            <w:tcW w:w="946" w:type="dxa"/>
          </w:tcPr>
          <w:p w14:paraId="33B3F021" w14:textId="77777777" w:rsidR="009F2A16" w:rsidRDefault="00304C4C">
            <w:pPr>
              <w:jc w:val="left"/>
            </w:pPr>
            <w:r>
              <w:rPr>
                <w:sz w:val="18"/>
              </w:rPr>
              <w:t>bool</w:t>
            </w:r>
          </w:p>
        </w:tc>
        <w:tc>
          <w:tcPr>
            <w:tcW w:w="333" w:type="dxa"/>
          </w:tcPr>
          <w:p w14:paraId="190FEF8B" w14:textId="77777777" w:rsidR="009F2A16" w:rsidRDefault="00304C4C">
            <w:pPr>
              <w:jc w:val="left"/>
            </w:pPr>
            <w:r>
              <w:rPr>
                <w:sz w:val="18"/>
              </w:rPr>
              <w:t>No</w:t>
            </w:r>
          </w:p>
        </w:tc>
        <w:tc>
          <w:tcPr>
            <w:tcW w:w="817" w:type="dxa"/>
          </w:tcPr>
          <w:p w14:paraId="13655AE6" w14:textId="77777777" w:rsidR="009F2A16" w:rsidRDefault="00304C4C">
            <w:pPr>
              <w:jc w:val="left"/>
            </w:pPr>
            <w:r>
              <w:rPr>
                <w:sz w:val="18"/>
              </w:rPr>
              <w:t>None</w:t>
            </w:r>
          </w:p>
        </w:tc>
        <w:tc>
          <w:tcPr>
            <w:tcW w:w="5595" w:type="dxa"/>
          </w:tcPr>
          <w:p w14:paraId="325CF442" w14:textId="77777777" w:rsidR="009F2A16" w:rsidRDefault="00304C4C">
            <w:pPr>
              <w:jc w:val="left"/>
            </w:pPr>
            <w:r>
              <w:rPr>
                <w:sz w:val="18"/>
              </w:rPr>
              <w:t>Forces a password change on next sign-in</w:t>
            </w:r>
          </w:p>
        </w:tc>
      </w:tr>
      <w:tr w:rsidR="009F2A16" w14:paraId="54BF2D39" w14:textId="77777777">
        <w:tc>
          <w:tcPr>
            <w:tcW w:w="946" w:type="dxa"/>
          </w:tcPr>
          <w:p w14:paraId="0A293A44" w14:textId="77777777" w:rsidR="009F2A16" w:rsidRDefault="00304C4C">
            <w:pPr>
              <w:jc w:val="left"/>
            </w:pPr>
            <w:r>
              <w:rPr>
                <w:sz w:val="18"/>
              </w:rPr>
              <w:t>PasswordChangedAt</w:t>
            </w:r>
          </w:p>
        </w:tc>
        <w:tc>
          <w:tcPr>
            <w:tcW w:w="946" w:type="dxa"/>
          </w:tcPr>
          <w:p w14:paraId="6AACEB9D" w14:textId="77777777" w:rsidR="009F2A16" w:rsidRDefault="00304C4C">
            <w:pPr>
              <w:jc w:val="left"/>
            </w:pPr>
            <w:r>
              <w:rPr>
                <w:sz w:val="18"/>
              </w:rPr>
              <w:t>datetime (Saudi local)</w:t>
            </w:r>
          </w:p>
        </w:tc>
        <w:tc>
          <w:tcPr>
            <w:tcW w:w="333" w:type="dxa"/>
          </w:tcPr>
          <w:p w14:paraId="06D7C69F" w14:textId="77777777" w:rsidR="009F2A16" w:rsidRDefault="00304C4C">
            <w:pPr>
              <w:jc w:val="left"/>
            </w:pPr>
            <w:r>
              <w:rPr>
                <w:sz w:val="18"/>
              </w:rPr>
              <w:t>Yes</w:t>
            </w:r>
          </w:p>
        </w:tc>
        <w:tc>
          <w:tcPr>
            <w:tcW w:w="817" w:type="dxa"/>
          </w:tcPr>
          <w:p w14:paraId="1EEB7A69" w14:textId="77777777" w:rsidR="009F2A16" w:rsidRDefault="00304C4C">
            <w:pPr>
              <w:jc w:val="left"/>
            </w:pPr>
            <w:r>
              <w:rPr>
                <w:sz w:val="18"/>
              </w:rPr>
              <w:t>None</w:t>
            </w:r>
          </w:p>
        </w:tc>
        <w:tc>
          <w:tcPr>
            <w:tcW w:w="5595" w:type="dxa"/>
          </w:tcPr>
          <w:p w14:paraId="4AC3CDE8" w14:textId="77777777" w:rsidR="009F2A16" w:rsidRDefault="00304C4C">
            <w:pPr>
              <w:jc w:val="left"/>
            </w:pPr>
            <w:r>
              <w:rPr>
                <w:sz w:val="18"/>
              </w:rPr>
              <w:t>Password max-age tracking</w:t>
            </w:r>
          </w:p>
        </w:tc>
      </w:tr>
      <w:tr w:rsidR="009F2A16" w14:paraId="4149E7D7" w14:textId="77777777">
        <w:tc>
          <w:tcPr>
            <w:tcW w:w="946" w:type="dxa"/>
          </w:tcPr>
          <w:p w14:paraId="4536CBC8" w14:textId="77777777" w:rsidR="009F2A16" w:rsidRDefault="00304C4C">
            <w:pPr>
              <w:jc w:val="left"/>
            </w:pPr>
            <w:r>
              <w:rPr>
                <w:sz w:val="18"/>
              </w:rPr>
              <w:t>LastSuccessfulSignInAt</w:t>
            </w:r>
          </w:p>
        </w:tc>
        <w:tc>
          <w:tcPr>
            <w:tcW w:w="946" w:type="dxa"/>
          </w:tcPr>
          <w:p w14:paraId="62349CF5" w14:textId="77777777" w:rsidR="009F2A16" w:rsidRDefault="00304C4C">
            <w:pPr>
              <w:jc w:val="left"/>
            </w:pPr>
            <w:r>
              <w:rPr>
                <w:sz w:val="18"/>
              </w:rPr>
              <w:t>datetime (Saudi local)</w:t>
            </w:r>
          </w:p>
        </w:tc>
        <w:tc>
          <w:tcPr>
            <w:tcW w:w="333" w:type="dxa"/>
          </w:tcPr>
          <w:p w14:paraId="17765306" w14:textId="77777777" w:rsidR="009F2A16" w:rsidRDefault="00304C4C">
            <w:pPr>
              <w:jc w:val="left"/>
            </w:pPr>
            <w:r>
              <w:rPr>
                <w:sz w:val="18"/>
              </w:rPr>
              <w:t>Yes</w:t>
            </w:r>
          </w:p>
        </w:tc>
        <w:tc>
          <w:tcPr>
            <w:tcW w:w="817" w:type="dxa"/>
          </w:tcPr>
          <w:p w14:paraId="315BD5DD" w14:textId="77777777" w:rsidR="009F2A16" w:rsidRDefault="00304C4C">
            <w:pPr>
              <w:jc w:val="left"/>
            </w:pPr>
            <w:r>
              <w:rPr>
                <w:sz w:val="18"/>
              </w:rPr>
              <w:t>None</w:t>
            </w:r>
          </w:p>
        </w:tc>
        <w:tc>
          <w:tcPr>
            <w:tcW w:w="5595" w:type="dxa"/>
          </w:tcPr>
          <w:p w14:paraId="2B283A1B" w14:textId="77777777" w:rsidR="009F2A16" w:rsidRDefault="00304C4C">
            <w:pPr>
              <w:jc w:val="left"/>
            </w:pPr>
            <w:r>
              <w:rPr>
                <w:sz w:val="18"/>
              </w:rPr>
              <w:t>Dormant-account sweep input</w:t>
            </w:r>
          </w:p>
        </w:tc>
      </w:tr>
      <w:tr w:rsidR="009F2A16" w14:paraId="2466B6DE" w14:textId="77777777">
        <w:tc>
          <w:tcPr>
            <w:tcW w:w="946" w:type="dxa"/>
          </w:tcPr>
          <w:p w14:paraId="4B4FE844" w14:textId="77777777" w:rsidR="009F2A16" w:rsidRDefault="00304C4C">
            <w:pPr>
              <w:jc w:val="left"/>
            </w:pPr>
            <w:r>
              <w:rPr>
                <w:sz w:val="18"/>
              </w:rPr>
              <w:t>AvatarFileId</w:t>
            </w:r>
          </w:p>
        </w:tc>
        <w:tc>
          <w:tcPr>
            <w:tcW w:w="946" w:type="dxa"/>
          </w:tcPr>
          <w:p w14:paraId="538E4547" w14:textId="77777777" w:rsidR="009F2A16" w:rsidRDefault="00304C4C">
            <w:pPr>
              <w:jc w:val="left"/>
            </w:pPr>
            <w:r>
              <w:rPr>
                <w:sz w:val="18"/>
              </w:rPr>
              <w:t>string</w:t>
            </w:r>
          </w:p>
        </w:tc>
        <w:tc>
          <w:tcPr>
            <w:tcW w:w="333" w:type="dxa"/>
          </w:tcPr>
          <w:p w14:paraId="1404A710" w14:textId="77777777" w:rsidR="009F2A16" w:rsidRDefault="00304C4C">
            <w:pPr>
              <w:jc w:val="left"/>
            </w:pPr>
            <w:r>
              <w:rPr>
                <w:sz w:val="18"/>
              </w:rPr>
              <w:t>Yes</w:t>
            </w:r>
          </w:p>
        </w:tc>
        <w:tc>
          <w:tcPr>
            <w:tcW w:w="817" w:type="dxa"/>
          </w:tcPr>
          <w:p w14:paraId="1189C45E" w14:textId="77777777" w:rsidR="009F2A16" w:rsidRDefault="00304C4C">
            <w:pPr>
              <w:jc w:val="left"/>
            </w:pPr>
            <w:r>
              <w:rPr>
                <w:sz w:val="18"/>
              </w:rPr>
              <w:t>None</w:t>
            </w:r>
          </w:p>
        </w:tc>
        <w:tc>
          <w:tcPr>
            <w:tcW w:w="5595" w:type="dxa"/>
          </w:tcPr>
          <w:p w14:paraId="6D3EFC6C" w14:textId="77777777" w:rsidR="009F2A16" w:rsidRDefault="00304C4C">
            <w:pPr>
              <w:jc w:val="left"/>
            </w:pPr>
            <w:r>
              <w:rPr>
                <w:sz w:val="18"/>
              </w:rPr>
              <w:t>The avatar's StoredFile row in the App database. Not a path, and deliberately not a database foreign key: the reference crosses the Identity and App split.</w:t>
            </w:r>
          </w:p>
        </w:tc>
      </w:tr>
    </w:tbl>
    <w:p w14:paraId="13823167" w14:textId="77777777" w:rsidR="009F2A16" w:rsidRDefault="00304C4C">
      <w:r>
        <w:rPr>
          <w:sz w:val="20"/>
        </w:rPr>
        <w:t>Lockout and two-factor state are the standard ASP.NET Core Identity columns. The Identity tables carry no AspNet prefix: Users, Roles, UserRoles, UserClaims, UserLogins, UserTokens and RoleClaims.</w:t>
      </w:r>
    </w:p>
    <w:p w14:paraId="04ADEC3A" w14:textId="77777777" w:rsidR="009F2A16" w:rsidRDefault="00304C4C">
      <w:r>
        <w:rPr>
          <w:sz w:val="20"/>
        </w:rPr>
        <w:t>Permissions (Permission), in SIMF_Identity.</w:t>
      </w:r>
    </w:p>
    <w:tbl>
      <w:tblPr>
        <w:tblStyle w:val="TableGrid"/>
        <w:tblW w:w="8640" w:type="dxa"/>
        <w:tblLook w:val="04A0" w:firstRow="1" w:lastRow="0" w:firstColumn="1" w:lastColumn="0" w:noHBand="0" w:noVBand="1"/>
      </w:tblPr>
      <w:tblGrid>
        <w:gridCol w:w="792"/>
        <w:gridCol w:w="631"/>
        <w:gridCol w:w="520"/>
        <w:gridCol w:w="1347"/>
        <w:gridCol w:w="5350"/>
      </w:tblGrid>
      <w:tr w:rsidR="009F2A16" w14:paraId="02B9BE0B" w14:textId="77777777">
        <w:trPr>
          <w:tblHeader/>
        </w:trPr>
        <w:tc>
          <w:tcPr>
            <w:tcW w:w="437" w:type="dxa"/>
          </w:tcPr>
          <w:p w14:paraId="1F4C1C34" w14:textId="77777777" w:rsidR="009F2A16" w:rsidRDefault="00304C4C">
            <w:pPr>
              <w:jc w:val="left"/>
            </w:pPr>
            <w:r>
              <w:rPr>
                <w:b/>
                <w:sz w:val="18"/>
              </w:rPr>
              <w:t>Column</w:t>
            </w:r>
          </w:p>
        </w:tc>
        <w:tc>
          <w:tcPr>
            <w:tcW w:w="437" w:type="dxa"/>
          </w:tcPr>
          <w:p w14:paraId="45E2B408" w14:textId="77777777" w:rsidR="009F2A16" w:rsidRDefault="00304C4C">
            <w:pPr>
              <w:jc w:val="left"/>
            </w:pPr>
            <w:r>
              <w:rPr>
                <w:b/>
                <w:sz w:val="18"/>
              </w:rPr>
              <w:t>Type</w:t>
            </w:r>
          </w:p>
        </w:tc>
        <w:tc>
          <w:tcPr>
            <w:tcW w:w="437" w:type="dxa"/>
          </w:tcPr>
          <w:p w14:paraId="25217924" w14:textId="77777777" w:rsidR="009F2A16" w:rsidRDefault="00304C4C">
            <w:pPr>
              <w:jc w:val="left"/>
            </w:pPr>
            <w:r>
              <w:rPr>
                <w:b/>
                <w:sz w:val="18"/>
              </w:rPr>
              <w:t>Null</w:t>
            </w:r>
          </w:p>
        </w:tc>
        <w:tc>
          <w:tcPr>
            <w:tcW w:w="712" w:type="dxa"/>
          </w:tcPr>
          <w:p w14:paraId="10311294" w14:textId="77777777" w:rsidR="009F2A16" w:rsidRDefault="00304C4C">
            <w:pPr>
              <w:jc w:val="left"/>
            </w:pPr>
            <w:r>
              <w:rPr>
                <w:b/>
                <w:sz w:val="18"/>
              </w:rPr>
              <w:t>Key/Constraint</w:t>
            </w:r>
          </w:p>
        </w:tc>
        <w:tc>
          <w:tcPr>
            <w:tcW w:w="6614" w:type="dxa"/>
          </w:tcPr>
          <w:p w14:paraId="45A26998" w14:textId="77777777" w:rsidR="009F2A16" w:rsidRDefault="00304C4C">
            <w:pPr>
              <w:jc w:val="left"/>
            </w:pPr>
            <w:r>
              <w:rPr>
                <w:b/>
                <w:sz w:val="18"/>
              </w:rPr>
              <w:t>Description</w:t>
            </w:r>
          </w:p>
        </w:tc>
      </w:tr>
      <w:tr w:rsidR="009F2A16" w14:paraId="3D866D6F" w14:textId="77777777">
        <w:tc>
          <w:tcPr>
            <w:tcW w:w="437" w:type="dxa"/>
          </w:tcPr>
          <w:p w14:paraId="2ABC6CF6" w14:textId="77777777" w:rsidR="009F2A16" w:rsidRDefault="00304C4C">
            <w:pPr>
              <w:jc w:val="left"/>
            </w:pPr>
            <w:r>
              <w:rPr>
                <w:sz w:val="18"/>
              </w:rPr>
              <w:t>Id</w:t>
            </w:r>
          </w:p>
        </w:tc>
        <w:tc>
          <w:tcPr>
            <w:tcW w:w="437" w:type="dxa"/>
          </w:tcPr>
          <w:p w14:paraId="19ACDF5B" w14:textId="77777777" w:rsidR="009F2A16" w:rsidRDefault="00304C4C">
            <w:pPr>
              <w:jc w:val="left"/>
            </w:pPr>
            <w:r>
              <w:rPr>
                <w:sz w:val="18"/>
              </w:rPr>
              <w:t>GUID</w:t>
            </w:r>
          </w:p>
        </w:tc>
        <w:tc>
          <w:tcPr>
            <w:tcW w:w="437" w:type="dxa"/>
          </w:tcPr>
          <w:p w14:paraId="18016334" w14:textId="77777777" w:rsidR="009F2A16" w:rsidRDefault="00304C4C">
            <w:pPr>
              <w:jc w:val="left"/>
            </w:pPr>
            <w:r>
              <w:rPr>
                <w:sz w:val="18"/>
              </w:rPr>
              <w:t>No</w:t>
            </w:r>
          </w:p>
        </w:tc>
        <w:tc>
          <w:tcPr>
            <w:tcW w:w="712" w:type="dxa"/>
          </w:tcPr>
          <w:p w14:paraId="08477DC3" w14:textId="77777777" w:rsidR="009F2A16" w:rsidRDefault="00304C4C">
            <w:pPr>
              <w:jc w:val="left"/>
            </w:pPr>
            <w:r>
              <w:rPr>
                <w:sz w:val="18"/>
              </w:rPr>
              <w:t>PK</w:t>
            </w:r>
          </w:p>
        </w:tc>
        <w:tc>
          <w:tcPr>
            <w:tcW w:w="6614" w:type="dxa"/>
          </w:tcPr>
          <w:p w14:paraId="39B05A56" w14:textId="77777777" w:rsidR="009F2A16" w:rsidRDefault="00304C4C">
            <w:pPr>
              <w:jc w:val="left"/>
            </w:pPr>
            <w:r>
              <w:rPr>
                <w:sz w:val="18"/>
              </w:rPr>
              <w:t>Permission id</w:t>
            </w:r>
          </w:p>
        </w:tc>
      </w:tr>
      <w:tr w:rsidR="009F2A16" w14:paraId="46556DE6" w14:textId="77777777">
        <w:tc>
          <w:tcPr>
            <w:tcW w:w="437" w:type="dxa"/>
          </w:tcPr>
          <w:p w14:paraId="69210D25" w14:textId="77777777" w:rsidR="009F2A16" w:rsidRDefault="00304C4C">
            <w:pPr>
              <w:jc w:val="left"/>
            </w:pPr>
            <w:r>
              <w:rPr>
                <w:sz w:val="18"/>
              </w:rPr>
              <w:t>Code</w:t>
            </w:r>
          </w:p>
        </w:tc>
        <w:tc>
          <w:tcPr>
            <w:tcW w:w="437" w:type="dxa"/>
          </w:tcPr>
          <w:p w14:paraId="34022BC5" w14:textId="77777777" w:rsidR="009F2A16" w:rsidRDefault="00304C4C">
            <w:pPr>
              <w:jc w:val="left"/>
            </w:pPr>
            <w:r>
              <w:rPr>
                <w:sz w:val="18"/>
              </w:rPr>
              <w:t>string</w:t>
            </w:r>
          </w:p>
        </w:tc>
        <w:tc>
          <w:tcPr>
            <w:tcW w:w="437" w:type="dxa"/>
          </w:tcPr>
          <w:p w14:paraId="5255EA8C" w14:textId="77777777" w:rsidR="009F2A16" w:rsidRDefault="00304C4C">
            <w:pPr>
              <w:jc w:val="left"/>
            </w:pPr>
            <w:r>
              <w:rPr>
                <w:sz w:val="18"/>
              </w:rPr>
              <w:t>No</w:t>
            </w:r>
          </w:p>
        </w:tc>
        <w:tc>
          <w:tcPr>
            <w:tcW w:w="712" w:type="dxa"/>
          </w:tcPr>
          <w:p w14:paraId="4513EFB9" w14:textId="77777777" w:rsidR="009F2A16" w:rsidRDefault="00304C4C">
            <w:pPr>
              <w:jc w:val="left"/>
            </w:pPr>
            <w:r>
              <w:rPr>
                <w:sz w:val="18"/>
              </w:rPr>
              <w:t>Unique code</w:t>
            </w:r>
          </w:p>
        </w:tc>
        <w:tc>
          <w:tcPr>
            <w:tcW w:w="6614" w:type="dxa"/>
          </w:tcPr>
          <w:p w14:paraId="28E07782" w14:textId="77777777" w:rsidR="009F2A16" w:rsidRDefault="00304C4C">
            <w:pPr>
              <w:jc w:val="left"/>
            </w:pPr>
            <w:r>
              <w:rPr>
                <w:sz w:val="18"/>
              </w:rPr>
              <w:t>Permission code, in the format Page.Action. With Id it is the whole table: the page, the action and the display name are read from PermissionCatalog in process, not stored.</w:t>
            </w:r>
          </w:p>
        </w:tc>
      </w:tr>
    </w:tbl>
    <w:p w14:paraId="5665E8D2" w14:textId="77777777" w:rsidR="009F2A16" w:rsidRDefault="00304C4C">
      <w:r>
        <w:rPr>
          <w:sz w:val="20"/>
        </w:rPr>
        <w:t>RolePermissions (RolePermission), in SIMF_Identity.</w:t>
      </w:r>
    </w:p>
    <w:tbl>
      <w:tblPr>
        <w:tblStyle w:val="TableGrid"/>
        <w:tblW w:w="8640" w:type="dxa"/>
        <w:tblLook w:val="04A0" w:firstRow="1" w:lastRow="0" w:firstColumn="1" w:lastColumn="0" w:noHBand="0" w:noVBand="1"/>
      </w:tblPr>
      <w:tblGrid>
        <w:gridCol w:w="1596"/>
        <w:gridCol w:w="797"/>
        <w:gridCol w:w="797"/>
        <w:gridCol w:w="3457"/>
        <w:gridCol w:w="1993"/>
      </w:tblGrid>
      <w:tr w:rsidR="009F2A16" w14:paraId="13FE38DE" w14:textId="77777777">
        <w:trPr>
          <w:tblHeader/>
        </w:trPr>
        <w:tc>
          <w:tcPr>
            <w:tcW w:w="1595" w:type="dxa"/>
          </w:tcPr>
          <w:p w14:paraId="1EA19915" w14:textId="77777777" w:rsidR="009F2A16" w:rsidRDefault="00304C4C">
            <w:pPr>
              <w:jc w:val="left"/>
            </w:pPr>
            <w:r>
              <w:rPr>
                <w:b/>
                <w:sz w:val="18"/>
              </w:rPr>
              <w:t>Column</w:t>
            </w:r>
          </w:p>
        </w:tc>
        <w:tc>
          <w:tcPr>
            <w:tcW w:w="797" w:type="dxa"/>
          </w:tcPr>
          <w:p w14:paraId="387A7779" w14:textId="77777777" w:rsidR="009F2A16" w:rsidRDefault="00304C4C">
            <w:pPr>
              <w:jc w:val="left"/>
            </w:pPr>
            <w:r>
              <w:rPr>
                <w:b/>
                <w:sz w:val="18"/>
              </w:rPr>
              <w:t>Type</w:t>
            </w:r>
          </w:p>
        </w:tc>
        <w:tc>
          <w:tcPr>
            <w:tcW w:w="797" w:type="dxa"/>
          </w:tcPr>
          <w:p w14:paraId="4D462350" w14:textId="77777777" w:rsidR="009F2A16" w:rsidRDefault="00304C4C">
            <w:pPr>
              <w:jc w:val="left"/>
            </w:pPr>
            <w:r>
              <w:rPr>
                <w:b/>
                <w:sz w:val="18"/>
              </w:rPr>
              <w:t>Null</w:t>
            </w:r>
          </w:p>
        </w:tc>
        <w:tc>
          <w:tcPr>
            <w:tcW w:w="3456" w:type="dxa"/>
          </w:tcPr>
          <w:p w14:paraId="16C5A369" w14:textId="77777777" w:rsidR="009F2A16" w:rsidRDefault="00304C4C">
            <w:pPr>
              <w:jc w:val="left"/>
            </w:pPr>
            <w:r>
              <w:rPr>
                <w:b/>
                <w:sz w:val="18"/>
              </w:rPr>
              <w:t>Key/Constraint</w:t>
            </w:r>
          </w:p>
        </w:tc>
        <w:tc>
          <w:tcPr>
            <w:tcW w:w="1993" w:type="dxa"/>
          </w:tcPr>
          <w:p w14:paraId="371AA379" w14:textId="77777777" w:rsidR="009F2A16" w:rsidRDefault="00304C4C">
            <w:pPr>
              <w:jc w:val="left"/>
            </w:pPr>
            <w:r>
              <w:rPr>
                <w:b/>
                <w:sz w:val="18"/>
              </w:rPr>
              <w:t>Description</w:t>
            </w:r>
          </w:p>
        </w:tc>
      </w:tr>
      <w:tr w:rsidR="009F2A16" w14:paraId="7CBEF491" w14:textId="77777777">
        <w:tc>
          <w:tcPr>
            <w:tcW w:w="1595" w:type="dxa"/>
          </w:tcPr>
          <w:p w14:paraId="1AD8634F" w14:textId="77777777" w:rsidR="009F2A16" w:rsidRDefault="00304C4C">
            <w:pPr>
              <w:jc w:val="left"/>
            </w:pPr>
            <w:r>
              <w:rPr>
                <w:sz w:val="18"/>
              </w:rPr>
              <w:t>RoleId</w:t>
            </w:r>
          </w:p>
        </w:tc>
        <w:tc>
          <w:tcPr>
            <w:tcW w:w="797" w:type="dxa"/>
          </w:tcPr>
          <w:p w14:paraId="7A668C30" w14:textId="77777777" w:rsidR="009F2A16" w:rsidRDefault="00304C4C">
            <w:pPr>
              <w:jc w:val="left"/>
            </w:pPr>
            <w:r>
              <w:rPr>
                <w:sz w:val="18"/>
              </w:rPr>
              <w:t>GUID</w:t>
            </w:r>
          </w:p>
        </w:tc>
        <w:tc>
          <w:tcPr>
            <w:tcW w:w="797" w:type="dxa"/>
          </w:tcPr>
          <w:p w14:paraId="4B1CFA02" w14:textId="77777777" w:rsidR="009F2A16" w:rsidRDefault="00304C4C">
            <w:pPr>
              <w:jc w:val="left"/>
            </w:pPr>
            <w:r>
              <w:rPr>
                <w:sz w:val="18"/>
              </w:rPr>
              <w:t>No</w:t>
            </w:r>
          </w:p>
        </w:tc>
        <w:tc>
          <w:tcPr>
            <w:tcW w:w="3456" w:type="dxa"/>
          </w:tcPr>
          <w:p w14:paraId="31B00036" w14:textId="77777777" w:rsidR="009F2A16" w:rsidRDefault="00304C4C">
            <w:pPr>
              <w:jc w:val="left"/>
            </w:pPr>
            <w:r>
              <w:rPr>
                <w:sz w:val="18"/>
              </w:rPr>
              <w:t>PK part; FK to Roles</w:t>
            </w:r>
          </w:p>
        </w:tc>
        <w:tc>
          <w:tcPr>
            <w:tcW w:w="1993" w:type="dxa"/>
          </w:tcPr>
          <w:p w14:paraId="4804D728" w14:textId="77777777" w:rsidR="009F2A16" w:rsidRDefault="00304C4C">
            <w:pPr>
              <w:jc w:val="left"/>
            </w:pPr>
            <w:r>
              <w:rPr>
                <w:sz w:val="18"/>
              </w:rPr>
              <w:t>Role side</w:t>
            </w:r>
          </w:p>
        </w:tc>
      </w:tr>
      <w:tr w:rsidR="009F2A16" w14:paraId="631EADBB" w14:textId="77777777">
        <w:tc>
          <w:tcPr>
            <w:tcW w:w="1595" w:type="dxa"/>
          </w:tcPr>
          <w:p w14:paraId="44B9531D" w14:textId="77777777" w:rsidR="009F2A16" w:rsidRDefault="00304C4C">
            <w:pPr>
              <w:jc w:val="left"/>
            </w:pPr>
            <w:r>
              <w:rPr>
                <w:sz w:val="18"/>
              </w:rPr>
              <w:t>PermissionId</w:t>
            </w:r>
          </w:p>
        </w:tc>
        <w:tc>
          <w:tcPr>
            <w:tcW w:w="797" w:type="dxa"/>
          </w:tcPr>
          <w:p w14:paraId="14B663DE" w14:textId="77777777" w:rsidR="009F2A16" w:rsidRDefault="00304C4C">
            <w:pPr>
              <w:jc w:val="left"/>
            </w:pPr>
            <w:r>
              <w:rPr>
                <w:sz w:val="18"/>
              </w:rPr>
              <w:t>GUID</w:t>
            </w:r>
          </w:p>
        </w:tc>
        <w:tc>
          <w:tcPr>
            <w:tcW w:w="797" w:type="dxa"/>
          </w:tcPr>
          <w:p w14:paraId="3421F771" w14:textId="77777777" w:rsidR="009F2A16" w:rsidRDefault="00304C4C">
            <w:pPr>
              <w:jc w:val="left"/>
            </w:pPr>
            <w:r>
              <w:rPr>
                <w:sz w:val="18"/>
              </w:rPr>
              <w:t>No</w:t>
            </w:r>
          </w:p>
        </w:tc>
        <w:tc>
          <w:tcPr>
            <w:tcW w:w="3456" w:type="dxa"/>
          </w:tcPr>
          <w:p w14:paraId="161E81F2" w14:textId="77777777" w:rsidR="009F2A16" w:rsidRDefault="00304C4C">
            <w:pPr>
              <w:jc w:val="left"/>
            </w:pPr>
            <w:r>
              <w:rPr>
                <w:sz w:val="18"/>
              </w:rPr>
              <w:t>PK part; FK to Permissions</w:t>
            </w:r>
          </w:p>
        </w:tc>
        <w:tc>
          <w:tcPr>
            <w:tcW w:w="1993" w:type="dxa"/>
          </w:tcPr>
          <w:p w14:paraId="2B6BD6DD" w14:textId="77777777" w:rsidR="009F2A16" w:rsidRDefault="00304C4C">
            <w:pPr>
              <w:jc w:val="left"/>
            </w:pPr>
            <w:r>
              <w:rPr>
                <w:sz w:val="18"/>
              </w:rPr>
              <w:t>Permission side</w:t>
            </w:r>
          </w:p>
        </w:tc>
      </w:tr>
    </w:tbl>
    <w:p w14:paraId="2AFBC9C8" w14:textId="77777777" w:rsidR="009F2A16" w:rsidRDefault="00304C4C">
      <w:r>
        <w:rPr>
          <w:sz w:val="20"/>
        </w:rPr>
        <w:t>Composite primary key (RoleId, PermissionId); a pure join table.</w:t>
      </w:r>
    </w:p>
    <w:p w14:paraId="1878D83F" w14:textId="77777777" w:rsidR="009F2A16" w:rsidRDefault="00304C4C">
      <w:r>
        <w:rPr>
          <w:sz w:val="20"/>
        </w:rPr>
        <w:t>RefreshTokens (RefreshToken), in SIMF_Identity.</w:t>
      </w:r>
    </w:p>
    <w:tbl>
      <w:tblPr>
        <w:tblStyle w:val="TableGrid"/>
        <w:tblW w:w="8640" w:type="dxa"/>
        <w:tblLook w:val="04A0" w:firstRow="1" w:lastRow="0" w:firstColumn="1" w:lastColumn="0" w:noHBand="0" w:noVBand="1"/>
      </w:tblPr>
      <w:tblGrid>
        <w:gridCol w:w="1324"/>
        <w:gridCol w:w="1586"/>
        <w:gridCol w:w="520"/>
        <w:gridCol w:w="2177"/>
        <w:gridCol w:w="3033"/>
      </w:tblGrid>
      <w:tr w:rsidR="009F2A16" w14:paraId="39D3D523" w14:textId="77777777">
        <w:trPr>
          <w:tblHeader/>
        </w:trPr>
        <w:tc>
          <w:tcPr>
            <w:tcW w:w="985" w:type="dxa"/>
          </w:tcPr>
          <w:p w14:paraId="6F0CB383" w14:textId="77777777" w:rsidR="009F2A16" w:rsidRDefault="00304C4C">
            <w:pPr>
              <w:jc w:val="left"/>
            </w:pPr>
            <w:r>
              <w:rPr>
                <w:b/>
                <w:sz w:val="18"/>
              </w:rPr>
              <w:t>Column</w:t>
            </w:r>
          </w:p>
        </w:tc>
        <w:tc>
          <w:tcPr>
            <w:tcW w:w="1667" w:type="dxa"/>
          </w:tcPr>
          <w:p w14:paraId="554FA57F" w14:textId="77777777" w:rsidR="009F2A16" w:rsidRDefault="00304C4C">
            <w:pPr>
              <w:jc w:val="left"/>
            </w:pPr>
            <w:r>
              <w:rPr>
                <w:b/>
                <w:sz w:val="18"/>
              </w:rPr>
              <w:t>Type</w:t>
            </w:r>
          </w:p>
        </w:tc>
        <w:tc>
          <w:tcPr>
            <w:tcW w:w="454" w:type="dxa"/>
          </w:tcPr>
          <w:p w14:paraId="6B8CCB2E" w14:textId="77777777" w:rsidR="009F2A16" w:rsidRDefault="00304C4C">
            <w:pPr>
              <w:jc w:val="left"/>
            </w:pPr>
            <w:r>
              <w:rPr>
                <w:b/>
                <w:sz w:val="18"/>
              </w:rPr>
              <w:t>Null</w:t>
            </w:r>
          </w:p>
        </w:tc>
        <w:tc>
          <w:tcPr>
            <w:tcW w:w="2273" w:type="dxa"/>
          </w:tcPr>
          <w:p w14:paraId="135B9FF2" w14:textId="77777777" w:rsidR="009F2A16" w:rsidRDefault="00304C4C">
            <w:pPr>
              <w:jc w:val="left"/>
            </w:pPr>
            <w:r>
              <w:rPr>
                <w:b/>
                <w:sz w:val="18"/>
              </w:rPr>
              <w:t>Key/Constraint</w:t>
            </w:r>
          </w:p>
        </w:tc>
        <w:tc>
          <w:tcPr>
            <w:tcW w:w="3258" w:type="dxa"/>
          </w:tcPr>
          <w:p w14:paraId="3D13C0AF" w14:textId="77777777" w:rsidR="009F2A16" w:rsidRDefault="00304C4C">
            <w:pPr>
              <w:jc w:val="left"/>
            </w:pPr>
            <w:r>
              <w:rPr>
                <w:b/>
                <w:sz w:val="18"/>
              </w:rPr>
              <w:t>Description</w:t>
            </w:r>
          </w:p>
        </w:tc>
      </w:tr>
      <w:tr w:rsidR="009F2A16" w14:paraId="4A3DD0E4" w14:textId="77777777">
        <w:tc>
          <w:tcPr>
            <w:tcW w:w="985" w:type="dxa"/>
          </w:tcPr>
          <w:p w14:paraId="0EA47835" w14:textId="77777777" w:rsidR="009F2A16" w:rsidRDefault="00304C4C">
            <w:pPr>
              <w:jc w:val="left"/>
            </w:pPr>
            <w:r>
              <w:rPr>
                <w:sz w:val="18"/>
              </w:rPr>
              <w:t>Id</w:t>
            </w:r>
          </w:p>
        </w:tc>
        <w:tc>
          <w:tcPr>
            <w:tcW w:w="1667" w:type="dxa"/>
          </w:tcPr>
          <w:p w14:paraId="56A45096" w14:textId="77777777" w:rsidR="009F2A16" w:rsidRDefault="00304C4C">
            <w:pPr>
              <w:jc w:val="left"/>
            </w:pPr>
            <w:r>
              <w:rPr>
                <w:sz w:val="18"/>
              </w:rPr>
              <w:t>GUID</w:t>
            </w:r>
          </w:p>
        </w:tc>
        <w:tc>
          <w:tcPr>
            <w:tcW w:w="454" w:type="dxa"/>
          </w:tcPr>
          <w:p w14:paraId="78B46155" w14:textId="77777777" w:rsidR="009F2A16" w:rsidRDefault="00304C4C">
            <w:pPr>
              <w:jc w:val="left"/>
            </w:pPr>
            <w:r>
              <w:rPr>
                <w:sz w:val="18"/>
              </w:rPr>
              <w:t>No</w:t>
            </w:r>
          </w:p>
        </w:tc>
        <w:tc>
          <w:tcPr>
            <w:tcW w:w="2273" w:type="dxa"/>
          </w:tcPr>
          <w:p w14:paraId="3B06E7B9" w14:textId="77777777" w:rsidR="009F2A16" w:rsidRDefault="00304C4C">
            <w:pPr>
              <w:jc w:val="left"/>
            </w:pPr>
            <w:r>
              <w:rPr>
                <w:sz w:val="18"/>
              </w:rPr>
              <w:t>PK</w:t>
            </w:r>
          </w:p>
        </w:tc>
        <w:tc>
          <w:tcPr>
            <w:tcW w:w="3258" w:type="dxa"/>
          </w:tcPr>
          <w:p w14:paraId="12F48923" w14:textId="77777777" w:rsidR="009F2A16" w:rsidRDefault="00304C4C">
            <w:pPr>
              <w:jc w:val="left"/>
            </w:pPr>
            <w:r>
              <w:rPr>
                <w:sz w:val="18"/>
              </w:rPr>
              <w:t>Token record id</w:t>
            </w:r>
          </w:p>
        </w:tc>
      </w:tr>
      <w:tr w:rsidR="009F2A16" w14:paraId="31F43103" w14:textId="77777777">
        <w:tc>
          <w:tcPr>
            <w:tcW w:w="985" w:type="dxa"/>
          </w:tcPr>
          <w:p w14:paraId="4083981D" w14:textId="77777777" w:rsidR="009F2A16" w:rsidRDefault="00304C4C">
            <w:pPr>
              <w:jc w:val="left"/>
            </w:pPr>
            <w:r>
              <w:rPr>
                <w:sz w:val="18"/>
              </w:rPr>
              <w:t>UserId</w:t>
            </w:r>
          </w:p>
        </w:tc>
        <w:tc>
          <w:tcPr>
            <w:tcW w:w="1667" w:type="dxa"/>
          </w:tcPr>
          <w:p w14:paraId="136F6FD9" w14:textId="77777777" w:rsidR="009F2A16" w:rsidRDefault="00304C4C">
            <w:pPr>
              <w:jc w:val="left"/>
            </w:pPr>
            <w:r>
              <w:rPr>
                <w:sz w:val="18"/>
              </w:rPr>
              <w:t>GUID</w:t>
            </w:r>
          </w:p>
        </w:tc>
        <w:tc>
          <w:tcPr>
            <w:tcW w:w="454" w:type="dxa"/>
          </w:tcPr>
          <w:p w14:paraId="35228D1B" w14:textId="77777777" w:rsidR="009F2A16" w:rsidRDefault="00304C4C">
            <w:pPr>
              <w:jc w:val="left"/>
            </w:pPr>
            <w:r>
              <w:rPr>
                <w:sz w:val="18"/>
              </w:rPr>
              <w:t>No</w:t>
            </w:r>
          </w:p>
        </w:tc>
        <w:tc>
          <w:tcPr>
            <w:tcW w:w="2273" w:type="dxa"/>
          </w:tcPr>
          <w:p w14:paraId="098C2445" w14:textId="77777777" w:rsidR="009F2A16" w:rsidRDefault="00304C4C">
            <w:pPr>
              <w:jc w:val="left"/>
            </w:pPr>
            <w:r>
              <w:rPr>
                <w:sz w:val="18"/>
              </w:rPr>
              <w:t>FK to the Identity Users table</w:t>
            </w:r>
          </w:p>
        </w:tc>
        <w:tc>
          <w:tcPr>
            <w:tcW w:w="3258" w:type="dxa"/>
          </w:tcPr>
          <w:p w14:paraId="60582E47" w14:textId="77777777" w:rsidR="009F2A16" w:rsidRDefault="00304C4C">
            <w:pPr>
              <w:jc w:val="left"/>
            </w:pPr>
            <w:r>
              <w:rPr>
                <w:sz w:val="18"/>
              </w:rPr>
              <w:t>Owning user</w:t>
            </w:r>
          </w:p>
        </w:tc>
      </w:tr>
      <w:tr w:rsidR="009F2A16" w14:paraId="62491FA6" w14:textId="77777777">
        <w:tc>
          <w:tcPr>
            <w:tcW w:w="985" w:type="dxa"/>
          </w:tcPr>
          <w:p w14:paraId="0009040E" w14:textId="77777777" w:rsidR="009F2A16" w:rsidRDefault="00304C4C">
            <w:pPr>
              <w:jc w:val="left"/>
            </w:pPr>
            <w:r>
              <w:rPr>
                <w:sz w:val="18"/>
              </w:rPr>
              <w:t>TokenHash</w:t>
            </w:r>
          </w:p>
        </w:tc>
        <w:tc>
          <w:tcPr>
            <w:tcW w:w="1667" w:type="dxa"/>
          </w:tcPr>
          <w:p w14:paraId="74ED36E5" w14:textId="77777777" w:rsidR="009F2A16" w:rsidRDefault="00304C4C">
            <w:pPr>
              <w:jc w:val="left"/>
            </w:pPr>
            <w:r>
              <w:rPr>
                <w:sz w:val="18"/>
              </w:rPr>
              <w:t>string</w:t>
            </w:r>
          </w:p>
        </w:tc>
        <w:tc>
          <w:tcPr>
            <w:tcW w:w="454" w:type="dxa"/>
          </w:tcPr>
          <w:p w14:paraId="4B5FD6AB" w14:textId="77777777" w:rsidR="009F2A16" w:rsidRDefault="00304C4C">
            <w:pPr>
              <w:jc w:val="left"/>
            </w:pPr>
            <w:r>
              <w:rPr>
                <w:sz w:val="18"/>
              </w:rPr>
              <w:t>No</w:t>
            </w:r>
          </w:p>
        </w:tc>
        <w:tc>
          <w:tcPr>
            <w:tcW w:w="2273" w:type="dxa"/>
          </w:tcPr>
          <w:p w14:paraId="36BB3FC1" w14:textId="77777777" w:rsidR="009F2A16" w:rsidRDefault="00304C4C">
            <w:pPr>
              <w:jc w:val="left"/>
            </w:pPr>
            <w:r>
              <w:rPr>
                <w:sz w:val="18"/>
              </w:rPr>
              <w:t>None</w:t>
            </w:r>
          </w:p>
        </w:tc>
        <w:tc>
          <w:tcPr>
            <w:tcW w:w="3258" w:type="dxa"/>
          </w:tcPr>
          <w:p w14:paraId="48899C97" w14:textId="77777777" w:rsidR="009F2A16" w:rsidRDefault="00304C4C">
            <w:pPr>
              <w:jc w:val="left"/>
            </w:pPr>
            <w:r>
              <w:rPr>
                <w:sz w:val="18"/>
              </w:rPr>
              <w:t>Hashed token; the raw token is never stored</w:t>
            </w:r>
          </w:p>
        </w:tc>
      </w:tr>
      <w:tr w:rsidR="009F2A16" w14:paraId="7546C0FA" w14:textId="77777777">
        <w:tc>
          <w:tcPr>
            <w:tcW w:w="985" w:type="dxa"/>
          </w:tcPr>
          <w:p w14:paraId="2A50187F" w14:textId="77777777" w:rsidR="009F2A16" w:rsidRDefault="00304C4C">
            <w:pPr>
              <w:jc w:val="left"/>
            </w:pPr>
            <w:r>
              <w:rPr>
                <w:sz w:val="18"/>
              </w:rPr>
              <w:t>ExpiresAt</w:t>
            </w:r>
          </w:p>
        </w:tc>
        <w:tc>
          <w:tcPr>
            <w:tcW w:w="1667" w:type="dxa"/>
          </w:tcPr>
          <w:p w14:paraId="5DC876E8" w14:textId="77777777" w:rsidR="009F2A16" w:rsidRDefault="00304C4C">
            <w:pPr>
              <w:jc w:val="left"/>
            </w:pPr>
            <w:r>
              <w:rPr>
                <w:sz w:val="18"/>
              </w:rPr>
              <w:t>datetime (Saudi local)</w:t>
            </w:r>
          </w:p>
        </w:tc>
        <w:tc>
          <w:tcPr>
            <w:tcW w:w="454" w:type="dxa"/>
          </w:tcPr>
          <w:p w14:paraId="6E869A04" w14:textId="77777777" w:rsidR="009F2A16" w:rsidRDefault="00304C4C">
            <w:pPr>
              <w:jc w:val="left"/>
            </w:pPr>
            <w:r>
              <w:rPr>
                <w:sz w:val="18"/>
              </w:rPr>
              <w:t>No</w:t>
            </w:r>
          </w:p>
        </w:tc>
        <w:tc>
          <w:tcPr>
            <w:tcW w:w="2273" w:type="dxa"/>
          </w:tcPr>
          <w:p w14:paraId="3CCF6F55" w14:textId="77777777" w:rsidR="009F2A16" w:rsidRDefault="00304C4C">
            <w:pPr>
              <w:jc w:val="left"/>
            </w:pPr>
            <w:r>
              <w:rPr>
                <w:sz w:val="18"/>
              </w:rPr>
              <w:t>None</w:t>
            </w:r>
          </w:p>
        </w:tc>
        <w:tc>
          <w:tcPr>
            <w:tcW w:w="3258" w:type="dxa"/>
          </w:tcPr>
          <w:p w14:paraId="7CEEEEA9" w14:textId="77777777" w:rsidR="009F2A16" w:rsidRDefault="00304C4C">
            <w:pPr>
              <w:jc w:val="left"/>
            </w:pPr>
            <w:r>
              <w:rPr>
                <w:sz w:val="18"/>
              </w:rPr>
              <w:t>Expiry</w:t>
            </w:r>
          </w:p>
        </w:tc>
      </w:tr>
      <w:tr w:rsidR="009F2A16" w14:paraId="08548DCC" w14:textId="77777777">
        <w:tc>
          <w:tcPr>
            <w:tcW w:w="985" w:type="dxa"/>
          </w:tcPr>
          <w:p w14:paraId="36663321" w14:textId="77777777" w:rsidR="009F2A16" w:rsidRDefault="00304C4C">
            <w:pPr>
              <w:jc w:val="left"/>
            </w:pPr>
            <w:r>
              <w:rPr>
                <w:sz w:val="18"/>
              </w:rPr>
              <w:t>RevokedAt</w:t>
            </w:r>
          </w:p>
        </w:tc>
        <w:tc>
          <w:tcPr>
            <w:tcW w:w="1667" w:type="dxa"/>
          </w:tcPr>
          <w:p w14:paraId="09C439A8" w14:textId="77777777" w:rsidR="009F2A16" w:rsidRDefault="00304C4C">
            <w:pPr>
              <w:jc w:val="left"/>
            </w:pPr>
            <w:r>
              <w:rPr>
                <w:sz w:val="18"/>
              </w:rPr>
              <w:t>datetime (Saudi local)</w:t>
            </w:r>
          </w:p>
        </w:tc>
        <w:tc>
          <w:tcPr>
            <w:tcW w:w="454" w:type="dxa"/>
          </w:tcPr>
          <w:p w14:paraId="47E48C24" w14:textId="77777777" w:rsidR="009F2A16" w:rsidRDefault="00304C4C">
            <w:pPr>
              <w:jc w:val="left"/>
            </w:pPr>
            <w:r>
              <w:rPr>
                <w:sz w:val="18"/>
              </w:rPr>
              <w:t>Yes</w:t>
            </w:r>
          </w:p>
        </w:tc>
        <w:tc>
          <w:tcPr>
            <w:tcW w:w="2273" w:type="dxa"/>
          </w:tcPr>
          <w:p w14:paraId="25E11E11" w14:textId="77777777" w:rsidR="009F2A16" w:rsidRDefault="00304C4C">
            <w:pPr>
              <w:jc w:val="left"/>
            </w:pPr>
            <w:r>
              <w:rPr>
                <w:sz w:val="18"/>
              </w:rPr>
              <w:t>None</w:t>
            </w:r>
          </w:p>
        </w:tc>
        <w:tc>
          <w:tcPr>
            <w:tcW w:w="3258" w:type="dxa"/>
          </w:tcPr>
          <w:p w14:paraId="484B359C" w14:textId="77777777" w:rsidR="009F2A16" w:rsidRDefault="00304C4C">
            <w:pPr>
              <w:jc w:val="left"/>
            </w:pPr>
            <w:r>
              <w:rPr>
                <w:sz w:val="18"/>
              </w:rPr>
              <w:t>Revocation time</w:t>
            </w:r>
          </w:p>
        </w:tc>
      </w:tr>
      <w:tr w:rsidR="009F2A16" w14:paraId="7F43ADB9" w14:textId="77777777">
        <w:tc>
          <w:tcPr>
            <w:tcW w:w="985" w:type="dxa"/>
          </w:tcPr>
          <w:p w14:paraId="2ED082B5" w14:textId="77777777" w:rsidR="009F2A16" w:rsidRDefault="00304C4C">
            <w:pPr>
              <w:jc w:val="left"/>
            </w:pPr>
            <w:r>
              <w:rPr>
                <w:sz w:val="18"/>
              </w:rPr>
              <w:t>RotatedFromId</w:t>
            </w:r>
          </w:p>
        </w:tc>
        <w:tc>
          <w:tcPr>
            <w:tcW w:w="1667" w:type="dxa"/>
          </w:tcPr>
          <w:p w14:paraId="10332B0E" w14:textId="77777777" w:rsidR="009F2A16" w:rsidRDefault="00304C4C">
            <w:pPr>
              <w:jc w:val="left"/>
            </w:pPr>
            <w:r>
              <w:rPr>
                <w:sz w:val="18"/>
              </w:rPr>
              <w:t>GUID</w:t>
            </w:r>
          </w:p>
        </w:tc>
        <w:tc>
          <w:tcPr>
            <w:tcW w:w="454" w:type="dxa"/>
          </w:tcPr>
          <w:p w14:paraId="16076EA3" w14:textId="77777777" w:rsidR="009F2A16" w:rsidRDefault="00304C4C">
            <w:pPr>
              <w:jc w:val="left"/>
            </w:pPr>
            <w:r>
              <w:rPr>
                <w:sz w:val="18"/>
              </w:rPr>
              <w:t>Yes</w:t>
            </w:r>
          </w:p>
        </w:tc>
        <w:tc>
          <w:tcPr>
            <w:tcW w:w="2273" w:type="dxa"/>
          </w:tcPr>
          <w:p w14:paraId="362C1FAF" w14:textId="77777777" w:rsidR="009F2A16" w:rsidRDefault="00304C4C">
            <w:pPr>
              <w:jc w:val="left"/>
            </w:pPr>
            <w:r>
              <w:rPr>
                <w:sz w:val="18"/>
              </w:rPr>
              <w:t>Self-reference</w:t>
            </w:r>
          </w:p>
        </w:tc>
        <w:tc>
          <w:tcPr>
            <w:tcW w:w="3258" w:type="dxa"/>
          </w:tcPr>
          <w:p w14:paraId="55C84674" w14:textId="77777777" w:rsidR="009F2A16" w:rsidRDefault="00304C4C">
            <w:pPr>
              <w:jc w:val="left"/>
            </w:pPr>
            <w:r>
              <w:rPr>
                <w:sz w:val="18"/>
              </w:rPr>
              <w:t>Rotation chain, for reuse detection</w:t>
            </w:r>
          </w:p>
        </w:tc>
      </w:tr>
    </w:tbl>
    <w:p w14:paraId="626C8D63" w14:textId="77777777" w:rsidR="009F2A16" w:rsidRDefault="00304C4C">
      <w:r>
        <w:rPr>
          <w:sz w:val="20"/>
        </w:rPr>
        <w:t>AccountCodes (AccountCode), in SIMF_Identity.</w:t>
      </w:r>
    </w:p>
    <w:tbl>
      <w:tblPr>
        <w:tblStyle w:val="TableGrid"/>
        <w:tblW w:w="8640" w:type="dxa"/>
        <w:tblLook w:val="04A0" w:firstRow="1" w:lastRow="0" w:firstColumn="1" w:lastColumn="0" w:noHBand="0" w:noVBand="1"/>
      </w:tblPr>
      <w:tblGrid>
        <w:gridCol w:w="1270"/>
        <w:gridCol w:w="944"/>
        <w:gridCol w:w="567"/>
        <w:gridCol w:w="2429"/>
        <w:gridCol w:w="3430"/>
      </w:tblGrid>
      <w:tr w:rsidR="009F2A16" w14:paraId="0C19FA8F" w14:textId="77777777">
        <w:trPr>
          <w:tblHeader/>
        </w:trPr>
        <w:tc>
          <w:tcPr>
            <w:tcW w:w="608" w:type="dxa"/>
          </w:tcPr>
          <w:p w14:paraId="7979007A" w14:textId="77777777" w:rsidR="009F2A16" w:rsidRDefault="00304C4C">
            <w:pPr>
              <w:jc w:val="left"/>
            </w:pPr>
            <w:r>
              <w:rPr>
                <w:b/>
                <w:sz w:val="18"/>
              </w:rPr>
              <w:t>Column</w:t>
            </w:r>
          </w:p>
        </w:tc>
        <w:tc>
          <w:tcPr>
            <w:tcW w:w="785" w:type="dxa"/>
          </w:tcPr>
          <w:p w14:paraId="32144FA4" w14:textId="77777777" w:rsidR="009F2A16" w:rsidRDefault="00304C4C">
            <w:pPr>
              <w:jc w:val="left"/>
            </w:pPr>
            <w:r>
              <w:rPr>
                <w:b/>
                <w:sz w:val="18"/>
              </w:rPr>
              <w:t>Type</w:t>
            </w:r>
          </w:p>
        </w:tc>
        <w:tc>
          <w:tcPr>
            <w:tcW w:w="608" w:type="dxa"/>
          </w:tcPr>
          <w:p w14:paraId="50402237" w14:textId="77777777" w:rsidR="009F2A16" w:rsidRDefault="00304C4C">
            <w:pPr>
              <w:jc w:val="left"/>
            </w:pPr>
            <w:r>
              <w:rPr>
                <w:b/>
                <w:sz w:val="18"/>
              </w:rPr>
              <w:t>Null</w:t>
            </w:r>
          </w:p>
        </w:tc>
        <w:tc>
          <w:tcPr>
            <w:tcW w:w="1998" w:type="dxa"/>
          </w:tcPr>
          <w:p w14:paraId="476D7770" w14:textId="77777777" w:rsidR="009F2A16" w:rsidRDefault="00304C4C">
            <w:pPr>
              <w:jc w:val="left"/>
            </w:pPr>
            <w:r>
              <w:rPr>
                <w:b/>
                <w:sz w:val="18"/>
              </w:rPr>
              <w:t>Key/Constraint</w:t>
            </w:r>
          </w:p>
        </w:tc>
        <w:tc>
          <w:tcPr>
            <w:tcW w:w="4639" w:type="dxa"/>
          </w:tcPr>
          <w:p w14:paraId="4D8BED43" w14:textId="77777777" w:rsidR="009F2A16" w:rsidRDefault="00304C4C">
            <w:pPr>
              <w:jc w:val="left"/>
            </w:pPr>
            <w:r>
              <w:rPr>
                <w:b/>
                <w:sz w:val="18"/>
              </w:rPr>
              <w:t>Description</w:t>
            </w:r>
          </w:p>
        </w:tc>
      </w:tr>
      <w:tr w:rsidR="009F2A16" w14:paraId="5521DC55" w14:textId="77777777">
        <w:tc>
          <w:tcPr>
            <w:tcW w:w="608" w:type="dxa"/>
          </w:tcPr>
          <w:p w14:paraId="5BAE03E8" w14:textId="77777777" w:rsidR="009F2A16" w:rsidRDefault="00304C4C">
            <w:pPr>
              <w:jc w:val="left"/>
            </w:pPr>
            <w:r>
              <w:rPr>
                <w:sz w:val="18"/>
              </w:rPr>
              <w:t>Id</w:t>
            </w:r>
          </w:p>
        </w:tc>
        <w:tc>
          <w:tcPr>
            <w:tcW w:w="785" w:type="dxa"/>
          </w:tcPr>
          <w:p w14:paraId="3DD8D1D1" w14:textId="77777777" w:rsidR="009F2A16" w:rsidRDefault="00304C4C">
            <w:pPr>
              <w:jc w:val="left"/>
            </w:pPr>
            <w:r>
              <w:rPr>
                <w:sz w:val="18"/>
              </w:rPr>
              <w:t>GUID</w:t>
            </w:r>
          </w:p>
        </w:tc>
        <w:tc>
          <w:tcPr>
            <w:tcW w:w="608" w:type="dxa"/>
          </w:tcPr>
          <w:p w14:paraId="41F62667" w14:textId="77777777" w:rsidR="009F2A16" w:rsidRDefault="00304C4C">
            <w:pPr>
              <w:jc w:val="left"/>
            </w:pPr>
            <w:r>
              <w:rPr>
                <w:sz w:val="18"/>
              </w:rPr>
              <w:t>No</w:t>
            </w:r>
          </w:p>
        </w:tc>
        <w:tc>
          <w:tcPr>
            <w:tcW w:w="1998" w:type="dxa"/>
          </w:tcPr>
          <w:p w14:paraId="1B2C1157" w14:textId="77777777" w:rsidR="009F2A16" w:rsidRDefault="00304C4C">
            <w:pPr>
              <w:jc w:val="left"/>
            </w:pPr>
            <w:r>
              <w:rPr>
                <w:sz w:val="18"/>
              </w:rPr>
              <w:t>PK</w:t>
            </w:r>
          </w:p>
        </w:tc>
        <w:tc>
          <w:tcPr>
            <w:tcW w:w="4639" w:type="dxa"/>
          </w:tcPr>
          <w:p w14:paraId="04A1FADE" w14:textId="77777777" w:rsidR="009F2A16" w:rsidRDefault="00304C4C">
            <w:pPr>
              <w:jc w:val="left"/>
            </w:pPr>
            <w:r>
              <w:rPr>
                <w:sz w:val="18"/>
              </w:rPr>
              <w:t>Code record id</w:t>
            </w:r>
          </w:p>
        </w:tc>
      </w:tr>
      <w:tr w:rsidR="009F2A16" w14:paraId="47AC2AE7" w14:textId="77777777">
        <w:tc>
          <w:tcPr>
            <w:tcW w:w="608" w:type="dxa"/>
          </w:tcPr>
          <w:p w14:paraId="0F0E7FE0" w14:textId="77777777" w:rsidR="009F2A16" w:rsidRDefault="00304C4C">
            <w:pPr>
              <w:jc w:val="left"/>
            </w:pPr>
            <w:r>
              <w:rPr>
                <w:sz w:val="18"/>
              </w:rPr>
              <w:t>UserId</w:t>
            </w:r>
          </w:p>
        </w:tc>
        <w:tc>
          <w:tcPr>
            <w:tcW w:w="785" w:type="dxa"/>
          </w:tcPr>
          <w:p w14:paraId="3A4C636E" w14:textId="77777777" w:rsidR="009F2A16" w:rsidRDefault="00304C4C">
            <w:pPr>
              <w:jc w:val="left"/>
            </w:pPr>
            <w:r>
              <w:rPr>
                <w:sz w:val="18"/>
              </w:rPr>
              <w:t>GUID</w:t>
            </w:r>
          </w:p>
        </w:tc>
        <w:tc>
          <w:tcPr>
            <w:tcW w:w="608" w:type="dxa"/>
          </w:tcPr>
          <w:p w14:paraId="1F8F4F80" w14:textId="77777777" w:rsidR="009F2A16" w:rsidRDefault="00304C4C">
            <w:pPr>
              <w:jc w:val="left"/>
            </w:pPr>
            <w:r>
              <w:rPr>
                <w:sz w:val="18"/>
              </w:rPr>
              <w:t>Yes</w:t>
            </w:r>
          </w:p>
        </w:tc>
        <w:tc>
          <w:tcPr>
            <w:tcW w:w="1998" w:type="dxa"/>
          </w:tcPr>
          <w:p w14:paraId="57E9A17D" w14:textId="77777777" w:rsidR="009F2A16" w:rsidRDefault="00304C4C">
            <w:pPr>
              <w:jc w:val="left"/>
            </w:pPr>
            <w:r>
              <w:rPr>
                <w:sz w:val="18"/>
              </w:rPr>
              <w:t>FK to the Identity Users table; CK_AccountCodes_OneOwner</w:t>
            </w:r>
          </w:p>
        </w:tc>
        <w:tc>
          <w:tcPr>
            <w:tcW w:w="4639" w:type="dxa"/>
          </w:tcPr>
          <w:p w14:paraId="38E516E5" w14:textId="77777777" w:rsidR="009F2A16" w:rsidRDefault="00304C4C">
            <w:pPr>
              <w:jc w:val="left"/>
            </w:pPr>
            <w:r>
              <w:rPr>
                <w:sz w:val="18"/>
              </w:rPr>
              <w:t>Owning user. Null in the profile-owned case.</w:t>
            </w:r>
          </w:p>
        </w:tc>
      </w:tr>
      <w:tr w:rsidR="009F2A16" w14:paraId="43284DF7" w14:textId="77777777">
        <w:tc>
          <w:tcPr>
            <w:tcW w:w="608" w:type="dxa"/>
          </w:tcPr>
          <w:p w14:paraId="32F6C659" w14:textId="77777777" w:rsidR="009F2A16" w:rsidRDefault="00304C4C">
            <w:pPr>
              <w:jc w:val="left"/>
            </w:pPr>
            <w:r>
              <w:rPr>
                <w:sz w:val="18"/>
              </w:rPr>
              <w:t>Purpose</w:t>
            </w:r>
          </w:p>
        </w:tc>
        <w:tc>
          <w:tcPr>
            <w:tcW w:w="785" w:type="dxa"/>
          </w:tcPr>
          <w:p w14:paraId="4024036C" w14:textId="77777777" w:rsidR="009F2A16" w:rsidRDefault="00304C4C">
            <w:pPr>
              <w:jc w:val="left"/>
            </w:pPr>
            <w:r>
              <w:rPr>
                <w:sz w:val="18"/>
              </w:rPr>
              <w:t>enum(int)</w:t>
            </w:r>
          </w:p>
        </w:tc>
        <w:tc>
          <w:tcPr>
            <w:tcW w:w="608" w:type="dxa"/>
          </w:tcPr>
          <w:p w14:paraId="40A41DD3" w14:textId="77777777" w:rsidR="009F2A16" w:rsidRDefault="00304C4C">
            <w:pPr>
              <w:jc w:val="left"/>
            </w:pPr>
            <w:r>
              <w:rPr>
                <w:sz w:val="18"/>
              </w:rPr>
              <w:t>No</w:t>
            </w:r>
          </w:p>
        </w:tc>
        <w:tc>
          <w:tcPr>
            <w:tcW w:w="1998" w:type="dxa"/>
          </w:tcPr>
          <w:p w14:paraId="73190E73" w14:textId="77777777" w:rsidR="009F2A16" w:rsidRDefault="00304C4C">
            <w:pPr>
              <w:jc w:val="left"/>
            </w:pPr>
            <w:r>
              <w:rPr>
                <w:sz w:val="18"/>
              </w:rPr>
              <w:t>AccountCodePurpose</w:t>
            </w:r>
          </w:p>
        </w:tc>
        <w:tc>
          <w:tcPr>
            <w:tcW w:w="4639" w:type="dxa"/>
          </w:tcPr>
          <w:p w14:paraId="234C5A13" w14:textId="77777777" w:rsidR="009F2A16" w:rsidRDefault="00304C4C">
            <w:pPr>
              <w:jc w:val="left"/>
            </w:pPr>
            <w:r>
              <w:rPr>
                <w:sz w:val="18"/>
              </w:rPr>
              <w:t xml:space="preserve">EmailVerification, PasswordReset, SignInOtp, BadgeActivationOtp, </w:t>
            </w:r>
            <w:r>
              <w:rPr>
                <w:sz w:val="18"/>
              </w:rPr>
              <w:lastRenderedPageBreak/>
              <w:t>BiometricEnrolStepUp or EmailChangeVerification, persisted as the value name in nvarchar(32), not as an integer. A code belongs to a UserId or a UserProfileId, never both and never neither. BadgeActivationOtp is the profile-owned case, issued before the holder has an account.</w:t>
            </w:r>
          </w:p>
        </w:tc>
      </w:tr>
      <w:tr w:rsidR="009F2A16" w14:paraId="25FD600D" w14:textId="77777777">
        <w:tc>
          <w:tcPr>
            <w:tcW w:w="608" w:type="dxa"/>
          </w:tcPr>
          <w:p w14:paraId="7C43C602" w14:textId="77777777" w:rsidR="009F2A16" w:rsidRDefault="00304C4C">
            <w:pPr>
              <w:jc w:val="left"/>
            </w:pPr>
            <w:r>
              <w:rPr>
                <w:sz w:val="18"/>
              </w:rPr>
              <w:lastRenderedPageBreak/>
              <w:t>Code</w:t>
            </w:r>
          </w:p>
        </w:tc>
        <w:tc>
          <w:tcPr>
            <w:tcW w:w="785" w:type="dxa"/>
          </w:tcPr>
          <w:p w14:paraId="4F102D4B" w14:textId="77777777" w:rsidR="009F2A16" w:rsidRDefault="00304C4C">
            <w:pPr>
              <w:jc w:val="left"/>
            </w:pPr>
            <w:r>
              <w:rPr>
                <w:sz w:val="18"/>
              </w:rPr>
              <w:t>string</w:t>
            </w:r>
          </w:p>
        </w:tc>
        <w:tc>
          <w:tcPr>
            <w:tcW w:w="608" w:type="dxa"/>
          </w:tcPr>
          <w:p w14:paraId="3AA665BF" w14:textId="77777777" w:rsidR="009F2A16" w:rsidRDefault="00304C4C">
            <w:pPr>
              <w:jc w:val="left"/>
            </w:pPr>
            <w:r>
              <w:rPr>
                <w:sz w:val="18"/>
              </w:rPr>
              <w:t>No</w:t>
            </w:r>
          </w:p>
        </w:tc>
        <w:tc>
          <w:tcPr>
            <w:tcW w:w="1998" w:type="dxa"/>
          </w:tcPr>
          <w:p w14:paraId="1C9A1F83" w14:textId="77777777" w:rsidR="009F2A16" w:rsidRDefault="00304C4C">
            <w:pPr>
              <w:jc w:val="left"/>
            </w:pPr>
            <w:r>
              <w:rPr>
                <w:sz w:val="18"/>
              </w:rPr>
              <w:t>None</w:t>
            </w:r>
          </w:p>
        </w:tc>
        <w:tc>
          <w:tcPr>
            <w:tcW w:w="4639" w:type="dxa"/>
          </w:tcPr>
          <w:p w14:paraId="5FB7B73C" w14:textId="77777777" w:rsidR="009F2A16" w:rsidRDefault="00304C4C">
            <w:pPr>
              <w:jc w:val="left"/>
            </w:pPr>
            <w:r>
              <w:rPr>
                <w:sz w:val="18"/>
              </w:rPr>
              <w:t>Keyed HMAC of the one-time code; the code itself is emailed, never stored</w:t>
            </w:r>
          </w:p>
        </w:tc>
      </w:tr>
      <w:tr w:rsidR="009F2A16" w14:paraId="16E5E5D0" w14:textId="77777777">
        <w:tc>
          <w:tcPr>
            <w:tcW w:w="608" w:type="dxa"/>
          </w:tcPr>
          <w:p w14:paraId="045A91BE" w14:textId="77777777" w:rsidR="009F2A16" w:rsidRDefault="00304C4C">
            <w:pPr>
              <w:jc w:val="left"/>
            </w:pPr>
            <w:r>
              <w:rPr>
                <w:sz w:val="18"/>
              </w:rPr>
              <w:t>ExpiresAt</w:t>
            </w:r>
          </w:p>
        </w:tc>
        <w:tc>
          <w:tcPr>
            <w:tcW w:w="785" w:type="dxa"/>
          </w:tcPr>
          <w:p w14:paraId="2195D049" w14:textId="77777777" w:rsidR="009F2A16" w:rsidRDefault="00304C4C">
            <w:pPr>
              <w:jc w:val="left"/>
            </w:pPr>
            <w:r>
              <w:rPr>
                <w:sz w:val="18"/>
              </w:rPr>
              <w:t>datetime (Saudi local)</w:t>
            </w:r>
          </w:p>
        </w:tc>
        <w:tc>
          <w:tcPr>
            <w:tcW w:w="608" w:type="dxa"/>
          </w:tcPr>
          <w:p w14:paraId="0B644515" w14:textId="77777777" w:rsidR="009F2A16" w:rsidRDefault="00304C4C">
            <w:pPr>
              <w:jc w:val="left"/>
            </w:pPr>
            <w:r>
              <w:rPr>
                <w:sz w:val="18"/>
              </w:rPr>
              <w:t>No</w:t>
            </w:r>
          </w:p>
        </w:tc>
        <w:tc>
          <w:tcPr>
            <w:tcW w:w="1998" w:type="dxa"/>
          </w:tcPr>
          <w:p w14:paraId="20BAF1D3" w14:textId="77777777" w:rsidR="009F2A16" w:rsidRDefault="00304C4C">
            <w:pPr>
              <w:jc w:val="left"/>
            </w:pPr>
            <w:r>
              <w:rPr>
                <w:sz w:val="18"/>
              </w:rPr>
              <w:t>None</w:t>
            </w:r>
          </w:p>
        </w:tc>
        <w:tc>
          <w:tcPr>
            <w:tcW w:w="4639" w:type="dxa"/>
          </w:tcPr>
          <w:p w14:paraId="3EDBF229" w14:textId="77777777" w:rsidR="009F2A16" w:rsidRDefault="00304C4C">
            <w:pPr>
              <w:jc w:val="left"/>
            </w:pPr>
            <w:r>
              <w:rPr>
                <w:sz w:val="18"/>
              </w:rPr>
              <w:t>Expiry</w:t>
            </w:r>
          </w:p>
        </w:tc>
      </w:tr>
      <w:tr w:rsidR="009F2A16" w14:paraId="2EE23C95" w14:textId="77777777">
        <w:tc>
          <w:tcPr>
            <w:tcW w:w="608" w:type="dxa"/>
          </w:tcPr>
          <w:p w14:paraId="0CAE2B04" w14:textId="77777777" w:rsidR="009F2A16" w:rsidRDefault="00304C4C">
            <w:pPr>
              <w:jc w:val="left"/>
            </w:pPr>
            <w:r>
              <w:rPr>
                <w:sz w:val="18"/>
              </w:rPr>
              <w:t>ConsumedAt</w:t>
            </w:r>
          </w:p>
        </w:tc>
        <w:tc>
          <w:tcPr>
            <w:tcW w:w="785" w:type="dxa"/>
          </w:tcPr>
          <w:p w14:paraId="10B4F2C0" w14:textId="77777777" w:rsidR="009F2A16" w:rsidRDefault="00304C4C">
            <w:pPr>
              <w:jc w:val="left"/>
            </w:pPr>
            <w:r>
              <w:rPr>
                <w:sz w:val="18"/>
              </w:rPr>
              <w:t>datetime (Saudi local)</w:t>
            </w:r>
          </w:p>
        </w:tc>
        <w:tc>
          <w:tcPr>
            <w:tcW w:w="608" w:type="dxa"/>
          </w:tcPr>
          <w:p w14:paraId="08D16F5E" w14:textId="77777777" w:rsidR="009F2A16" w:rsidRDefault="00304C4C">
            <w:pPr>
              <w:jc w:val="left"/>
            </w:pPr>
            <w:r>
              <w:rPr>
                <w:sz w:val="18"/>
              </w:rPr>
              <w:t>Yes</w:t>
            </w:r>
          </w:p>
        </w:tc>
        <w:tc>
          <w:tcPr>
            <w:tcW w:w="1998" w:type="dxa"/>
          </w:tcPr>
          <w:p w14:paraId="65AA24CA" w14:textId="77777777" w:rsidR="009F2A16" w:rsidRDefault="00304C4C">
            <w:pPr>
              <w:jc w:val="left"/>
            </w:pPr>
            <w:r>
              <w:rPr>
                <w:sz w:val="18"/>
              </w:rPr>
              <w:t>None</w:t>
            </w:r>
          </w:p>
        </w:tc>
        <w:tc>
          <w:tcPr>
            <w:tcW w:w="4639" w:type="dxa"/>
          </w:tcPr>
          <w:p w14:paraId="4B5249B3" w14:textId="77777777" w:rsidR="009F2A16" w:rsidRDefault="00304C4C">
            <w:pPr>
              <w:jc w:val="left"/>
            </w:pPr>
            <w:r>
              <w:rPr>
                <w:sz w:val="18"/>
              </w:rPr>
              <w:t>Redemption time</w:t>
            </w:r>
          </w:p>
        </w:tc>
      </w:tr>
      <w:tr w:rsidR="009F2A16" w14:paraId="195B9D04" w14:textId="77777777">
        <w:tc>
          <w:tcPr>
            <w:tcW w:w="608" w:type="dxa"/>
          </w:tcPr>
          <w:p w14:paraId="383AF0D4" w14:textId="77777777" w:rsidR="009F2A16" w:rsidRDefault="00304C4C">
            <w:pPr>
              <w:jc w:val="left"/>
            </w:pPr>
            <w:r>
              <w:rPr>
                <w:sz w:val="18"/>
              </w:rPr>
              <w:t>AttemptCount</w:t>
            </w:r>
          </w:p>
        </w:tc>
        <w:tc>
          <w:tcPr>
            <w:tcW w:w="785" w:type="dxa"/>
          </w:tcPr>
          <w:p w14:paraId="4835C08B" w14:textId="77777777" w:rsidR="009F2A16" w:rsidRDefault="00304C4C">
            <w:pPr>
              <w:jc w:val="left"/>
            </w:pPr>
            <w:r>
              <w:rPr>
                <w:sz w:val="18"/>
              </w:rPr>
              <w:t>int</w:t>
            </w:r>
          </w:p>
        </w:tc>
        <w:tc>
          <w:tcPr>
            <w:tcW w:w="608" w:type="dxa"/>
          </w:tcPr>
          <w:p w14:paraId="512871EE" w14:textId="77777777" w:rsidR="009F2A16" w:rsidRDefault="00304C4C">
            <w:pPr>
              <w:jc w:val="left"/>
            </w:pPr>
            <w:r>
              <w:rPr>
                <w:sz w:val="18"/>
              </w:rPr>
              <w:t>No</w:t>
            </w:r>
          </w:p>
        </w:tc>
        <w:tc>
          <w:tcPr>
            <w:tcW w:w="1998" w:type="dxa"/>
          </w:tcPr>
          <w:p w14:paraId="17A7A4B6" w14:textId="77777777" w:rsidR="009F2A16" w:rsidRDefault="00304C4C">
            <w:pPr>
              <w:jc w:val="left"/>
            </w:pPr>
            <w:r>
              <w:rPr>
                <w:sz w:val="18"/>
              </w:rPr>
              <w:t>None</w:t>
            </w:r>
          </w:p>
        </w:tc>
        <w:tc>
          <w:tcPr>
            <w:tcW w:w="4639" w:type="dxa"/>
          </w:tcPr>
          <w:p w14:paraId="15668727" w14:textId="77777777" w:rsidR="009F2A16" w:rsidRDefault="00304C4C">
            <w:pPr>
              <w:jc w:val="left"/>
            </w:pPr>
            <w:r>
              <w:rPr>
                <w:sz w:val="18"/>
              </w:rPr>
              <w:t>Per-code attempt cap</w:t>
            </w:r>
          </w:p>
        </w:tc>
      </w:tr>
    </w:tbl>
    <w:p w14:paraId="6AA35E9E" w14:textId="77777777" w:rsidR="009F2A16" w:rsidRDefault="00304C4C">
      <w:r>
        <w:rPr>
          <w:sz w:val="20"/>
        </w:rPr>
        <w:t>UserProfile, in SIMF_App, the delivered form of AttendeeProfile. Bilingual.</w:t>
      </w:r>
    </w:p>
    <w:tbl>
      <w:tblPr>
        <w:tblStyle w:val="TableGrid"/>
        <w:tblW w:w="8640" w:type="dxa"/>
        <w:tblLook w:val="04A0" w:firstRow="1" w:lastRow="0" w:firstColumn="1" w:lastColumn="0" w:noHBand="0" w:noVBand="1"/>
      </w:tblPr>
      <w:tblGrid>
        <w:gridCol w:w="2097"/>
        <w:gridCol w:w="944"/>
        <w:gridCol w:w="678"/>
        <w:gridCol w:w="3520"/>
        <w:gridCol w:w="1401"/>
      </w:tblGrid>
      <w:tr w:rsidR="009F2A16" w14:paraId="5DA4ECCA" w14:textId="77777777">
        <w:trPr>
          <w:tblHeader/>
        </w:trPr>
        <w:tc>
          <w:tcPr>
            <w:tcW w:w="1573" w:type="dxa"/>
          </w:tcPr>
          <w:p w14:paraId="1871CE22" w14:textId="77777777" w:rsidR="009F2A16" w:rsidRDefault="00304C4C">
            <w:pPr>
              <w:jc w:val="left"/>
            </w:pPr>
            <w:r>
              <w:rPr>
                <w:b/>
                <w:sz w:val="18"/>
              </w:rPr>
              <w:t>Column</w:t>
            </w:r>
          </w:p>
        </w:tc>
        <w:tc>
          <w:tcPr>
            <w:tcW w:w="493" w:type="dxa"/>
          </w:tcPr>
          <w:p w14:paraId="60FDB60E" w14:textId="77777777" w:rsidR="009F2A16" w:rsidRDefault="00304C4C">
            <w:pPr>
              <w:jc w:val="left"/>
            </w:pPr>
            <w:r>
              <w:rPr>
                <w:b/>
                <w:sz w:val="18"/>
              </w:rPr>
              <w:t>Type</w:t>
            </w:r>
          </w:p>
        </w:tc>
        <w:tc>
          <w:tcPr>
            <w:tcW w:w="308" w:type="dxa"/>
          </w:tcPr>
          <w:p w14:paraId="003E30C6" w14:textId="77777777" w:rsidR="009F2A16" w:rsidRDefault="00304C4C">
            <w:pPr>
              <w:jc w:val="left"/>
            </w:pPr>
            <w:r>
              <w:rPr>
                <w:b/>
                <w:sz w:val="18"/>
              </w:rPr>
              <w:t>Null</w:t>
            </w:r>
          </w:p>
        </w:tc>
        <w:tc>
          <w:tcPr>
            <w:tcW w:w="2252" w:type="dxa"/>
          </w:tcPr>
          <w:p w14:paraId="6CE1CECE" w14:textId="77777777" w:rsidR="009F2A16" w:rsidRDefault="00304C4C">
            <w:pPr>
              <w:jc w:val="left"/>
            </w:pPr>
            <w:r>
              <w:rPr>
                <w:b/>
                <w:sz w:val="18"/>
              </w:rPr>
              <w:t>Key/Constraint</w:t>
            </w:r>
          </w:p>
        </w:tc>
        <w:tc>
          <w:tcPr>
            <w:tcW w:w="4011" w:type="dxa"/>
          </w:tcPr>
          <w:p w14:paraId="2DC79B7E" w14:textId="77777777" w:rsidR="009F2A16" w:rsidRDefault="00304C4C">
            <w:pPr>
              <w:jc w:val="left"/>
            </w:pPr>
            <w:r>
              <w:rPr>
                <w:b/>
                <w:sz w:val="18"/>
              </w:rPr>
              <w:t>Description</w:t>
            </w:r>
          </w:p>
        </w:tc>
      </w:tr>
      <w:tr w:rsidR="009F2A16" w14:paraId="2EDEE41B" w14:textId="77777777">
        <w:tc>
          <w:tcPr>
            <w:tcW w:w="1573" w:type="dxa"/>
          </w:tcPr>
          <w:p w14:paraId="1B1CEE2E" w14:textId="77777777" w:rsidR="009F2A16" w:rsidRDefault="00304C4C">
            <w:pPr>
              <w:jc w:val="left"/>
            </w:pPr>
            <w:r>
              <w:rPr>
                <w:sz w:val="18"/>
              </w:rPr>
              <w:t>Id</w:t>
            </w:r>
          </w:p>
        </w:tc>
        <w:tc>
          <w:tcPr>
            <w:tcW w:w="493" w:type="dxa"/>
          </w:tcPr>
          <w:p w14:paraId="3FEA2AA9" w14:textId="77777777" w:rsidR="009F2A16" w:rsidRDefault="00304C4C">
            <w:pPr>
              <w:jc w:val="left"/>
            </w:pPr>
            <w:r>
              <w:rPr>
                <w:sz w:val="18"/>
              </w:rPr>
              <w:t>GUID</w:t>
            </w:r>
          </w:p>
        </w:tc>
        <w:tc>
          <w:tcPr>
            <w:tcW w:w="308" w:type="dxa"/>
          </w:tcPr>
          <w:p w14:paraId="157367F8" w14:textId="77777777" w:rsidR="009F2A16" w:rsidRDefault="00304C4C">
            <w:pPr>
              <w:jc w:val="left"/>
            </w:pPr>
            <w:r>
              <w:rPr>
                <w:sz w:val="18"/>
              </w:rPr>
              <w:t>No</w:t>
            </w:r>
          </w:p>
        </w:tc>
        <w:tc>
          <w:tcPr>
            <w:tcW w:w="2252" w:type="dxa"/>
          </w:tcPr>
          <w:p w14:paraId="07684F04" w14:textId="77777777" w:rsidR="009F2A16" w:rsidRDefault="00304C4C">
            <w:pPr>
              <w:jc w:val="left"/>
            </w:pPr>
            <w:r>
              <w:rPr>
                <w:sz w:val="18"/>
              </w:rPr>
              <w:t>PK</w:t>
            </w:r>
          </w:p>
        </w:tc>
        <w:tc>
          <w:tcPr>
            <w:tcW w:w="4011" w:type="dxa"/>
          </w:tcPr>
          <w:p w14:paraId="47AC0F97" w14:textId="77777777" w:rsidR="009F2A16" w:rsidRDefault="00304C4C">
            <w:pPr>
              <w:jc w:val="left"/>
            </w:pPr>
            <w:r>
              <w:rPr>
                <w:sz w:val="18"/>
              </w:rPr>
              <w:t>Profile id</w:t>
            </w:r>
          </w:p>
        </w:tc>
      </w:tr>
      <w:tr w:rsidR="009F2A16" w14:paraId="2BD2CADC" w14:textId="77777777">
        <w:tc>
          <w:tcPr>
            <w:tcW w:w="1573" w:type="dxa"/>
          </w:tcPr>
          <w:p w14:paraId="37E1A7E4" w14:textId="77777777" w:rsidR="009F2A16" w:rsidRDefault="00304C4C">
            <w:pPr>
              <w:jc w:val="left"/>
            </w:pPr>
            <w:r>
              <w:rPr>
                <w:sz w:val="18"/>
              </w:rPr>
              <w:t>UserId</w:t>
            </w:r>
          </w:p>
        </w:tc>
        <w:tc>
          <w:tcPr>
            <w:tcW w:w="493" w:type="dxa"/>
          </w:tcPr>
          <w:p w14:paraId="66F2A5A0" w14:textId="77777777" w:rsidR="009F2A16" w:rsidRDefault="00304C4C">
            <w:pPr>
              <w:jc w:val="left"/>
            </w:pPr>
            <w:r>
              <w:rPr>
                <w:sz w:val="18"/>
              </w:rPr>
              <w:t>GUID</w:t>
            </w:r>
          </w:p>
        </w:tc>
        <w:tc>
          <w:tcPr>
            <w:tcW w:w="308" w:type="dxa"/>
          </w:tcPr>
          <w:p w14:paraId="05C8D620" w14:textId="77777777" w:rsidR="009F2A16" w:rsidRDefault="00304C4C">
            <w:pPr>
              <w:jc w:val="left"/>
            </w:pPr>
            <w:r>
              <w:rPr>
                <w:sz w:val="18"/>
              </w:rPr>
              <w:t>Yes</w:t>
            </w:r>
          </w:p>
        </w:tc>
        <w:tc>
          <w:tcPr>
            <w:tcW w:w="2252" w:type="dxa"/>
          </w:tcPr>
          <w:p w14:paraId="04CB4BCA" w14:textId="77777777" w:rsidR="009F2A16" w:rsidRDefault="00304C4C">
            <w:pPr>
              <w:jc w:val="left"/>
            </w:pPr>
            <w:r>
              <w:rPr>
                <w:sz w:val="18"/>
              </w:rPr>
              <w:t>Filtered unique index over non-null rows</w:t>
            </w:r>
          </w:p>
        </w:tc>
        <w:tc>
          <w:tcPr>
            <w:tcW w:w="4011" w:type="dxa"/>
          </w:tcPr>
          <w:p w14:paraId="062746C6" w14:textId="77777777" w:rsidR="009F2A16" w:rsidRDefault="00304C4C">
            <w:pPr>
              <w:jc w:val="left"/>
            </w:pPr>
            <w:r>
              <w:rPr>
                <w:sz w:val="18"/>
              </w:rPr>
              <w:t>Owning user. A logical link to the Identity Users table, no database foreign key, the reference crossing the database split. Null for a badge holder with a profile row and no account.</w:t>
            </w:r>
          </w:p>
        </w:tc>
      </w:tr>
      <w:tr w:rsidR="009F2A16" w14:paraId="7C068A85" w14:textId="77777777">
        <w:tc>
          <w:tcPr>
            <w:tcW w:w="1573" w:type="dxa"/>
          </w:tcPr>
          <w:p w14:paraId="50BD24D9" w14:textId="77777777" w:rsidR="009F2A16" w:rsidRDefault="00304C4C">
            <w:pPr>
              <w:jc w:val="left"/>
            </w:pPr>
            <w:r>
              <w:rPr>
                <w:sz w:val="18"/>
              </w:rPr>
              <w:t>(bilingual name)</w:t>
            </w:r>
          </w:p>
        </w:tc>
        <w:tc>
          <w:tcPr>
            <w:tcW w:w="493" w:type="dxa"/>
          </w:tcPr>
          <w:p w14:paraId="033B8B40" w14:textId="77777777" w:rsidR="009F2A16" w:rsidRDefault="00304C4C">
            <w:pPr>
              <w:jc w:val="left"/>
            </w:pPr>
            <w:r>
              <w:rPr>
                <w:sz w:val="18"/>
              </w:rPr>
              <w:t>string</w:t>
            </w:r>
          </w:p>
        </w:tc>
        <w:tc>
          <w:tcPr>
            <w:tcW w:w="308" w:type="dxa"/>
          </w:tcPr>
          <w:p w14:paraId="1E59D7BD" w14:textId="77777777" w:rsidR="009F2A16" w:rsidRDefault="00304C4C">
            <w:pPr>
              <w:jc w:val="left"/>
            </w:pPr>
            <w:r>
              <w:rPr>
                <w:sz w:val="18"/>
              </w:rPr>
              <w:t>No</w:t>
            </w:r>
          </w:p>
        </w:tc>
        <w:tc>
          <w:tcPr>
            <w:tcW w:w="2252" w:type="dxa"/>
          </w:tcPr>
          <w:p w14:paraId="77B63E0F" w14:textId="77777777" w:rsidR="009F2A16" w:rsidRDefault="00304C4C">
            <w:pPr>
              <w:jc w:val="left"/>
            </w:pPr>
            <w:r>
              <w:rPr>
                <w:sz w:val="18"/>
              </w:rPr>
              <w:t>None</w:t>
            </w:r>
          </w:p>
        </w:tc>
        <w:tc>
          <w:tcPr>
            <w:tcW w:w="4011" w:type="dxa"/>
          </w:tcPr>
          <w:p w14:paraId="2577B279" w14:textId="77777777" w:rsidR="009F2A16" w:rsidRDefault="00304C4C">
            <w:pPr>
              <w:jc w:val="left"/>
            </w:pPr>
            <w:r>
              <w:rPr>
                <w:sz w:val="18"/>
              </w:rPr>
              <w:t>Arabic and English name, in paired columns</w:t>
            </w:r>
          </w:p>
        </w:tc>
      </w:tr>
      <w:tr w:rsidR="009F2A16" w14:paraId="715DE7FA" w14:textId="77777777">
        <w:tc>
          <w:tcPr>
            <w:tcW w:w="1573" w:type="dxa"/>
          </w:tcPr>
          <w:p w14:paraId="21FD03DC" w14:textId="77777777" w:rsidR="009F2A16" w:rsidRDefault="00304C4C">
            <w:pPr>
              <w:jc w:val="left"/>
            </w:pPr>
            <w:r>
              <w:rPr>
                <w:sz w:val="18"/>
              </w:rPr>
              <w:t>Gender</w:t>
            </w:r>
          </w:p>
        </w:tc>
        <w:tc>
          <w:tcPr>
            <w:tcW w:w="493" w:type="dxa"/>
          </w:tcPr>
          <w:p w14:paraId="0289C600" w14:textId="77777777" w:rsidR="009F2A16" w:rsidRDefault="00304C4C">
            <w:pPr>
              <w:jc w:val="left"/>
            </w:pPr>
            <w:r>
              <w:rPr>
                <w:sz w:val="18"/>
              </w:rPr>
              <w:t>enum(int)</w:t>
            </w:r>
          </w:p>
        </w:tc>
        <w:tc>
          <w:tcPr>
            <w:tcW w:w="308" w:type="dxa"/>
          </w:tcPr>
          <w:p w14:paraId="7A7D8E84" w14:textId="77777777" w:rsidR="009F2A16" w:rsidRDefault="00304C4C">
            <w:pPr>
              <w:jc w:val="left"/>
            </w:pPr>
            <w:r>
              <w:rPr>
                <w:sz w:val="18"/>
              </w:rPr>
              <w:t>Yes</w:t>
            </w:r>
          </w:p>
        </w:tc>
        <w:tc>
          <w:tcPr>
            <w:tcW w:w="2252" w:type="dxa"/>
          </w:tcPr>
          <w:p w14:paraId="3DD157B7" w14:textId="77777777" w:rsidR="009F2A16" w:rsidRDefault="00304C4C">
            <w:pPr>
              <w:jc w:val="left"/>
            </w:pPr>
            <w:r>
              <w:rPr>
                <w:sz w:val="18"/>
              </w:rPr>
              <w:t>None</w:t>
            </w:r>
          </w:p>
        </w:tc>
        <w:tc>
          <w:tcPr>
            <w:tcW w:w="4011" w:type="dxa"/>
          </w:tcPr>
          <w:p w14:paraId="231ED855" w14:textId="77777777" w:rsidR="009F2A16" w:rsidRDefault="00304C4C">
            <w:pPr>
              <w:jc w:val="left"/>
            </w:pPr>
            <w:r>
              <w:rPr>
                <w:sz w:val="18"/>
              </w:rPr>
              <w:t>Gender</w:t>
            </w:r>
          </w:p>
        </w:tc>
      </w:tr>
      <w:tr w:rsidR="009F2A16" w14:paraId="6548BFBA" w14:textId="77777777">
        <w:tc>
          <w:tcPr>
            <w:tcW w:w="1573" w:type="dxa"/>
          </w:tcPr>
          <w:p w14:paraId="3A995D61" w14:textId="77777777" w:rsidR="009F2A16" w:rsidRDefault="00304C4C">
            <w:pPr>
              <w:jc w:val="left"/>
            </w:pPr>
            <w:r>
              <w:rPr>
                <w:sz w:val="18"/>
              </w:rPr>
              <w:t>Number, on the child table ProfileIdentityDocuments</w:t>
            </w:r>
          </w:p>
        </w:tc>
        <w:tc>
          <w:tcPr>
            <w:tcW w:w="493" w:type="dxa"/>
          </w:tcPr>
          <w:p w14:paraId="28A019F2" w14:textId="77777777" w:rsidR="009F2A16" w:rsidRDefault="00304C4C">
            <w:pPr>
              <w:jc w:val="left"/>
            </w:pPr>
            <w:r>
              <w:rPr>
                <w:sz w:val="18"/>
              </w:rPr>
              <w:t>string</w:t>
            </w:r>
          </w:p>
        </w:tc>
        <w:tc>
          <w:tcPr>
            <w:tcW w:w="308" w:type="dxa"/>
          </w:tcPr>
          <w:p w14:paraId="21102C3D" w14:textId="77777777" w:rsidR="009F2A16" w:rsidRDefault="00304C4C">
            <w:pPr>
              <w:jc w:val="left"/>
            </w:pPr>
            <w:r>
              <w:rPr>
                <w:sz w:val="18"/>
              </w:rPr>
              <w:t>Yes</w:t>
            </w:r>
          </w:p>
        </w:tc>
        <w:tc>
          <w:tcPr>
            <w:tcW w:w="2252" w:type="dxa"/>
          </w:tcPr>
          <w:p w14:paraId="047DD30A" w14:textId="77777777" w:rsidR="009F2A16" w:rsidRDefault="00304C4C">
            <w:pPr>
              <w:jc w:val="left"/>
            </w:pPr>
            <w:r>
              <w:rPr>
                <w:sz w:val="18"/>
              </w:rPr>
              <w:t>Encrypted at rest</w:t>
            </w:r>
          </w:p>
        </w:tc>
        <w:tc>
          <w:tcPr>
            <w:tcW w:w="4011" w:type="dxa"/>
          </w:tcPr>
          <w:p w14:paraId="6A15E6EB" w14:textId="77777777" w:rsidR="009F2A16" w:rsidRDefault="00304C4C">
            <w:pPr>
              <w:jc w:val="left"/>
            </w:pPr>
            <w:r>
              <w:rPr>
                <w:sz w:val="18"/>
              </w:rPr>
              <w:t>Identity numbers. Personal data, encrypted through IPiiEncryptor.</w:t>
            </w:r>
          </w:p>
        </w:tc>
      </w:tr>
      <w:tr w:rsidR="009F2A16" w14:paraId="7982378D" w14:textId="77777777">
        <w:tc>
          <w:tcPr>
            <w:tcW w:w="1573" w:type="dxa"/>
          </w:tcPr>
          <w:p w14:paraId="32F0342A" w14:textId="77777777" w:rsidR="009F2A16" w:rsidRDefault="00304C4C">
            <w:pPr>
              <w:jc w:val="left"/>
            </w:pPr>
            <w:r>
              <w:rPr>
                <w:sz w:val="18"/>
              </w:rPr>
              <w:t>(mobiles)</w:t>
            </w:r>
          </w:p>
        </w:tc>
        <w:tc>
          <w:tcPr>
            <w:tcW w:w="493" w:type="dxa"/>
          </w:tcPr>
          <w:p w14:paraId="440DF0D2" w14:textId="77777777" w:rsidR="009F2A16" w:rsidRDefault="00304C4C">
            <w:pPr>
              <w:jc w:val="left"/>
            </w:pPr>
            <w:r>
              <w:rPr>
                <w:sz w:val="18"/>
              </w:rPr>
              <w:t>string</w:t>
            </w:r>
          </w:p>
        </w:tc>
        <w:tc>
          <w:tcPr>
            <w:tcW w:w="308" w:type="dxa"/>
          </w:tcPr>
          <w:p w14:paraId="65DC7FA7" w14:textId="77777777" w:rsidR="009F2A16" w:rsidRDefault="00304C4C">
            <w:pPr>
              <w:jc w:val="left"/>
            </w:pPr>
            <w:r>
              <w:rPr>
                <w:sz w:val="18"/>
              </w:rPr>
              <w:t>Yes</w:t>
            </w:r>
          </w:p>
        </w:tc>
        <w:tc>
          <w:tcPr>
            <w:tcW w:w="2252" w:type="dxa"/>
          </w:tcPr>
          <w:p w14:paraId="571A21ED" w14:textId="77777777" w:rsidR="009F2A16" w:rsidRDefault="00304C4C">
            <w:pPr>
              <w:jc w:val="left"/>
            </w:pPr>
            <w:r>
              <w:rPr>
                <w:sz w:val="18"/>
              </w:rPr>
              <w:t>Encrypted at rest</w:t>
            </w:r>
          </w:p>
        </w:tc>
        <w:tc>
          <w:tcPr>
            <w:tcW w:w="4011" w:type="dxa"/>
          </w:tcPr>
          <w:p w14:paraId="20946F65" w14:textId="77777777" w:rsidR="009F2A16" w:rsidRDefault="00304C4C">
            <w:pPr>
              <w:jc w:val="left"/>
            </w:pPr>
            <w:r>
              <w:rPr>
                <w:sz w:val="18"/>
              </w:rPr>
              <w:t>Mobile numbers. Personal data.</w:t>
            </w:r>
          </w:p>
        </w:tc>
      </w:tr>
      <w:tr w:rsidR="009F2A16" w14:paraId="4F24C9D7" w14:textId="77777777">
        <w:tc>
          <w:tcPr>
            <w:tcW w:w="1573" w:type="dxa"/>
          </w:tcPr>
          <w:p w14:paraId="139A0F77" w14:textId="77777777" w:rsidR="009F2A16" w:rsidRDefault="00304C4C">
            <w:pPr>
              <w:jc w:val="left"/>
            </w:pPr>
            <w:r>
              <w:rPr>
                <w:sz w:val="18"/>
              </w:rPr>
              <w:t>OrganisationId</w:t>
            </w:r>
          </w:p>
        </w:tc>
        <w:tc>
          <w:tcPr>
            <w:tcW w:w="493" w:type="dxa"/>
          </w:tcPr>
          <w:p w14:paraId="185009CC" w14:textId="77777777" w:rsidR="009F2A16" w:rsidRDefault="00304C4C">
            <w:pPr>
              <w:jc w:val="left"/>
            </w:pPr>
            <w:r>
              <w:rPr>
                <w:sz w:val="18"/>
              </w:rPr>
              <w:t>GUID</w:t>
            </w:r>
          </w:p>
        </w:tc>
        <w:tc>
          <w:tcPr>
            <w:tcW w:w="308" w:type="dxa"/>
          </w:tcPr>
          <w:p w14:paraId="5194881D" w14:textId="77777777" w:rsidR="009F2A16" w:rsidRDefault="00304C4C">
            <w:pPr>
              <w:jc w:val="left"/>
            </w:pPr>
            <w:r>
              <w:rPr>
                <w:sz w:val="18"/>
              </w:rPr>
              <w:t>Yes</w:t>
            </w:r>
          </w:p>
        </w:tc>
        <w:tc>
          <w:tcPr>
            <w:tcW w:w="2252" w:type="dxa"/>
          </w:tcPr>
          <w:p w14:paraId="4A36926E" w14:textId="77777777" w:rsidR="009F2A16" w:rsidRDefault="00304C4C">
            <w:pPr>
              <w:jc w:val="left"/>
            </w:pPr>
            <w:r>
              <w:rPr>
                <w:sz w:val="18"/>
              </w:rPr>
              <w:t>FK to Organisation</w:t>
            </w:r>
          </w:p>
        </w:tc>
        <w:tc>
          <w:tcPr>
            <w:tcW w:w="4011" w:type="dxa"/>
          </w:tcPr>
          <w:p w14:paraId="2A9C7442" w14:textId="77777777" w:rsidR="009F2A16" w:rsidRDefault="00304C4C">
            <w:pPr>
              <w:jc w:val="left"/>
            </w:pPr>
            <w:r>
              <w:rPr>
                <w:sz w:val="18"/>
              </w:rPr>
              <w:t>Organisation</w:t>
            </w:r>
          </w:p>
        </w:tc>
      </w:tr>
      <w:tr w:rsidR="009F2A16" w14:paraId="618E9419" w14:textId="77777777">
        <w:tc>
          <w:tcPr>
            <w:tcW w:w="1573" w:type="dxa"/>
          </w:tcPr>
          <w:p w14:paraId="516009FB" w14:textId="77777777" w:rsidR="009F2A16" w:rsidRDefault="00304C4C">
            <w:pPr>
              <w:jc w:val="left"/>
            </w:pPr>
            <w:r>
              <w:rPr>
                <w:sz w:val="18"/>
              </w:rPr>
              <w:t>ProfileTypeId</w:t>
            </w:r>
          </w:p>
        </w:tc>
        <w:tc>
          <w:tcPr>
            <w:tcW w:w="493" w:type="dxa"/>
          </w:tcPr>
          <w:p w14:paraId="6C6BC9F5" w14:textId="77777777" w:rsidR="009F2A16" w:rsidRDefault="00304C4C">
            <w:pPr>
              <w:jc w:val="left"/>
            </w:pPr>
            <w:r>
              <w:rPr>
                <w:sz w:val="18"/>
              </w:rPr>
              <w:t>GUID</w:t>
            </w:r>
          </w:p>
        </w:tc>
        <w:tc>
          <w:tcPr>
            <w:tcW w:w="308" w:type="dxa"/>
          </w:tcPr>
          <w:p w14:paraId="7E2FABCB" w14:textId="77777777" w:rsidR="009F2A16" w:rsidRDefault="00304C4C">
            <w:pPr>
              <w:jc w:val="left"/>
            </w:pPr>
            <w:r>
              <w:rPr>
                <w:sz w:val="18"/>
              </w:rPr>
              <w:t>Yes</w:t>
            </w:r>
          </w:p>
        </w:tc>
        <w:tc>
          <w:tcPr>
            <w:tcW w:w="2252" w:type="dxa"/>
          </w:tcPr>
          <w:p w14:paraId="05DE8B41" w14:textId="77777777" w:rsidR="009F2A16" w:rsidRDefault="00304C4C">
            <w:pPr>
              <w:jc w:val="left"/>
            </w:pPr>
            <w:r>
              <w:rPr>
                <w:sz w:val="18"/>
              </w:rPr>
              <w:t>FK to ProfileTypes (FK_UserProfiles_ProfileTypes_ProfileTypeId, Restrict)</w:t>
            </w:r>
          </w:p>
        </w:tc>
        <w:tc>
          <w:tcPr>
            <w:tcW w:w="4011" w:type="dxa"/>
          </w:tcPr>
          <w:p w14:paraId="4590DD82" w14:textId="77777777" w:rsidR="009F2A16" w:rsidRDefault="00304C4C">
            <w:pPr>
              <w:jc w:val="left"/>
            </w:pPr>
            <w:r>
              <w:rPr>
                <w:sz w:val="18"/>
              </w:rPr>
              <w:t>Profile type</w:t>
            </w:r>
          </w:p>
        </w:tc>
      </w:tr>
      <w:tr w:rsidR="009F2A16" w14:paraId="4C3B735D" w14:textId="77777777">
        <w:tc>
          <w:tcPr>
            <w:tcW w:w="1573" w:type="dxa"/>
          </w:tcPr>
          <w:p w14:paraId="35D4750D" w14:textId="77777777" w:rsidR="009F2A16" w:rsidRDefault="00304C4C">
            <w:pPr>
              <w:jc w:val="left"/>
            </w:pPr>
            <w:r>
              <w:rPr>
                <w:sz w:val="18"/>
              </w:rPr>
              <w:t>IsDelegate</w:t>
            </w:r>
          </w:p>
        </w:tc>
        <w:tc>
          <w:tcPr>
            <w:tcW w:w="493" w:type="dxa"/>
          </w:tcPr>
          <w:p w14:paraId="329B31C4" w14:textId="77777777" w:rsidR="009F2A16" w:rsidRDefault="00304C4C">
            <w:pPr>
              <w:jc w:val="left"/>
            </w:pPr>
            <w:r>
              <w:rPr>
                <w:sz w:val="18"/>
              </w:rPr>
              <w:t>bool</w:t>
            </w:r>
          </w:p>
        </w:tc>
        <w:tc>
          <w:tcPr>
            <w:tcW w:w="308" w:type="dxa"/>
          </w:tcPr>
          <w:p w14:paraId="06D0EEF8" w14:textId="77777777" w:rsidR="009F2A16" w:rsidRDefault="00304C4C">
            <w:pPr>
              <w:jc w:val="left"/>
            </w:pPr>
            <w:r>
              <w:rPr>
                <w:sz w:val="18"/>
              </w:rPr>
              <w:t>No</w:t>
            </w:r>
          </w:p>
        </w:tc>
        <w:tc>
          <w:tcPr>
            <w:tcW w:w="2252" w:type="dxa"/>
          </w:tcPr>
          <w:p w14:paraId="186C4D81" w14:textId="77777777" w:rsidR="009F2A16" w:rsidRDefault="00304C4C">
            <w:pPr>
              <w:jc w:val="left"/>
            </w:pPr>
            <w:r>
              <w:rPr>
                <w:sz w:val="18"/>
              </w:rPr>
              <w:t>None</w:t>
            </w:r>
          </w:p>
        </w:tc>
        <w:tc>
          <w:tcPr>
            <w:tcW w:w="4011" w:type="dxa"/>
          </w:tcPr>
          <w:p w14:paraId="0DE60431" w14:textId="77777777" w:rsidR="009F2A16" w:rsidRDefault="00304C4C">
            <w:pPr>
              <w:jc w:val="left"/>
            </w:pPr>
            <w:r>
              <w:rPr>
                <w:sz w:val="18"/>
              </w:rPr>
              <w:t>Delegation flag</w:t>
            </w:r>
          </w:p>
        </w:tc>
      </w:tr>
      <w:tr w:rsidR="009F2A16" w14:paraId="25551762" w14:textId="77777777">
        <w:tc>
          <w:tcPr>
            <w:tcW w:w="1573" w:type="dxa"/>
          </w:tcPr>
          <w:p w14:paraId="1FC58D08" w14:textId="77777777" w:rsidR="009F2A16" w:rsidRDefault="00304C4C">
            <w:pPr>
              <w:jc w:val="left"/>
            </w:pPr>
            <w:r>
              <w:rPr>
                <w:sz w:val="18"/>
              </w:rPr>
              <w:t>QrId</w:t>
            </w:r>
          </w:p>
        </w:tc>
        <w:tc>
          <w:tcPr>
            <w:tcW w:w="493" w:type="dxa"/>
          </w:tcPr>
          <w:p w14:paraId="78C02200" w14:textId="77777777" w:rsidR="009F2A16" w:rsidRDefault="00304C4C">
            <w:pPr>
              <w:jc w:val="left"/>
            </w:pPr>
            <w:r>
              <w:rPr>
                <w:sz w:val="18"/>
              </w:rPr>
              <w:t>string</w:t>
            </w:r>
          </w:p>
        </w:tc>
        <w:tc>
          <w:tcPr>
            <w:tcW w:w="308" w:type="dxa"/>
          </w:tcPr>
          <w:p w14:paraId="7DE55FBE" w14:textId="77777777" w:rsidR="009F2A16" w:rsidRDefault="00304C4C">
            <w:pPr>
              <w:jc w:val="left"/>
            </w:pPr>
            <w:r>
              <w:rPr>
                <w:sz w:val="18"/>
              </w:rPr>
              <w:t>Yes</w:t>
            </w:r>
          </w:p>
        </w:tc>
        <w:tc>
          <w:tcPr>
            <w:tcW w:w="2252" w:type="dxa"/>
          </w:tcPr>
          <w:p w14:paraId="63970511" w14:textId="77777777" w:rsidR="009F2A16" w:rsidRDefault="00304C4C">
            <w:pPr>
              <w:jc w:val="left"/>
            </w:pPr>
            <w:r>
              <w:rPr>
                <w:sz w:val="18"/>
              </w:rPr>
              <w:t>Filtered unique index over non-null rows</w:t>
            </w:r>
          </w:p>
        </w:tc>
        <w:tc>
          <w:tcPr>
            <w:tcW w:w="4011" w:type="dxa"/>
          </w:tcPr>
          <w:p w14:paraId="33AA3F8F" w14:textId="77777777" w:rsidR="009F2A16" w:rsidRDefault="00304C4C">
            <w:pPr>
              <w:jc w:val="left"/>
            </w:pPr>
            <w:r>
              <w:rPr>
                <w:sz w:val="18"/>
              </w:rPr>
              <w:t xml:space="preserve">Badge QR identifier, null until approval </w:t>
            </w:r>
            <w:r>
              <w:rPr>
                <w:sz w:val="18"/>
              </w:rPr>
              <w:lastRenderedPageBreak/>
              <w:t>and minted when AdmissionState reaches Approved</w:t>
            </w:r>
          </w:p>
        </w:tc>
      </w:tr>
      <w:tr w:rsidR="009F2A16" w14:paraId="30DBF96F" w14:textId="77777777">
        <w:tc>
          <w:tcPr>
            <w:tcW w:w="1573" w:type="dxa"/>
          </w:tcPr>
          <w:p w14:paraId="4C6EDA8D" w14:textId="77777777" w:rsidR="009F2A16" w:rsidRDefault="00304C4C">
            <w:pPr>
              <w:jc w:val="left"/>
            </w:pPr>
            <w:r>
              <w:rPr>
                <w:sz w:val="18"/>
              </w:rPr>
              <w:lastRenderedPageBreak/>
              <w:t>ReferenceNumber</w:t>
            </w:r>
          </w:p>
        </w:tc>
        <w:tc>
          <w:tcPr>
            <w:tcW w:w="493" w:type="dxa"/>
          </w:tcPr>
          <w:p w14:paraId="53C325CB" w14:textId="77777777" w:rsidR="009F2A16" w:rsidRDefault="00304C4C">
            <w:pPr>
              <w:jc w:val="left"/>
            </w:pPr>
            <w:r>
              <w:rPr>
                <w:sz w:val="18"/>
              </w:rPr>
              <w:t>string</w:t>
            </w:r>
          </w:p>
        </w:tc>
        <w:tc>
          <w:tcPr>
            <w:tcW w:w="308" w:type="dxa"/>
          </w:tcPr>
          <w:p w14:paraId="008DBD08" w14:textId="77777777" w:rsidR="009F2A16" w:rsidRDefault="00304C4C">
            <w:pPr>
              <w:jc w:val="left"/>
            </w:pPr>
            <w:r>
              <w:rPr>
                <w:sz w:val="18"/>
              </w:rPr>
              <w:t>No</w:t>
            </w:r>
          </w:p>
        </w:tc>
        <w:tc>
          <w:tcPr>
            <w:tcW w:w="2252" w:type="dxa"/>
          </w:tcPr>
          <w:p w14:paraId="58999F0A" w14:textId="77777777" w:rsidR="009F2A16" w:rsidRDefault="00304C4C">
            <w:pPr>
              <w:jc w:val="left"/>
            </w:pPr>
            <w:r>
              <w:rPr>
                <w:sz w:val="18"/>
              </w:rPr>
              <w:t>None</w:t>
            </w:r>
          </w:p>
        </w:tc>
        <w:tc>
          <w:tcPr>
            <w:tcW w:w="4011" w:type="dxa"/>
          </w:tcPr>
          <w:p w14:paraId="18773940" w14:textId="77777777" w:rsidR="009F2A16" w:rsidRDefault="00304C4C">
            <w:pPr>
              <w:jc w:val="left"/>
            </w:pPr>
            <w:r>
              <w:rPr>
                <w:sz w:val="18"/>
              </w:rPr>
              <w:t>SIMF reference number</w:t>
            </w:r>
          </w:p>
        </w:tc>
      </w:tr>
      <w:tr w:rsidR="009F2A16" w14:paraId="205A10DF" w14:textId="77777777">
        <w:tc>
          <w:tcPr>
            <w:tcW w:w="1573" w:type="dxa"/>
          </w:tcPr>
          <w:p w14:paraId="01FCDF1C" w14:textId="77777777" w:rsidR="009F2A16" w:rsidRDefault="00304C4C">
            <w:pPr>
              <w:jc w:val="left"/>
            </w:pPr>
            <w:r>
              <w:rPr>
                <w:sz w:val="18"/>
              </w:rPr>
              <w:t>(VIP columns)</w:t>
            </w:r>
          </w:p>
        </w:tc>
        <w:tc>
          <w:tcPr>
            <w:tcW w:w="493" w:type="dxa"/>
          </w:tcPr>
          <w:p w14:paraId="5D07E919" w14:textId="77777777" w:rsidR="009F2A16" w:rsidRDefault="00304C4C">
            <w:pPr>
              <w:jc w:val="left"/>
            </w:pPr>
            <w:r>
              <w:rPr>
                <w:sz w:val="18"/>
              </w:rPr>
              <w:t>Group of columns</w:t>
            </w:r>
          </w:p>
        </w:tc>
        <w:tc>
          <w:tcPr>
            <w:tcW w:w="308" w:type="dxa"/>
          </w:tcPr>
          <w:p w14:paraId="13863935" w14:textId="77777777" w:rsidR="009F2A16" w:rsidRDefault="00304C4C">
            <w:pPr>
              <w:jc w:val="left"/>
            </w:pPr>
            <w:r>
              <w:rPr>
                <w:sz w:val="18"/>
              </w:rPr>
              <w:t>Not stated</w:t>
            </w:r>
          </w:p>
        </w:tc>
        <w:tc>
          <w:tcPr>
            <w:tcW w:w="2252" w:type="dxa"/>
          </w:tcPr>
          <w:p w14:paraId="1F4D578F" w14:textId="77777777" w:rsidR="009F2A16" w:rsidRDefault="00304C4C">
            <w:pPr>
              <w:jc w:val="left"/>
            </w:pPr>
            <w:r>
              <w:rPr>
                <w:sz w:val="18"/>
              </w:rPr>
              <w:t>Not stated</w:t>
            </w:r>
          </w:p>
        </w:tc>
        <w:tc>
          <w:tcPr>
            <w:tcW w:w="4011" w:type="dxa"/>
          </w:tcPr>
          <w:p w14:paraId="7524D05A" w14:textId="77777777" w:rsidR="009F2A16" w:rsidRDefault="00304C4C">
            <w:pPr>
              <w:jc w:val="left"/>
            </w:pPr>
            <w:r>
              <w:rPr>
                <w:sz w:val="18"/>
              </w:rPr>
              <w:t>VIP profile fields, not itemised here</w:t>
            </w:r>
          </w:p>
        </w:tc>
      </w:tr>
    </w:tbl>
    <w:p w14:paraId="3A45FE5F" w14:textId="77777777" w:rsidR="009F2A16" w:rsidRDefault="00304C4C">
      <w:r>
        <w:rPr>
          <w:sz w:val="20"/>
        </w:rPr>
        <w:t>Session, in SIMF_App.</w:t>
      </w:r>
    </w:p>
    <w:tbl>
      <w:tblPr>
        <w:tblStyle w:val="TableGrid"/>
        <w:tblW w:w="8640" w:type="dxa"/>
        <w:tblLook w:val="04A0" w:firstRow="1" w:lastRow="0" w:firstColumn="1" w:lastColumn="0" w:noHBand="0" w:noVBand="1"/>
      </w:tblPr>
      <w:tblGrid>
        <w:gridCol w:w="1899"/>
        <w:gridCol w:w="944"/>
        <w:gridCol w:w="678"/>
        <w:gridCol w:w="3294"/>
        <w:gridCol w:w="1825"/>
      </w:tblGrid>
      <w:tr w:rsidR="009F2A16" w14:paraId="1E8D0333" w14:textId="77777777">
        <w:trPr>
          <w:tblHeader/>
        </w:trPr>
        <w:tc>
          <w:tcPr>
            <w:tcW w:w="1213" w:type="dxa"/>
          </w:tcPr>
          <w:p w14:paraId="2A3C67AB" w14:textId="77777777" w:rsidR="009F2A16" w:rsidRDefault="00304C4C">
            <w:pPr>
              <w:jc w:val="left"/>
            </w:pPr>
            <w:r>
              <w:rPr>
                <w:b/>
                <w:sz w:val="18"/>
              </w:rPr>
              <w:t>Column</w:t>
            </w:r>
          </w:p>
        </w:tc>
        <w:tc>
          <w:tcPr>
            <w:tcW w:w="808" w:type="dxa"/>
          </w:tcPr>
          <w:p w14:paraId="6A61C6D6" w14:textId="77777777" w:rsidR="009F2A16" w:rsidRDefault="00304C4C">
            <w:pPr>
              <w:jc w:val="left"/>
            </w:pPr>
            <w:r>
              <w:rPr>
                <w:b/>
                <w:sz w:val="18"/>
              </w:rPr>
              <w:t>Type</w:t>
            </w:r>
          </w:p>
        </w:tc>
        <w:tc>
          <w:tcPr>
            <w:tcW w:w="367" w:type="dxa"/>
          </w:tcPr>
          <w:p w14:paraId="4415F707" w14:textId="77777777" w:rsidR="009F2A16" w:rsidRDefault="00304C4C">
            <w:pPr>
              <w:jc w:val="left"/>
            </w:pPr>
            <w:r>
              <w:rPr>
                <w:b/>
                <w:sz w:val="18"/>
              </w:rPr>
              <w:t>Null</w:t>
            </w:r>
          </w:p>
        </w:tc>
        <w:tc>
          <w:tcPr>
            <w:tcW w:w="1470" w:type="dxa"/>
          </w:tcPr>
          <w:p w14:paraId="19B2A7FA" w14:textId="77777777" w:rsidR="009F2A16" w:rsidRDefault="00304C4C">
            <w:pPr>
              <w:jc w:val="left"/>
            </w:pPr>
            <w:r>
              <w:rPr>
                <w:b/>
                <w:sz w:val="18"/>
              </w:rPr>
              <w:t>Key/Constraint</w:t>
            </w:r>
          </w:p>
        </w:tc>
        <w:tc>
          <w:tcPr>
            <w:tcW w:w="4779" w:type="dxa"/>
          </w:tcPr>
          <w:p w14:paraId="75E2F2E4" w14:textId="77777777" w:rsidR="009F2A16" w:rsidRDefault="00304C4C">
            <w:pPr>
              <w:jc w:val="left"/>
            </w:pPr>
            <w:r>
              <w:rPr>
                <w:b/>
                <w:sz w:val="18"/>
              </w:rPr>
              <w:t>Description</w:t>
            </w:r>
          </w:p>
        </w:tc>
      </w:tr>
      <w:tr w:rsidR="009F2A16" w14:paraId="70F4342B" w14:textId="77777777">
        <w:tc>
          <w:tcPr>
            <w:tcW w:w="1213" w:type="dxa"/>
          </w:tcPr>
          <w:p w14:paraId="22C0846F" w14:textId="77777777" w:rsidR="009F2A16" w:rsidRDefault="00304C4C">
            <w:pPr>
              <w:jc w:val="left"/>
            </w:pPr>
            <w:r>
              <w:rPr>
                <w:sz w:val="18"/>
              </w:rPr>
              <w:t>Id</w:t>
            </w:r>
          </w:p>
        </w:tc>
        <w:tc>
          <w:tcPr>
            <w:tcW w:w="808" w:type="dxa"/>
          </w:tcPr>
          <w:p w14:paraId="4EA5660C" w14:textId="77777777" w:rsidR="009F2A16" w:rsidRDefault="00304C4C">
            <w:pPr>
              <w:jc w:val="left"/>
            </w:pPr>
            <w:r>
              <w:rPr>
                <w:sz w:val="18"/>
              </w:rPr>
              <w:t>GUID</w:t>
            </w:r>
          </w:p>
        </w:tc>
        <w:tc>
          <w:tcPr>
            <w:tcW w:w="367" w:type="dxa"/>
          </w:tcPr>
          <w:p w14:paraId="3A48BE64" w14:textId="77777777" w:rsidR="009F2A16" w:rsidRDefault="00304C4C">
            <w:pPr>
              <w:jc w:val="left"/>
            </w:pPr>
            <w:r>
              <w:rPr>
                <w:sz w:val="18"/>
              </w:rPr>
              <w:t>No</w:t>
            </w:r>
          </w:p>
        </w:tc>
        <w:tc>
          <w:tcPr>
            <w:tcW w:w="1470" w:type="dxa"/>
          </w:tcPr>
          <w:p w14:paraId="13BCC89D" w14:textId="77777777" w:rsidR="009F2A16" w:rsidRDefault="00304C4C">
            <w:pPr>
              <w:jc w:val="left"/>
            </w:pPr>
            <w:r>
              <w:rPr>
                <w:sz w:val="18"/>
              </w:rPr>
              <w:t>PK</w:t>
            </w:r>
          </w:p>
        </w:tc>
        <w:tc>
          <w:tcPr>
            <w:tcW w:w="4779" w:type="dxa"/>
          </w:tcPr>
          <w:p w14:paraId="4C68F10C" w14:textId="77777777" w:rsidR="009F2A16" w:rsidRDefault="00304C4C">
            <w:pPr>
              <w:jc w:val="left"/>
            </w:pPr>
            <w:r>
              <w:rPr>
                <w:sz w:val="18"/>
              </w:rPr>
              <w:t>Session id</w:t>
            </w:r>
          </w:p>
        </w:tc>
      </w:tr>
      <w:tr w:rsidR="009F2A16" w14:paraId="2173119B" w14:textId="77777777">
        <w:tc>
          <w:tcPr>
            <w:tcW w:w="1213" w:type="dxa"/>
          </w:tcPr>
          <w:p w14:paraId="63825B84" w14:textId="77777777" w:rsidR="009F2A16" w:rsidRDefault="00304C4C">
            <w:pPr>
              <w:jc w:val="left"/>
            </w:pPr>
            <w:r>
              <w:rPr>
                <w:sz w:val="18"/>
              </w:rPr>
              <w:t>Code</w:t>
            </w:r>
          </w:p>
        </w:tc>
        <w:tc>
          <w:tcPr>
            <w:tcW w:w="808" w:type="dxa"/>
          </w:tcPr>
          <w:p w14:paraId="1AFDC793" w14:textId="77777777" w:rsidR="009F2A16" w:rsidRDefault="00304C4C">
            <w:pPr>
              <w:jc w:val="left"/>
            </w:pPr>
            <w:r>
              <w:rPr>
                <w:sz w:val="18"/>
              </w:rPr>
              <w:t>string</w:t>
            </w:r>
          </w:p>
        </w:tc>
        <w:tc>
          <w:tcPr>
            <w:tcW w:w="367" w:type="dxa"/>
          </w:tcPr>
          <w:p w14:paraId="14DE061B" w14:textId="77777777" w:rsidR="009F2A16" w:rsidRDefault="00304C4C">
            <w:pPr>
              <w:jc w:val="left"/>
            </w:pPr>
            <w:r>
              <w:rPr>
                <w:sz w:val="18"/>
              </w:rPr>
              <w:t>No</w:t>
            </w:r>
          </w:p>
        </w:tc>
        <w:tc>
          <w:tcPr>
            <w:tcW w:w="1470" w:type="dxa"/>
          </w:tcPr>
          <w:p w14:paraId="249CFA06" w14:textId="77777777" w:rsidR="009F2A16" w:rsidRDefault="00304C4C">
            <w:pPr>
              <w:jc w:val="left"/>
            </w:pPr>
            <w:r>
              <w:rPr>
                <w:sz w:val="18"/>
              </w:rPr>
              <w:t>None</w:t>
            </w:r>
          </w:p>
        </w:tc>
        <w:tc>
          <w:tcPr>
            <w:tcW w:w="4779" w:type="dxa"/>
          </w:tcPr>
          <w:p w14:paraId="35308535" w14:textId="77777777" w:rsidR="009F2A16" w:rsidRDefault="00304C4C">
            <w:pPr>
              <w:jc w:val="left"/>
            </w:pPr>
            <w:r>
              <w:rPr>
                <w:sz w:val="18"/>
              </w:rPr>
              <w:t>Session code</w:t>
            </w:r>
          </w:p>
        </w:tc>
      </w:tr>
      <w:tr w:rsidR="009F2A16" w14:paraId="6003311D" w14:textId="77777777">
        <w:tc>
          <w:tcPr>
            <w:tcW w:w="1213" w:type="dxa"/>
          </w:tcPr>
          <w:p w14:paraId="5677287F" w14:textId="77777777" w:rsidR="009F2A16" w:rsidRDefault="00304C4C">
            <w:pPr>
              <w:jc w:val="left"/>
            </w:pPr>
            <w:r>
              <w:rPr>
                <w:sz w:val="18"/>
              </w:rPr>
              <w:t>HallId</w:t>
            </w:r>
          </w:p>
        </w:tc>
        <w:tc>
          <w:tcPr>
            <w:tcW w:w="808" w:type="dxa"/>
          </w:tcPr>
          <w:p w14:paraId="34596B07" w14:textId="77777777" w:rsidR="009F2A16" w:rsidRDefault="00304C4C">
            <w:pPr>
              <w:jc w:val="left"/>
            </w:pPr>
            <w:r>
              <w:rPr>
                <w:sz w:val="18"/>
              </w:rPr>
              <w:t>GUID</w:t>
            </w:r>
          </w:p>
        </w:tc>
        <w:tc>
          <w:tcPr>
            <w:tcW w:w="367" w:type="dxa"/>
          </w:tcPr>
          <w:p w14:paraId="656BABAE" w14:textId="77777777" w:rsidR="009F2A16" w:rsidRDefault="00304C4C">
            <w:pPr>
              <w:jc w:val="left"/>
            </w:pPr>
            <w:r>
              <w:rPr>
                <w:sz w:val="18"/>
              </w:rPr>
              <w:t>No</w:t>
            </w:r>
          </w:p>
        </w:tc>
        <w:tc>
          <w:tcPr>
            <w:tcW w:w="1470" w:type="dxa"/>
          </w:tcPr>
          <w:p w14:paraId="6EA61EA1" w14:textId="77777777" w:rsidR="009F2A16" w:rsidRDefault="00304C4C">
            <w:pPr>
              <w:jc w:val="left"/>
            </w:pPr>
            <w:r>
              <w:rPr>
                <w:sz w:val="18"/>
              </w:rPr>
              <w:t>FK to Hall</w:t>
            </w:r>
          </w:p>
        </w:tc>
        <w:tc>
          <w:tcPr>
            <w:tcW w:w="4779" w:type="dxa"/>
          </w:tcPr>
          <w:p w14:paraId="75F20052" w14:textId="77777777" w:rsidR="009F2A16" w:rsidRDefault="00304C4C">
            <w:pPr>
              <w:jc w:val="left"/>
            </w:pPr>
            <w:r>
              <w:rPr>
                <w:sz w:val="18"/>
              </w:rPr>
              <w:t>Hosting hall</w:t>
            </w:r>
          </w:p>
        </w:tc>
      </w:tr>
      <w:tr w:rsidR="009F2A16" w14:paraId="414F5215" w14:textId="77777777">
        <w:tc>
          <w:tcPr>
            <w:tcW w:w="1213" w:type="dxa"/>
          </w:tcPr>
          <w:p w14:paraId="758011F4" w14:textId="77777777" w:rsidR="009F2A16" w:rsidRDefault="00304C4C">
            <w:pPr>
              <w:jc w:val="left"/>
            </w:pPr>
            <w:r>
              <w:rPr>
                <w:sz w:val="18"/>
              </w:rPr>
              <w:t>CategoryId</w:t>
            </w:r>
          </w:p>
        </w:tc>
        <w:tc>
          <w:tcPr>
            <w:tcW w:w="808" w:type="dxa"/>
          </w:tcPr>
          <w:p w14:paraId="4D3DB779" w14:textId="77777777" w:rsidR="009F2A16" w:rsidRDefault="00304C4C">
            <w:pPr>
              <w:jc w:val="left"/>
            </w:pPr>
            <w:r>
              <w:rPr>
                <w:sz w:val="18"/>
              </w:rPr>
              <w:t>GUID</w:t>
            </w:r>
          </w:p>
        </w:tc>
        <w:tc>
          <w:tcPr>
            <w:tcW w:w="367" w:type="dxa"/>
          </w:tcPr>
          <w:p w14:paraId="53B48448" w14:textId="77777777" w:rsidR="009F2A16" w:rsidRDefault="00304C4C">
            <w:pPr>
              <w:jc w:val="left"/>
            </w:pPr>
            <w:r>
              <w:rPr>
                <w:sz w:val="18"/>
              </w:rPr>
              <w:t>Yes</w:t>
            </w:r>
          </w:p>
        </w:tc>
        <w:tc>
          <w:tcPr>
            <w:tcW w:w="1470" w:type="dxa"/>
          </w:tcPr>
          <w:p w14:paraId="4F43AA80" w14:textId="77777777" w:rsidR="009F2A16" w:rsidRDefault="00304C4C">
            <w:pPr>
              <w:jc w:val="left"/>
            </w:pPr>
            <w:r>
              <w:rPr>
                <w:sz w:val="18"/>
              </w:rPr>
              <w:t>FK to SessionCategory</w:t>
            </w:r>
          </w:p>
        </w:tc>
        <w:tc>
          <w:tcPr>
            <w:tcW w:w="4779" w:type="dxa"/>
          </w:tcPr>
          <w:p w14:paraId="71F0E35D" w14:textId="77777777" w:rsidR="009F2A16" w:rsidRDefault="00304C4C">
            <w:pPr>
              <w:jc w:val="left"/>
            </w:pPr>
            <w:r>
              <w:rPr>
                <w:sz w:val="18"/>
              </w:rPr>
              <w:t>Session category, a dynamic client-maintained list</w:t>
            </w:r>
          </w:p>
        </w:tc>
      </w:tr>
      <w:tr w:rsidR="009F2A16" w14:paraId="0A153BDD" w14:textId="77777777">
        <w:tc>
          <w:tcPr>
            <w:tcW w:w="1213" w:type="dxa"/>
          </w:tcPr>
          <w:p w14:paraId="1B0CCDAB" w14:textId="77777777" w:rsidR="009F2A16" w:rsidRDefault="00304C4C">
            <w:pPr>
              <w:jc w:val="left"/>
            </w:pPr>
            <w:r>
              <w:rPr>
                <w:sz w:val="18"/>
              </w:rPr>
              <w:t>Type</w:t>
            </w:r>
          </w:p>
        </w:tc>
        <w:tc>
          <w:tcPr>
            <w:tcW w:w="808" w:type="dxa"/>
          </w:tcPr>
          <w:p w14:paraId="553ACB06" w14:textId="77777777" w:rsidR="009F2A16" w:rsidRDefault="00304C4C">
            <w:pPr>
              <w:jc w:val="left"/>
            </w:pPr>
            <w:r>
              <w:rPr>
                <w:sz w:val="18"/>
              </w:rPr>
              <w:t>enum(int)</w:t>
            </w:r>
          </w:p>
        </w:tc>
        <w:tc>
          <w:tcPr>
            <w:tcW w:w="367" w:type="dxa"/>
          </w:tcPr>
          <w:p w14:paraId="4B8B7DF8" w14:textId="77777777" w:rsidR="009F2A16" w:rsidRDefault="00304C4C">
            <w:pPr>
              <w:jc w:val="left"/>
            </w:pPr>
            <w:r>
              <w:rPr>
                <w:sz w:val="18"/>
              </w:rPr>
              <w:t>Yes</w:t>
            </w:r>
          </w:p>
        </w:tc>
        <w:tc>
          <w:tcPr>
            <w:tcW w:w="1470" w:type="dxa"/>
          </w:tcPr>
          <w:p w14:paraId="416C764D" w14:textId="77777777" w:rsidR="009F2A16" w:rsidRDefault="00304C4C">
            <w:pPr>
              <w:jc w:val="left"/>
            </w:pPr>
            <w:r>
              <w:rPr>
                <w:sz w:val="18"/>
              </w:rPr>
              <w:t>SessionType</w:t>
            </w:r>
          </w:p>
        </w:tc>
        <w:tc>
          <w:tcPr>
            <w:tcW w:w="4779" w:type="dxa"/>
          </w:tcPr>
          <w:p w14:paraId="79032E54" w14:textId="77777777" w:rsidR="009F2A16" w:rsidRDefault="00304C4C">
            <w:pPr>
              <w:jc w:val="left"/>
            </w:pPr>
            <w:r>
              <w:rPr>
                <w:sz w:val="18"/>
              </w:rPr>
              <w:t>Session type</w:t>
            </w:r>
          </w:p>
        </w:tc>
      </w:tr>
      <w:tr w:rsidR="009F2A16" w14:paraId="5C03096B" w14:textId="77777777">
        <w:tc>
          <w:tcPr>
            <w:tcW w:w="1213" w:type="dxa"/>
          </w:tcPr>
          <w:p w14:paraId="6BA63DC3" w14:textId="77777777" w:rsidR="009F2A16" w:rsidRDefault="00304C4C">
            <w:pPr>
              <w:jc w:val="left"/>
            </w:pPr>
            <w:r>
              <w:rPr>
                <w:sz w:val="18"/>
              </w:rPr>
              <w:t>Start / End</w:t>
            </w:r>
          </w:p>
        </w:tc>
        <w:tc>
          <w:tcPr>
            <w:tcW w:w="808" w:type="dxa"/>
          </w:tcPr>
          <w:p w14:paraId="639C4FAF" w14:textId="77777777" w:rsidR="009F2A16" w:rsidRDefault="00304C4C">
            <w:pPr>
              <w:jc w:val="left"/>
            </w:pPr>
            <w:r>
              <w:rPr>
                <w:sz w:val="18"/>
              </w:rPr>
              <w:t>datetime (Saudi local)</w:t>
            </w:r>
          </w:p>
        </w:tc>
        <w:tc>
          <w:tcPr>
            <w:tcW w:w="367" w:type="dxa"/>
          </w:tcPr>
          <w:p w14:paraId="7EA9D180" w14:textId="77777777" w:rsidR="009F2A16" w:rsidRDefault="00304C4C">
            <w:pPr>
              <w:jc w:val="left"/>
            </w:pPr>
            <w:r>
              <w:rPr>
                <w:sz w:val="18"/>
              </w:rPr>
              <w:t>No</w:t>
            </w:r>
          </w:p>
        </w:tc>
        <w:tc>
          <w:tcPr>
            <w:tcW w:w="1470" w:type="dxa"/>
          </w:tcPr>
          <w:p w14:paraId="53D70F0A" w14:textId="77777777" w:rsidR="009F2A16" w:rsidRDefault="00304C4C">
            <w:pPr>
              <w:jc w:val="left"/>
            </w:pPr>
            <w:r>
              <w:rPr>
                <w:sz w:val="18"/>
              </w:rPr>
              <w:t>None</w:t>
            </w:r>
          </w:p>
        </w:tc>
        <w:tc>
          <w:tcPr>
            <w:tcW w:w="4779" w:type="dxa"/>
          </w:tcPr>
          <w:p w14:paraId="7C68D011" w14:textId="77777777" w:rsidR="009F2A16" w:rsidRDefault="00304C4C">
            <w:pPr>
              <w:jc w:val="left"/>
            </w:pPr>
            <w:r>
              <w:rPr>
                <w:sz w:val="18"/>
              </w:rPr>
              <w:t>Session start and end</w:t>
            </w:r>
          </w:p>
        </w:tc>
      </w:tr>
      <w:tr w:rsidR="009F2A16" w14:paraId="1BBE46C1" w14:textId="77777777">
        <w:tc>
          <w:tcPr>
            <w:tcW w:w="1213" w:type="dxa"/>
          </w:tcPr>
          <w:p w14:paraId="7B8D47C7" w14:textId="77777777" w:rsidR="009F2A16" w:rsidRDefault="00304C4C">
            <w:pPr>
              <w:jc w:val="left"/>
            </w:pPr>
            <w:r>
              <w:rPr>
                <w:sz w:val="18"/>
              </w:rPr>
              <w:t>Status</w:t>
            </w:r>
          </w:p>
        </w:tc>
        <w:tc>
          <w:tcPr>
            <w:tcW w:w="808" w:type="dxa"/>
          </w:tcPr>
          <w:p w14:paraId="76078B6F" w14:textId="77777777" w:rsidR="009F2A16" w:rsidRDefault="00304C4C">
            <w:pPr>
              <w:jc w:val="left"/>
            </w:pPr>
            <w:r>
              <w:rPr>
                <w:sz w:val="18"/>
              </w:rPr>
              <w:t>enum(int)</w:t>
            </w:r>
          </w:p>
        </w:tc>
        <w:tc>
          <w:tcPr>
            <w:tcW w:w="367" w:type="dxa"/>
          </w:tcPr>
          <w:p w14:paraId="1A7D2221" w14:textId="77777777" w:rsidR="009F2A16" w:rsidRDefault="00304C4C">
            <w:pPr>
              <w:jc w:val="left"/>
            </w:pPr>
            <w:r>
              <w:rPr>
                <w:sz w:val="18"/>
              </w:rPr>
              <w:t>No</w:t>
            </w:r>
          </w:p>
        </w:tc>
        <w:tc>
          <w:tcPr>
            <w:tcW w:w="1470" w:type="dxa"/>
          </w:tcPr>
          <w:p w14:paraId="4D9308C1" w14:textId="77777777" w:rsidR="009F2A16" w:rsidRDefault="00304C4C">
            <w:pPr>
              <w:jc w:val="left"/>
            </w:pPr>
            <w:r>
              <w:rPr>
                <w:sz w:val="18"/>
              </w:rPr>
              <w:t>SessionStatus</w:t>
            </w:r>
          </w:p>
        </w:tc>
        <w:tc>
          <w:tcPr>
            <w:tcW w:w="4779" w:type="dxa"/>
          </w:tcPr>
          <w:p w14:paraId="1CC3B9DE" w14:textId="77777777" w:rsidR="009F2A16" w:rsidRDefault="00304C4C">
            <w:pPr>
              <w:jc w:val="left"/>
            </w:pPr>
            <w:r>
              <w:rPr>
                <w:sz w:val="18"/>
              </w:rPr>
              <w:t>Scheduled, Held, Recorded or Published</w:t>
            </w:r>
          </w:p>
        </w:tc>
      </w:tr>
      <w:tr w:rsidR="009F2A16" w14:paraId="48B47566" w14:textId="77777777">
        <w:tc>
          <w:tcPr>
            <w:tcW w:w="1213" w:type="dxa"/>
          </w:tcPr>
          <w:p w14:paraId="6DAD0A11" w14:textId="77777777" w:rsidR="009F2A16" w:rsidRDefault="00304C4C">
            <w:pPr>
              <w:jc w:val="left"/>
            </w:pPr>
            <w:r>
              <w:rPr>
                <w:sz w:val="18"/>
              </w:rPr>
              <w:t>LiveStreamFileId</w:t>
            </w:r>
          </w:p>
        </w:tc>
        <w:tc>
          <w:tcPr>
            <w:tcW w:w="808" w:type="dxa"/>
          </w:tcPr>
          <w:p w14:paraId="2268119C" w14:textId="77777777" w:rsidR="009F2A16" w:rsidRDefault="00304C4C">
            <w:pPr>
              <w:jc w:val="left"/>
            </w:pPr>
            <w:r>
              <w:rPr>
                <w:sz w:val="18"/>
              </w:rPr>
              <w:t>string</w:t>
            </w:r>
          </w:p>
        </w:tc>
        <w:tc>
          <w:tcPr>
            <w:tcW w:w="367" w:type="dxa"/>
          </w:tcPr>
          <w:p w14:paraId="0D7842A6" w14:textId="77777777" w:rsidR="009F2A16" w:rsidRDefault="00304C4C">
            <w:pPr>
              <w:jc w:val="left"/>
            </w:pPr>
            <w:r>
              <w:rPr>
                <w:sz w:val="18"/>
              </w:rPr>
              <w:t>Yes</w:t>
            </w:r>
          </w:p>
        </w:tc>
        <w:tc>
          <w:tcPr>
            <w:tcW w:w="1470" w:type="dxa"/>
          </w:tcPr>
          <w:p w14:paraId="59A19DE4" w14:textId="77777777" w:rsidR="009F2A16" w:rsidRDefault="00304C4C">
            <w:pPr>
              <w:jc w:val="left"/>
            </w:pPr>
            <w:r>
              <w:rPr>
                <w:sz w:val="18"/>
              </w:rPr>
              <w:t>FK_Sessions_StoredFiles_LiveStreamFileId</w:t>
            </w:r>
          </w:p>
        </w:tc>
        <w:tc>
          <w:tcPr>
            <w:tcW w:w="4779" w:type="dxa"/>
          </w:tcPr>
          <w:p w14:paraId="28330786" w14:textId="77777777" w:rsidR="009F2A16" w:rsidRDefault="00304C4C">
            <w:pPr>
              <w:jc w:val="left"/>
            </w:pPr>
            <w:r>
              <w:rPr>
                <w:sz w:val="18"/>
              </w:rPr>
              <w:t>The StoredFiles row holding the YouTube live-stream URL</w:t>
            </w:r>
          </w:p>
        </w:tc>
      </w:tr>
      <w:tr w:rsidR="009F2A16" w14:paraId="14D2ADBE" w14:textId="77777777">
        <w:tc>
          <w:tcPr>
            <w:tcW w:w="1213" w:type="dxa"/>
          </w:tcPr>
          <w:p w14:paraId="4E089C1A" w14:textId="77777777" w:rsidR="009F2A16" w:rsidRDefault="00304C4C">
            <w:pPr>
              <w:jc w:val="left"/>
            </w:pPr>
            <w:r>
              <w:rPr>
                <w:sz w:val="18"/>
              </w:rPr>
              <w:t>LiveSignLanguageFileId</w:t>
            </w:r>
          </w:p>
        </w:tc>
        <w:tc>
          <w:tcPr>
            <w:tcW w:w="808" w:type="dxa"/>
          </w:tcPr>
          <w:p w14:paraId="3B596750" w14:textId="77777777" w:rsidR="009F2A16" w:rsidRDefault="00304C4C">
            <w:pPr>
              <w:jc w:val="left"/>
            </w:pPr>
            <w:r>
              <w:rPr>
                <w:sz w:val="18"/>
              </w:rPr>
              <w:t>string</w:t>
            </w:r>
          </w:p>
        </w:tc>
        <w:tc>
          <w:tcPr>
            <w:tcW w:w="367" w:type="dxa"/>
          </w:tcPr>
          <w:p w14:paraId="6FDD480B" w14:textId="77777777" w:rsidR="009F2A16" w:rsidRDefault="00304C4C">
            <w:pPr>
              <w:jc w:val="left"/>
            </w:pPr>
            <w:r>
              <w:rPr>
                <w:sz w:val="18"/>
              </w:rPr>
              <w:t>Yes</w:t>
            </w:r>
          </w:p>
        </w:tc>
        <w:tc>
          <w:tcPr>
            <w:tcW w:w="1470" w:type="dxa"/>
          </w:tcPr>
          <w:p w14:paraId="1721C1FD" w14:textId="77777777" w:rsidR="009F2A16" w:rsidRDefault="00304C4C">
            <w:pPr>
              <w:jc w:val="left"/>
            </w:pPr>
            <w:r>
              <w:rPr>
                <w:sz w:val="18"/>
              </w:rPr>
              <w:t>Reference to StoredFiles</w:t>
            </w:r>
          </w:p>
        </w:tc>
        <w:tc>
          <w:tcPr>
            <w:tcW w:w="4779" w:type="dxa"/>
          </w:tcPr>
          <w:p w14:paraId="051BC149" w14:textId="77777777" w:rsidR="009F2A16" w:rsidRDefault="00304C4C">
            <w:pPr>
              <w:jc w:val="left"/>
            </w:pPr>
            <w:r>
              <w:rPr>
                <w:sz w:val="18"/>
              </w:rPr>
              <w:t>The StoredFiles row holding the sign-language feed URL. The feature is withdrawn from the delivered scope; the column and the Control Panel session field that writes it are retained.</w:t>
            </w:r>
          </w:p>
        </w:tc>
      </w:tr>
      <w:tr w:rsidR="009F2A16" w14:paraId="59DD2974" w14:textId="77777777">
        <w:tc>
          <w:tcPr>
            <w:tcW w:w="1213" w:type="dxa"/>
          </w:tcPr>
          <w:p w14:paraId="7160098B" w14:textId="77777777" w:rsidR="009F2A16" w:rsidRDefault="00304C4C">
            <w:pPr>
              <w:jc w:val="left"/>
            </w:pPr>
            <w:r>
              <w:rPr>
                <w:sz w:val="18"/>
              </w:rPr>
              <w:t>LiveCaptions / LiveCaptionsArabic</w:t>
            </w:r>
          </w:p>
        </w:tc>
        <w:tc>
          <w:tcPr>
            <w:tcW w:w="808" w:type="dxa"/>
          </w:tcPr>
          <w:p w14:paraId="0C5B0A31" w14:textId="77777777" w:rsidR="009F2A16" w:rsidRDefault="00304C4C">
            <w:pPr>
              <w:jc w:val="left"/>
            </w:pPr>
            <w:r>
              <w:rPr>
                <w:sz w:val="18"/>
              </w:rPr>
              <w:t>string</w:t>
            </w:r>
          </w:p>
        </w:tc>
        <w:tc>
          <w:tcPr>
            <w:tcW w:w="367" w:type="dxa"/>
          </w:tcPr>
          <w:p w14:paraId="1BA2B479" w14:textId="77777777" w:rsidR="009F2A16" w:rsidRDefault="00304C4C">
            <w:pPr>
              <w:jc w:val="left"/>
            </w:pPr>
            <w:r>
              <w:rPr>
                <w:sz w:val="18"/>
              </w:rPr>
              <w:t>Yes</w:t>
            </w:r>
          </w:p>
        </w:tc>
        <w:tc>
          <w:tcPr>
            <w:tcW w:w="1470" w:type="dxa"/>
          </w:tcPr>
          <w:p w14:paraId="4BF2420D" w14:textId="77777777" w:rsidR="009F2A16" w:rsidRDefault="00304C4C">
            <w:pPr>
              <w:jc w:val="left"/>
            </w:pPr>
            <w:r>
              <w:rPr>
                <w:sz w:val="18"/>
              </w:rPr>
              <w:t>None</w:t>
            </w:r>
          </w:p>
        </w:tc>
        <w:tc>
          <w:tcPr>
            <w:tcW w:w="4779" w:type="dxa"/>
          </w:tcPr>
          <w:p w14:paraId="27DCBA20" w14:textId="77777777" w:rsidR="009F2A16" w:rsidRDefault="00304C4C">
            <w:pPr>
              <w:jc w:val="left"/>
            </w:pPr>
            <w:r>
              <w:rPr>
                <w:sz w:val="18"/>
              </w:rPr>
              <w:t>Live captions, English and Arabic</w:t>
            </w:r>
          </w:p>
        </w:tc>
      </w:tr>
      <w:tr w:rsidR="009F2A16" w14:paraId="6C28C60E" w14:textId="77777777">
        <w:tc>
          <w:tcPr>
            <w:tcW w:w="1213" w:type="dxa"/>
          </w:tcPr>
          <w:p w14:paraId="148C1A17" w14:textId="77777777" w:rsidR="009F2A16" w:rsidRDefault="00304C4C">
            <w:pPr>
              <w:jc w:val="left"/>
            </w:pPr>
            <w:r>
              <w:rPr>
                <w:sz w:val="18"/>
              </w:rPr>
              <w:t>RecordingFileId</w:t>
            </w:r>
          </w:p>
        </w:tc>
        <w:tc>
          <w:tcPr>
            <w:tcW w:w="808" w:type="dxa"/>
          </w:tcPr>
          <w:p w14:paraId="5DD19AC0" w14:textId="77777777" w:rsidR="009F2A16" w:rsidRDefault="00304C4C">
            <w:pPr>
              <w:jc w:val="left"/>
            </w:pPr>
            <w:r>
              <w:rPr>
                <w:sz w:val="18"/>
              </w:rPr>
              <w:t>Not stated</w:t>
            </w:r>
          </w:p>
        </w:tc>
        <w:tc>
          <w:tcPr>
            <w:tcW w:w="367" w:type="dxa"/>
          </w:tcPr>
          <w:p w14:paraId="4D2AB302" w14:textId="77777777" w:rsidR="009F2A16" w:rsidRDefault="00304C4C">
            <w:pPr>
              <w:jc w:val="left"/>
            </w:pPr>
            <w:r>
              <w:rPr>
                <w:sz w:val="18"/>
              </w:rPr>
              <w:t>Not stated</w:t>
            </w:r>
          </w:p>
        </w:tc>
        <w:tc>
          <w:tcPr>
            <w:tcW w:w="1470" w:type="dxa"/>
          </w:tcPr>
          <w:p w14:paraId="7A2225D8" w14:textId="77777777" w:rsidR="009F2A16" w:rsidRDefault="00304C4C">
            <w:pPr>
              <w:jc w:val="left"/>
            </w:pPr>
            <w:r>
              <w:rPr>
                <w:sz w:val="18"/>
              </w:rPr>
              <w:t>Not stated</w:t>
            </w:r>
          </w:p>
        </w:tc>
        <w:tc>
          <w:tcPr>
            <w:tcW w:w="4779" w:type="dxa"/>
          </w:tcPr>
          <w:p w14:paraId="0B12D2AC" w14:textId="77777777" w:rsidR="009F2A16" w:rsidRDefault="00304C4C">
            <w:pPr>
              <w:jc w:val="left"/>
            </w:pPr>
            <w:r>
              <w:rPr>
                <w:sz w:val="18"/>
              </w:rPr>
              <w:t>Recording metadata</w:t>
            </w:r>
          </w:p>
        </w:tc>
      </w:tr>
      <w:tr w:rsidR="009F2A16" w14:paraId="26ED7894" w14:textId="77777777">
        <w:tc>
          <w:tcPr>
            <w:tcW w:w="1213" w:type="dxa"/>
          </w:tcPr>
          <w:p w14:paraId="7343026A" w14:textId="77777777" w:rsidR="009F2A16" w:rsidRDefault="00304C4C">
            <w:pPr>
              <w:jc w:val="left"/>
            </w:pPr>
            <w:r>
              <w:rPr>
                <w:sz w:val="18"/>
              </w:rPr>
              <w:t>ReminderSentAt</w:t>
            </w:r>
          </w:p>
        </w:tc>
        <w:tc>
          <w:tcPr>
            <w:tcW w:w="808" w:type="dxa"/>
          </w:tcPr>
          <w:p w14:paraId="6CC09C1C" w14:textId="77777777" w:rsidR="009F2A16" w:rsidRDefault="00304C4C">
            <w:pPr>
              <w:jc w:val="left"/>
            </w:pPr>
            <w:r>
              <w:rPr>
                <w:sz w:val="18"/>
              </w:rPr>
              <w:t>datetime (Saudi local)</w:t>
            </w:r>
          </w:p>
        </w:tc>
        <w:tc>
          <w:tcPr>
            <w:tcW w:w="367" w:type="dxa"/>
          </w:tcPr>
          <w:p w14:paraId="3431C4E6" w14:textId="77777777" w:rsidR="009F2A16" w:rsidRDefault="00304C4C">
            <w:pPr>
              <w:jc w:val="left"/>
            </w:pPr>
            <w:r>
              <w:rPr>
                <w:sz w:val="18"/>
              </w:rPr>
              <w:t>Yes</w:t>
            </w:r>
          </w:p>
        </w:tc>
        <w:tc>
          <w:tcPr>
            <w:tcW w:w="1470" w:type="dxa"/>
          </w:tcPr>
          <w:p w14:paraId="745B8697" w14:textId="77777777" w:rsidR="009F2A16" w:rsidRDefault="00304C4C">
            <w:pPr>
              <w:jc w:val="left"/>
            </w:pPr>
            <w:r>
              <w:rPr>
                <w:sz w:val="18"/>
              </w:rPr>
              <w:t>None</w:t>
            </w:r>
          </w:p>
        </w:tc>
        <w:tc>
          <w:tcPr>
            <w:tcW w:w="4779" w:type="dxa"/>
          </w:tcPr>
          <w:p w14:paraId="7647434B" w14:textId="77777777" w:rsidR="009F2A16" w:rsidRDefault="00304C4C">
            <w:pPr>
              <w:jc w:val="left"/>
            </w:pPr>
            <w:r>
              <w:rPr>
                <w:sz w:val="18"/>
              </w:rPr>
              <w:t>Session-reminder dedup guard</w:t>
            </w:r>
          </w:p>
        </w:tc>
      </w:tr>
    </w:tbl>
    <w:p w14:paraId="7F3781A1" w14:textId="77777777" w:rsidR="009F2A16" w:rsidRDefault="00304C4C">
      <w:r>
        <w:rPr>
          <w:sz w:val="20"/>
        </w:rPr>
        <w:t>SeatReservation, in SIMF_App, the delivered form of Booking.</w:t>
      </w:r>
    </w:p>
    <w:tbl>
      <w:tblPr>
        <w:tblStyle w:val="TableGrid"/>
        <w:tblW w:w="8640" w:type="dxa"/>
        <w:tblLook w:val="04A0" w:firstRow="1" w:lastRow="0" w:firstColumn="1" w:lastColumn="0" w:noHBand="0" w:noVBand="1"/>
      </w:tblPr>
      <w:tblGrid>
        <w:gridCol w:w="1137"/>
        <w:gridCol w:w="944"/>
        <w:gridCol w:w="520"/>
        <w:gridCol w:w="1728"/>
        <w:gridCol w:w="4311"/>
      </w:tblGrid>
      <w:tr w:rsidR="009F2A16" w14:paraId="764EDF35" w14:textId="77777777">
        <w:trPr>
          <w:tblHeader/>
        </w:trPr>
        <w:tc>
          <w:tcPr>
            <w:tcW w:w="882" w:type="dxa"/>
          </w:tcPr>
          <w:p w14:paraId="0F7502B7" w14:textId="77777777" w:rsidR="009F2A16" w:rsidRDefault="00304C4C">
            <w:pPr>
              <w:jc w:val="left"/>
            </w:pPr>
            <w:r>
              <w:rPr>
                <w:b/>
                <w:sz w:val="18"/>
              </w:rPr>
              <w:t>Column</w:t>
            </w:r>
          </w:p>
        </w:tc>
        <w:tc>
          <w:tcPr>
            <w:tcW w:w="630" w:type="dxa"/>
          </w:tcPr>
          <w:p w14:paraId="16F5D876" w14:textId="77777777" w:rsidR="009F2A16" w:rsidRDefault="00304C4C">
            <w:pPr>
              <w:jc w:val="left"/>
            </w:pPr>
            <w:r>
              <w:rPr>
                <w:b/>
                <w:sz w:val="18"/>
              </w:rPr>
              <w:t>Type</w:t>
            </w:r>
          </w:p>
        </w:tc>
        <w:tc>
          <w:tcPr>
            <w:tcW w:w="403" w:type="dxa"/>
          </w:tcPr>
          <w:p w14:paraId="707DE042" w14:textId="77777777" w:rsidR="009F2A16" w:rsidRDefault="00304C4C">
            <w:pPr>
              <w:jc w:val="left"/>
            </w:pPr>
            <w:r>
              <w:rPr>
                <w:b/>
                <w:sz w:val="18"/>
              </w:rPr>
              <w:t>Null</w:t>
            </w:r>
          </w:p>
        </w:tc>
        <w:tc>
          <w:tcPr>
            <w:tcW w:w="1260" w:type="dxa"/>
          </w:tcPr>
          <w:p w14:paraId="2811496D" w14:textId="77777777" w:rsidR="009F2A16" w:rsidRDefault="00304C4C">
            <w:pPr>
              <w:jc w:val="left"/>
            </w:pPr>
            <w:r>
              <w:rPr>
                <w:b/>
                <w:sz w:val="18"/>
              </w:rPr>
              <w:t>Key/Constraint</w:t>
            </w:r>
          </w:p>
        </w:tc>
        <w:tc>
          <w:tcPr>
            <w:tcW w:w="5463" w:type="dxa"/>
          </w:tcPr>
          <w:p w14:paraId="3A3AA168" w14:textId="77777777" w:rsidR="009F2A16" w:rsidRDefault="00304C4C">
            <w:pPr>
              <w:jc w:val="left"/>
            </w:pPr>
            <w:r>
              <w:rPr>
                <w:b/>
                <w:sz w:val="18"/>
              </w:rPr>
              <w:t>Description</w:t>
            </w:r>
          </w:p>
        </w:tc>
      </w:tr>
      <w:tr w:rsidR="009F2A16" w14:paraId="7385AF5D" w14:textId="77777777">
        <w:tc>
          <w:tcPr>
            <w:tcW w:w="882" w:type="dxa"/>
          </w:tcPr>
          <w:p w14:paraId="4AD5D895" w14:textId="77777777" w:rsidR="009F2A16" w:rsidRDefault="00304C4C">
            <w:pPr>
              <w:jc w:val="left"/>
            </w:pPr>
            <w:r>
              <w:rPr>
                <w:sz w:val="18"/>
              </w:rPr>
              <w:t>Id</w:t>
            </w:r>
          </w:p>
        </w:tc>
        <w:tc>
          <w:tcPr>
            <w:tcW w:w="630" w:type="dxa"/>
          </w:tcPr>
          <w:p w14:paraId="08E2AE5D" w14:textId="77777777" w:rsidR="009F2A16" w:rsidRDefault="00304C4C">
            <w:pPr>
              <w:jc w:val="left"/>
            </w:pPr>
            <w:r>
              <w:rPr>
                <w:sz w:val="18"/>
              </w:rPr>
              <w:t>GUID</w:t>
            </w:r>
          </w:p>
        </w:tc>
        <w:tc>
          <w:tcPr>
            <w:tcW w:w="403" w:type="dxa"/>
          </w:tcPr>
          <w:p w14:paraId="7B47DE47" w14:textId="77777777" w:rsidR="009F2A16" w:rsidRDefault="00304C4C">
            <w:pPr>
              <w:jc w:val="left"/>
            </w:pPr>
            <w:r>
              <w:rPr>
                <w:sz w:val="18"/>
              </w:rPr>
              <w:t>No</w:t>
            </w:r>
          </w:p>
        </w:tc>
        <w:tc>
          <w:tcPr>
            <w:tcW w:w="1260" w:type="dxa"/>
          </w:tcPr>
          <w:p w14:paraId="0F27485A" w14:textId="77777777" w:rsidR="009F2A16" w:rsidRDefault="00304C4C">
            <w:pPr>
              <w:jc w:val="left"/>
            </w:pPr>
            <w:r>
              <w:rPr>
                <w:sz w:val="18"/>
              </w:rPr>
              <w:t>PK</w:t>
            </w:r>
          </w:p>
        </w:tc>
        <w:tc>
          <w:tcPr>
            <w:tcW w:w="5463" w:type="dxa"/>
          </w:tcPr>
          <w:p w14:paraId="710F503A" w14:textId="77777777" w:rsidR="009F2A16" w:rsidRDefault="00304C4C">
            <w:pPr>
              <w:jc w:val="left"/>
            </w:pPr>
            <w:r>
              <w:rPr>
                <w:sz w:val="18"/>
              </w:rPr>
              <w:t>Reservation id</w:t>
            </w:r>
          </w:p>
        </w:tc>
      </w:tr>
      <w:tr w:rsidR="009F2A16" w14:paraId="708B3A88" w14:textId="77777777">
        <w:tc>
          <w:tcPr>
            <w:tcW w:w="882" w:type="dxa"/>
          </w:tcPr>
          <w:p w14:paraId="6AA56B02" w14:textId="77777777" w:rsidR="009F2A16" w:rsidRDefault="00304C4C">
            <w:pPr>
              <w:jc w:val="left"/>
            </w:pPr>
            <w:r>
              <w:rPr>
                <w:sz w:val="18"/>
              </w:rPr>
              <w:t>SessionId</w:t>
            </w:r>
          </w:p>
        </w:tc>
        <w:tc>
          <w:tcPr>
            <w:tcW w:w="630" w:type="dxa"/>
          </w:tcPr>
          <w:p w14:paraId="67071F0A" w14:textId="77777777" w:rsidR="009F2A16" w:rsidRDefault="00304C4C">
            <w:pPr>
              <w:jc w:val="left"/>
            </w:pPr>
            <w:r>
              <w:rPr>
                <w:sz w:val="18"/>
              </w:rPr>
              <w:t>GUID</w:t>
            </w:r>
          </w:p>
        </w:tc>
        <w:tc>
          <w:tcPr>
            <w:tcW w:w="403" w:type="dxa"/>
          </w:tcPr>
          <w:p w14:paraId="173EB161" w14:textId="77777777" w:rsidR="009F2A16" w:rsidRDefault="00304C4C">
            <w:pPr>
              <w:jc w:val="left"/>
            </w:pPr>
            <w:r>
              <w:rPr>
                <w:sz w:val="18"/>
              </w:rPr>
              <w:t>No</w:t>
            </w:r>
          </w:p>
        </w:tc>
        <w:tc>
          <w:tcPr>
            <w:tcW w:w="1260" w:type="dxa"/>
          </w:tcPr>
          <w:p w14:paraId="5B279B8C" w14:textId="77777777" w:rsidR="009F2A16" w:rsidRDefault="00304C4C">
            <w:pPr>
              <w:jc w:val="left"/>
            </w:pPr>
            <w:r>
              <w:rPr>
                <w:sz w:val="18"/>
              </w:rPr>
              <w:t>FK to Session</w:t>
            </w:r>
          </w:p>
        </w:tc>
        <w:tc>
          <w:tcPr>
            <w:tcW w:w="5463" w:type="dxa"/>
          </w:tcPr>
          <w:p w14:paraId="19872460" w14:textId="77777777" w:rsidR="009F2A16" w:rsidRDefault="00304C4C">
            <w:pPr>
              <w:jc w:val="left"/>
            </w:pPr>
            <w:r>
              <w:rPr>
                <w:sz w:val="18"/>
              </w:rPr>
              <w:t>Session booked</w:t>
            </w:r>
          </w:p>
        </w:tc>
      </w:tr>
      <w:tr w:rsidR="009F2A16" w14:paraId="5B591B22" w14:textId="77777777">
        <w:tc>
          <w:tcPr>
            <w:tcW w:w="882" w:type="dxa"/>
          </w:tcPr>
          <w:p w14:paraId="2851746F" w14:textId="77777777" w:rsidR="009F2A16" w:rsidRDefault="00304C4C">
            <w:pPr>
              <w:jc w:val="left"/>
            </w:pPr>
            <w:r>
              <w:rPr>
                <w:sz w:val="18"/>
              </w:rPr>
              <w:t>RowLabel / SeatNumber</w:t>
            </w:r>
          </w:p>
        </w:tc>
        <w:tc>
          <w:tcPr>
            <w:tcW w:w="630" w:type="dxa"/>
          </w:tcPr>
          <w:p w14:paraId="57EC9812" w14:textId="77777777" w:rsidR="009F2A16" w:rsidRDefault="00304C4C">
            <w:pPr>
              <w:jc w:val="left"/>
            </w:pPr>
            <w:r>
              <w:rPr>
                <w:sz w:val="18"/>
              </w:rPr>
              <w:t>string(8) / int</w:t>
            </w:r>
          </w:p>
        </w:tc>
        <w:tc>
          <w:tcPr>
            <w:tcW w:w="403" w:type="dxa"/>
          </w:tcPr>
          <w:p w14:paraId="2A92CAE6" w14:textId="77777777" w:rsidR="009F2A16" w:rsidRDefault="00304C4C">
            <w:pPr>
              <w:jc w:val="left"/>
            </w:pPr>
            <w:r>
              <w:rPr>
                <w:sz w:val="18"/>
              </w:rPr>
              <w:t>Yes</w:t>
            </w:r>
          </w:p>
        </w:tc>
        <w:tc>
          <w:tcPr>
            <w:tcW w:w="1260" w:type="dxa"/>
          </w:tcPr>
          <w:p w14:paraId="5C7EA3A8" w14:textId="77777777" w:rsidR="009F2A16" w:rsidRDefault="00304C4C">
            <w:pPr>
              <w:jc w:val="left"/>
            </w:pPr>
            <w:r>
              <w:rPr>
                <w:sz w:val="18"/>
              </w:rPr>
              <w:t>Seat position on the hall grid</w:t>
            </w:r>
          </w:p>
        </w:tc>
        <w:tc>
          <w:tcPr>
            <w:tcW w:w="5463" w:type="dxa"/>
          </w:tcPr>
          <w:p w14:paraId="01595687" w14:textId="77777777" w:rsidR="009F2A16" w:rsidRDefault="00304C4C">
            <w:pPr>
              <w:jc w:val="left"/>
            </w:pPr>
            <w:r>
              <w:rPr>
                <w:sz w:val="18"/>
              </w:rPr>
              <w:t>Seat. Both are null for open seating.</w:t>
            </w:r>
          </w:p>
        </w:tc>
      </w:tr>
      <w:tr w:rsidR="009F2A16" w14:paraId="142004DC" w14:textId="77777777">
        <w:tc>
          <w:tcPr>
            <w:tcW w:w="882" w:type="dxa"/>
          </w:tcPr>
          <w:p w14:paraId="0472D9FF" w14:textId="77777777" w:rsidR="009F2A16" w:rsidRDefault="00304C4C">
            <w:pPr>
              <w:jc w:val="left"/>
            </w:pPr>
            <w:r>
              <w:rPr>
                <w:sz w:val="18"/>
              </w:rPr>
              <w:t>Kind</w:t>
            </w:r>
          </w:p>
        </w:tc>
        <w:tc>
          <w:tcPr>
            <w:tcW w:w="630" w:type="dxa"/>
          </w:tcPr>
          <w:p w14:paraId="4521C721" w14:textId="77777777" w:rsidR="009F2A16" w:rsidRDefault="00304C4C">
            <w:pPr>
              <w:jc w:val="left"/>
            </w:pPr>
            <w:r>
              <w:rPr>
                <w:sz w:val="18"/>
              </w:rPr>
              <w:t>enum(int)</w:t>
            </w:r>
          </w:p>
        </w:tc>
        <w:tc>
          <w:tcPr>
            <w:tcW w:w="403" w:type="dxa"/>
          </w:tcPr>
          <w:p w14:paraId="3BE11F5F" w14:textId="77777777" w:rsidR="009F2A16" w:rsidRDefault="00304C4C">
            <w:pPr>
              <w:jc w:val="left"/>
            </w:pPr>
            <w:r>
              <w:rPr>
                <w:sz w:val="18"/>
              </w:rPr>
              <w:t>No</w:t>
            </w:r>
          </w:p>
        </w:tc>
        <w:tc>
          <w:tcPr>
            <w:tcW w:w="1260" w:type="dxa"/>
          </w:tcPr>
          <w:p w14:paraId="467D45F2" w14:textId="77777777" w:rsidR="009F2A16" w:rsidRDefault="00304C4C">
            <w:pPr>
              <w:jc w:val="left"/>
            </w:pPr>
            <w:r>
              <w:rPr>
                <w:sz w:val="18"/>
              </w:rPr>
              <w:t>SeatReservationKind</w:t>
            </w:r>
          </w:p>
        </w:tc>
        <w:tc>
          <w:tcPr>
            <w:tcW w:w="5463" w:type="dxa"/>
          </w:tcPr>
          <w:p w14:paraId="4EF124DD" w14:textId="77777777" w:rsidR="009F2A16" w:rsidRDefault="00304C4C">
            <w:pPr>
              <w:jc w:val="left"/>
            </w:pPr>
            <w:r>
              <w:rPr>
                <w:sz w:val="18"/>
              </w:rPr>
              <w:t>UserBooking=0, AdminReservedRow=1, RandomAssignment=2, OpenSeating=3</w:t>
            </w:r>
          </w:p>
        </w:tc>
      </w:tr>
      <w:tr w:rsidR="009F2A16" w14:paraId="56917F61" w14:textId="77777777">
        <w:tc>
          <w:tcPr>
            <w:tcW w:w="882" w:type="dxa"/>
          </w:tcPr>
          <w:p w14:paraId="2B6725D8" w14:textId="77777777" w:rsidR="009F2A16" w:rsidRDefault="00304C4C">
            <w:pPr>
              <w:jc w:val="left"/>
            </w:pPr>
            <w:r>
              <w:rPr>
                <w:sz w:val="18"/>
              </w:rPr>
              <w:t>Status</w:t>
            </w:r>
          </w:p>
        </w:tc>
        <w:tc>
          <w:tcPr>
            <w:tcW w:w="630" w:type="dxa"/>
          </w:tcPr>
          <w:p w14:paraId="2F23929B" w14:textId="77777777" w:rsidR="009F2A16" w:rsidRDefault="00304C4C">
            <w:pPr>
              <w:jc w:val="left"/>
            </w:pPr>
            <w:r>
              <w:rPr>
                <w:sz w:val="18"/>
              </w:rPr>
              <w:t>enum(int)</w:t>
            </w:r>
          </w:p>
        </w:tc>
        <w:tc>
          <w:tcPr>
            <w:tcW w:w="403" w:type="dxa"/>
          </w:tcPr>
          <w:p w14:paraId="02BC1490" w14:textId="77777777" w:rsidR="009F2A16" w:rsidRDefault="00304C4C">
            <w:pPr>
              <w:jc w:val="left"/>
            </w:pPr>
            <w:r>
              <w:rPr>
                <w:sz w:val="18"/>
              </w:rPr>
              <w:t>No</w:t>
            </w:r>
          </w:p>
        </w:tc>
        <w:tc>
          <w:tcPr>
            <w:tcW w:w="1260" w:type="dxa"/>
          </w:tcPr>
          <w:p w14:paraId="046D7A09" w14:textId="77777777" w:rsidR="009F2A16" w:rsidRDefault="00304C4C">
            <w:pPr>
              <w:jc w:val="left"/>
            </w:pPr>
            <w:r>
              <w:rPr>
                <w:sz w:val="18"/>
              </w:rPr>
              <w:t>BookingStatus</w:t>
            </w:r>
          </w:p>
        </w:tc>
        <w:tc>
          <w:tcPr>
            <w:tcW w:w="5463" w:type="dxa"/>
          </w:tcPr>
          <w:p w14:paraId="76EF54B4" w14:textId="77777777" w:rsidR="009F2A16" w:rsidRDefault="00304C4C">
            <w:pPr>
              <w:jc w:val="left"/>
            </w:pPr>
            <w:r>
              <w:rPr>
                <w:sz w:val="18"/>
              </w:rPr>
              <w:t xml:space="preserve">Approved on every create path, Cancelled on release. </w:t>
            </w:r>
            <w:r>
              <w:rPr>
                <w:sz w:val="18"/>
              </w:rPr>
              <w:lastRenderedPageBreak/>
              <w:t>Pending and Rejected remain in the enum, but no path writes them and no approve or reject action exists on the API or in the Control Panel.</w:t>
            </w:r>
          </w:p>
        </w:tc>
      </w:tr>
    </w:tbl>
    <w:p w14:paraId="26D0A2DA" w14:textId="77777777" w:rsidR="009F2A16" w:rsidRDefault="00304C4C">
      <w:r>
        <w:rPr>
          <w:sz w:val="20"/>
        </w:rPr>
        <w:lastRenderedPageBreak/>
        <w:t>A filtered unique index allows one active reservation per seat per session.</w:t>
      </w:r>
    </w:p>
    <w:p w14:paraId="2D044D47" w14:textId="77777777" w:rsidR="009F2A16" w:rsidRDefault="00304C4C">
      <w:r>
        <w:rPr>
          <w:sz w:val="20"/>
        </w:rPr>
        <w:t>GateScan, in SIMF_App. An append-only audit log.</w:t>
      </w:r>
    </w:p>
    <w:tbl>
      <w:tblPr>
        <w:tblStyle w:val="TableGrid"/>
        <w:tblW w:w="8640" w:type="dxa"/>
        <w:tblLook w:val="04A0" w:firstRow="1" w:lastRow="0" w:firstColumn="1" w:lastColumn="0" w:noHBand="0" w:noVBand="1"/>
      </w:tblPr>
      <w:tblGrid>
        <w:gridCol w:w="1589"/>
        <w:gridCol w:w="1065"/>
        <w:gridCol w:w="520"/>
        <w:gridCol w:w="2038"/>
        <w:gridCol w:w="3428"/>
      </w:tblGrid>
      <w:tr w:rsidR="009F2A16" w14:paraId="37EEBB85" w14:textId="77777777">
        <w:trPr>
          <w:tblHeader/>
        </w:trPr>
        <w:tc>
          <w:tcPr>
            <w:tcW w:w="1054" w:type="dxa"/>
          </w:tcPr>
          <w:p w14:paraId="19156C98" w14:textId="77777777" w:rsidR="009F2A16" w:rsidRDefault="00304C4C">
            <w:pPr>
              <w:jc w:val="left"/>
            </w:pPr>
            <w:r>
              <w:rPr>
                <w:b/>
                <w:sz w:val="18"/>
              </w:rPr>
              <w:t>Column</w:t>
            </w:r>
          </w:p>
        </w:tc>
        <w:tc>
          <w:tcPr>
            <w:tcW w:w="1105" w:type="dxa"/>
          </w:tcPr>
          <w:p w14:paraId="65F3C7DA" w14:textId="77777777" w:rsidR="009F2A16" w:rsidRDefault="00304C4C">
            <w:pPr>
              <w:jc w:val="left"/>
            </w:pPr>
            <w:r>
              <w:rPr>
                <w:b/>
                <w:sz w:val="18"/>
              </w:rPr>
              <w:t>Type</w:t>
            </w:r>
          </w:p>
        </w:tc>
        <w:tc>
          <w:tcPr>
            <w:tcW w:w="301" w:type="dxa"/>
          </w:tcPr>
          <w:p w14:paraId="5446DEB8" w14:textId="77777777" w:rsidR="009F2A16" w:rsidRDefault="00304C4C">
            <w:pPr>
              <w:jc w:val="left"/>
            </w:pPr>
            <w:r>
              <w:rPr>
                <w:b/>
                <w:sz w:val="18"/>
              </w:rPr>
              <w:t>Null</w:t>
            </w:r>
          </w:p>
        </w:tc>
        <w:tc>
          <w:tcPr>
            <w:tcW w:w="2009" w:type="dxa"/>
          </w:tcPr>
          <w:p w14:paraId="3DDB2198" w14:textId="77777777" w:rsidR="009F2A16" w:rsidRDefault="00304C4C">
            <w:pPr>
              <w:jc w:val="left"/>
            </w:pPr>
            <w:r>
              <w:rPr>
                <w:b/>
                <w:sz w:val="18"/>
              </w:rPr>
              <w:t>Key/Constraint</w:t>
            </w:r>
          </w:p>
        </w:tc>
        <w:tc>
          <w:tcPr>
            <w:tcW w:w="4169" w:type="dxa"/>
          </w:tcPr>
          <w:p w14:paraId="1AA49B83" w14:textId="77777777" w:rsidR="009F2A16" w:rsidRDefault="00304C4C">
            <w:pPr>
              <w:jc w:val="left"/>
            </w:pPr>
            <w:r>
              <w:rPr>
                <w:b/>
                <w:sz w:val="18"/>
              </w:rPr>
              <w:t>Description</w:t>
            </w:r>
          </w:p>
        </w:tc>
      </w:tr>
      <w:tr w:rsidR="009F2A16" w14:paraId="4E5D7A56" w14:textId="77777777">
        <w:tc>
          <w:tcPr>
            <w:tcW w:w="1054" w:type="dxa"/>
          </w:tcPr>
          <w:p w14:paraId="5C9CA95E" w14:textId="77777777" w:rsidR="009F2A16" w:rsidRDefault="00304C4C">
            <w:pPr>
              <w:jc w:val="left"/>
            </w:pPr>
            <w:r>
              <w:rPr>
                <w:sz w:val="18"/>
              </w:rPr>
              <w:t>Id</w:t>
            </w:r>
          </w:p>
        </w:tc>
        <w:tc>
          <w:tcPr>
            <w:tcW w:w="1105" w:type="dxa"/>
          </w:tcPr>
          <w:p w14:paraId="011A6301" w14:textId="77777777" w:rsidR="009F2A16" w:rsidRDefault="00304C4C">
            <w:pPr>
              <w:jc w:val="left"/>
            </w:pPr>
            <w:r>
              <w:rPr>
                <w:sz w:val="18"/>
              </w:rPr>
              <w:t>bigint IDENTITY</w:t>
            </w:r>
          </w:p>
        </w:tc>
        <w:tc>
          <w:tcPr>
            <w:tcW w:w="301" w:type="dxa"/>
          </w:tcPr>
          <w:p w14:paraId="6C54C765" w14:textId="77777777" w:rsidR="009F2A16" w:rsidRDefault="00304C4C">
            <w:pPr>
              <w:jc w:val="left"/>
            </w:pPr>
            <w:r>
              <w:rPr>
                <w:sz w:val="18"/>
              </w:rPr>
              <w:t>No</w:t>
            </w:r>
          </w:p>
        </w:tc>
        <w:tc>
          <w:tcPr>
            <w:tcW w:w="2009" w:type="dxa"/>
          </w:tcPr>
          <w:p w14:paraId="0B726A14" w14:textId="77777777" w:rsidR="009F2A16" w:rsidRDefault="00304C4C">
            <w:pPr>
              <w:jc w:val="left"/>
            </w:pPr>
            <w:r>
              <w:rPr>
                <w:sz w:val="18"/>
              </w:rPr>
              <w:t>Clustered PK</w:t>
            </w:r>
          </w:p>
        </w:tc>
        <w:tc>
          <w:tcPr>
            <w:tcW w:w="4169" w:type="dxa"/>
          </w:tcPr>
          <w:p w14:paraId="3F5C2E00" w14:textId="77777777" w:rsidR="009F2A16" w:rsidRDefault="00304C4C">
            <w:pPr>
              <w:jc w:val="left"/>
            </w:pPr>
            <w:r>
              <w:rPr>
                <w:sz w:val="18"/>
              </w:rPr>
              <w:t>Monotonic, so the clustered index does not fragment</w:t>
            </w:r>
          </w:p>
        </w:tc>
      </w:tr>
      <w:tr w:rsidR="009F2A16" w14:paraId="70DCF851" w14:textId="77777777">
        <w:tc>
          <w:tcPr>
            <w:tcW w:w="1054" w:type="dxa"/>
          </w:tcPr>
          <w:p w14:paraId="732B01E4" w14:textId="77777777" w:rsidR="009F2A16" w:rsidRDefault="00304C4C">
            <w:pPr>
              <w:jc w:val="left"/>
            </w:pPr>
            <w:r>
              <w:rPr>
                <w:sz w:val="18"/>
              </w:rPr>
              <w:t>GateId</w:t>
            </w:r>
          </w:p>
        </w:tc>
        <w:tc>
          <w:tcPr>
            <w:tcW w:w="1105" w:type="dxa"/>
          </w:tcPr>
          <w:p w14:paraId="53F48110" w14:textId="77777777" w:rsidR="009F2A16" w:rsidRDefault="00304C4C">
            <w:pPr>
              <w:jc w:val="left"/>
            </w:pPr>
            <w:r>
              <w:rPr>
                <w:sz w:val="18"/>
              </w:rPr>
              <w:t>GUID</w:t>
            </w:r>
          </w:p>
        </w:tc>
        <w:tc>
          <w:tcPr>
            <w:tcW w:w="301" w:type="dxa"/>
          </w:tcPr>
          <w:p w14:paraId="660818C1" w14:textId="77777777" w:rsidR="009F2A16" w:rsidRDefault="00304C4C">
            <w:pPr>
              <w:jc w:val="left"/>
            </w:pPr>
            <w:r>
              <w:rPr>
                <w:sz w:val="18"/>
              </w:rPr>
              <w:t>No</w:t>
            </w:r>
          </w:p>
        </w:tc>
        <w:tc>
          <w:tcPr>
            <w:tcW w:w="2009" w:type="dxa"/>
          </w:tcPr>
          <w:p w14:paraId="5FAA8B10" w14:textId="77777777" w:rsidR="009F2A16" w:rsidRDefault="00304C4C">
            <w:pPr>
              <w:jc w:val="left"/>
            </w:pPr>
            <w:r>
              <w:rPr>
                <w:sz w:val="18"/>
              </w:rPr>
              <w:t>FK to Gate</w:t>
            </w:r>
          </w:p>
        </w:tc>
        <w:tc>
          <w:tcPr>
            <w:tcW w:w="4169" w:type="dxa"/>
          </w:tcPr>
          <w:p w14:paraId="2CA5D4AF" w14:textId="77777777" w:rsidR="009F2A16" w:rsidRDefault="00304C4C">
            <w:pPr>
              <w:jc w:val="left"/>
            </w:pPr>
            <w:r>
              <w:rPr>
                <w:sz w:val="18"/>
              </w:rPr>
              <w:t>Gate scanned at</w:t>
            </w:r>
          </w:p>
        </w:tc>
      </w:tr>
      <w:tr w:rsidR="009F2A16" w14:paraId="530C9CCC" w14:textId="77777777">
        <w:tc>
          <w:tcPr>
            <w:tcW w:w="1054" w:type="dxa"/>
          </w:tcPr>
          <w:p w14:paraId="682F24D9" w14:textId="77777777" w:rsidR="009F2A16" w:rsidRDefault="00304C4C">
            <w:pPr>
              <w:jc w:val="left"/>
            </w:pPr>
            <w:r>
              <w:rPr>
                <w:sz w:val="18"/>
              </w:rPr>
              <w:t>UserProfileId</w:t>
            </w:r>
          </w:p>
        </w:tc>
        <w:tc>
          <w:tcPr>
            <w:tcW w:w="1105" w:type="dxa"/>
          </w:tcPr>
          <w:p w14:paraId="73A5888C" w14:textId="77777777" w:rsidR="009F2A16" w:rsidRDefault="00304C4C">
            <w:pPr>
              <w:jc w:val="left"/>
            </w:pPr>
            <w:r>
              <w:rPr>
                <w:sz w:val="18"/>
              </w:rPr>
              <w:t>GUID</w:t>
            </w:r>
          </w:p>
        </w:tc>
        <w:tc>
          <w:tcPr>
            <w:tcW w:w="301" w:type="dxa"/>
          </w:tcPr>
          <w:p w14:paraId="30745C65" w14:textId="77777777" w:rsidR="009F2A16" w:rsidRDefault="00304C4C">
            <w:pPr>
              <w:jc w:val="left"/>
            </w:pPr>
            <w:r>
              <w:rPr>
                <w:sz w:val="18"/>
              </w:rPr>
              <w:t>Yes</w:t>
            </w:r>
          </w:p>
        </w:tc>
        <w:tc>
          <w:tcPr>
            <w:tcW w:w="2009" w:type="dxa"/>
          </w:tcPr>
          <w:p w14:paraId="7B095A24" w14:textId="77777777" w:rsidR="009F2A16" w:rsidRDefault="00304C4C">
            <w:pPr>
              <w:jc w:val="left"/>
            </w:pPr>
            <w:r>
              <w:rPr>
                <w:sz w:val="18"/>
              </w:rPr>
              <w:t>Logical FK to UserProfile</w:t>
            </w:r>
          </w:p>
        </w:tc>
        <w:tc>
          <w:tcPr>
            <w:tcW w:w="4169" w:type="dxa"/>
          </w:tcPr>
          <w:p w14:paraId="30D413E9" w14:textId="77777777" w:rsidR="009F2A16" w:rsidRDefault="00304C4C">
            <w:pPr>
              <w:jc w:val="left"/>
            </w:pPr>
            <w:r>
              <w:rPr>
                <w:sz w:val="18"/>
              </w:rPr>
              <w:t>Scanned visitor</w:t>
            </w:r>
          </w:p>
        </w:tc>
      </w:tr>
      <w:tr w:rsidR="009F2A16" w14:paraId="3EF048F4" w14:textId="77777777">
        <w:tc>
          <w:tcPr>
            <w:tcW w:w="1054" w:type="dxa"/>
          </w:tcPr>
          <w:p w14:paraId="25E81F12" w14:textId="77777777" w:rsidR="009F2A16" w:rsidRDefault="00304C4C">
            <w:pPr>
              <w:jc w:val="left"/>
            </w:pPr>
            <w:r>
              <w:rPr>
                <w:sz w:val="18"/>
              </w:rPr>
              <w:t>QrIdAtScan</w:t>
            </w:r>
          </w:p>
        </w:tc>
        <w:tc>
          <w:tcPr>
            <w:tcW w:w="1105" w:type="dxa"/>
          </w:tcPr>
          <w:p w14:paraId="54FCAAAA" w14:textId="77777777" w:rsidR="009F2A16" w:rsidRDefault="00304C4C">
            <w:pPr>
              <w:jc w:val="left"/>
            </w:pPr>
            <w:r>
              <w:rPr>
                <w:sz w:val="18"/>
              </w:rPr>
              <w:t>string(96)</w:t>
            </w:r>
          </w:p>
        </w:tc>
        <w:tc>
          <w:tcPr>
            <w:tcW w:w="301" w:type="dxa"/>
          </w:tcPr>
          <w:p w14:paraId="7C2C0D47" w14:textId="77777777" w:rsidR="009F2A16" w:rsidRDefault="00304C4C">
            <w:pPr>
              <w:jc w:val="left"/>
            </w:pPr>
            <w:r>
              <w:rPr>
                <w:sz w:val="18"/>
              </w:rPr>
              <w:t>No</w:t>
            </w:r>
          </w:p>
        </w:tc>
        <w:tc>
          <w:tcPr>
            <w:tcW w:w="2009" w:type="dxa"/>
          </w:tcPr>
          <w:p w14:paraId="41064E9C" w14:textId="77777777" w:rsidR="009F2A16" w:rsidRDefault="00304C4C">
            <w:pPr>
              <w:jc w:val="left"/>
            </w:pPr>
            <w:r>
              <w:rPr>
                <w:sz w:val="18"/>
              </w:rPr>
              <w:t>None</w:t>
            </w:r>
          </w:p>
        </w:tc>
        <w:tc>
          <w:tcPr>
            <w:tcW w:w="4169" w:type="dxa"/>
          </w:tcPr>
          <w:p w14:paraId="2A028D37" w14:textId="77777777" w:rsidR="009F2A16" w:rsidRDefault="00304C4C">
            <w:pPr>
              <w:jc w:val="left"/>
            </w:pPr>
            <w:r>
              <w:rPr>
                <w:sz w:val="18"/>
              </w:rPr>
              <w:t>QR id preserved exactly, kept after rotation</w:t>
            </w:r>
          </w:p>
        </w:tc>
      </w:tr>
      <w:tr w:rsidR="009F2A16" w14:paraId="6C927C46" w14:textId="77777777">
        <w:tc>
          <w:tcPr>
            <w:tcW w:w="1054" w:type="dxa"/>
          </w:tcPr>
          <w:p w14:paraId="232B878B" w14:textId="77777777" w:rsidR="009F2A16" w:rsidRDefault="00304C4C">
            <w:pPr>
              <w:jc w:val="left"/>
            </w:pPr>
            <w:r>
              <w:rPr>
                <w:sz w:val="18"/>
              </w:rPr>
              <w:t>Direction</w:t>
            </w:r>
          </w:p>
        </w:tc>
        <w:tc>
          <w:tcPr>
            <w:tcW w:w="1105" w:type="dxa"/>
          </w:tcPr>
          <w:p w14:paraId="57FB9D3C" w14:textId="77777777" w:rsidR="009F2A16" w:rsidRDefault="00304C4C">
            <w:pPr>
              <w:jc w:val="left"/>
            </w:pPr>
            <w:r>
              <w:rPr>
                <w:sz w:val="18"/>
              </w:rPr>
              <w:t>enum(int)</w:t>
            </w:r>
          </w:p>
        </w:tc>
        <w:tc>
          <w:tcPr>
            <w:tcW w:w="301" w:type="dxa"/>
          </w:tcPr>
          <w:p w14:paraId="6ACBFA69" w14:textId="77777777" w:rsidR="009F2A16" w:rsidRDefault="00304C4C">
            <w:pPr>
              <w:jc w:val="left"/>
            </w:pPr>
            <w:r>
              <w:rPr>
                <w:sz w:val="18"/>
              </w:rPr>
              <w:t>No</w:t>
            </w:r>
          </w:p>
        </w:tc>
        <w:tc>
          <w:tcPr>
            <w:tcW w:w="2009" w:type="dxa"/>
          </w:tcPr>
          <w:p w14:paraId="2E527266" w14:textId="77777777" w:rsidR="009F2A16" w:rsidRDefault="00304C4C">
            <w:pPr>
              <w:jc w:val="left"/>
            </w:pPr>
            <w:r>
              <w:rPr>
                <w:sz w:val="18"/>
              </w:rPr>
              <w:t>CheckIn / CheckOut</w:t>
            </w:r>
          </w:p>
        </w:tc>
        <w:tc>
          <w:tcPr>
            <w:tcW w:w="4169" w:type="dxa"/>
          </w:tcPr>
          <w:p w14:paraId="2BFB8E65" w14:textId="77777777" w:rsidR="009F2A16" w:rsidRDefault="00304C4C">
            <w:pPr>
              <w:jc w:val="left"/>
            </w:pPr>
            <w:r>
              <w:rPr>
                <w:sz w:val="18"/>
              </w:rPr>
              <w:t>Scan direction</w:t>
            </w:r>
          </w:p>
        </w:tc>
      </w:tr>
      <w:tr w:rsidR="009F2A16" w14:paraId="1967C106" w14:textId="77777777">
        <w:tc>
          <w:tcPr>
            <w:tcW w:w="1054" w:type="dxa"/>
          </w:tcPr>
          <w:p w14:paraId="4AB6837D" w14:textId="77777777" w:rsidR="009F2A16" w:rsidRDefault="00304C4C">
            <w:pPr>
              <w:jc w:val="left"/>
            </w:pPr>
            <w:r>
              <w:rPr>
                <w:sz w:val="18"/>
              </w:rPr>
              <w:t>Outcome</w:t>
            </w:r>
          </w:p>
        </w:tc>
        <w:tc>
          <w:tcPr>
            <w:tcW w:w="1105" w:type="dxa"/>
          </w:tcPr>
          <w:p w14:paraId="56DF2834" w14:textId="77777777" w:rsidR="009F2A16" w:rsidRDefault="00304C4C">
            <w:pPr>
              <w:jc w:val="left"/>
            </w:pPr>
            <w:r>
              <w:rPr>
                <w:sz w:val="18"/>
              </w:rPr>
              <w:t>enum(int)</w:t>
            </w:r>
          </w:p>
        </w:tc>
        <w:tc>
          <w:tcPr>
            <w:tcW w:w="301" w:type="dxa"/>
          </w:tcPr>
          <w:p w14:paraId="4A162BE8" w14:textId="77777777" w:rsidR="009F2A16" w:rsidRDefault="00304C4C">
            <w:pPr>
              <w:jc w:val="left"/>
            </w:pPr>
            <w:r>
              <w:rPr>
                <w:sz w:val="18"/>
              </w:rPr>
              <w:t>No</w:t>
            </w:r>
          </w:p>
        </w:tc>
        <w:tc>
          <w:tcPr>
            <w:tcW w:w="2009" w:type="dxa"/>
          </w:tcPr>
          <w:p w14:paraId="4F9F3507" w14:textId="77777777" w:rsidR="009F2A16" w:rsidRDefault="00304C4C">
            <w:pPr>
              <w:jc w:val="left"/>
            </w:pPr>
            <w:r>
              <w:rPr>
                <w:sz w:val="18"/>
              </w:rPr>
              <w:t>Allowed / Denied</w:t>
            </w:r>
          </w:p>
        </w:tc>
        <w:tc>
          <w:tcPr>
            <w:tcW w:w="4169" w:type="dxa"/>
          </w:tcPr>
          <w:p w14:paraId="29C22DE7" w14:textId="77777777" w:rsidR="009F2A16" w:rsidRDefault="00304C4C">
            <w:pPr>
              <w:jc w:val="left"/>
            </w:pPr>
            <w:r>
              <w:rPr>
                <w:sz w:val="18"/>
              </w:rPr>
              <w:t>Scan outcome</w:t>
            </w:r>
          </w:p>
        </w:tc>
      </w:tr>
      <w:tr w:rsidR="009F2A16" w14:paraId="19CAE30E" w14:textId="77777777">
        <w:tc>
          <w:tcPr>
            <w:tcW w:w="1054" w:type="dxa"/>
          </w:tcPr>
          <w:p w14:paraId="3C64CF4F" w14:textId="77777777" w:rsidR="009F2A16" w:rsidRDefault="00304C4C">
            <w:pPr>
              <w:jc w:val="left"/>
            </w:pPr>
            <w:r>
              <w:rPr>
                <w:sz w:val="18"/>
              </w:rPr>
              <w:t>DenialReasonCode</w:t>
            </w:r>
          </w:p>
        </w:tc>
        <w:tc>
          <w:tcPr>
            <w:tcW w:w="1105" w:type="dxa"/>
          </w:tcPr>
          <w:p w14:paraId="0271D229" w14:textId="77777777" w:rsidR="009F2A16" w:rsidRDefault="00304C4C">
            <w:pPr>
              <w:jc w:val="left"/>
            </w:pPr>
            <w:r>
              <w:rPr>
                <w:sz w:val="18"/>
              </w:rPr>
              <w:t>string</w:t>
            </w:r>
          </w:p>
        </w:tc>
        <w:tc>
          <w:tcPr>
            <w:tcW w:w="301" w:type="dxa"/>
          </w:tcPr>
          <w:p w14:paraId="639814CE" w14:textId="77777777" w:rsidR="009F2A16" w:rsidRDefault="00304C4C">
            <w:pPr>
              <w:jc w:val="left"/>
            </w:pPr>
            <w:r>
              <w:rPr>
                <w:sz w:val="18"/>
              </w:rPr>
              <w:t>Yes</w:t>
            </w:r>
          </w:p>
        </w:tc>
        <w:tc>
          <w:tcPr>
            <w:tcW w:w="2009" w:type="dxa"/>
          </w:tcPr>
          <w:p w14:paraId="5C631F98" w14:textId="77777777" w:rsidR="009F2A16" w:rsidRDefault="00304C4C">
            <w:pPr>
              <w:jc w:val="left"/>
            </w:pPr>
            <w:r>
              <w:rPr>
                <w:sz w:val="18"/>
              </w:rPr>
              <w:t>CK_GateScans_DenialPin</w:t>
            </w:r>
          </w:p>
        </w:tc>
        <w:tc>
          <w:tcPr>
            <w:tcW w:w="4169" w:type="dxa"/>
          </w:tcPr>
          <w:p w14:paraId="61BFE541" w14:textId="77777777" w:rsidR="009F2A16" w:rsidRDefault="00304C4C">
            <w:pPr>
              <w:jc w:val="left"/>
            </w:pPr>
            <w:r>
              <w:rPr>
                <w:sz w:val="18"/>
              </w:rPr>
              <w:t>Denial reason, an integer enum 0 to 8. Required on a denial, forbidden on an allow.</w:t>
            </w:r>
          </w:p>
        </w:tc>
      </w:tr>
      <w:tr w:rsidR="009F2A16" w14:paraId="358F1226" w14:textId="77777777">
        <w:tc>
          <w:tcPr>
            <w:tcW w:w="1054" w:type="dxa"/>
          </w:tcPr>
          <w:p w14:paraId="17754DE8" w14:textId="77777777" w:rsidR="009F2A16" w:rsidRDefault="00304C4C">
            <w:pPr>
              <w:jc w:val="left"/>
            </w:pPr>
            <w:r>
              <w:rPr>
                <w:sz w:val="18"/>
              </w:rPr>
              <w:t>ScannedAt</w:t>
            </w:r>
          </w:p>
        </w:tc>
        <w:tc>
          <w:tcPr>
            <w:tcW w:w="1105" w:type="dxa"/>
          </w:tcPr>
          <w:p w14:paraId="0A3A6B24" w14:textId="77777777" w:rsidR="009F2A16" w:rsidRDefault="00304C4C">
            <w:pPr>
              <w:jc w:val="left"/>
            </w:pPr>
            <w:r>
              <w:rPr>
                <w:sz w:val="18"/>
              </w:rPr>
              <w:t>datetime (Saudi local)</w:t>
            </w:r>
          </w:p>
        </w:tc>
        <w:tc>
          <w:tcPr>
            <w:tcW w:w="301" w:type="dxa"/>
          </w:tcPr>
          <w:p w14:paraId="7E2CFDD8" w14:textId="77777777" w:rsidR="009F2A16" w:rsidRDefault="00304C4C">
            <w:pPr>
              <w:jc w:val="left"/>
            </w:pPr>
            <w:r>
              <w:rPr>
                <w:sz w:val="18"/>
              </w:rPr>
              <w:t>No</w:t>
            </w:r>
          </w:p>
        </w:tc>
        <w:tc>
          <w:tcPr>
            <w:tcW w:w="2009" w:type="dxa"/>
          </w:tcPr>
          <w:p w14:paraId="1F134966" w14:textId="77777777" w:rsidR="009F2A16" w:rsidRDefault="00304C4C">
            <w:pPr>
              <w:jc w:val="left"/>
            </w:pPr>
            <w:r>
              <w:rPr>
                <w:sz w:val="18"/>
              </w:rPr>
              <w:t>Indexed</w:t>
            </w:r>
          </w:p>
        </w:tc>
        <w:tc>
          <w:tcPr>
            <w:tcW w:w="4169" w:type="dxa"/>
          </w:tcPr>
          <w:p w14:paraId="41F38055" w14:textId="77777777" w:rsidR="009F2A16" w:rsidRDefault="00304C4C">
            <w:pPr>
              <w:jc w:val="left"/>
            </w:pPr>
            <w:r>
              <w:rPr>
                <w:sz w:val="18"/>
              </w:rPr>
              <w:t>Server clock, the authoritative scan time</w:t>
            </w:r>
          </w:p>
        </w:tc>
      </w:tr>
      <w:tr w:rsidR="009F2A16" w14:paraId="42E7F6CB" w14:textId="77777777">
        <w:tc>
          <w:tcPr>
            <w:tcW w:w="1054" w:type="dxa"/>
          </w:tcPr>
          <w:p w14:paraId="4CB80A67" w14:textId="77777777" w:rsidR="009F2A16" w:rsidRDefault="00304C4C">
            <w:pPr>
              <w:jc w:val="left"/>
            </w:pPr>
            <w:r>
              <w:rPr>
                <w:sz w:val="18"/>
              </w:rPr>
              <w:t>ClientScannedAt</w:t>
            </w:r>
          </w:p>
        </w:tc>
        <w:tc>
          <w:tcPr>
            <w:tcW w:w="1105" w:type="dxa"/>
          </w:tcPr>
          <w:p w14:paraId="4B740003" w14:textId="77777777" w:rsidR="009F2A16" w:rsidRDefault="00304C4C">
            <w:pPr>
              <w:jc w:val="left"/>
            </w:pPr>
            <w:r>
              <w:rPr>
                <w:sz w:val="18"/>
              </w:rPr>
              <w:t>datetime (Saudi local)</w:t>
            </w:r>
          </w:p>
        </w:tc>
        <w:tc>
          <w:tcPr>
            <w:tcW w:w="301" w:type="dxa"/>
          </w:tcPr>
          <w:p w14:paraId="3C3150D3" w14:textId="77777777" w:rsidR="009F2A16" w:rsidRDefault="00304C4C">
            <w:pPr>
              <w:jc w:val="left"/>
            </w:pPr>
            <w:r>
              <w:rPr>
                <w:sz w:val="18"/>
              </w:rPr>
              <w:t>Yes</w:t>
            </w:r>
          </w:p>
        </w:tc>
        <w:tc>
          <w:tcPr>
            <w:tcW w:w="2009" w:type="dxa"/>
          </w:tcPr>
          <w:p w14:paraId="4AF69168" w14:textId="77777777" w:rsidR="009F2A16" w:rsidRDefault="00304C4C">
            <w:pPr>
              <w:jc w:val="left"/>
            </w:pPr>
            <w:r>
              <w:rPr>
                <w:sz w:val="18"/>
              </w:rPr>
              <w:t>None</w:t>
            </w:r>
          </w:p>
        </w:tc>
        <w:tc>
          <w:tcPr>
            <w:tcW w:w="4169" w:type="dxa"/>
          </w:tcPr>
          <w:p w14:paraId="70352C0E" w14:textId="77777777" w:rsidR="009F2A16" w:rsidRDefault="00304C4C">
            <w:pPr>
              <w:jc w:val="left"/>
            </w:pPr>
            <w:r>
              <w:rPr>
                <w:sz w:val="18"/>
              </w:rPr>
              <w:t>Device clock, asserted by the client</w:t>
            </w:r>
          </w:p>
        </w:tc>
      </w:tr>
      <w:tr w:rsidR="009F2A16" w14:paraId="1F3DBD9C" w14:textId="77777777">
        <w:tc>
          <w:tcPr>
            <w:tcW w:w="1054" w:type="dxa"/>
          </w:tcPr>
          <w:p w14:paraId="57F39E30" w14:textId="77777777" w:rsidR="009F2A16" w:rsidRDefault="00304C4C">
            <w:pPr>
              <w:jc w:val="left"/>
            </w:pPr>
            <w:r>
              <w:rPr>
                <w:sz w:val="18"/>
              </w:rPr>
              <w:t>ScannedByUserId</w:t>
            </w:r>
          </w:p>
        </w:tc>
        <w:tc>
          <w:tcPr>
            <w:tcW w:w="1105" w:type="dxa"/>
          </w:tcPr>
          <w:p w14:paraId="38088C7A" w14:textId="77777777" w:rsidR="009F2A16" w:rsidRDefault="00304C4C">
            <w:pPr>
              <w:jc w:val="left"/>
            </w:pPr>
            <w:r>
              <w:rPr>
                <w:sz w:val="18"/>
              </w:rPr>
              <w:t>GUID</w:t>
            </w:r>
          </w:p>
        </w:tc>
        <w:tc>
          <w:tcPr>
            <w:tcW w:w="301" w:type="dxa"/>
          </w:tcPr>
          <w:p w14:paraId="3B01F385" w14:textId="77777777" w:rsidR="009F2A16" w:rsidRDefault="00304C4C">
            <w:pPr>
              <w:jc w:val="left"/>
            </w:pPr>
            <w:r>
              <w:rPr>
                <w:sz w:val="18"/>
              </w:rPr>
              <w:t>No</w:t>
            </w:r>
          </w:p>
        </w:tc>
        <w:tc>
          <w:tcPr>
            <w:tcW w:w="2009" w:type="dxa"/>
          </w:tcPr>
          <w:p w14:paraId="54E80EEE" w14:textId="77777777" w:rsidR="009F2A16" w:rsidRDefault="00304C4C">
            <w:pPr>
              <w:jc w:val="left"/>
            </w:pPr>
            <w:r>
              <w:rPr>
                <w:sz w:val="18"/>
              </w:rPr>
              <w:t>Logical FK to SimfUser</w:t>
            </w:r>
          </w:p>
        </w:tc>
        <w:tc>
          <w:tcPr>
            <w:tcW w:w="4169" w:type="dxa"/>
          </w:tcPr>
          <w:p w14:paraId="6591A397" w14:textId="77777777" w:rsidR="009F2A16" w:rsidRDefault="00304C4C">
            <w:pPr>
              <w:jc w:val="left"/>
            </w:pPr>
            <w:r>
              <w:rPr>
                <w:sz w:val="18"/>
              </w:rPr>
              <w:t>Operator who scanned</w:t>
            </w:r>
          </w:p>
        </w:tc>
      </w:tr>
      <w:tr w:rsidR="009F2A16" w14:paraId="62E0A4F2" w14:textId="77777777">
        <w:tc>
          <w:tcPr>
            <w:tcW w:w="1054" w:type="dxa"/>
          </w:tcPr>
          <w:p w14:paraId="1E9FD6C7" w14:textId="77777777" w:rsidR="009F2A16" w:rsidRDefault="00304C4C">
            <w:pPr>
              <w:jc w:val="left"/>
            </w:pPr>
            <w:r>
              <w:rPr>
                <w:sz w:val="18"/>
              </w:rPr>
              <w:t>Source</w:t>
            </w:r>
          </w:p>
        </w:tc>
        <w:tc>
          <w:tcPr>
            <w:tcW w:w="1105" w:type="dxa"/>
          </w:tcPr>
          <w:p w14:paraId="74FF403F" w14:textId="77777777" w:rsidR="009F2A16" w:rsidRDefault="00304C4C">
            <w:pPr>
              <w:jc w:val="left"/>
            </w:pPr>
            <w:r>
              <w:rPr>
                <w:sz w:val="18"/>
              </w:rPr>
              <w:t>enum(int)</w:t>
            </w:r>
          </w:p>
        </w:tc>
        <w:tc>
          <w:tcPr>
            <w:tcW w:w="301" w:type="dxa"/>
          </w:tcPr>
          <w:p w14:paraId="7F509450" w14:textId="77777777" w:rsidR="009F2A16" w:rsidRDefault="00304C4C">
            <w:pPr>
              <w:jc w:val="left"/>
            </w:pPr>
            <w:r>
              <w:rPr>
                <w:sz w:val="18"/>
              </w:rPr>
              <w:t>No</w:t>
            </w:r>
          </w:p>
        </w:tc>
        <w:tc>
          <w:tcPr>
            <w:tcW w:w="2009" w:type="dxa"/>
          </w:tcPr>
          <w:p w14:paraId="5156C2C3" w14:textId="77777777" w:rsidR="009F2A16" w:rsidRDefault="00304C4C">
            <w:pPr>
              <w:jc w:val="left"/>
            </w:pPr>
            <w:r>
              <w:rPr>
                <w:sz w:val="18"/>
              </w:rPr>
              <w:t>Simulator / MobileApp / Kiosk</w:t>
            </w:r>
          </w:p>
        </w:tc>
        <w:tc>
          <w:tcPr>
            <w:tcW w:w="4169" w:type="dxa"/>
          </w:tcPr>
          <w:p w14:paraId="087A9CDE" w14:textId="77777777" w:rsidR="009F2A16" w:rsidRDefault="00304C4C">
            <w:pPr>
              <w:jc w:val="left"/>
            </w:pPr>
            <w:r>
              <w:rPr>
                <w:sz w:val="18"/>
              </w:rPr>
              <w:t>Scan source</w:t>
            </w:r>
          </w:p>
        </w:tc>
      </w:tr>
      <w:tr w:rsidR="009F2A16" w14:paraId="67A15111" w14:textId="77777777">
        <w:tc>
          <w:tcPr>
            <w:tcW w:w="1054" w:type="dxa"/>
          </w:tcPr>
          <w:p w14:paraId="5F24CFDF" w14:textId="77777777" w:rsidR="009F2A16" w:rsidRDefault="00304C4C">
            <w:pPr>
              <w:jc w:val="left"/>
            </w:pPr>
            <w:r>
              <w:rPr>
                <w:sz w:val="18"/>
              </w:rPr>
              <w:t>CorrelationId</w:t>
            </w:r>
          </w:p>
        </w:tc>
        <w:tc>
          <w:tcPr>
            <w:tcW w:w="1105" w:type="dxa"/>
          </w:tcPr>
          <w:p w14:paraId="224796CC" w14:textId="77777777" w:rsidR="009F2A16" w:rsidRDefault="00304C4C">
            <w:pPr>
              <w:jc w:val="left"/>
            </w:pPr>
            <w:r>
              <w:rPr>
                <w:sz w:val="18"/>
              </w:rPr>
              <w:t>string</w:t>
            </w:r>
          </w:p>
        </w:tc>
        <w:tc>
          <w:tcPr>
            <w:tcW w:w="301" w:type="dxa"/>
          </w:tcPr>
          <w:p w14:paraId="2F70E275" w14:textId="77777777" w:rsidR="009F2A16" w:rsidRDefault="00304C4C">
            <w:pPr>
              <w:jc w:val="left"/>
            </w:pPr>
            <w:r>
              <w:rPr>
                <w:sz w:val="18"/>
              </w:rPr>
              <w:t>No</w:t>
            </w:r>
          </w:p>
        </w:tc>
        <w:tc>
          <w:tcPr>
            <w:tcW w:w="2009" w:type="dxa"/>
          </w:tcPr>
          <w:p w14:paraId="18AC6DE2" w14:textId="77777777" w:rsidR="009F2A16" w:rsidRDefault="00304C4C">
            <w:pPr>
              <w:jc w:val="left"/>
            </w:pPr>
            <w:r>
              <w:rPr>
                <w:sz w:val="18"/>
              </w:rPr>
              <w:t>None</w:t>
            </w:r>
          </w:p>
        </w:tc>
        <w:tc>
          <w:tcPr>
            <w:tcW w:w="4169" w:type="dxa"/>
          </w:tcPr>
          <w:p w14:paraId="2A00469A" w14:textId="77777777" w:rsidR="009F2A16" w:rsidRDefault="00304C4C">
            <w:pPr>
              <w:jc w:val="left"/>
            </w:pPr>
            <w:r>
              <w:rPr>
                <w:sz w:val="18"/>
              </w:rPr>
              <w:t>Request correlation</w:t>
            </w:r>
          </w:p>
        </w:tc>
      </w:tr>
      <w:tr w:rsidR="009F2A16" w14:paraId="7FFDF8C9" w14:textId="77777777">
        <w:tc>
          <w:tcPr>
            <w:tcW w:w="1054" w:type="dxa"/>
          </w:tcPr>
          <w:p w14:paraId="32AFF230" w14:textId="77777777" w:rsidR="009F2A16" w:rsidRDefault="00304C4C">
            <w:pPr>
              <w:jc w:val="left"/>
            </w:pPr>
            <w:r>
              <w:rPr>
                <w:sz w:val="18"/>
              </w:rPr>
              <w:t>IpAddress / UserAgent</w:t>
            </w:r>
          </w:p>
        </w:tc>
        <w:tc>
          <w:tcPr>
            <w:tcW w:w="1105" w:type="dxa"/>
          </w:tcPr>
          <w:p w14:paraId="22EADC54" w14:textId="77777777" w:rsidR="009F2A16" w:rsidRDefault="00304C4C">
            <w:pPr>
              <w:jc w:val="left"/>
            </w:pPr>
            <w:r>
              <w:rPr>
                <w:sz w:val="18"/>
              </w:rPr>
              <w:t>string</w:t>
            </w:r>
          </w:p>
        </w:tc>
        <w:tc>
          <w:tcPr>
            <w:tcW w:w="301" w:type="dxa"/>
          </w:tcPr>
          <w:p w14:paraId="27134188" w14:textId="77777777" w:rsidR="009F2A16" w:rsidRDefault="00304C4C">
            <w:pPr>
              <w:jc w:val="left"/>
            </w:pPr>
            <w:r>
              <w:rPr>
                <w:sz w:val="18"/>
              </w:rPr>
              <w:t>Yes</w:t>
            </w:r>
          </w:p>
        </w:tc>
        <w:tc>
          <w:tcPr>
            <w:tcW w:w="2009" w:type="dxa"/>
          </w:tcPr>
          <w:p w14:paraId="28C5CF08" w14:textId="77777777" w:rsidR="009F2A16" w:rsidRDefault="00304C4C">
            <w:pPr>
              <w:jc w:val="left"/>
            </w:pPr>
            <w:r>
              <w:rPr>
                <w:sz w:val="18"/>
              </w:rPr>
              <w:t>None</w:t>
            </w:r>
          </w:p>
        </w:tc>
        <w:tc>
          <w:tcPr>
            <w:tcW w:w="4169" w:type="dxa"/>
          </w:tcPr>
          <w:p w14:paraId="47A42A77" w14:textId="77777777" w:rsidR="009F2A16" w:rsidRDefault="00304C4C">
            <w:pPr>
              <w:jc w:val="left"/>
            </w:pPr>
            <w:r>
              <w:rPr>
                <w:sz w:val="18"/>
              </w:rPr>
              <w:t>Client metadata</w:t>
            </w:r>
          </w:p>
        </w:tc>
      </w:tr>
      <w:tr w:rsidR="009F2A16" w14:paraId="21D25A49" w14:textId="77777777">
        <w:tc>
          <w:tcPr>
            <w:tcW w:w="1054" w:type="dxa"/>
          </w:tcPr>
          <w:p w14:paraId="4D3E23E4" w14:textId="77777777" w:rsidR="009F2A16" w:rsidRDefault="00304C4C">
            <w:pPr>
              <w:jc w:val="left"/>
            </w:pPr>
            <w:r>
              <w:rPr>
                <w:sz w:val="18"/>
              </w:rPr>
              <w:t>IdempotencyKey</w:t>
            </w:r>
          </w:p>
        </w:tc>
        <w:tc>
          <w:tcPr>
            <w:tcW w:w="1105" w:type="dxa"/>
          </w:tcPr>
          <w:p w14:paraId="63F3B8D1" w14:textId="77777777" w:rsidR="009F2A16" w:rsidRDefault="00304C4C">
            <w:pPr>
              <w:jc w:val="left"/>
            </w:pPr>
            <w:r>
              <w:rPr>
                <w:sz w:val="18"/>
              </w:rPr>
              <w:t>string</w:t>
            </w:r>
          </w:p>
        </w:tc>
        <w:tc>
          <w:tcPr>
            <w:tcW w:w="301" w:type="dxa"/>
          </w:tcPr>
          <w:p w14:paraId="180625B6" w14:textId="77777777" w:rsidR="009F2A16" w:rsidRDefault="00304C4C">
            <w:pPr>
              <w:jc w:val="left"/>
            </w:pPr>
            <w:r>
              <w:rPr>
                <w:sz w:val="18"/>
              </w:rPr>
              <w:t>Yes</w:t>
            </w:r>
          </w:p>
        </w:tc>
        <w:tc>
          <w:tcPr>
            <w:tcW w:w="2009" w:type="dxa"/>
          </w:tcPr>
          <w:p w14:paraId="3EE16D4A" w14:textId="77777777" w:rsidR="009F2A16" w:rsidRDefault="00304C4C">
            <w:pPr>
              <w:jc w:val="left"/>
            </w:pPr>
            <w:r>
              <w:rPr>
                <w:sz w:val="18"/>
              </w:rPr>
              <w:t>Unique filtered (IdempotencyKey, GateId)</w:t>
            </w:r>
          </w:p>
        </w:tc>
        <w:tc>
          <w:tcPr>
            <w:tcW w:w="4169" w:type="dxa"/>
          </w:tcPr>
          <w:p w14:paraId="692A963C" w14:textId="77777777" w:rsidR="009F2A16" w:rsidRDefault="00304C4C">
            <w:pPr>
              <w:jc w:val="left"/>
            </w:pPr>
            <w:r>
              <w:rPr>
                <w:sz w:val="18"/>
              </w:rPr>
              <w:t>Replay enforcement</w:t>
            </w:r>
          </w:p>
        </w:tc>
      </w:tr>
    </w:tbl>
    <w:p w14:paraId="1DDE57DF" w14:textId="77777777" w:rsidR="009F2A16" w:rsidRDefault="00304C4C">
      <w:r>
        <w:rPr>
          <w:sz w:val="20"/>
        </w:rPr>
        <w:t>Append-only is enforced at the database as well as in the application: the runtime account may insert, and may not update or delete. Scan records are also shipped to the ministry log collector. The table opts out of RowAudit.</w:t>
      </w:r>
    </w:p>
    <w:p w14:paraId="75DDC613" w14:textId="77777777" w:rsidR="009F2A16" w:rsidRDefault="00304C4C">
      <w:r>
        <w:rPr>
          <w:sz w:val="20"/>
        </w:rPr>
        <w:t>Notifications (Notification), in SIMF_Identity.</w:t>
      </w:r>
    </w:p>
    <w:tbl>
      <w:tblPr>
        <w:tblStyle w:val="TableGrid"/>
        <w:tblW w:w="8640" w:type="dxa"/>
        <w:tblLook w:val="04A0" w:firstRow="1" w:lastRow="0" w:firstColumn="1" w:lastColumn="0" w:noHBand="0" w:noVBand="1"/>
      </w:tblPr>
      <w:tblGrid>
        <w:gridCol w:w="1555"/>
        <w:gridCol w:w="944"/>
        <w:gridCol w:w="520"/>
        <w:gridCol w:w="3069"/>
        <w:gridCol w:w="2552"/>
      </w:tblGrid>
      <w:tr w:rsidR="009F2A16" w14:paraId="22007E24" w14:textId="77777777">
        <w:trPr>
          <w:tblHeader/>
        </w:trPr>
        <w:tc>
          <w:tcPr>
            <w:tcW w:w="1475" w:type="dxa"/>
          </w:tcPr>
          <w:p w14:paraId="5804AC5B" w14:textId="77777777" w:rsidR="009F2A16" w:rsidRDefault="00304C4C">
            <w:pPr>
              <w:jc w:val="left"/>
            </w:pPr>
            <w:r>
              <w:rPr>
                <w:b/>
                <w:sz w:val="18"/>
              </w:rPr>
              <w:t>Column</w:t>
            </w:r>
          </w:p>
        </w:tc>
        <w:tc>
          <w:tcPr>
            <w:tcW w:w="927" w:type="dxa"/>
          </w:tcPr>
          <w:p w14:paraId="4654F6CD" w14:textId="77777777" w:rsidR="009F2A16" w:rsidRDefault="00304C4C">
            <w:pPr>
              <w:jc w:val="left"/>
            </w:pPr>
            <w:r>
              <w:rPr>
                <w:b/>
                <w:sz w:val="18"/>
              </w:rPr>
              <w:t>Type</w:t>
            </w:r>
          </w:p>
        </w:tc>
        <w:tc>
          <w:tcPr>
            <w:tcW w:w="252" w:type="dxa"/>
          </w:tcPr>
          <w:p w14:paraId="448CE4D9" w14:textId="77777777" w:rsidR="009F2A16" w:rsidRDefault="00304C4C">
            <w:pPr>
              <w:jc w:val="left"/>
            </w:pPr>
            <w:r>
              <w:rPr>
                <w:b/>
                <w:sz w:val="18"/>
              </w:rPr>
              <w:t>Null</w:t>
            </w:r>
          </w:p>
        </w:tc>
        <w:tc>
          <w:tcPr>
            <w:tcW w:w="3287" w:type="dxa"/>
          </w:tcPr>
          <w:p w14:paraId="6C343285" w14:textId="77777777" w:rsidR="009F2A16" w:rsidRDefault="00304C4C">
            <w:pPr>
              <w:jc w:val="left"/>
            </w:pPr>
            <w:r>
              <w:rPr>
                <w:b/>
                <w:sz w:val="18"/>
              </w:rPr>
              <w:t>Key/Constraint</w:t>
            </w:r>
          </w:p>
        </w:tc>
        <w:tc>
          <w:tcPr>
            <w:tcW w:w="2697" w:type="dxa"/>
          </w:tcPr>
          <w:p w14:paraId="2983026B" w14:textId="77777777" w:rsidR="009F2A16" w:rsidRDefault="00304C4C">
            <w:pPr>
              <w:jc w:val="left"/>
            </w:pPr>
            <w:r>
              <w:rPr>
                <w:b/>
                <w:sz w:val="18"/>
              </w:rPr>
              <w:t>Description</w:t>
            </w:r>
          </w:p>
        </w:tc>
      </w:tr>
      <w:tr w:rsidR="009F2A16" w14:paraId="46B4D6DF" w14:textId="77777777">
        <w:tc>
          <w:tcPr>
            <w:tcW w:w="1475" w:type="dxa"/>
          </w:tcPr>
          <w:p w14:paraId="07F3F88F" w14:textId="77777777" w:rsidR="009F2A16" w:rsidRDefault="00304C4C">
            <w:pPr>
              <w:jc w:val="left"/>
            </w:pPr>
            <w:r>
              <w:rPr>
                <w:sz w:val="18"/>
              </w:rPr>
              <w:t>Id</w:t>
            </w:r>
          </w:p>
        </w:tc>
        <w:tc>
          <w:tcPr>
            <w:tcW w:w="927" w:type="dxa"/>
          </w:tcPr>
          <w:p w14:paraId="35933262" w14:textId="77777777" w:rsidR="009F2A16" w:rsidRDefault="00304C4C">
            <w:pPr>
              <w:jc w:val="left"/>
            </w:pPr>
            <w:r>
              <w:rPr>
                <w:sz w:val="18"/>
              </w:rPr>
              <w:t>GUID</w:t>
            </w:r>
          </w:p>
        </w:tc>
        <w:tc>
          <w:tcPr>
            <w:tcW w:w="252" w:type="dxa"/>
          </w:tcPr>
          <w:p w14:paraId="6B00A86C" w14:textId="77777777" w:rsidR="009F2A16" w:rsidRDefault="00304C4C">
            <w:pPr>
              <w:jc w:val="left"/>
            </w:pPr>
            <w:r>
              <w:rPr>
                <w:sz w:val="18"/>
              </w:rPr>
              <w:t>No</w:t>
            </w:r>
          </w:p>
        </w:tc>
        <w:tc>
          <w:tcPr>
            <w:tcW w:w="3287" w:type="dxa"/>
          </w:tcPr>
          <w:p w14:paraId="134A3ABD" w14:textId="77777777" w:rsidR="009F2A16" w:rsidRDefault="00304C4C">
            <w:pPr>
              <w:jc w:val="left"/>
            </w:pPr>
            <w:r>
              <w:rPr>
                <w:sz w:val="18"/>
              </w:rPr>
              <w:t>PK</w:t>
            </w:r>
          </w:p>
        </w:tc>
        <w:tc>
          <w:tcPr>
            <w:tcW w:w="2697" w:type="dxa"/>
          </w:tcPr>
          <w:p w14:paraId="21BC0FBF" w14:textId="77777777" w:rsidR="009F2A16" w:rsidRDefault="00304C4C">
            <w:pPr>
              <w:jc w:val="left"/>
            </w:pPr>
            <w:r>
              <w:rPr>
                <w:sz w:val="18"/>
              </w:rPr>
              <w:t>Notification id</w:t>
            </w:r>
          </w:p>
        </w:tc>
      </w:tr>
      <w:tr w:rsidR="009F2A16" w14:paraId="7F754DE3" w14:textId="77777777">
        <w:tc>
          <w:tcPr>
            <w:tcW w:w="1475" w:type="dxa"/>
          </w:tcPr>
          <w:p w14:paraId="22A4039A" w14:textId="77777777" w:rsidR="009F2A16" w:rsidRDefault="00304C4C">
            <w:pPr>
              <w:jc w:val="left"/>
            </w:pPr>
            <w:r>
              <w:rPr>
                <w:sz w:val="18"/>
              </w:rPr>
              <w:t>UserId</w:t>
            </w:r>
          </w:p>
        </w:tc>
        <w:tc>
          <w:tcPr>
            <w:tcW w:w="927" w:type="dxa"/>
          </w:tcPr>
          <w:p w14:paraId="092AF594" w14:textId="77777777" w:rsidR="009F2A16" w:rsidRDefault="00304C4C">
            <w:pPr>
              <w:jc w:val="left"/>
            </w:pPr>
            <w:r>
              <w:rPr>
                <w:sz w:val="18"/>
              </w:rPr>
              <w:t>GUID</w:t>
            </w:r>
          </w:p>
        </w:tc>
        <w:tc>
          <w:tcPr>
            <w:tcW w:w="252" w:type="dxa"/>
          </w:tcPr>
          <w:p w14:paraId="501BDEF2" w14:textId="77777777" w:rsidR="009F2A16" w:rsidRDefault="00304C4C">
            <w:pPr>
              <w:jc w:val="left"/>
            </w:pPr>
            <w:r>
              <w:rPr>
                <w:sz w:val="18"/>
              </w:rPr>
              <w:t>No</w:t>
            </w:r>
          </w:p>
        </w:tc>
        <w:tc>
          <w:tcPr>
            <w:tcW w:w="3287" w:type="dxa"/>
          </w:tcPr>
          <w:p w14:paraId="5844BBE2" w14:textId="77777777" w:rsidR="009F2A16" w:rsidRDefault="00304C4C">
            <w:pPr>
              <w:jc w:val="left"/>
            </w:pPr>
            <w:r>
              <w:rPr>
                <w:sz w:val="18"/>
              </w:rPr>
              <w:t>FK to the Identity Users table</w:t>
            </w:r>
          </w:p>
        </w:tc>
        <w:tc>
          <w:tcPr>
            <w:tcW w:w="2697" w:type="dxa"/>
          </w:tcPr>
          <w:p w14:paraId="5FE8C25D" w14:textId="77777777" w:rsidR="009F2A16" w:rsidRDefault="00304C4C">
            <w:pPr>
              <w:jc w:val="left"/>
            </w:pPr>
            <w:r>
              <w:rPr>
                <w:sz w:val="18"/>
              </w:rPr>
              <w:t>Recipient</w:t>
            </w:r>
          </w:p>
        </w:tc>
      </w:tr>
      <w:tr w:rsidR="009F2A16" w14:paraId="6C172F45" w14:textId="77777777">
        <w:tc>
          <w:tcPr>
            <w:tcW w:w="1475" w:type="dxa"/>
          </w:tcPr>
          <w:p w14:paraId="5239F114" w14:textId="77777777" w:rsidR="009F2A16" w:rsidRDefault="00304C4C">
            <w:pPr>
              <w:jc w:val="left"/>
            </w:pPr>
            <w:r>
              <w:rPr>
                <w:sz w:val="18"/>
              </w:rPr>
              <w:t>Kind</w:t>
            </w:r>
          </w:p>
        </w:tc>
        <w:tc>
          <w:tcPr>
            <w:tcW w:w="927" w:type="dxa"/>
          </w:tcPr>
          <w:p w14:paraId="13E27099" w14:textId="77777777" w:rsidR="009F2A16" w:rsidRDefault="00304C4C">
            <w:pPr>
              <w:jc w:val="left"/>
            </w:pPr>
            <w:r>
              <w:rPr>
                <w:sz w:val="18"/>
              </w:rPr>
              <w:t>enum(int)</w:t>
            </w:r>
          </w:p>
        </w:tc>
        <w:tc>
          <w:tcPr>
            <w:tcW w:w="252" w:type="dxa"/>
          </w:tcPr>
          <w:p w14:paraId="7106595F" w14:textId="77777777" w:rsidR="009F2A16" w:rsidRDefault="00304C4C">
            <w:pPr>
              <w:jc w:val="left"/>
            </w:pPr>
            <w:r>
              <w:rPr>
                <w:sz w:val="18"/>
              </w:rPr>
              <w:t>No</w:t>
            </w:r>
          </w:p>
        </w:tc>
        <w:tc>
          <w:tcPr>
            <w:tcW w:w="3287" w:type="dxa"/>
          </w:tcPr>
          <w:p w14:paraId="1B9F8FC5" w14:textId="77777777" w:rsidR="009F2A16" w:rsidRDefault="00304C4C">
            <w:pPr>
              <w:jc w:val="left"/>
            </w:pPr>
            <w:r>
              <w:rPr>
                <w:sz w:val="18"/>
              </w:rPr>
              <w:t>NotificationKind, stored as its name in nvarchar(64) rather than as an integer</w:t>
            </w:r>
          </w:p>
        </w:tc>
        <w:tc>
          <w:tcPr>
            <w:tcW w:w="2697" w:type="dxa"/>
          </w:tcPr>
          <w:p w14:paraId="535B2E97" w14:textId="77777777" w:rsidR="009F2A16" w:rsidRDefault="00304C4C">
            <w:pPr>
              <w:jc w:val="left"/>
            </w:pPr>
            <w:r>
              <w:rPr>
                <w:sz w:val="18"/>
              </w:rPr>
              <w:t>For example BookingConfirmed, SessionReminder or BookingRejected</w:t>
            </w:r>
          </w:p>
        </w:tc>
      </w:tr>
      <w:tr w:rsidR="009F2A16" w14:paraId="76C4D1D7" w14:textId="77777777">
        <w:tc>
          <w:tcPr>
            <w:tcW w:w="1475" w:type="dxa"/>
          </w:tcPr>
          <w:p w14:paraId="507D50CB" w14:textId="77777777" w:rsidR="009F2A16" w:rsidRDefault="00304C4C">
            <w:pPr>
              <w:jc w:val="left"/>
            </w:pPr>
            <w:r>
              <w:rPr>
                <w:sz w:val="18"/>
              </w:rPr>
              <w:t>Title / TitleArabic</w:t>
            </w:r>
          </w:p>
        </w:tc>
        <w:tc>
          <w:tcPr>
            <w:tcW w:w="927" w:type="dxa"/>
          </w:tcPr>
          <w:p w14:paraId="729156C8" w14:textId="77777777" w:rsidR="009F2A16" w:rsidRDefault="00304C4C">
            <w:pPr>
              <w:jc w:val="left"/>
            </w:pPr>
            <w:r>
              <w:rPr>
                <w:sz w:val="18"/>
              </w:rPr>
              <w:t>string</w:t>
            </w:r>
          </w:p>
        </w:tc>
        <w:tc>
          <w:tcPr>
            <w:tcW w:w="252" w:type="dxa"/>
          </w:tcPr>
          <w:p w14:paraId="4CBB2B18" w14:textId="77777777" w:rsidR="009F2A16" w:rsidRDefault="00304C4C">
            <w:pPr>
              <w:jc w:val="left"/>
            </w:pPr>
            <w:r>
              <w:rPr>
                <w:sz w:val="18"/>
              </w:rPr>
              <w:t>No</w:t>
            </w:r>
          </w:p>
        </w:tc>
        <w:tc>
          <w:tcPr>
            <w:tcW w:w="3287" w:type="dxa"/>
          </w:tcPr>
          <w:p w14:paraId="43711C0C" w14:textId="77777777" w:rsidR="009F2A16" w:rsidRDefault="00304C4C">
            <w:pPr>
              <w:jc w:val="left"/>
            </w:pPr>
            <w:r>
              <w:rPr>
                <w:sz w:val="18"/>
              </w:rPr>
              <w:t>None</w:t>
            </w:r>
          </w:p>
        </w:tc>
        <w:tc>
          <w:tcPr>
            <w:tcW w:w="2697" w:type="dxa"/>
          </w:tcPr>
          <w:p w14:paraId="654DDA83" w14:textId="77777777" w:rsidR="009F2A16" w:rsidRDefault="00304C4C">
            <w:pPr>
              <w:jc w:val="left"/>
            </w:pPr>
            <w:r>
              <w:rPr>
                <w:sz w:val="18"/>
              </w:rPr>
              <w:t>Bilingual title</w:t>
            </w:r>
          </w:p>
        </w:tc>
      </w:tr>
      <w:tr w:rsidR="009F2A16" w14:paraId="00C87343" w14:textId="77777777">
        <w:tc>
          <w:tcPr>
            <w:tcW w:w="1475" w:type="dxa"/>
          </w:tcPr>
          <w:p w14:paraId="77B327C7" w14:textId="77777777" w:rsidR="009F2A16" w:rsidRDefault="00304C4C">
            <w:pPr>
              <w:jc w:val="left"/>
            </w:pPr>
            <w:r>
              <w:rPr>
                <w:sz w:val="18"/>
              </w:rPr>
              <w:t>Body / BodyArabic</w:t>
            </w:r>
          </w:p>
        </w:tc>
        <w:tc>
          <w:tcPr>
            <w:tcW w:w="927" w:type="dxa"/>
          </w:tcPr>
          <w:p w14:paraId="2F09F51B" w14:textId="77777777" w:rsidR="009F2A16" w:rsidRDefault="00304C4C">
            <w:pPr>
              <w:jc w:val="left"/>
            </w:pPr>
            <w:r>
              <w:rPr>
                <w:sz w:val="18"/>
              </w:rPr>
              <w:t>string</w:t>
            </w:r>
          </w:p>
        </w:tc>
        <w:tc>
          <w:tcPr>
            <w:tcW w:w="252" w:type="dxa"/>
          </w:tcPr>
          <w:p w14:paraId="2C0CD15F" w14:textId="77777777" w:rsidR="009F2A16" w:rsidRDefault="00304C4C">
            <w:pPr>
              <w:jc w:val="left"/>
            </w:pPr>
            <w:r>
              <w:rPr>
                <w:sz w:val="18"/>
              </w:rPr>
              <w:t>Yes</w:t>
            </w:r>
          </w:p>
        </w:tc>
        <w:tc>
          <w:tcPr>
            <w:tcW w:w="3287" w:type="dxa"/>
          </w:tcPr>
          <w:p w14:paraId="02C8E4B6" w14:textId="77777777" w:rsidR="009F2A16" w:rsidRDefault="00304C4C">
            <w:pPr>
              <w:jc w:val="left"/>
            </w:pPr>
            <w:r>
              <w:rPr>
                <w:sz w:val="18"/>
              </w:rPr>
              <w:t>None</w:t>
            </w:r>
          </w:p>
        </w:tc>
        <w:tc>
          <w:tcPr>
            <w:tcW w:w="2697" w:type="dxa"/>
          </w:tcPr>
          <w:p w14:paraId="6FFABA42" w14:textId="77777777" w:rsidR="009F2A16" w:rsidRDefault="00304C4C">
            <w:pPr>
              <w:jc w:val="left"/>
            </w:pPr>
            <w:r>
              <w:rPr>
                <w:sz w:val="18"/>
              </w:rPr>
              <w:t>Bilingual body</w:t>
            </w:r>
          </w:p>
        </w:tc>
      </w:tr>
      <w:tr w:rsidR="009F2A16" w14:paraId="799677F7" w14:textId="77777777">
        <w:tc>
          <w:tcPr>
            <w:tcW w:w="1475" w:type="dxa"/>
          </w:tcPr>
          <w:p w14:paraId="24FA9082" w14:textId="77777777" w:rsidR="009F2A16" w:rsidRDefault="00304C4C">
            <w:pPr>
              <w:jc w:val="left"/>
            </w:pPr>
            <w:r>
              <w:rPr>
                <w:sz w:val="18"/>
              </w:rPr>
              <w:t>Severity</w:t>
            </w:r>
          </w:p>
        </w:tc>
        <w:tc>
          <w:tcPr>
            <w:tcW w:w="927" w:type="dxa"/>
          </w:tcPr>
          <w:p w14:paraId="3B86836D" w14:textId="77777777" w:rsidR="009F2A16" w:rsidRDefault="00304C4C">
            <w:pPr>
              <w:jc w:val="left"/>
            </w:pPr>
            <w:r>
              <w:rPr>
                <w:sz w:val="18"/>
              </w:rPr>
              <w:t>enum(int)</w:t>
            </w:r>
          </w:p>
        </w:tc>
        <w:tc>
          <w:tcPr>
            <w:tcW w:w="252" w:type="dxa"/>
          </w:tcPr>
          <w:p w14:paraId="326CB46B" w14:textId="77777777" w:rsidR="009F2A16" w:rsidRDefault="00304C4C">
            <w:pPr>
              <w:jc w:val="left"/>
            </w:pPr>
            <w:r>
              <w:rPr>
                <w:sz w:val="18"/>
              </w:rPr>
              <w:t>No</w:t>
            </w:r>
          </w:p>
        </w:tc>
        <w:tc>
          <w:tcPr>
            <w:tcW w:w="3287" w:type="dxa"/>
          </w:tcPr>
          <w:p w14:paraId="0F523781" w14:textId="77777777" w:rsidR="009F2A16" w:rsidRDefault="00304C4C">
            <w:pPr>
              <w:jc w:val="left"/>
            </w:pPr>
            <w:r>
              <w:rPr>
                <w:sz w:val="18"/>
              </w:rPr>
              <w:t>NotificationSeverity</w:t>
            </w:r>
          </w:p>
        </w:tc>
        <w:tc>
          <w:tcPr>
            <w:tcW w:w="2697" w:type="dxa"/>
          </w:tcPr>
          <w:p w14:paraId="6028000A" w14:textId="77777777" w:rsidR="009F2A16" w:rsidRDefault="00304C4C">
            <w:pPr>
              <w:jc w:val="left"/>
            </w:pPr>
            <w:r>
              <w:rPr>
                <w:sz w:val="18"/>
              </w:rPr>
              <w:t>Info, Success, Warning or Error</w:t>
            </w:r>
          </w:p>
        </w:tc>
      </w:tr>
      <w:tr w:rsidR="009F2A16" w14:paraId="50AF6B4B" w14:textId="77777777">
        <w:tc>
          <w:tcPr>
            <w:tcW w:w="1475" w:type="dxa"/>
          </w:tcPr>
          <w:p w14:paraId="1C8533FF" w14:textId="77777777" w:rsidR="009F2A16" w:rsidRDefault="00304C4C">
            <w:pPr>
              <w:jc w:val="left"/>
            </w:pPr>
            <w:r>
              <w:rPr>
                <w:sz w:val="18"/>
              </w:rPr>
              <w:t>ReadAt</w:t>
            </w:r>
          </w:p>
        </w:tc>
        <w:tc>
          <w:tcPr>
            <w:tcW w:w="927" w:type="dxa"/>
          </w:tcPr>
          <w:p w14:paraId="3D287B74" w14:textId="77777777" w:rsidR="009F2A16" w:rsidRDefault="00304C4C">
            <w:pPr>
              <w:jc w:val="left"/>
            </w:pPr>
            <w:r>
              <w:rPr>
                <w:sz w:val="18"/>
              </w:rPr>
              <w:t>datetime (Saudi local)</w:t>
            </w:r>
          </w:p>
        </w:tc>
        <w:tc>
          <w:tcPr>
            <w:tcW w:w="252" w:type="dxa"/>
          </w:tcPr>
          <w:p w14:paraId="5514E55C" w14:textId="77777777" w:rsidR="009F2A16" w:rsidRDefault="00304C4C">
            <w:pPr>
              <w:jc w:val="left"/>
            </w:pPr>
            <w:r>
              <w:rPr>
                <w:sz w:val="18"/>
              </w:rPr>
              <w:t>Yes</w:t>
            </w:r>
          </w:p>
        </w:tc>
        <w:tc>
          <w:tcPr>
            <w:tcW w:w="3287" w:type="dxa"/>
          </w:tcPr>
          <w:p w14:paraId="1DAFDA8F" w14:textId="77777777" w:rsidR="009F2A16" w:rsidRDefault="00304C4C">
            <w:pPr>
              <w:jc w:val="left"/>
            </w:pPr>
            <w:r>
              <w:rPr>
                <w:sz w:val="18"/>
              </w:rPr>
              <w:t>None</w:t>
            </w:r>
          </w:p>
        </w:tc>
        <w:tc>
          <w:tcPr>
            <w:tcW w:w="2697" w:type="dxa"/>
          </w:tcPr>
          <w:p w14:paraId="7E605525" w14:textId="77777777" w:rsidR="009F2A16" w:rsidRDefault="00304C4C">
            <w:pPr>
              <w:jc w:val="left"/>
            </w:pPr>
            <w:r>
              <w:rPr>
                <w:sz w:val="18"/>
              </w:rPr>
              <w:t>Read time</w:t>
            </w:r>
          </w:p>
        </w:tc>
      </w:tr>
      <w:tr w:rsidR="009F2A16" w14:paraId="23EA344E" w14:textId="77777777">
        <w:tc>
          <w:tcPr>
            <w:tcW w:w="1475" w:type="dxa"/>
          </w:tcPr>
          <w:p w14:paraId="74B40A03" w14:textId="77777777" w:rsidR="009F2A16" w:rsidRDefault="00304C4C">
            <w:pPr>
              <w:jc w:val="left"/>
            </w:pPr>
            <w:r>
              <w:rPr>
                <w:sz w:val="18"/>
              </w:rPr>
              <w:t>RelatedEntityType / RelatedEntityId</w:t>
            </w:r>
          </w:p>
        </w:tc>
        <w:tc>
          <w:tcPr>
            <w:tcW w:w="927" w:type="dxa"/>
          </w:tcPr>
          <w:p w14:paraId="39F11944" w14:textId="77777777" w:rsidR="009F2A16" w:rsidRDefault="00304C4C">
            <w:pPr>
              <w:jc w:val="left"/>
            </w:pPr>
            <w:r>
              <w:rPr>
                <w:sz w:val="18"/>
              </w:rPr>
              <w:t>string / GUID</w:t>
            </w:r>
          </w:p>
        </w:tc>
        <w:tc>
          <w:tcPr>
            <w:tcW w:w="252" w:type="dxa"/>
          </w:tcPr>
          <w:p w14:paraId="71630910" w14:textId="77777777" w:rsidR="009F2A16" w:rsidRDefault="00304C4C">
            <w:pPr>
              <w:jc w:val="left"/>
            </w:pPr>
            <w:r>
              <w:rPr>
                <w:sz w:val="18"/>
              </w:rPr>
              <w:t>Yes</w:t>
            </w:r>
          </w:p>
        </w:tc>
        <w:tc>
          <w:tcPr>
            <w:tcW w:w="3287" w:type="dxa"/>
          </w:tcPr>
          <w:p w14:paraId="7F5F8FF6" w14:textId="77777777" w:rsidR="009F2A16" w:rsidRDefault="00304C4C">
            <w:pPr>
              <w:jc w:val="left"/>
            </w:pPr>
            <w:r>
              <w:rPr>
                <w:sz w:val="18"/>
              </w:rPr>
              <w:t>None</w:t>
            </w:r>
          </w:p>
        </w:tc>
        <w:tc>
          <w:tcPr>
            <w:tcW w:w="2697" w:type="dxa"/>
          </w:tcPr>
          <w:p w14:paraId="1022D8F7" w14:textId="77777777" w:rsidR="009F2A16" w:rsidRDefault="00304C4C">
            <w:pPr>
              <w:jc w:val="left"/>
            </w:pPr>
            <w:r>
              <w:rPr>
                <w:sz w:val="18"/>
              </w:rPr>
              <w:t>Deep-link target</w:t>
            </w:r>
          </w:p>
        </w:tc>
      </w:tr>
    </w:tbl>
    <w:p w14:paraId="6AE54D21" w14:textId="77777777" w:rsidR="009F2A16" w:rsidRDefault="00304C4C">
      <w:r>
        <w:rPr>
          <w:sz w:val="20"/>
        </w:rPr>
        <w:lastRenderedPageBreak/>
        <w:t>The logical model separates Notification from NotificationDelivery, one row per delivery channel. The delivered Notification table sits in SIMF_Identity; the per-channel delivery model is retained in the logical model.</w:t>
      </w:r>
    </w:p>
    <w:p w14:paraId="79CCDF0D" w14:textId="77777777" w:rsidR="009F2A16" w:rsidRDefault="00304C4C">
      <w:pPr>
        <w:pStyle w:val="Heading3"/>
      </w:pPr>
      <w:bookmarkStart w:id="47" w:name="_Toc239445902"/>
      <w:r>
        <w:t>6.3.2 Complete entity index</w:t>
      </w:r>
      <w:bookmarkEnd w:id="47"/>
    </w:p>
    <w:p w14:paraId="4395DD80" w14:textId="77777777" w:rsidR="009F2A16" w:rsidRDefault="00304C4C">
      <w:r>
        <w:rPr>
          <w:sz w:val="20"/>
        </w:rPr>
        <w:t>Every entity of the logical data model, by context; the list is exhaustive. Section 6.3.1 records the delivered name where it differs.</w:t>
      </w:r>
    </w:p>
    <w:tbl>
      <w:tblPr>
        <w:tblStyle w:val="TableGrid"/>
        <w:tblW w:w="8640" w:type="dxa"/>
        <w:tblLook w:val="04A0" w:firstRow="1" w:lastRow="0" w:firstColumn="1" w:lastColumn="0" w:noHBand="0" w:noVBand="1"/>
      </w:tblPr>
      <w:tblGrid>
        <w:gridCol w:w="1409"/>
        <w:gridCol w:w="7231"/>
      </w:tblGrid>
      <w:tr w:rsidR="009F2A16" w14:paraId="59AB7904" w14:textId="77777777">
        <w:trPr>
          <w:tblHeader/>
        </w:trPr>
        <w:tc>
          <w:tcPr>
            <w:tcW w:w="1409" w:type="dxa"/>
          </w:tcPr>
          <w:p w14:paraId="675F4101" w14:textId="77777777" w:rsidR="009F2A16" w:rsidRDefault="00304C4C">
            <w:pPr>
              <w:jc w:val="left"/>
            </w:pPr>
            <w:r>
              <w:rPr>
                <w:b/>
                <w:sz w:val="18"/>
              </w:rPr>
              <w:t>Context</w:t>
            </w:r>
          </w:p>
        </w:tc>
        <w:tc>
          <w:tcPr>
            <w:tcW w:w="7230" w:type="dxa"/>
          </w:tcPr>
          <w:p w14:paraId="4C4DA478" w14:textId="77777777" w:rsidR="009F2A16" w:rsidRDefault="00304C4C">
            <w:pPr>
              <w:jc w:val="left"/>
            </w:pPr>
            <w:r>
              <w:rPr>
                <w:b/>
                <w:sz w:val="18"/>
              </w:rPr>
              <w:t>Entities</w:t>
            </w:r>
          </w:p>
        </w:tc>
      </w:tr>
      <w:tr w:rsidR="009F2A16" w14:paraId="49632CF1" w14:textId="77777777">
        <w:tc>
          <w:tcPr>
            <w:tcW w:w="1409" w:type="dxa"/>
          </w:tcPr>
          <w:p w14:paraId="224E7E19" w14:textId="77777777" w:rsidR="009F2A16" w:rsidRDefault="00304C4C">
            <w:pPr>
              <w:jc w:val="left"/>
            </w:pPr>
            <w:r>
              <w:rPr>
                <w:sz w:val="18"/>
              </w:rPr>
              <w:t>Identity &amp; Access</w:t>
            </w:r>
          </w:p>
        </w:tc>
        <w:tc>
          <w:tcPr>
            <w:tcW w:w="7230" w:type="dxa"/>
          </w:tcPr>
          <w:p w14:paraId="38485149" w14:textId="77777777" w:rsidR="009F2A16" w:rsidRDefault="00304C4C">
            <w:pPr>
              <w:jc w:val="left"/>
            </w:pPr>
            <w:r>
              <w:rPr>
                <w:sz w:val="18"/>
              </w:rPr>
              <w:t>User, Role, Permission, RolePermission, UserRole, RefreshToken, EmailVerificationCode, TotpSecret</w:t>
            </w:r>
          </w:p>
        </w:tc>
      </w:tr>
      <w:tr w:rsidR="009F2A16" w14:paraId="6EC1A45C" w14:textId="77777777">
        <w:tc>
          <w:tcPr>
            <w:tcW w:w="1409" w:type="dxa"/>
          </w:tcPr>
          <w:p w14:paraId="7CC00811" w14:textId="77777777" w:rsidR="009F2A16" w:rsidRDefault="00304C4C">
            <w:pPr>
              <w:jc w:val="left"/>
            </w:pPr>
            <w:r>
              <w:rPr>
                <w:sz w:val="18"/>
              </w:rPr>
              <w:t>Registration &amp; Approval</w:t>
            </w:r>
          </w:p>
        </w:tc>
        <w:tc>
          <w:tcPr>
            <w:tcW w:w="7230" w:type="dxa"/>
          </w:tcPr>
          <w:p w14:paraId="6E02714E" w14:textId="77777777" w:rsidR="009F2A16" w:rsidRDefault="00304C4C">
            <w:pPr>
              <w:jc w:val="left"/>
            </w:pPr>
            <w:r>
              <w:rPr>
                <w:sz w:val="18"/>
              </w:rPr>
              <w:t>RegistrationRequest, AttendeeProfile, ExhibitorProfile, Companion, Attachment</w:t>
            </w:r>
          </w:p>
        </w:tc>
      </w:tr>
      <w:tr w:rsidR="009F2A16" w14:paraId="26E7C4EE" w14:textId="77777777">
        <w:tc>
          <w:tcPr>
            <w:tcW w:w="1409" w:type="dxa"/>
          </w:tcPr>
          <w:p w14:paraId="15CB5456" w14:textId="77777777" w:rsidR="009F2A16" w:rsidRDefault="00304C4C">
            <w:pPr>
              <w:jc w:val="left"/>
            </w:pPr>
            <w:r>
              <w:rPr>
                <w:sz w:val="18"/>
              </w:rPr>
              <w:t>Badge &amp; Access Control</w:t>
            </w:r>
          </w:p>
        </w:tc>
        <w:tc>
          <w:tcPr>
            <w:tcW w:w="7230" w:type="dxa"/>
          </w:tcPr>
          <w:p w14:paraId="346F24E9" w14:textId="77777777" w:rsidR="009F2A16" w:rsidRDefault="00304C4C">
            <w:pPr>
              <w:jc w:val="left"/>
            </w:pPr>
            <w:r>
              <w:rPr>
                <w:sz w:val="18"/>
              </w:rPr>
              <w:t>Badge, VenueEntry, HallAttendance, SavedContact, Gate, GateProfileTypeAllow, GateAssignment, GateScan, ScanIdempotency</w:t>
            </w:r>
          </w:p>
        </w:tc>
      </w:tr>
      <w:tr w:rsidR="009F2A16" w14:paraId="1B3B911A" w14:textId="77777777">
        <w:tc>
          <w:tcPr>
            <w:tcW w:w="1409" w:type="dxa"/>
          </w:tcPr>
          <w:p w14:paraId="247AA07A" w14:textId="77777777" w:rsidR="009F2A16" w:rsidRDefault="00304C4C">
            <w:pPr>
              <w:jc w:val="left"/>
            </w:pPr>
            <w:r>
              <w:rPr>
                <w:sz w:val="18"/>
              </w:rPr>
              <w:t>Forum Programme</w:t>
            </w:r>
          </w:p>
        </w:tc>
        <w:tc>
          <w:tcPr>
            <w:tcW w:w="7230" w:type="dxa"/>
          </w:tcPr>
          <w:p w14:paraId="0F6B1CC6" w14:textId="77777777" w:rsidR="009F2A16" w:rsidRDefault="00304C4C">
            <w:pPr>
              <w:jc w:val="left"/>
            </w:pPr>
            <w:r>
              <w:rPr>
                <w:sz w:val="18"/>
              </w:rPr>
              <w:t>Theme, SubTopic, Hall, Seat, Session, Speaker, SessionSpeaker, SpeakerPresentation, Booking</w:t>
            </w:r>
          </w:p>
        </w:tc>
      </w:tr>
      <w:tr w:rsidR="009F2A16" w14:paraId="24A0040B" w14:textId="77777777">
        <w:tc>
          <w:tcPr>
            <w:tcW w:w="1409" w:type="dxa"/>
          </w:tcPr>
          <w:p w14:paraId="573A5CA0" w14:textId="77777777" w:rsidR="009F2A16" w:rsidRDefault="00304C4C">
            <w:pPr>
              <w:jc w:val="left"/>
            </w:pPr>
            <w:r>
              <w:rPr>
                <w:sz w:val="18"/>
              </w:rPr>
              <w:t>Exhibition</w:t>
            </w:r>
          </w:p>
        </w:tc>
        <w:tc>
          <w:tcPr>
            <w:tcW w:w="7230" w:type="dxa"/>
          </w:tcPr>
          <w:p w14:paraId="75003938" w14:textId="77777777" w:rsidR="009F2A16" w:rsidRDefault="00304C4C">
            <w:pPr>
              <w:jc w:val="left"/>
            </w:pPr>
            <w:r>
              <w:rPr>
                <w:sz w:val="18"/>
              </w:rPr>
              <w:t>Booth, Sponsor, VenueMapNode</w:t>
            </w:r>
          </w:p>
        </w:tc>
      </w:tr>
      <w:tr w:rsidR="009F2A16" w14:paraId="0D193125" w14:textId="77777777">
        <w:tc>
          <w:tcPr>
            <w:tcW w:w="1409" w:type="dxa"/>
          </w:tcPr>
          <w:p w14:paraId="29C7E6A6" w14:textId="77777777" w:rsidR="009F2A16" w:rsidRDefault="00304C4C">
            <w:pPr>
              <w:jc w:val="left"/>
            </w:pPr>
            <w:r>
              <w:rPr>
                <w:sz w:val="18"/>
              </w:rPr>
              <w:t>Engagement &amp; Live</w:t>
            </w:r>
          </w:p>
        </w:tc>
        <w:tc>
          <w:tcPr>
            <w:tcW w:w="7230" w:type="dxa"/>
          </w:tcPr>
          <w:p w14:paraId="74E8412C" w14:textId="77777777" w:rsidR="009F2A16" w:rsidRDefault="00304C4C">
            <w:pPr>
              <w:jc w:val="left"/>
            </w:pPr>
            <w:r>
              <w:rPr>
                <w:sz w:val="18"/>
              </w:rPr>
              <w:t>SessionQuestion</w:t>
            </w:r>
          </w:p>
        </w:tc>
      </w:tr>
      <w:tr w:rsidR="009F2A16" w14:paraId="1BF6447B" w14:textId="77777777">
        <w:tc>
          <w:tcPr>
            <w:tcW w:w="1409" w:type="dxa"/>
          </w:tcPr>
          <w:p w14:paraId="1A7F0B2C" w14:textId="77777777" w:rsidR="009F2A16" w:rsidRDefault="00304C4C">
            <w:pPr>
              <w:jc w:val="left"/>
            </w:pPr>
            <w:r>
              <w:rPr>
                <w:sz w:val="18"/>
              </w:rPr>
              <w:t>Networking</w:t>
            </w:r>
          </w:p>
        </w:tc>
        <w:tc>
          <w:tcPr>
            <w:tcW w:w="7230" w:type="dxa"/>
          </w:tcPr>
          <w:p w14:paraId="16DC4957" w14:textId="77777777" w:rsidR="009F2A16" w:rsidRDefault="00304C4C">
            <w:pPr>
              <w:jc w:val="left"/>
            </w:pPr>
            <w:r>
              <w:rPr>
                <w:sz w:val="18"/>
              </w:rPr>
              <w:t>Interest, UserInterest, MeetingRequest, MatchSuggestion</w:t>
            </w:r>
          </w:p>
        </w:tc>
      </w:tr>
      <w:tr w:rsidR="009F2A16" w14:paraId="2275F480" w14:textId="77777777">
        <w:tc>
          <w:tcPr>
            <w:tcW w:w="1409" w:type="dxa"/>
          </w:tcPr>
          <w:p w14:paraId="51ADED29" w14:textId="77777777" w:rsidR="009F2A16" w:rsidRDefault="00304C4C">
            <w:pPr>
              <w:jc w:val="left"/>
            </w:pPr>
            <w:r>
              <w:rPr>
                <w:sz w:val="18"/>
              </w:rPr>
              <w:t>Content &amp; Media</w:t>
            </w:r>
          </w:p>
        </w:tc>
        <w:tc>
          <w:tcPr>
            <w:tcW w:w="7230" w:type="dxa"/>
          </w:tcPr>
          <w:p w14:paraId="18702CDE" w14:textId="77777777" w:rsidR="009F2A16" w:rsidRDefault="00304C4C">
            <w:pPr>
              <w:jc w:val="left"/>
            </w:pPr>
            <w:r>
              <w:rPr>
                <w:sz w:val="18"/>
              </w:rPr>
              <w:t>MediaItem, MediaPartner, NewsItem, Edition, EditionStat, EditionSpeaker</w:t>
            </w:r>
          </w:p>
        </w:tc>
      </w:tr>
      <w:tr w:rsidR="009F2A16" w14:paraId="7011913D" w14:textId="77777777">
        <w:tc>
          <w:tcPr>
            <w:tcW w:w="1409" w:type="dxa"/>
          </w:tcPr>
          <w:p w14:paraId="2231A0A7" w14:textId="77777777" w:rsidR="009F2A16" w:rsidRDefault="00304C4C">
            <w:pPr>
              <w:jc w:val="left"/>
            </w:pPr>
            <w:r>
              <w:rPr>
                <w:sz w:val="18"/>
              </w:rPr>
              <w:t>Notifications</w:t>
            </w:r>
          </w:p>
        </w:tc>
        <w:tc>
          <w:tcPr>
            <w:tcW w:w="7230" w:type="dxa"/>
          </w:tcPr>
          <w:p w14:paraId="64ECEB73" w14:textId="77777777" w:rsidR="009F2A16" w:rsidRDefault="00304C4C">
            <w:pPr>
              <w:jc w:val="left"/>
            </w:pPr>
            <w:r>
              <w:rPr>
                <w:sz w:val="18"/>
              </w:rPr>
              <w:t>Notification, NotificationDelivery</w:t>
            </w:r>
          </w:p>
        </w:tc>
      </w:tr>
      <w:tr w:rsidR="009F2A16" w14:paraId="1BB9A038" w14:textId="77777777">
        <w:tc>
          <w:tcPr>
            <w:tcW w:w="1409" w:type="dxa"/>
          </w:tcPr>
          <w:p w14:paraId="6CFDB1AA" w14:textId="77777777" w:rsidR="009F2A16" w:rsidRDefault="00304C4C">
            <w:pPr>
              <w:jc w:val="left"/>
            </w:pPr>
            <w:r>
              <w:rPr>
                <w:sz w:val="18"/>
              </w:rPr>
              <w:t>Cognitive AI</w:t>
            </w:r>
          </w:p>
        </w:tc>
        <w:tc>
          <w:tcPr>
            <w:tcW w:w="7230" w:type="dxa"/>
          </w:tcPr>
          <w:p w14:paraId="5B95C529" w14:textId="77777777" w:rsidR="009F2A16" w:rsidRDefault="00304C4C">
            <w:pPr>
              <w:jc w:val="left"/>
            </w:pPr>
            <w:r>
              <w:rPr>
                <w:sz w:val="18"/>
              </w:rPr>
              <w:t>FaqGroup, FaqEntry, AiSetting, SessionSummary</w:t>
            </w:r>
          </w:p>
        </w:tc>
      </w:tr>
      <w:tr w:rsidR="009F2A16" w14:paraId="76A0D6E1" w14:textId="77777777">
        <w:tc>
          <w:tcPr>
            <w:tcW w:w="1409" w:type="dxa"/>
          </w:tcPr>
          <w:p w14:paraId="3B445485" w14:textId="77777777" w:rsidR="009F2A16" w:rsidRDefault="00304C4C">
            <w:pPr>
              <w:jc w:val="left"/>
            </w:pPr>
            <w:r>
              <w:rPr>
                <w:sz w:val="18"/>
              </w:rPr>
              <w:t>Analytics &amp; Statistics</w:t>
            </w:r>
          </w:p>
        </w:tc>
        <w:tc>
          <w:tcPr>
            <w:tcW w:w="7230" w:type="dxa"/>
          </w:tcPr>
          <w:p w14:paraId="476B336E" w14:textId="77777777" w:rsidR="009F2A16" w:rsidRDefault="00304C4C">
            <w:pPr>
              <w:jc w:val="left"/>
            </w:pPr>
            <w:r>
              <w:rPr>
                <w:sz w:val="18"/>
              </w:rPr>
              <w:t>DevicePositionPing</w:t>
            </w:r>
          </w:p>
        </w:tc>
      </w:tr>
      <w:tr w:rsidR="009F2A16" w14:paraId="683ED374" w14:textId="77777777">
        <w:tc>
          <w:tcPr>
            <w:tcW w:w="1409" w:type="dxa"/>
          </w:tcPr>
          <w:p w14:paraId="1360605D" w14:textId="77777777" w:rsidR="009F2A16" w:rsidRDefault="00304C4C">
            <w:pPr>
              <w:jc w:val="left"/>
            </w:pPr>
            <w:r>
              <w:rPr>
                <w:sz w:val="18"/>
              </w:rPr>
              <w:t>Platform Configuration</w:t>
            </w:r>
          </w:p>
        </w:tc>
        <w:tc>
          <w:tcPr>
            <w:tcW w:w="7230" w:type="dxa"/>
          </w:tcPr>
          <w:p w14:paraId="735D958A" w14:textId="77777777" w:rsidR="009F2A16" w:rsidRDefault="00304C4C">
            <w:pPr>
              <w:jc w:val="left"/>
            </w:pPr>
            <w:r>
              <w:rPr>
                <w:sz w:val="18"/>
              </w:rPr>
              <w:t>Category, ContentBlock, VenueTrack, RegistrationControl, Asset, OperationLog</w:t>
            </w:r>
          </w:p>
        </w:tc>
      </w:tr>
    </w:tbl>
    <w:p w14:paraId="4D4300F3" w14:textId="77777777" w:rsidR="009F2A16" w:rsidRDefault="00304C4C">
      <w:r>
        <w:rPr>
          <w:sz w:val="20"/>
        </w:rPr>
        <w:t>Additions in the delivered schema. SIMF_App carries further additive entities, including ProgrammeDay, SessionTheme, SessionCategory, SessionModerator, HallSeatLayout, Exhibitor, ExhibitorMembership, ExhibitorVisitorScan, ArchiveEdition with ArchiveMediaItem, ArchiveSessionTitle and ArchivePastSpeaker, RatingType with RatingQuestionGroup, RatingQuestion, RatingResponse and RatingAnswer, Banner, Connection, Invitation, MeetingTable, HallAllocation, BusinessMeeting with BusinessMeetingParticipant, SpeakerMeet</w:t>
      </w:r>
      <w:r>
        <w:rPr>
          <w:sz w:val="20"/>
        </w:rPr>
        <w:t>ingRequest, SpeakerAvailabilityWindow, DelegationMeetingRequest, SavedContact, ContactInquiry, VisitorShareToken, SystemSetting, OrganizationProfile with OrganizationAboutItem and OrganizationDetail, AiPrompt, AiPromptHistory, AiInvocation and RowAudit. SIMF_Identity carries SecondFactorToken, TotpRecoveryCode, DeviceKey and PasswordHistoryEntry. AccountCode supersedes EmailVerificationCode, and TotpSecret is absorbed into the Identity token store.</w:t>
      </w:r>
    </w:p>
    <w:p w14:paraId="1E885521" w14:textId="77777777" w:rsidR="009F2A16" w:rsidRDefault="00304C4C">
      <w:r>
        <w:rPr>
          <w:sz w:val="20"/>
        </w:rPr>
        <w:t>Authoritative full schema. The per-column schema for all tables, approximately 100 across the two databases, is defined by one InitialCreate migration per context with the EF Core entity configurations. Exact column types, lengths and index definitions are reviewed as code there; columns not in section 6.3.1 are not reproduced.</w:t>
      </w:r>
    </w:p>
    <w:p w14:paraId="6F368736" w14:textId="77777777" w:rsidR="009F2A16" w:rsidRDefault="00304C4C">
      <w:pPr>
        <w:pStyle w:val="Heading1"/>
      </w:pPr>
      <w:bookmarkStart w:id="48" w:name="_Toc239445903"/>
      <w:r>
        <w:t>7. Solution Description</w:t>
      </w:r>
      <w:bookmarkEnd w:id="48"/>
    </w:p>
    <w:p w14:paraId="19EE139D" w14:textId="77777777" w:rsidR="009F2A16" w:rsidRDefault="00304C4C">
      <w:r>
        <w:rPr>
          <w:sz w:val="20"/>
        </w:rPr>
        <w:t>This section covers the layered logical view, the physical deployment and its node specifications, the technology stack, folder layouts and project dependencies, the patterns applied across every feature context, and an inventory of every third-party package.</w:t>
      </w:r>
    </w:p>
    <w:p w14:paraId="5D731E36" w14:textId="77777777" w:rsidR="009F2A16" w:rsidRDefault="00304C4C">
      <w:pPr>
        <w:pStyle w:val="Heading2"/>
      </w:pPr>
      <w:bookmarkStart w:id="49" w:name="_Toc239445904"/>
      <w:r>
        <w:lastRenderedPageBreak/>
        <w:t>7.1 Logical View</w:t>
      </w:r>
      <w:bookmarkEnd w:id="49"/>
    </w:p>
    <w:p w14:paraId="245AF5F4" w14:textId="77777777" w:rsidR="009F2A16" w:rsidRDefault="00304C4C">
      <w:r>
        <w:rPr>
          <w:sz w:val="20"/>
        </w:rPr>
        <w:t>SIMF is a modular monolith with Domain-Driven Design layering. The backend is a single deployable API host of feature-aligned bounded contexts under a strictly inward dependency rule: SIMF.Api depends on SIMF.Infrastructure, SIMF.Infrastructure on SIMF.Application, SIMF.Application on SIMF.Domain. Nothing points outward, which keeps the domain testable and confines persistence to one layer. Two web front-ends, the Control Panel and the Website, and one Flutter mobile application consume the API; both web fr</w:t>
      </w:r>
      <w:r>
        <w:rPr>
          <w:sz w:val="20"/>
        </w:rPr>
        <w:t>ont-ends apply a Backend-for-Frontend token-handling pattern, so a browser never holds a raw bearer token.</w:t>
      </w:r>
    </w:p>
    <w:p w14:paraId="509A608A" w14:textId="77777777" w:rsidR="009F2A16" w:rsidRDefault="009F2A16">
      <w:pPr>
        <w:sectPr w:rsidR="009F2A16">
          <w:pgSz w:w="12240" w:h="15840"/>
          <w:pgMar w:top="1440" w:right="1800" w:bottom="1440" w:left="1800" w:header="720" w:footer="720" w:gutter="0"/>
          <w:cols w:space="720"/>
          <w:docGrid w:linePitch="360"/>
        </w:sectPr>
      </w:pPr>
    </w:p>
    <w:p w14:paraId="4D76723D" w14:textId="77777777" w:rsidR="009F2A16" w:rsidRDefault="00304C4C">
      <w:pPr>
        <w:jc w:val="center"/>
      </w:pPr>
      <w:r>
        <w:rPr>
          <w:noProof/>
        </w:rPr>
        <w:lastRenderedPageBreak/>
        <w:drawing>
          <wp:inline distT="0" distB="0" distL="0" distR="0" wp14:anchorId="3C0D0A0A" wp14:editId="5B47049D">
            <wp:extent cx="8229600" cy="40673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F-Fig12-Solution-Layers.png"/>
                    <pic:cNvPicPr/>
                  </pic:nvPicPr>
                  <pic:blipFill>
                    <a:blip r:embed="rId8"/>
                    <a:stretch>
                      <a:fillRect/>
                    </a:stretch>
                  </pic:blipFill>
                  <pic:spPr>
                    <a:xfrm>
                      <a:off x="0" y="0"/>
                      <a:ext cx="8229600" cy="4067327"/>
                    </a:xfrm>
                    <a:prstGeom prst="rect">
                      <a:avLst/>
                    </a:prstGeom>
                  </pic:spPr>
                </pic:pic>
              </a:graphicData>
            </a:graphic>
          </wp:inline>
        </w:drawing>
      </w:r>
    </w:p>
    <w:p w14:paraId="54095B69" w14:textId="77777777" w:rsidR="009F2A16" w:rsidRDefault="00304C4C">
      <w:pPr>
        <w:jc w:val="center"/>
      </w:pPr>
      <w:r>
        <w:rPr>
          <w:i/>
          <w:sz w:val="18"/>
        </w:rPr>
        <w:t>Figure 3. The layered solution structure. Each layer encloses the layer it depends on, so a dependency can only point inward, and the domain compiles with no knowledge of the host, the database or any client.</w:t>
      </w:r>
    </w:p>
    <w:p w14:paraId="0604AF67" w14:textId="77777777" w:rsidR="009F2A16" w:rsidRDefault="009F2A16">
      <w:pPr>
        <w:sectPr w:rsidR="009F2A16">
          <w:pgSz w:w="15840" w:h="12240" w:orient="landscape"/>
          <w:pgMar w:top="1440" w:right="1440" w:bottom="1440" w:left="1440" w:header="720" w:footer="720" w:gutter="0"/>
          <w:cols w:space="720"/>
          <w:docGrid w:linePitch="360"/>
        </w:sectPr>
      </w:pPr>
    </w:p>
    <w:p w14:paraId="7CC9B73D" w14:textId="77777777" w:rsidR="009F2A16" w:rsidRDefault="00304C4C">
      <w:r>
        <w:rPr>
          <w:sz w:val="20"/>
        </w:rPr>
        <w:lastRenderedPageBreak/>
        <w:t>The platform is deployed on-premises across two security areas, SSA and HSA. SSA holds three zones. Access: the attendee mobile device, the public website browser and the administrator browser. Perimeter: the web application firewall and the load balancer, where TLS terminates. Presentation: the mobile edge (SIMF.MobileEdge), the website (SIMF.Web) and the Control Panel (SIMF.ControlPanel). HSA is a single zone, holding the API load balancer and four API nodes (SIMF.Api), the LLM server running GPT OSS 120B</w:t>
      </w:r>
      <w:r>
        <w:rPr>
          <w:sz w:val="20"/>
        </w:rPr>
        <w:t xml:space="preserve"> and the mail relay, both provided by SITE with the service, two database nodes carrying SIMF_Identity and SIMF_App, and MinIO object storage. No firewall sits inside HSA; the internal firewall at its boundary is the only route in, admitting nothing but HTTPS 443 from the presentation zone to the API. No host in HSA has a route to the internet.</w:t>
      </w:r>
    </w:p>
    <w:tbl>
      <w:tblPr>
        <w:tblStyle w:val="TableGrid"/>
        <w:tblW w:w="8640" w:type="dxa"/>
        <w:tblLook w:val="04A0" w:firstRow="1" w:lastRow="0" w:firstColumn="1" w:lastColumn="0" w:noHBand="0" w:noVBand="1"/>
      </w:tblPr>
      <w:tblGrid>
        <w:gridCol w:w="2612"/>
        <w:gridCol w:w="664"/>
        <w:gridCol w:w="673"/>
        <w:gridCol w:w="3672"/>
        <w:gridCol w:w="1019"/>
      </w:tblGrid>
      <w:tr w:rsidR="009F2A16" w14:paraId="47A0164C" w14:textId="77777777">
        <w:trPr>
          <w:tblHeader/>
        </w:trPr>
        <w:tc>
          <w:tcPr>
            <w:tcW w:w="2664" w:type="dxa"/>
          </w:tcPr>
          <w:p w14:paraId="6187A189" w14:textId="77777777" w:rsidR="009F2A16" w:rsidRDefault="00304C4C">
            <w:pPr>
              <w:jc w:val="left"/>
            </w:pPr>
            <w:r>
              <w:rPr>
                <w:b/>
                <w:sz w:val="18"/>
              </w:rPr>
              <w:t>Node</w:t>
            </w:r>
          </w:p>
        </w:tc>
        <w:tc>
          <w:tcPr>
            <w:tcW w:w="432" w:type="dxa"/>
          </w:tcPr>
          <w:p w14:paraId="2B4CE0B5" w14:textId="77777777" w:rsidR="009F2A16" w:rsidRDefault="00304C4C">
            <w:pPr>
              <w:jc w:val="left"/>
            </w:pPr>
            <w:r>
              <w:rPr>
                <w:b/>
                <w:sz w:val="18"/>
              </w:rPr>
              <w:t>Count</w:t>
            </w:r>
          </w:p>
        </w:tc>
        <w:tc>
          <w:tcPr>
            <w:tcW w:w="5544" w:type="dxa"/>
            <w:gridSpan w:val="3"/>
          </w:tcPr>
          <w:p w14:paraId="3F5554B9" w14:textId="77777777" w:rsidR="009F2A16" w:rsidRDefault="00304C4C">
            <w:pPr>
              <w:jc w:val="left"/>
            </w:pPr>
            <w:r>
              <w:rPr>
                <w:b/>
                <w:sz w:val="18"/>
              </w:rPr>
              <w:t>Specification</w:t>
            </w:r>
          </w:p>
        </w:tc>
      </w:tr>
      <w:tr w:rsidR="009F2A16" w14:paraId="488489CE" w14:textId="77777777">
        <w:tc>
          <w:tcPr>
            <w:tcW w:w="2664" w:type="dxa"/>
          </w:tcPr>
          <w:p w14:paraId="63843A53" w14:textId="77777777" w:rsidR="009F2A16" w:rsidRDefault="00304C4C">
            <w:pPr>
              <w:jc w:val="left"/>
            </w:pPr>
            <w:r>
              <w:rPr>
                <w:sz w:val="18"/>
              </w:rPr>
              <w:t>Website (SIMF.Web)</w:t>
            </w:r>
          </w:p>
        </w:tc>
        <w:tc>
          <w:tcPr>
            <w:tcW w:w="432" w:type="dxa"/>
          </w:tcPr>
          <w:p w14:paraId="62BE5E63" w14:textId="77777777" w:rsidR="009F2A16" w:rsidRDefault="00304C4C">
            <w:pPr>
              <w:jc w:val="left"/>
            </w:pPr>
            <w:r>
              <w:rPr>
                <w:sz w:val="18"/>
              </w:rPr>
              <w:t>2</w:t>
            </w:r>
          </w:p>
        </w:tc>
        <w:tc>
          <w:tcPr>
            <w:tcW w:w="5544" w:type="dxa"/>
            <w:gridSpan w:val="3"/>
          </w:tcPr>
          <w:p w14:paraId="3C37ECCF" w14:textId="77777777" w:rsidR="009F2A16" w:rsidRDefault="00304C4C">
            <w:pPr>
              <w:jc w:val="left"/>
            </w:pPr>
            <w:r>
              <w:rPr>
                <w:sz w:val="18"/>
              </w:rPr>
              <w:t>32 GB RAM, 16 vCPU, 300 GB storage, Windows Server 2022</w:t>
            </w:r>
          </w:p>
        </w:tc>
      </w:tr>
      <w:tr w:rsidR="009F2A16" w14:paraId="10B66925" w14:textId="77777777">
        <w:tc>
          <w:tcPr>
            <w:tcW w:w="2664" w:type="dxa"/>
          </w:tcPr>
          <w:p w14:paraId="1FA77E0D" w14:textId="77777777" w:rsidR="009F2A16" w:rsidRDefault="00304C4C">
            <w:pPr>
              <w:jc w:val="left"/>
            </w:pPr>
            <w:r>
              <w:rPr>
                <w:sz w:val="18"/>
              </w:rPr>
              <w:t>Control Panel (SIMF.ControlPanel)</w:t>
            </w:r>
          </w:p>
        </w:tc>
        <w:tc>
          <w:tcPr>
            <w:tcW w:w="432" w:type="dxa"/>
          </w:tcPr>
          <w:p w14:paraId="779B86DF" w14:textId="77777777" w:rsidR="009F2A16" w:rsidRDefault="00304C4C">
            <w:pPr>
              <w:jc w:val="left"/>
            </w:pPr>
            <w:r>
              <w:rPr>
                <w:sz w:val="18"/>
              </w:rPr>
              <w:t>2</w:t>
            </w:r>
          </w:p>
        </w:tc>
        <w:tc>
          <w:tcPr>
            <w:tcW w:w="5544" w:type="dxa"/>
            <w:gridSpan w:val="3"/>
          </w:tcPr>
          <w:p w14:paraId="24920429" w14:textId="77777777" w:rsidR="009F2A16" w:rsidRDefault="00304C4C">
            <w:pPr>
              <w:jc w:val="left"/>
            </w:pPr>
            <w:r>
              <w:rPr>
                <w:sz w:val="18"/>
              </w:rPr>
              <w:t>32 GB RAM, 16 vCPU, 300 GB storage, Windows Server 2022</w:t>
            </w:r>
          </w:p>
        </w:tc>
      </w:tr>
      <w:tr w:rsidR="009F2A16" w14:paraId="3285EEF4" w14:textId="77777777">
        <w:tc>
          <w:tcPr>
            <w:tcW w:w="2664" w:type="dxa"/>
          </w:tcPr>
          <w:p w14:paraId="40EC7886" w14:textId="77777777" w:rsidR="009F2A16" w:rsidRDefault="00304C4C">
            <w:pPr>
              <w:jc w:val="left"/>
            </w:pPr>
            <w:r>
              <w:rPr>
                <w:sz w:val="18"/>
              </w:rPr>
              <w:t>Mobile edge (SIMF.MobileEdge)</w:t>
            </w:r>
          </w:p>
        </w:tc>
        <w:tc>
          <w:tcPr>
            <w:tcW w:w="432" w:type="dxa"/>
          </w:tcPr>
          <w:p w14:paraId="4AD87C7A" w14:textId="77777777" w:rsidR="009F2A16" w:rsidRDefault="00304C4C">
            <w:pPr>
              <w:jc w:val="left"/>
            </w:pPr>
            <w:r>
              <w:rPr>
                <w:sz w:val="18"/>
              </w:rPr>
              <w:t>2</w:t>
            </w:r>
          </w:p>
        </w:tc>
        <w:tc>
          <w:tcPr>
            <w:tcW w:w="5544" w:type="dxa"/>
            <w:gridSpan w:val="3"/>
          </w:tcPr>
          <w:p w14:paraId="6E2C3F51" w14:textId="77777777" w:rsidR="009F2A16" w:rsidRDefault="00304C4C">
            <w:pPr>
              <w:jc w:val="left"/>
            </w:pPr>
            <w:r>
              <w:rPr>
                <w:sz w:val="18"/>
              </w:rPr>
              <w:t>16 GB RAM, 8 vCPU, 100 GB storage; a proposed minimum confirmed with the site</w:t>
            </w:r>
          </w:p>
        </w:tc>
      </w:tr>
      <w:tr w:rsidR="009F2A16" w14:paraId="5DCCF6D0" w14:textId="77777777">
        <w:tc>
          <w:tcPr>
            <w:tcW w:w="2664" w:type="dxa"/>
          </w:tcPr>
          <w:p w14:paraId="572CC91A" w14:textId="77777777" w:rsidR="009F2A16" w:rsidRDefault="00304C4C">
            <w:pPr>
              <w:jc w:val="left"/>
            </w:pPr>
            <w:r>
              <w:rPr>
                <w:sz w:val="18"/>
              </w:rPr>
              <w:t>API (SIMF.Api)</w:t>
            </w:r>
          </w:p>
        </w:tc>
        <w:tc>
          <w:tcPr>
            <w:tcW w:w="432" w:type="dxa"/>
          </w:tcPr>
          <w:p w14:paraId="6C2BC8B4" w14:textId="77777777" w:rsidR="009F2A16" w:rsidRDefault="00304C4C">
            <w:pPr>
              <w:jc w:val="left"/>
            </w:pPr>
            <w:r>
              <w:rPr>
                <w:sz w:val="18"/>
              </w:rPr>
              <w:t>4</w:t>
            </w:r>
          </w:p>
        </w:tc>
        <w:tc>
          <w:tcPr>
            <w:tcW w:w="5544" w:type="dxa"/>
            <w:gridSpan w:val="3"/>
          </w:tcPr>
          <w:p w14:paraId="66BF8E8F" w14:textId="77777777" w:rsidR="009F2A16" w:rsidRDefault="00304C4C">
            <w:pPr>
              <w:jc w:val="left"/>
            </w:pPr>
            <w:r>
              <w:rPr>
                <w:sz w:val="18"/>
              </w:rPr>
              <w:t>As the website and Control Panel nodes</w:t>
            </w:r>
          </w:p>
        </w:tc>
      </w:tr>
      <w:tr w:rsidR="009F2A16" w14:paraId="55EAA3DB" w14:textId="77777777">
        <w:tc>
          <w:tcPr>
            <w:tcW w:w="2664" w:type="dxa"/>
          </w:tcPr>
          <w:p w14:paraId="1B2574DD" w14:textId="77777777" w:rsidR="009F2A16" w:rsidRDefault="00304C4C">
            <w:pPr>
              <w:jc w:val="left"/>
            </w:pPr>
            <w:r>
              <w:rPr>
                <w:sz w:val="18"/>
              </w:rPr>
              <w:t>Database (SIMF_Identity and SIMF_App)</w:t>
            </w:r>
          </w:p>
        </w:tc>
        <w:tc>
          <w:tcPr>
            <w:tcW w:w="432" w:type="dxa"/>
          </w:tcPr>
          <w:p w14:paraId="0700F9F6" w14:textId="77777777" w:rsidR="009F2A16" w:rsidRDefault="00304C4C">
            <w:pPr>
              <w:jc w:val="left"/>
            </w:pPr>
            <w:r>
              <w:rPr>
                <w:sz w:val="18"/>
              </w:rPr>
              <w:t>2</w:t>
            </w:r>
          </w:p>
        </w:tc>
        <w:tc>
          <w:tcPr>
            <w:tcW w:w="5544" w:type="dxa"/>
            <w:gridSpan w:val="3"/>
          </w:tcPr>
          <w:p w14:paraId="4B820445" w14:textId="77777777" w:rsidR="009F2A16" w:rsidRDefault="00304C4C">
            <w:pPr>
              <w:jc w:val="left"/>
            </w:pPr>
            <w:r>
              <w:rPr>
                <w:sz w:val="18"/>
              </w:rPr>
              <w:t>64 GB RAM, 8 vCPU, 2 TB storage</w:t>
            </w:r>
          </w:p>
        </w:tc>
      </w:tr>
      <w:tr w:rsidR="009F2A16" w14:paraId="217280F1" w14:textId="77777777">
        <w:tc>
          <w:tcPr>
            <w:tcW w:w="2664" w:type="dxa"/>
          </w:tcPr>
          <w:p w14:paraId="259CEBC4" w14:textId="77777777" w:rsidR="009F2A16" w:rsidRDefault="00304C4C">
            <w:pPr>
              <w:jc w:val="left"/>
            </w:pPr>
            <w:r>
              <w:rPr>
                <w:sz w:val="18"/>
              </w:rPr>
              <w:t>Object storage (MinIO)</w:t>
            </w:r>
          </w:p>
        </w:tc>
        <w:tc>
          <w:tcPr>
            <w:tcW w:w="432" w:type="dxa"/>
          </w:tcPr>
          <w:p w14:paraId="100D8490" w14:textId="77777777" w:rsidR="009F2A16" w:rsidRDefault="00304C4C">
            <w:pPr>
              <w:jc w:val="left"/>
            </w:pPr>
            <w:r>
              <w:rPr>
                <w:sz w:val="18"/>
              </w:rPr>
              <w:t>2</w:t>
            </w:r>
          </w:p>
        </w:tc>
        <w:tc>
          <w:tcPr>
            <w:tcW w:w="5544" w:type="dxa"/>
            <w:gridSpan w:val="3"/>
          </w:tcPr>
          <w:p w14:paraId="71A3514A" w14:textId="77777777" w:rsidR="009F2A16" w:rsidRDefault="00304C4C">
            <w:pPr>
              <w:jc w:val="left"/>
            </w:pPr>
            <w:r>
              <w:rPr>
                <w:sz w:val="18"/>
              </w:rPr>
              <w:t>16 GB RAM, 8 vCPU, 4 TB storage per node</w:t>
            </w:r>
          </w:p>
        </w:tc>
      </w:tr>
      <w:tr w:rsidR="009F2A16" w14:paraId="0C9FF95E" w14:textId="77777777">
        <w:trPr>
          <w:tblHeader/>
        </w:trPr>
        <w:tc>
          <w:tcPr>
            <w:tcW w:w="3806" w:type="dxa"/>
            <w:gridSpan w:val="3"/>
          </w:tcPr>
          <w:p w14:paraId="40C9572C" w14:textId="77777777" w:rsidR="009F2A16" w:rsidRDefault="00304C4C">
            <w:pPr>
              <w:jc w:val="left"/>
            </w:pPr>
            <w:r>
              <w:rPr>
                <w:b/>
                <w:sz w:val="18"/>
              </w:rPr>
              <w:t>Caller</w:t>
            </w:r>
          </w:p>
        </w:tc>
        <w:tc>
          <w:tcPr>
            <w:tcW w:w="3806" w:type="dxa"/>
          </w:tcPr>
          <w:p w14:paraId="0722009D" w14:textId="77777777" w:rsidR="009F2A16" w:rsidRDefault="00304C4C">
            <w:pPr>
              <w:jc w:val="left"/>
            </w:pPr>
            <w:r>
              <w:rPr>
                <w:b/>
                <w:sz w:val="18"/>
              </w:rPr>
              <w:t>Callee</w:t>
            </w:r>
          </w:p>
        </w:tc>
        <w:tc>
          <w:tcPr>
            <w:tcW w:w="1027" w:type="dxa"/>
          </w:tcPr>
          <w:p w14:paraId="3E7E4168" w14:textId="77777777" w:rsidR="009F2A16" w:rsidRDefault="00304C4C">
            <w:pPr>
              <w:jc w:val="left"/>
            </w:pPr>
            <w:r>
              <w:rPr>
                <w:b/>
                <w:sz w:val="18"/>
              </w:rPr>
              <w:t>Protocol and port</w:t>
            </w:r>
          </w:p>
        </w:tc>
      </w:tr>
      <w:tr w:rsidR="009F2A16" w14:paraId="77FA5FAC" w14:textId="77777777">
        <w:tc>
          <w:tcPr>
            <w:tcW w:w="3806" w:type="dxa"/>
            <w:gridSpan w:val="3"/>
          </w:tcPr>
          <w:p w14:paraId="702E42AB" w14:textId="77777777" w:rsidR="009F2A16" w:rsidRDefault="00304C4C">
            <w:pPr>
              <w:jc w:val="left"/>
            </w:pPr>
            <w:r>
              <w:rPr>
                <w:sz w:val="18"/>
              </w:rPr>
              <w:t>Mobile edge, website and Control Panel in the presentation zone</w:t>
            </w:r>
          </w:p>
        </w:tc>
        <w:tc>
          <w:tcPr>
            <w:tcW w:w="3806" w:type="dxa"/>
          </w:tcPr>
          <w:p w14:paraId="39C08AD0" w14:textId="77777777" w:rsidR="009F2A16" w:rsidRDefault="00304C4C">
            <w:pPr>
              <w:jc w:val="left"/>
            </w:pPr>
            <w:r>
              <w:rPr>
                <w:sz w:val="18"/>
              </w:rPr>
              <w:t>API (SIMF.Api) in HSA, across the internal firewall</w:t>
            </w:r>
          </w:p>
        </w:tc>
        <w:tc>
          <w:tcPr>
            <w:tcW w:w="1027" w:type="dxa"/>
          </w:tcPr>
          <w:p w14:paraId="2A9A2E99" w14:textId="77777777" w:rsidR="009F2A16" w:rsidRDefault="00304C4C">
            <w:pPr>
              <w:jc w:val="left"/>
            </w:pPr>
            <w:r>
              <w:rPr>
                <w:sz w:val="18"/>
              </w:rPr>
              <w:t>HTTPS 443</w:t>
            </w:r>
          </w:p>
        </w:tc>
      </w:tr>
      <w:tr w:rsidR="009F2A16" w14:paraId="06A39446" w14:textId="77777777">
        <w:tc>
          <w:tcPr>
            <w:tcW w:w="3806" w:type="dxa"/>
            <w:gridSpan w:val="3"/>
          </w:tcPr>
          <w:p w14:paraId="5B353D3F" w14:textId="77777777" w:rsidR="009F2A16" w:rsidRDefault="00304C4C">
            <w:pPr>
              <w:jc w:val="left"/>
            </w:pPr>
            <w:r>
              <w:rPr>
                <w:sz w:val="18"/>
              </w:rPr>
              <w:t>API (SIMF.Api)</w:t>
            </w:r>
          </w:p>
        </w:tc>
        <w:tc>
          <w:tcPr>
            <w:tcW w:w="3806" w:type="dxa"/>
          </w:tcPr>
          <w:p w14:paraId="247B8C28" w14:textId="77777777" w:rsidR="009F2A16" w:rsidRDefault="00304C4C">
            <w:pPr>
              <w:jc w:val="left"/>
            </w:pPr>
            <w:r>
              <w:rPr>
                <w:sz w:val="18"/>
              </w:rPr>
              <w:t>LLM server running GPT OSS 120B</w:t>
            </w:r>
          </w:p>
        </w:tc>
        <w:tc>
          <w:tcPr>
            <w:tcW w:w="1027" w:type="dxa"/>
          </w:tcPr>
          <w:p w14:paraId="32BC8E15" w14:textId="77777777" w:rsidR="009F2A16" w:rsidRDefault="00304C4C">
            <w:pPr>
              <w:jc w:val="left"/>
            </w:pPr>
            <w:r>
              <w:rPr>
                <w:sz w:val="18"/>
              </w:rPr>
              <w:t>HTTPS 443</w:t>
            </w:r>
          </w:p>
        </w:tc>
      </w:tr>
      <w:tr w:rsidR="009F2A16" w14:paraId="1DF727C4" w14:textId="77777777">
        <w:tc>
          <w:tcPr>
            <w:tcW w:w="3806" w:type="dxa"/>
            <w:gridSpan w:val="3"/>
          </w:tcPr>
          <w:p w14:paraId="4C7BF056" w14:textId="77777777" w:rsidR="009F2A16" w:rsidRDefault="00304C4C">
            <w:pPr>
              <w:jc w:val="left"/>
            </w:pPr>
            <w:r>
              <w:rPr>
                <w:sz w:val="18"/>
              </w:rPr>
              <w:t>API (SIMF.Api)</w:t>
            </w:r>
          </w:p>
        </w:tc>
        <w:tc>
          <w:tcPr>
            <w:tcW w:w="3806" w:type="dxa"/>
          </w:tcPr>
          <w:p w14:paraId="49BFE1D7" w14:textId="77777777" w:rsidR="009F2A16" w:rsidRDefault="00304C4C">
            <w:pPr>
              <w:jc w:val="left"/>
            </w:pPr>
            <w:r>
              <w:rPr>
                <w:sz w:val="18"/>
              </w:rPr>
              <w:t>Mail relay</w:t>
            </w:r>
          </w:p>
        </w:tc>
        <w:tc>
          <w:tcPr>
            <w:tcW w:w="1027" w:type="dxa"/>
          </w:tcPr>
          <w:p w14:paraId="6147E3B3" w14:textId="77777777" w:rsidR="009F2A16" w:rsidRDefault="00304C4C">
            <w:pPr>
              <w:jc w:val="left"/>
            </w:pPr>
            <w:r>
              <w:rPr>
                <w:sz w:val="18"/>
              </w:rPr>
              <w:t>SMTP 587</w:t>
            </w:r>
          </w:p>
        </w:tc>
      </w:tr>
      <w:tr w:rsidR="009F2A16" w14:paraId="19F2A821" w14:textId="77777777">
        <w:tc>
          <w:tcPr>
            <w:tcW w:w="3806" w:type="dxa"/>
            <w:gridSpan w:val="3"/>
          </w:tcPr>
          <w:p w14:paraId="2DBD4699" w14:textId="77777777" w:rsidR="009F2A16" w:rsidRDefault="00304C4C">
            <w:pPr>
              <w:jc w:val="left"/>
            </w:pPr>
            <w:r>
              <w:rPr>
                <w:sz w:val="18"/>
              </w:rPr>
              <w:t>API (SIMF.Api)</w:t>
            </w:r>
          </w:p>
        </w:tc>
        <w:tc>
          <w:tcPr>
            <w:tcW w:w="3806" w:type="dxa"/>
          </w:tcPr>
          <w:p w14:paraId="514A1E7E" w14:textId="77777777" w:rsidR="009F2A16" w:rsidRDefault="00304C4C">
            <w:pPr>
              <w:jc w:val="left"/>
            </w:pPr>
            <w:r>
              <w:rPr>
                <w:sz w:val="18"/>
              </w:rPr>
              <w:t>Databases SIMF_Identity and SIMF_App</w:t>
            </w:r>
          </w:p>
        </w:tc>
        <w:tc>
          <w:tcPr>
            <w:tcW w:w="1027" w:type="dxa"/>
          </w:tcPr>
          <w:p w14:paraId="2380A97B" w14:textId="77777777" w:rsidR="009F2A16" w:rsidRDefault="00304C4C">
            <w:pPr>
              <w:jc w:val="left"/>
            </w:pPr>
            <w:r>
              <w:rPr>
                <w:sz w:val="18"/>
              </w:rPr>
              <w:t>TCP 1433</w:t>
            </w:r>
          </w:p>
        </w:tc>
      </w:tr>
      <w:tr w:rsidR="009F2A16" w14:paraId="19C85088" w14:textId="77777777">
        <w:tc>
          <w:tcPr>
            <w:tcW w:w="3806" w:type="dxa"/>
            <w:gridSpan w:val="3"/>
          </w:tcPr>
          <w:p w14:paraId="0D28C8AB" w14:textId="77777777" w:rsidR="009F2A16" w:rsidRDefault="00304C4C">
            <w:pPr>
              <w:jc w:val="left"/>
            </w:pPr>
            <w:r>
              <w:rPr>
                <w:sz w:val="18"/>
              </w:rPr>
              <w:t>API (SIMF.Api)</w:t>
            </w:r>
          </w:p>
        </w:tc>
        <w:tc>
          <w:tcPr>
            <w:tcW w:w="3806" w:type="dxa"/>
          </w:tcPr>
          <w:p w14:paraId="70A6F0F4" w14:textId="77777777" w:rsidR="009F2A16" w:rsidRDefault="00304C4C">
            <w:pPr>
              <w:jc w:val="left"/>
            </w:pPr>
            <w:r>
              <w:rPr>
                <w:sz w:val="18"/>
              </w:rPr>
              <w:t>MinIO object storage, S3 API</w:t>
            </w:r>
          </w:p>
        </w:tc>
        <w:tc>
          <w:tcPr>
            <w:tcW w:w="1027" w:type="dxa"/>
          </w:tcPr>
          <w:p w14:paraId="4F76C09E" w14:textId="77777777" w:rsidR="009F2A16" w:rsidRDefault="00304C4C">
            <w:pPr>
              <w:jc w:val="left"/>
            </w:pPr>
            <w:r>
              <w:rPr>
                <w:sz w:val="18"/>
              </w:rPr>
              <w:t>HTTPS 443</w:t>
            </w:r>
          </w:p>
        </w:tc>
      </w:tr>
      <w:tr w:rsidR="009F2A16" w14:paraId="35885441" w14:textId="77777777">
        <w:tc>
          <w:tcPr>
            <w:tcW w:w="3806" w:type="dxa"/>
            <w:gridSpan w:val="3"/>
          </w:tcPr>
          <w:p w14:paraId="34C630CC" w14:textId="77777777" w:rsidR="009F2A16" w:rsidRDefault="00304C4C">
            <w:pPr>
              <w:jc w:val="left"/>
            </w:pPr>
            <w:r>
              <w:rPr>
                <w:sz w:val="18"/>
              </w:rPr>
              <w:t>Control Panel (SIMF.ControlPanel)</w:t>
            </w:r>
          </w:p>
        </w:tc>
        <w:tc>
          <w:tcPr>
            <w:tcW w:w="3806" w:type="dxa"/>
          </w:tcPr>
          <w:p w14:paraId="324ACF36" w14:textId="77777777" w:rsidR="009F2A16" w:rsidRDefault="00304C4C">
            <w:pPr>
              <w:jc w:val="left"/>
            </w:pPr>
            <w:r>
              <w:rPr>
                <w:sz w:val="18"/>
              </w:rPr>
              <w:t>YouTube caption API, the single outbound call from the platform</w:t>
            </w:r>
          </w:p>
        </w:tc>
        <w:tc>
          <w:tcPr>
            <w:tcW w:w="1027" w:type="dxa"/>
          </w:tcPr>
          <w:p w14:paraId="7AFC20EE" w14:textId="77777777" w:rsidR="009F2A16" w:rsidRDefault="00304C4C">
            <w:pPr>
              <w:jc w:val="left"/>
            </w:pPr>
            <w:r>
              <w:rPr>
                <w:sz w:val="18"/>
              </w:rPr>
              <w:t>HTTPS 443</w:t>
            </w:r>
          </w:p>
        </w:tc>
      </w:tr>
    </w:tbl>
    <w:p w14:paraId="4A151CF3" w14:textId="77777777" w:rsidR="009F2A16" w:rsidRDefault="00304C4C">
      <w:pPr>
        <w:pStyle w:val="Heading3"/>
      </w:pPr>
      <w:bookmarkStart w:id="50" w:name="_Toc239445905"/>
      <w:r>
        <w:t>7.1.1 Backend layers</w:t>
      </w:r>
      <w:bookmarkEnd w:id="50"/>
    </w:p>
    <w:tbl>
      <w:tblPr>
        <w:tblStyle w:val="TableGrid"/>
        <w:tblW w:w="8640" w:type="dxa"/>
        <w:tblLook w:val="04A0" w:firstRow="1" w:lastRow="0" w:firstColumn="1" w:lastColumn="0" w:noHBand="0" w:noVBand="1"/>
      </w:tblPr>
      <w:tblGrid>
        <w:gridCol w:w="1232"/>
        <w:gridCol w:w="2558"/>
        <w:gridCol w:w="4850"/>
      </w:tblGrid>
      <w:tr w:rsidR="009F2A16" w14:paraId="26AC37C8" w14:textId="77777777">
        <w:trPr>
          <w:tblHeader/>
        </w:trPr>
        <w:tc>
          <w:tcPr>
            <w:tcW w:w="570" w:type="dxa"/>
          </w:tcPr>
          <w:p w14:paraId="2704803A" w14:textId="77777777" w:rsidR="009F2A16" w:rsidRDefault="00304C4C">
            <w:pPr>
              <w:jc w:val="left"/>
            </w:pPr>
            <w:r>
              <w:rPr>
                <w:b/>
                <w:sz w:val="18"/>
              </w:rPr>
              <w:t>Layer</w:t>
            </w:r>
          </w:p>
        </w:tc>
        <w:tc>
          <w:tcPr>
            <w:tcW w:w="2771" w:type="dxa"/>
          </w:tcPr>
          <w:p w14:paraId="72B804C3" w14:textId="77777777" w:rsidR="009F2A16" w:rsidRDefault="00304C4C">
            <w:pPr>
              <w:jc w:val="left"/>
            </w:pPr>
            <w:r>
              <w:rPr>
                <w:b/>
                <w:sz w:val="18"/>
              </w:rPr>
              <w:t>Project or mechanism</w:t>
            </w:r>
          </w:p>
        </w:tc>
        <w:tc>
          <w:tcPr>
            <w:tcW w:w="5298" w:type="dxa"/>
          </w:tcPr>
          <w:p w14:paraId="189BA8EC" w14:textId="77777777" w:rsidR="009F2A16" w:rsidRDefault="00304C4C">
            <w:pPr>
              <w:jc w:val="left"/>
            </w:pPr>
            <w:r>
              <w:rPr>
                <w:b/>
                <w:sz w:val="18"/>
              </w:rPr>
              <w:t>Responsibility</w:t>
            </w:r>
          </w:p>
        </w:tc>
      </w:tr>
      <w:tr w:rsidR="009F2A16" w14:paraId="5310DC55" w14:textId="77777777">
        <w:tc>
          <w:tcPr>
            <w:tcW w:w="570" w:type="dxa"/>
          </w:tcPr>
          <w:p w14:paraId="37E4C986" w14:textId="77777777" w:rsidR="009F2A16" w:rsidRDefault="00304C4C">
            <w:pPr>
              <w:jc w:val="left"/>
            </w:pPr>
            <w:r>
              <w:rPr>
                <w:sz w:val="18"/>
              </w:rPr>
              <w:t>Domain</w:t>
            </w:r>
          </w:p>
        </w:tc>
        <w:tc>
          <w:tcPr>
            <w:tcW w:w="2771" w:type="dxa"/>
          </w:tcPr>
          <w:p w14:paraId="5F13F9A9" w14:textId="77777777" w:rsidR="009F2A16" w:rsidRDefault="00304C4C">
            <w:pPr>
              <w:jc w:val="left"/>
            </w:pPr>
            <w:r>
              <w:rPr>
                <w:sz w:val="18"/>
              </w:rPr>
              <w:t>SIMF.Domain</w:t>
            </w:r>
          </w:p>
        </w:tc>
        <w:tc>
          <w:tcPr>
            <w:tcW w:w="5298" w:type="dxa"/>
          </w:tcPr>
          <w:p w14:paraId="1C5DBC63" w14:textId="77777777" w:rsidR="009F2A16" w:rsidRDefault="00304C4C">
            <w:pPr>
              <w:jc w:val="left"/>
            </w:pPr>
            <w:r>
              <w:rPr>
                <w:sz w:val="18"/>
              </w:rPr>
              <w:t>Entities, aggregates, enums and domain rules. One framework package, Microsoft.Extensions.Identity.Stores, because SimfUser derives from IdentityUser&lt;Guid&gt;</w:t>
            </w:r>
          </w:p>
        </w:tc>
      </w:tr>
      <w:tr w:rsidR="009F2A16" w14:paraId="17606CE7" w14:textId="77777777">
        <w:tc>
          <w:tcPr>
            <w:tcW w:w="570" w:type="dxa"/>
          </w:tcPr>
          <w:p w14:paraId="48E195D3" w14:textId="77777777" w:rsidR="009F2A16" w:rsidRDefault="00304C4C">
            <w:pPr>
              <w:jc w:val="left"/>
            </w:pPr>
            <w:r>
              <w:rPr>
                <w:sz w:val="18"/>
              </w:rPr>
              <w:t>Application</w:t>
            </w:r>
          </w:p>
        </w:tc>
        <w:tc>
          <w:tcPr>
            <w:tcW w:w="2771" w:type="dxa"/>
          </w:tcPr>
          <w:p w14:paraId="113D9D8A" w14:textId="77777777" w:rsidR="009F2A16" w:rsidRDefault="00304C4C">
            <w:pPr>
              <w:jc w:val="left"/>
            </w:pPr>
            <w:r>
              <w:rPr>
                <w:sz w:val="18"/>
              </w:rPr>
              <w:t>SIMF.Application</w:t>
            </w:r>
          </w:p>
        </w:tc>
        <w:tc>
          <w:tcPr>
            <w:tcW w:w="5298" w:type="dxa"/>
          </w:tcPr>
          <w:p w14:paraId="03D18177" w14:textId="77777777" w:rsidR="009F2A16" w:rsidRDefault="00304C4C">
            <w:pPr>
              <w:jc w:val="left"/>
            </w:pPr>
            <w:r>
              <w:rPr>
                <w:sz w:val="18"/>
              </w:rPr>
              <w:t>Use cases and service abstractions; no ASP.NET Core, no EF Core</w:t>
            </w:r>
          </w:p>
        </w:tc>
      </w:tr>
      <w:tr w:rsidR="009F2A16" w14:paraId="0463EDE5" w14:textId="77777777">
        <w:tc>
          <w:tcPr>
            <w:tcW w:w="570" w:type="dxa"/>
          </w:tcPr>
          <w:p w14:paraId="693E9602" w14:textId="77777777" w:rsidR="009F2A16" w:rsidRDefault="00304C4C">
            <w:pPr>
              <w:jc w:val="left"/>
            </w:pPr>
            <w:r>
              <w:rPr>
                <w:sz w:val="18"/>
              </w:rPr>
              <w:t>Infrastructure</w:t>
            </w:r>
          </w:p>
        </w:tc>
        <w:tc>
          <w:tcPr>
            <w:tcW w:w="2771" w:type="dxa"/>
          </w:tcPr>
          <w:p w14:paraId="210DBE7E" w14:textId="77777777" w:rsidR="009F2A16" w:rsidRDefault="00304C4C">
            <w:pPr>
              <w:jc w:val="left"/>
            </w:pPr>
            <w:r>
              <w:rPr>
                <w:sz w:val="18"/>
              </w:rPr>
              <w:t>SIMF.Infrastructure</w:t>
            </w:r>
          </w:p>
        </w:tc>
        <w:tc>
          <w:tcPr>
            <w:tcW w:w="5298" w:type="dxa"/>
          </w:tcPr>
          <w:p w14:paraId="2751B39A" w14:textId="77777777" w:rsidR="009F2A16" w:rsidRDefault="00304C4C">
            <w:pPr>
              <w:jc w:val="left"/>
            </w:pPr>
            <w:r>
              <w:rPr>
                <w:sz w:val="18"/>
              </w:rPr>
              <w:t>EF Core contexts, storage, e-mail, identity, JWT and the audit interceptors</w:t>
            </w:r>
          </w:p>
        </w:tc>
      </w:tr>
      <w:tr w:rsidR="009F2A16" w14:paraId="613E9FD9" w14:textId="77777777">
        <w:tc>
          <w:tcPr>
            <w:tcW w:w="570" w:type="dxa"/>
          </w:tcPr>
          <w:p w14:paraId="08AA2098" w14:textId="77777777" w:rsidR="009F2A16" w:rsidRDefault="00304C4C">
            <w:pPr>
              <w:jc w:val="left"/>
            </w:pPr>
            <w:r>
              <w:rPr>
                <w:sz w:val="18"/>
              </w:rPr>
              <w:t>API host</w:t>
            </w:r>
          </w:p>
        </w:tc>
        <w:tc>
          <w:tcPr>
            <w:tcW w:w="2771" w:type="dxa"/>
          </w:tcPr>
          <w:p w14:paraId="01B115C1" w14:textId="77777777" w:rsidR="009F2A16" w:rsidRDefault="00304C4C">
            <w:pPr>
              <w:jc w:val="left"/>
            </w:pPr>
            <w:r>
              <w:rPr>
                <w:sz w:val="18"/>
              </w:rPr>
              <w:t>SIMF.Api</w:t>
            </w:r>
          </w:p>
        </w:tc>
        <w:tc>
          <w:tcPr>
            <w:tcW w:w="5298" w:type="dxa"/>
          </w:tcPr>
          <w:p w14:paraId="019C38E0" w14:textId="77777777" w:rsidR="009F2A16" w:rsidRDefault="00304C4C">
            <w:pPr>
              <w:jc w:val="left"/>
            </w:pPr>
            <w:r>
              <w:rPr>
                <w:sz w:val="18"/>
              </w:rPr>
              <w:t>FastEndpoints host, middleware, authentication, policies and in-process scheduled jobs</w:t>
            </w:r>
          </w:p>
        </w:tc>
      </w:tr>
      <w:tr w:rsidR="009F2A16" w14:paraId="467CA58B" w14:textId="77777777">
        <w:tc>
          <w:tcPr>
            <w:tcW w:w="570" w:type="dxa"/>
          </w:tcPr>
          <w:p w14:paraId="3A873AB1" w14:textId="77777777" w:rsidR="009F2A16" w:rsidRDefault="00304C4C">
            <w:pPr>
              <w:jc w:val="left"/>
            </w:pPr>
            <w:r>
              <w:rPr>
                <w:sz w:val="18"/>
              </w:rPr>
              <w:t>Real-time</w:t>
            </w:r>
          </w:p>
        </w:tc>
        <w:tc>
          <w:tcPr>
            <w:tcW w:w="2771" w:type="dxa"/>
          </w:tcPr>
          <w:p w14:paraId="70E3707D" w14:textId="77777777" w:rsidR="009F2A16" w:rsidRDefault="00304C4C">
            <w:pPr>
              <w:jc w:val="left"/>
            </w:pPr>
            <w:r>
              <w:rPr>
                <w:sz w:val="18"/>
              </w:rPr>
              <w:t>REST polling on a 30-second interval, conditional and cache-answered</w:t>
            </w:r>
          </w:p>
        </w:tc>
        <w:tc>
          <w:tcPr>
            <w:tcW w:w="5298" w:type="dxa"/>
          </w:tcPr>
          <w:p w14:paraId="605F6398" w14:textId="77777777" w:rsidR="009F2A16" w:rsidRDefault="00304C4C">
            <w:pPr>
              <w:jc w:val="left"/>
            </w:pPr>
            <w:r>
              <w:rPr>
                <w:sz w:val="18"/>
              </w:rPr>
              <w:t>Live updates polled over REST on a bounded interval. No server-push transport ships in this build</w:t>
            </w:r>
          </w:p>
        </w:tc>
      </w:tr>
    </w:tbl>
    <w:p w14:paraId="36E7B1D8" w14:textId="77777777" w:rsidR="009F2A16" w:rsidRDefault="00304C4C">
      <w:pPr>
        <w:pStyle w:val="Heading3"/>
      </w:pPr>
      <w:bookmarkStart w:id="51" w:name="_Toc239445906"/>
      <w:r>
        <w:t>7.1.2 Client and shared layers</w:t>
      </w:r>
      <w:bookmarkEnd w:id="51"/>
    </w:p>
    <w:p w14:paraId="719E77F8" w14:textId="77777777" w:rsidR="009F2A16" w:rsidRDefault="00304C4C">
      <w:pPr>
        <w:pStyle w:val="ListBullet"/>
      </w:pPr>
      <w:r>
        <w:rPr>
          <w:sz w:val="20"/>
        </w:rPr>
        <w:t>Control Panel: a Backend-for-Frontend on Blazor Server, rendered interactive-server with prerendering disabled. It authenticates with the cookie simf.cp.auth, holds tokens per circuit and forwards them to the API through the typed client.</w:t>
      </w:r>
    </w:p>
    <w:p w14:paraId="676D5064" w14:textId="77777777" w:rsidR="009F2A16" w:rsidRDefault="00304C4C">
      <w:pPr>
        <w:pStyle w:val="ListBullet"/>
      </w:pPr>
      <w:r>
        <w:rPr>
          <w:sz w:val="20"/>
        </w:rPr>
        <w:t xml:space="preserve">Website: Blazor SSR for static public content. With no sign-in, no registration, no account page and no personal data stored, it carries no authentication surface and no per-page permissions. Its one </w:t>
      </w:r>
      <w:r>
        <w:rPr>
          <w:sz w:val="20"/>
        </w:rPr>
        <w:lastRenderedPageBreak/>
        <w:t>credentialed entry point is the meeting-confirmation page, accepting an opaque per-speaker token carried in the link.</w:t>
      </w:r>
    </w:p>
    <w:p w14:paraId="67B1EA5C" w14:textId="77777777" w:rsidR="009F2A16" w:rsidRDefault="00304C4C">
      <w:pPr>
        <w:pStyle w:val="ListBullet"/>
      </w:pPr>
      <w:r>
        <w:rPr>
          <w:sz w:val="20"/>
        </w:rPr>
        <w:t>Flutter mobile application: lib/app for the shell, theme, localisation and shared widgets; lib/core for environment, networking, session, responsive layout, validation and utilities; lib/features for the per-feature screens. It sits over two local packages, simf_data_pkg for the HTTP layer and simf_auth_pkg for authentication, session and device keys.</w:t>
      </w:r>
    </w:p>
    <w:p w14:paraId="2F78CA0D" w14:textId="77777777" w:rsidR="009F2A16" w:rsidRDefault="00304C4C">
      <w:pPr>
        <w:pStyle w:val="ListBullet"/>
      </w:pPr>
      <w:r>
        <w:rPr>
          <w:sz w:val="20"/>
        </w:rPr>
        <w:t>Shared libraries: SIMF.Common, SIMF.Contracts, SIMF.ApiClient and SIMF.Components.</w:t>
      </w:r>
    </w:p>
    <w:p w14:paraId="47EC2D83" w14:textId="77777777" w:rsidR="009F2A16" w:rsidRDefault="00304C4C">
      <w:pPr>
        <w:pStyle w:val="Heading3"/>
      </w:pPr>
      <w:bookmarkStart w:id="52" w:name="_Toc239445907"/>
      <w:r>
        <w:t>7.1.3 Cross-cutting concerns</w:t>
      </w:r>
      <w:bookmarkEnd w:id="52"/>
    </w:p>
    <w:p w14:paraId="4A9ADDCB" w14:textId="77777777" w:rsidR="009F2A16" w:rsidRDefault="00304C4C">
      <w:r>
        <w:rPr>
          <w:sz w:val="20"/>
        </w:rPr>
        <w:t>Each concern is implemented once and applied across every feature context.</w:t>
      </w:r>
    </w:p>
    <w:tbl>
      <w:tblPr>
        <w:tblStyle w:val="TableGrid"/>
        <w:tblW w:w="8640" w:type="dxa"/>
        <w:tblLook w:val="04A0" w:firstRow="1" w:lastRow="0" w:firstColumn="1" w:lastColumn="0" w:noHBand="0" w:noVBand="1"/>
      </w:tblPr>
      <w:tblGrid>
        <w:gridCol w:w="1309"/>
        <w:gridCol w:w="7331"/>
      </w:tblGrid>
      <w:tr w:rsidR="009F2A16" w14:paraId="1C167B19" w14:textId="77777777">
        <w:trPr>
          <w:tblHeader/>
        </w:trPr>
        <w:tc>
          <w:tcPr>
            <w:tcW w:w="991" w:type="dxa"/>
          </w:tcPr>
          <w:p w14:paraId="323BA178" w14:textId="77777777" w:rsidR="009F2A16" w:rsidRDefault="00304C4C">
            <w:pPr>
              <w:jc w:val="left"/>
            </w:pPr>
            <w:r>
              <w:rPr>
                <w:b/>
                <w:sz w:val="18"/>
              </w:rPr>
              <w:t>Concern</w:t>
            </w:r>
          </w:p>
        </w:tc>
        <w:tc>
          <w:tcPr>
            <w:tcW w:w="7648" w:type="dxa"/>
          </w:tcPr>
          <w:p w14:paraId="34AE4193" w14:textId="77777777" w:rsidR="009F2A16" w:rsidRDefault="00304C4C">
            <w:pPr>
              <w:jc w:val="left"/>
            </w:pPr>
            <w:r>
              <w:rPr>
                <w:b/>
                <w:sz w:val="18"/>
              </w:rPr>
              <w:t>Mechanism</w:t>
            </w:r>
          </w:p>
        </w:tc>
      </w:tr>
      <w:tr w:rsidR="009F2A16" w14:paraId="5FD2FA4B" w14:textId="77777777">
        <w:tc>
          <w:tcPr>
            <w:tcW w:w="991" w:type="dxa"/>
          </w:tcPr>
          <w:p w14:paraId="257D27A1" w14:textId="77777777" w:rsidR="009F2A16" w:rsidRDefault="00304C4C">
            <w:pPr>
              <w:jc w:val="left"/>
            </w:pPr>
            <w:r>
              <w:rPr>
                <w:sz w:val="18"/>
              </w:rPr>
              <w:t>Authentication</w:t>
            </w:r>
          </w:p>
        </w:tc>
        <w:tc>
          <w:tcPr>
            <w:tcW w:w="7648" w:type="dxa"/>
          </w:tcPr>
          <w:p w14:paraId="4D661225" w14:textId="77777777" w:rsidR="009F2A16" w:rsidRDefault="00304C4C">
            <w:pPr>
              <w:jc w:val="left"/>
            </w:pPr>
            <w:r>
              <w:rPr>
                <w:sz w:val="18"/>
              </w:rPr>
              <w:t>JWT bearer signed with RS256 as the default scheme, plus a distinct StreamToken scheme</w:t>
            </w:r>
          </w:p>
        </w:tc>
      </w:tr>
      <w:tr w:rsidR="009F2A16" w14:paraId="7D6635CF" w14:textId="77777777">
        <w:tc>
          <w:tcPr>
            <w:tcW w:w="991" w:type="dxa"/>
          </w:tcPr>
          <w:p w14:paraId="3BD8FBD1" w14:textId="77777777" w:rsidR="009F2A16" w:rsidRDefault="00304C4C">
            <w:pPr>
              <w:jc w:val="left"/>
            </w:pPr>
            <w:r>
              <w:rPr>
                <w:sz w:val="18"/>
              </w:rPr>
              <w:t>Authorisation</w:t>
            </w:r>
          </w:p>
        </w:tc>
        <w:tc>
          <w:tcPr>
            <w:tcW w:w="7648" w:type="dxa"/>
          </w:tcPr>
          <w:p w14:paraId="0E416256" w14:textId="77777777" w:rsidR="009F2A16" w:rsidRDefault="00304C4C">
            <w:pPr>
              <w:jc w:val="left"/>
            </w:pPr>
            <w:r>
              <w:rPr>
                <w:sz w:val="18"/>
              </w:rPr>
              <w:t>Named policies and a dynamic permission-policy provider over PermissionCatalog</w:t>
            </w:r>
          </w:p>
        </w:tc>
      </w:tr>
      <w:tr w:rsidR="009F2A16" w14:paraId="472EFCB9" w14:textId="77777777">
        <w:tc>
          <w:tcPr>
            <w:tcW w:w="991" w:type="dxa"/>
          </w:tcPr>
          <w:p w14:paraId="552B4BB8" w14:textId="77777777" w:rsidR="009F2A16" w:rsidRDefault="00304C4C">
            <w:pPr>
              <w:jc w:val="left"/>
            </w:pPr>
            <w:r>
              <w:rPr>
                <w:sz w:val="18"/>
              </w:rPr>
              <w:t>Validation</w:t>
            </w:r>
          </w:p>
        </w:tc>
        <w:tc>
          <w:tcPr>
            <w:tcW w:w="7648" w:type="dxa"/>
          </w:tcPr>
          <w:p w14:paraId="7904C60E" w14:textId="77777777" w:rsidR="009F2A16" w:rsidRDefault="00304C4C">
            <w:pPr>
              <w:jc w:val="left"/>
            </w:pPr>
            <w:r>
              <w:rPr>
                <w:sz w:val="18"/>
              </w:rPr>
              <w:t>FluentValidation, through Validator&lt;TRequest&gt;. A failure returns HTTP 400 with the code VALIDATION_FAILED</w:t>
            </w:r>
          </w:p>
        </w:tc>
      </w:tr>
      <w:tr w:rsidR="009F2A16" w14:paraId="7D4CD762" w14:textId="77777777">
        <w:tc>
          <w:tcPr>
            <w:tcW w:w="991" w:type="dxa"/>
          </w:tcPr>
          <w:p w14:paraId="70A225F0" w14:textId="77777777" w:rsidR="009F2A16" w:rsidRDefault="00304C4C">
            <w:pPr>
              <w:jc w:val="left"/>
            </w:pPr>
            <w:r>
              <w:rPr>
                <w:sz w:val="18"/>
              </w:rPr>
              <w:t>Correlation</w:t>
            </w:r>
          </w:p>
        </w:tc>
        <w:tc>
          <w:tcPr>
            <w:tcW w:w="7648" w:type="dxa"/>
          </w:tcPr>
          <w:p w14:paraId="17965523" w14:textId="77777777" w:rsidR="009F2A16" w:rsidRDefault="00304C4C">
            <w:pPr>
              <w:jc w:val="left"/>
            </w:pPr>
            <w:r>
              <w:rPr>
                <w:sz w:val="18"/>
              </w:rPr>
              <w:t>CorrelationIdMiddleware reads or generates X-Correlation-Id and enriches the logs</w:t>
            </w:r>
          </w:p>
        </w:tc>
      </w:tr>
      <w:tr w:rsidR="009F2A16" w14:paraId="63C5EEA7" w14:textId="77777777">
        <w:tc>
          <w:tcPr>
            <w:tcW w:w="991" w:type="dxa"/>
          </w:tcPr>
          <w:p w14:paraId="07EFC93C" w14:textId="77777777" w:rsidR="009F2A16" w:rsidRDefault="00304C4C">
            <w:pPr>
              <w:jc w:val="left"/>
            </w:pPr>
            <w:r>
              <w:rPr>
                <w:sz w:val="18"/>
              </w:rPr>
              <w:t>Error handling</w:t>
            </w:r>
          </w:p>
        </w:tc>
        <w:tc>
          <w:tcPr>
            <w:tcW w:w="7648" w:type="dxa"/>
          </w:tcPr>
          <w:p w14:paraId="1507B560" w14:textId="77777777" w:rsidR="009F2A16" w:rsidRDefault="00304C4C">
            <w:pPr>
              <w:jc w:val="left"/>
            </w:pPr>
            <w:r>
              <w:rPr>
                <w:sz w:val="18"/>
              </w:rPr>
              <w:t>ErrorHandlingMiddleware converts an exception to ApiResult.Fail</w:t>
            </w:r>
          </w:p>
        </w:tc>
      </w:tr>
      <w:tr w:rsidR="009F2A16" w14:paraId="122C2F6C" w14:textId="77777777">
        <w:tc>
          <w:tcPr>
            <w:tcW w:w="991" w:type="dxa"/>
          </w:tcPr>
          <w:p w14:paraId="3B616126" w14:textId="77777777" w:rsidR="009F2A16" w:rsidRDefault="00304C4C">
            <w:pPr>
              <w:jc w:val="left"/>
            </w:pPr>
            <w:r>
              <w:rPr>
                <w:sz w:val="18"/>
              </w:rPr>
              <w:t>Logging</w:t>
            </w:r>
          </w:p>
        </w:tc>
        <w:tc>
          <w:tcPr>
            <w:tcW w:w="7648" w:type="dxa"/>
          </w:tcPr>
          <w:p w14:paraId="21D8B889" w14:textId="77777777" w:rsidR="009F2A16" w:rsidRDefault="00304C4C">
            <w:pPr>
              <w:jc w:val="left"/>
            </w:pPr>
            <w:r>
              <w:rPr>
                <w:sz w:val="18"/>
              </w:rPr>
              <w:t>Serilog, enriched with the correlation identifier</w:t>
            </w:r>
          </w:p>
        </w:tc>
      </w:tr>
      <w:tr w:rsidR="009F2A16" w14:paraId="4915A012" w14:textId="77777777">
        <w:tc>
          <w:tcPr>
            <w:tcW w:w="991" w:type="dxa"/>
          </w:tcPr>
          <w:p w14:paraId="4423F8EF" w14:textId="77777777" w:rsidR="009F2A16" w:rsidRDefault="00304C4C">
            <w:pPr>
              <w:jc w:val="left"/>
            </w:pPr>
            <w:r>
              <w:rPr>
                <w:sz w:val="18"/>
              </w:rPr>
              <w:t>Auditing</w:t>
            </w:r>
          </w:p>
        </w:tc>
        <w:tc>
          <w:tcPr>
            <w:tcW w:w="7648" w:type="dxa"/>
          </w:tcPr>
          <w:p w14:paraId="3311B33B" w14:textId="77777777" w:rsidR="009F2A16" w:rsidRDefault="00304C4C">
            <w:pPr>
              <w:jc w:val="left"/>
            </w:pPr>
            <w:r>
              <w:rPr>
                <w:sz w:val="18"/>
              </w:rPr>
              <w:t>AuditStampingSaveChangesInterceptor and RowAuditingSaveChangesInterceptor, plus an explicit OperationLog</w:t>
            </w:r>
          </w:p>
        </w:tc>
      </w:tr>
      <w:tr w:rsidR="009F2A16" w14:paraId="3BF95379" w14:textId="77777777">
        <w:tc>
          <w:tcPr>
            <w:tcW w:w="991" w:type="dxa"/>
          </w:tcPr>
          <w:p w14:paraId="5DAAB0DF" w14:textId="77777777" w:rsidR="009F2A16" w:rsidRDefault="00304C4C">
            <w:pPr>
              <w:jc w:val="left"/>
            </w:pPr>
            <w:r>
              <w:rPr>
                <w:sz w:val="18"/>
              </w:rPr>
              <w:t>Soft-delete</w:t>
            </w:r>
          </w:p>
        </w:tc>
        <w:tc>
          <w:tcPr>
            <w:tcW w:w="7648" w:type="dxa"/>
          </w:tcPr>
          <w:p w14:paraId="78504F26" w14:textId="77777777" w:rsidR="009F2A16" w:rsidRDefault="00304C4C">
            <w:pPr>
              <w:jc w:val="left"/>
            </w:pPr>
            <w:r>
              <w:rPr>
                <w:sz w:val="18"/>
              </w:rPr>
              <w:t>BaseAuditEntity.Deactivate() flips IsActive; list queries filter on IsActive equal to true</w:t>
            </w:r>
          </w:p>
        </w:tc>
      </w:tr>
      <w:tr w:rsidR="009F2A16" w14:paraId="1C20DF16" w14:textId="77777777">
        <w:tc>
          <w:tcPr>
            <w:tcW w:w="991" w:type="dxa"/>
          </w:tcPr>
          <w:p w14:paraId="67042DBC" w14:textId="77777777" w:rsidR="009F2A16" w:rsidRDefault="00304C4C">
            <w:pPr>
              <w:jc w:val="left"/>
            </w:pPr>
            <w:r>
              <w:rPr>
                <w:sz w:val="18"/>
              </w:rPr>
              <w:t>Rate limiting</w:t>
            </w:r>
          </w:p>
        </w:tc>
        <w:tc>
          <w:tcPr>
            <w:tcW w:w="7648" w:type="dxa"/>
          </w:tcPr>
          <w:p w14:paraId="265B6AE7" w14:textId="77777777" w:rsidR="009F2A16" w:rsidRDefault="00304C4C">
            <w:pPr>
              <w:jc w:val="left"/>
            </w:pPr>
            <w:r>
              <w:rPr>
                <w:sz w:val="18"/>
              </w:rPr>
              <w:t>A global per-IP cap plus six named policies: auth, auth-email, ai-test, ai-assistant, operational and lookup</w:t>
            </w:r>
          </w:p>
        </w:tc>
      </w:tr>
    </w:tbl>
    <w:p w14:paraId="341B0731" w14:textId="77777777" w:rsidR="009F2A16" w:rsidRDefault="00304C4C">
      <w:pPr>
        <w:pStyle w:val="Heading2"/>
      </w:pPr>
      <w:bookmarkStart w:id="53" w:name="_Toc239445908"/>
      <w:r>
        <w:t>7.2 Solution Structure</w:t>
      </w:r>
      <w:bookmarkEnd w:id="53"/>
    </w:p>
    <w:p w14:paraId="0BEF9F1F" w14:textId="77777777" w:rsidR="009F2A16" w:rsidRDefault="00304C4C">
      <w:pPr>
        <w:pStyle w:val="Heading3"/>
      </w:pPr>
      <w:bookmarkStart w:id="54" w:name="_Toc239445909"/>
      <w:r>
        <w:t>7.2.1 Technology Stack</w:t>
      </w:r>
      <w:bookmarkEnd w:id="54"/>
    </w:p>
    <w:p w14:paraId="02B82435" w14:textId="77777777" w:rsidR="009F2A16" w:rsidRDefault="00304C4C">
      <w:r>
        <w:rPr>
          <w:sz w:val="20"/>
        </w:rPr>
        <w:t>Every version below is read from the repository; a technology with no pinned version is marked as such.</w:t>
      </w:r>
    </w:p>
    <w:tbl>
      <w:tblPr>
        <w:tblStyle w:val="TableGrid"/>
        <w:tblW w:w="8640" w:type="dxa"/>
        <w:tblLook w:val="04A0" w:firstRow="1" w:lastRow="0" w:firstColumn="1" w:lastColumn="0" w:noHBand="0" w:noVBand="1"/>
      </w:tblPr>
      <w:tblGrid>
        <w:gridCol w:w="1342"/>
        <w:gridCol w:w="2016"/>
        <w:gridCol w:w="3439"/>
        <w:gridCol w:w="1843"/>
      </w:tblGrid>
      <w:tr w:rsidR="009F2A16" w14:paraId="0F803D9A" w14:textId="77777777">
        <w:trPr>
          <w:tblHeader/>
        </w:trPr>
        <w:tc>
          <w:tcPr>
            <w:tcW w:w="544" w:type="dxa"/>
          </w:tcPr>
          <w:p w14:paraId="6D51C4B7" w14:textId="77777777" w:rsidR="009F2A16" w:rsidRDefault="00304C4C">
            <w:pPr>
              <w:jc w:val="left"/>
            </w:pPr>
            <w:r>
              <w:rPr>
                <w:b/>
                <w:sz w:val="18"/>
              </w:rPr>
              <w:t>Layer</w:t>
            </w:r>
          </w:p>
        </w:tc>
        <w:tc>
          <w:tcPr>
            <w:tcW w:w="2048" w:type="dxa"/>
          </w:tcPr>
          <w:p w14:paraId="74F49AEA" w14:textId="77777777" w:rsidR="009F2A16" w:rsidRDefault="00304C4C">
            <w:pPr>
              <w:jc w:val="left"/>
            </w:pPr>
            <w:r>
              <w:rPr>
                <w:b/>
                <w:sz w:val="18"/>
              </w:rPr>
              <w:t>Technology</w:t>
            </w:r>
          </w:p>
        </w:tc>
        <w:tc>
          <w:tcPr>
            <w:tcW w:w="4032" w:type="dxa"/>
          </w:tcPr>
          <w:p w14:paraId="66E7EC48" w14:textId="77777777" w:rsidR="009F2A16" w:rsidRDefault="00304C4C">
            <w:pPr>
              <w:jc w:val="left"/>
            </w:pPr>
            <w:r>
              <w:rPr>
                <w:b/>
                <w:sz w:val="18"/>
              </w:rPr>
              <w:t>Version</w:t>
            </w:r>
          </w:p>
        </w:tc>
        <w:tc>
          <w:tcPr>
            <w:tcW w:w="2016" w:type="dxa"/>
          </w:tcPr>
          <w:p w14:paraId="6A6067EF" w14:textId="77777777" w:rsidR="009F2A16" w:rsidRDefault="00304C4C">
            <w:pPr>
              <w:jc w:val="left"/>
            </w:pPr>
            <w:r>
              <w:rPr>
                <w:b/>
                <w:sz w:val="18"/>
              </w:rPr>
              <w:t>Purpose</w:t>
            </w:r>
          </w:p>
        </w:tc>
      </w:tr>
      <w:tr w:rsidR="009F2A16" w14:paraId="674E2885" w14:textId="77777777">
        <w:tc>
          <w:tcPr>
            <w:tcW w:w="544" w:type="dxa"/>
          </w:tcPr>
          <w:p w14:paraId="45C80780" w14:textId="77777777" w:rsidR="009F2A16" w:rsidRDefault="00304C4C">
            <w:pPr>
              <w:jc w:val="left"/>
            </w:pPr>
            <w:r>
              <w:rPr>
                <w:sz w:val="18"/>
              </w:rPr>
              <w:t>Runtime</w:t>
            </w:r>
          </w:p>
        </w:tc>
        <w:tc>
          <w:tcPr>
            <w:tcW w:w="2048" w:type="dxa"/>
          </w:tcPr>
          <w:p w14:paraId="25D48913" w14:textId="77777777" w:rsidR="009F2A16" w:rsidRDefault="00304C4C">
            <w:pPr>
              <w:jc w:val="left"/>
            </w:pPr>
            <w:r>
              <w:rPr>
                <w:sz w:val="18"/>
              </w:rPr>
              <w:t>.NET</w:t>
            </w:r>
          </w:p>
        </w:tc>
        <w:tc>
          <w:tcPr>
            <w:tcW w:w="4032" w:type="dxa"/>
          </w:tcPr>
          <w:p w14:paraId="659B73FE" w14:textId="77777777" w:rsidR="009F2A16" w:rsidRDefault="00304C4C">
            <w:pPr>
              <w:jc w:val="left"/>
            </w:pPr>
            <w:r>
              <w:rPr>
                <w:sz w:val="18"/>
              </w:rPr>
              <w:t>10.0, packages 10.0.x</w:t>
            </w:r>
          </w:p>
        </w:tc>
        <w:tc>
          <w:tcPr>
            <w:tcW w:w="2016" w:type="dxa"/>
          </w:tcPr>
          <w:p w14:paraId="17BDCC2A" w14:textId="77777777" w:rsidR="009F2A16" w:rsidRDefault="00304C4C">
            <w:pPr>
              <w:jc w:val="left"/>
            </w:pPr>
            <w:r>
              <w:rPr>
                <w:sz w:val="18"/>
              </w:rPr>
              <w:t>Backend runtime and framework</w:t>
            </w:r>
          </w:p>
        </w:tc>
      </w:tr>
      <w:tr w:rsidR="009F2A16" w14:paraId="4D94DBD6" w14:textId="77777777">
        <w:tc>
          <w:tcPr>
            <w:tcW w:w="544" w:type="dxa"/>
          </w:tcPr>
          <w:p w14:paraId="3C75582C" w14:textId="77777777" w:rsidR="009F2A16" w:rsidRDefault="00304C4C">
            <w:pPr>
              <w:jc w:val="left"/>
            </w:pPr>
            <w:r>
              <w:rPr>
                <w:sz w:val="18"/>
              </w:rPr>
              <w:t>API framework</w:t>
            </w:r>
          </w:p>
        </w:tc>
        <w:tc>
          <w:tcPr>
            <w:tcW w:w="2048" w:type="dxa"/>
          </w:tcPr>
          <w:p w14:paraId="7CC4725D" w14:textId="77777777" w:rsidR="009F2A16" w:rsidRDefault="00304C4C">
            <w:pPr>
              <w:jc w:val="left"/>
            </w:pPr>
            <w:r>
              <w:rPr>
                <w:sz w:val="18"/>
              </w:rPr>
              <w:t>FastEndpoints</w:t>
            </w:r>
          </w:p>
        </w:tc>
        <w:tc>
          <w:tcPr>
            <w:tcW w:w="4032" w:type="dxa"/>
          </w:tcPr>
          <w:p w14:paraId="17644695" w14:textId="77777777" w:rsidR="009F2A16" w:rsidRDefault="00304C4C">
            <w:pPr>
              <w:jc w:val="left"/>
            </w:pPr>
            <w:r>
              <w:rPr>
                <w:sz w:val="18"/>
              </w:rPr>
              <w:t>8.1.0</w:t>
            </w:r>
          </w:p>
        </w:tc>
        <w:tc>
          <w:tcPr>
            <w:tcW w:w="2016" w:type="dxa"/>
          </w:tcPr>
          <w:p w14:paraId="7CF49213" w14:textId="77777777" w:rsidR="009F2A16" w:rsidRDefault="00304C4C">
            <w:pPr>
              <w:jc w:val="left"/>
            </w:pPr>
            <w:r>
              <w:rPr>
                <w:sz w:val="18"/>
              </w:rPr>
              <w:t>Endpoint host and routing</w:t>
            </w:r>
          </w:p>
        </w:tc>
      </w:tr>
      <w:tr w:rsidR="009F2A16" w14:paraId="5CD65DD0" w14:textId="77777777">
        <w:tc>
          <w:tcPr>
            <w:tcW w:w="544" w:type="dxa"/>
          </w:tcPr>
          <w:p w14:paraId="62C2812C" w14:textId="77777777" w:rsidR="009F2A16" w:rsidRDefault="00304C4C">
            <w:pPr>
              <w:jc w:val="left"/>
            </w:pPr>
            <w:r>
              <w:rPr>
                <w:sz w:val="18"/>
              </w:rPr>
              <w:t>API documentation</w:t>
            </w:r>
          </w:p>
        </w:tc>
        <w:tc>
          <w:tcPr>
            <w:tcW w:w="2048" w:type="dxa"/>
          </w:tcPr>
          <w:p w14:paraId="5AE26C6B" w14:textId="77777777" w:rsidR="009F2A16" w:rsidRDefault="00304C4C">
            <w:pPr>
              <w:jc w:val="left"/>
            </w:pPr>
            <w:r>
              <w:rPr>
                <w:sz w:val="18"/>
              </w:rPr>
              <w:t>FastEndpoints.Swagger</w:t>
            </w:r>
          </w:p>
        </w:tc>
        <w:tc>
          <w:tcPr>
            <w:tcW w:w="4032" w:type="dxa"/>
          </w:tcPr>
          <w:p w14:paraId="3B66333E" w14:textId="77777777" w:rsidR="009F2A16" w:rsidRDefault="00304C4C">
            <w:pPr>
              <w:jc w:val="left"/>
            </w:pPr>
            <w:r>
              <w:rPr>
                <w:sz w:val="18"/>
              </w:rPr>
              <w:t>8.1.0</w:t>
            </w:r>
          </w:p>
        </w:tc>
        <w:tc>
          <w:tcPr>
            <w:tcW w:w="2016" w:type="dxa"/>
          </w:tcPr>
          <w:p w14:paraId="5AC89A5A" w14:textId="77777777" w:rsidR="009F2A16" w:rsidRDefault="00304C4C">
            <w:pPr>
              <w:jc w:val="left"/>
            </w:pPr>
            <w:r>
              <w:rPr>
                <w:sz w:val="18"/>
              </w:rPr>
              <w:t>OpenAPI and Swagger generation</w:t>
            </w:r>
          </w:p>
        </w:tc>
      </w:tr>
      <w:tr w:rsidR="009F2A16" w14:paraId="1491F158" w14:textId="77777777">
        <w:tc>
          <w:tcPr>
            <w:tcW w:w="544" w:type="dxa"/>
          </w:tcPr>
          <w:p w14:paraId="26D9DCB7" w14:textId="77777777" w:rsidR="009F2A16" w:rsidRDefault="00304C4C">
            <w:pPr>
              <w:jc w:val="left"/>
            </w:pPr>
            <w:r>
              <w:rPr>
                <w:sz w:val="18"/>
              </w:rPr>
              <w:t>Data access</w:t>
            </w:r>
          </w:p>
        </w:tc>
        <w:tc>
          <w:tcPr>
            <w:tcW w:w="2048" w:type="dxa"/>
          </w:tcPr>
          <w:p w14:paraId="0EF51E64" w14:textId="77777777" w:rsidR="009F2A16" w:rsidRDefault="00304C4C">
            <w:pPr>
              <w:jc w:val="left"/>
            </w:pPr>
            <w:r>
              <w:rPr>
                <w:sz w:val="18"/>
              </w:rPr>
              <w:t>EF Core, SQL Server provider</w:t>
            </w:r>
          </w:p>
        </w:tc>
        <w:tc>
          <w:tcPr>
            <w:tcW w:w="4032" w:type="dxa"/>
          </w:tcPr>
          <w:p w14:paraId="6C9BA7DC" w14:textId="77777777" w:rsidR="009F2A16" w:rsidRDefault="00304C4C">
            <w:pPr>
              <w:jc w:val="left"/>
            </w:pPr>
            <w:r>
              <w:rPr>
                <w:sz w:val="18"/>
              </w:rPr>
              <w:t>10.0.8</w:t>
            </w:r>
          </w:p>
        </w:tc>
        <w:tc>
          <w:tcPr>
            <w:tcW w:w="2016" w:type="dxa"/>
          </w:tcPr>
          <w:p w14:paraId="2A839258" w14:textId="77777777" w:rsidR="009F2A16" w:rsidRDefault="00304C4C">
            <w:pPr>
              <w:jc w:val="left"/>
            </w:pPr>
            <w:r>
              <w:rPr>
                <w:sz w:val="18"/>
              </w:rPr>
              <w:t>Object-relational mapping and migrations</w:t>
            </w:r>
          </w:p>
        </w:tc>
      </w:tr>
      <w:tr w:rsidR="009F2A16" w14:paraId="1D16224C" w14:textId="77777777">
        <w:tc>
          <w:tcPr>
            <w:tcW w:w="544" w:type="dxa"/>
          </w:tcPr>
          <w:p w14:paraId="3DE4795D" w14:textId="77777777" w:rsidR="009F2A16" w:rsidRDefault="00304C4C">
            <w:pPr>
              <w:jc w:val="left"/>
            </w:pPr>
            <w:r>
              <w:rPr>
                <w:sz w:val="18"/>
              </w:rPr>
              <w:t>Database</w:t>
            </w:r>
          </w:p>
        </w:tc>
        <w:tc>
          <w:tcPr>
            <w:tcW w:w="2048" w:type="dxa"/>
          </w:tcPr>
          <w:p w14:paraId="0110A7B3" w14:textId="77777777" w:rsidR="009F2A16" w:rsidRDefault="00304C4C">
            <w:pPr>
              <w:jc w:val="left"/>
            </w:pPr>
            <w:r>
              <w:rPr>
                <w:sz w:val="18"/>
              </w:rPr>
              <w:t>SQL Server</w:t>
            </w:r>
          </w:p>
        </w:tc>
        <w:tc>
          <w:tcPr>
            <w:tcW w:w="4032" w:type="dxa"/>
          </w:tcPr>
          <w:p w14:paraId="76FE395E" w14:textId="77777777" w:rsidR="009F2A16" w:rsidRDefault="00304C4C">
            <w:pPr>
              <w:jc w:val="left"/>
            </w:pPr>
            <w:r>
              <w:rPr>
                <w:sz w:val="18"/>
              </w:rPr>
              <w:t>2022. Standard edition in development and test, Enterprise edition in an AlwaysOn Availability Group in staging and production</w:t>
            </w:r>
          </w:p>
        </w:tc>
        <w:tc>
          <w:tcPr>
            <w:tcW w:w="2016" w:type="dxa"/>
          </w:tcPr>
          <w:p w14:paraId="11EBC5F6" w14:textId="77777777" w:rsidR="009F2A16" w:rsidRDefault="00304C4C">
            <w:pPr>
              <w:jc w:val="left"/>
            </w:pPr>
            <w:r>
              <w:rPr>
                <w:sz w:val="18"/>
              </w:rPr>
              <w:t>Relational store, two databases</w:t>
            </w:r>
          </w:p>
        </w:tc>
      </w:tr>
      <w:tr w:rsidR="009F2A16" w14:paraId="052FE54E" w14:textId="77777777">
        <w:tc>
          <w:tcPr>
            <w:tcW w:w="544" w:type="dxa"/>
          </w:tcPr>
          <w:p w14:paraId="752E6C5D" w14:textId="77777777" w:rsidR="009F2A16" w:rsidRDefault="00304C4C">
            <w:pPr>
              <w:jc w:val="left"/>
            </w:pPr>
            <w:r>
              <w:rPr>
                <w:sz w:val="18"/>
              </w:rPr>
              <w:t>Control Panel</w:t>
            </w:r>
          </w:p>
        </w:tc>
        <w:tc>
          <w:tcPr>
            <w:tcW w:w="2048" w:type="dxa"/>
          </w:tcPr>
          <w:p w14:paraId="110012D1" w14:textId="77777777" w:rsidR="009F2A16" w:rsidRDefault="00304C4C">
            <w:pPr>
              <w:jc w:val="left"/>
            </w:pPr>
            <w:r>
              <w:rPr>
                <w:sz w:val="18"/>
              </w:rPr>
              <w:t>Blazor Server</w:t>
            </w:r>
          </w:p>
        </w:tc>
        <w:tc>
          <w:tcPr>
            <w:tcW w:w="4032" w:type="dxa"/>
          </w:tcPr>
          <w:p w14:paraId="4ADE861C" w14:textId="77777777" w:rsidR="009F2A16" w:rsidRDefault="00304C4C">
            <w:pPr>
              <w:jc w:val="left"/>
            </w:pPr>
            <w:r>
              <w:rPr>
                <w:sz w:val="18"/>
              </w:rPr>
              <w:t>ASP.NET Core 10, no separate pinned version</w:t>
            </w:r>
          </w:p>
        </w:tc>
        <w:tc>
          <w:tcPr>
            <w:tcW w:w="2016" w:type="dxa"/>
          </w:tcPr>
          <w:p w14:paraId="55CBC420" w14:textId="77777777" w:rsidR="009F2A16" w:rsidRDefault="00304C4C">
            <w:pPr>
              <w:jc w:val="left"/>
            </w:pPr>
            <w:r>
              <w:rPr>
                <w:sz w:val="18"/>
              </w:rPr>
              <w:t>Administrative user interface</w:t>
            </w:r>
          </w:p>
        </w:tc>
      </w:tr>
      <w:tr w:rsidR="009F2A16" w14:paraId="035AF765" w14:textId="77777777">
        <w:tc>
          <w:tcPr>
            <w:tcW w:w="544" w:type="dxa"/>
          </w:tcPr>
          <w:p w14:paraId="197CA779" w14:textId="77777777" w:rsidR="009F2A16" w:rsidRDefault="00304C4C">
            <w:pPr>
              <w:jc w:val="left"/>
            </w:pPr>
            <w:r>
              <w:rPr>
                <w:sz w:val="18"/>
              </w:rPr>
              <w:t>Website</w:t>
            </w:r>
          </w:p>
        </w:tc>
        <w:tc>
          <w:tcPr>
            <w:tcW w:w="2048" w:type="dxa"/>
          </w:tcPr>
          <w:p w14:paraId="5E318108" w14:textId="77777777" w:rsidR="009F2A16" w:rsidRDefault="00304C4C">
            <w:pPr>
              <w:jc w:val="left"/>
            </w:pPr>
            <w:r>
              <w:rPr>
                <w:sz w:val="18"/>
              </w:rPr>
              <w:t>Blazor SSR</w:t>
            </w:r>
          </w:p>
        </w:tc>
        <w:tc>
          <w:tcPr>
            <w:tcW w:w="4032" w:type="dxa"/>
          </w:tcPr>
          <w:p w14:paraId="2C2FF2F7" w14:textId="77777777" w:rsidR="009F2A16" w:rsidRDefault="00304C4C">
            <w:pPr>
              <w:jc w:val="left"/>
            </w:pPr>
            <w:r>
              <w:rPr>
                <w:sz w:val="18"/>
              </w:rPr>
              <w:t>ASP.NET Core 10, no separate pinned version</w:t>
            </w:r>
          </w:p>
        </w:tc>
        <w:tc>
          <w:tcPr>
            <w:tcW w:w="2016" w:type="dxa"/>
          </w:tcPr>
          <w:p w14:paraId="4688A627" w14:textId="77777777" w:rsidR="009F2A16" w:rsidRDefault="00304C4C">
            <w:pPr>
              <w:jc w:val="left"/>
            </w:pPr>
            <w:r>
              <w:rPr>
                <w:sz w:val="18"/>
              </w:rPr>
              <w:t>Public site</w:t>
            </w:r>
          </w:p>
        </w:tc>
      </w:tr>
      <w:tr w:rsidR="009F2A16" w14:paraId="4A08609D" w14:textId="77777777">
        <w:tc>
          <w:tcPr>
            <w:tcW w:w="544" w:type="dxa"/>
          </w:tcPr>
          <w:p w14:paraId="53D18D45" w14:textId="77777777" w:rsidR="009F2A16" w:rsidRDefault="00304C4C">
            <w:pPr>
              <w:jc w:val="left"/>
            </w:pPr>
            <w:r>
              <w:rPr>
                <w:sz w:val="18"/>
              </w:rPr>
              <w:t>Component library</w:t>
            </w:r>
          </w:p>
        </w:tc>
        <w:tc>
          <w:tcPr>
            <w:tcW w:w="2048" w:type="dxa"/>
          </w:tcPr>
          <w:p w14:paraId="29257705" w14:textId="77777777" w:rsidR="009F2A16" w:rsidRDefault="00304C4C">
            <w:pPr>
              <w:jc w:val="left"/>
            </w:pPr>
            <w:r>
              <w:rPr>
                <w:sz w:val="18"/>
              </w:rPr>
              <w:t>SIMF.Components, the Simf* components, with Cropper.Blazor 1.5.1</w:t>
            </w:r>
          </w:p>
        </w:tc>
        <w:tc>
          <w:tcPr>
            <w:tcW w:w="4032" w:type="dxa"/>
          </w:tcPr>
          <w:p w14:paraId="1D53C453" w14:textId="77777777" w:rsidR="009F2A16" w:rsidRDefault="00304C4C">
            <w:pPr>
              <w:jc w:val="left"/>
            </w:pPr>
            <w:r>
              <w:rPr>
                <w:sz w:val="18"/>
              </w:rPr>
              <w:t>10.0.7 for Components.Web</w:t>
            </w:r>
          </w:p>
        </w:tc>
        <w:tc>
          <w:tcPr>
            <w:tcW w:w="2016" w:type="dxa"/>
          </w:tcPr>
          <w:p w14:paraId="319F5EE6" w14:textId="77777777" w:rsidR="009F2A16" w:rsidRDefault="00304C4C">
            <w:pPr>
              <w:jc w:val="left"/>
            </w:pPr>
            <w:r>
              <w:rPr>
                <w:sz w:val="18"/>
              </w:rPr>
              <w:t>Shared Control Panel and Website components and design tokens</w:t>
            </w:r>
          </w:p>
        </w:tc>
      </w:tr>
      <w:tr w:rsidR="009F2A16" w14:paraId="711735F3" w14:textId="77777777">
        <w:tc>
          <w:tcPr>
            <w:tcW w:w="544" w:type="dxa"/>
          </w:tcPr>
          <w:p w14:paraId="3E6F56AE" w14:textId="77777777" w:rsidR="009F2A16" w:rsidRDefault="00304C4C">
            <w:pPr>
              <w:jc w:val="left"/>
            </w:pPr>
            <w:r>
              <w:rPr>
                <w:sz w:val="18"/>
              </w:rPr>
              <w:t>Mobile</w:t>
            </w:r>
          </w:p>
        </w:tc>
        <w:tc>
          <w:tcPr>
            <w:tcW w:w="2048" w:type="dxa"/>
          </w:tcPr>
          <w:p w14:paraId="505D1D6A" w14:textId="77777777" w:rsidR="009F2A16" w:rsidRDefault="00304C4C">
            <w:pPr>
              <w:jc w:val="left"/>
            </w:pPr>
            <w:r>
              <w:rPr>
                <w:sz w:val="18"/>
              </w:rPr>
              <w:t>Flutter and Dart</w:t>
            </w:r>
          </w:p>
        </w:tc>
        <w:tc>
          <w:tcPr>
            <w:tcW w:w="4032" w:type="dxa"/>
          </w:tcPr>
          <w:p w14:paraId="1F3E3AEF" w14:textId="77777777" w:rsidR="009F2A16" w:rsidRDefault="00304C4C">
            <w:pPr>
              <w:jc w:val="left"/>
            </w:pPr>
            <w:r>
              <w:rPr>
                <w:sz w:val="18"/>
              </w:rPr>
              <w:t>Flutter 3.27.0 or later, Dart SDK 3.6.0 or later</w:t>
            </w:r>
          </w:p>
        </w:tc>
        <w:tc>
          <w:tcPr>
            <w:tcW w:w="2016" w:type="dxa"/>
          </w:tcPr>
          <w:p w14:paraId="3167AAFB" w14:textId="77777777" w:rsidR="009F2A16" w:rsidRDefault="00304C4C">
            <w:pPr>
              <w:jc w:val="left"/>
            </w:pPr>
            <w:r>
              <w:rPr>
                <w:sz w:val="18"/>
              </w:rPr>
              <w:t xml:space="preserve">Android and iOS application, from the pubspec environment </w:t>
            </w:r>
            <w:r>
              <w:rPr>
                <w:sz w:val="18"/>
              </w:rPr>
              <w:lastRenderedPageBreak/>
              <w:t>block</w:t>
            </w:r>
          </w:p>
        </w:tc>
      </w:tr>
      <w:tr w:rsidR="009F2A16" w14:paraId="50BBC0AC" w14:textId="77777777">
        <w:tc>
          <w:tcPr>
            <w:tcW w:w="544" w:type="dxa"/>
          </w:tcPr>
          <w:p w14:paraId="227D9228" w14:textId="77777777" w:rsidR="009F2A16" w:rsidRDefault="00304C4C">
            <w:pPr>
              <w:jc w:val="left"/>
            </w:pPr>
            <w:r>
              <w:rPr>
                <w:sz w:val="18"/>
              </w:rPr>
              <w:lastRenderedPageBreak/>
              <w:t>Logging</w:t>
            </w:r>
          </w:p>
        </w:tc>
        <w:tc>
          <w:tcPr>
            <w:tcW w:w="2048" w:type="dxa"/>
          </w:tcPr>
          <w:p w14:paraId="465CCB24" w14:textId="77777777" w:rsidR="009F2A16" w:rsidRDefault="00304C4C">
            <w:pPr>
              <w:jc w:val="left"/>
            </w:pPr>
            <w:r>
              <w:rPr>
                <w:sz w:val="18"/>
              </w:rPr>
              <w:t>Serilog.AspNetCore</w:t>
            </w:r>
          </w:p>
        </w:tc>
        <w:tc>
          <w:tcPr>
            <w:tcW w:w="4032" w:type="dxa"/>
          </w:tcPr>
          <w:p w14:paraId="70EA1046" w14:textId="77777777" w:rsidR="009F2A16" w:rsidRDefault="00304C4C">
            <w:pPr>
              <w:jc w:val="left"/>
            </w:pPr>
            <w:r>
              <w:rPr>
                <w:sz w:val="18"/>
              </w:rPr>
              <w:t>10.0.0</w:t>
            </w:r>
          </w:p>
        </w:tc>
        <w:tc>
          <w:tcPr>
            <w:tcW w:w="2016" w:type="dxa"/>
          </w:tcPr>
          <w:p w14:paraId="5E7F325B" w14:textId="77777777" w:rsidR="009F2A16" w:rsidRDefault="00304C4C">
            <w:pPr>
              <w:jc w:val="left"/>
            </w:pPr>
            <w:r>
              <w:rPr>
                <w:sz w:val="18"/>
              </w:rPr>
              <w:t>Structured logging</w:t>
            </w:r>
          </w:p>
        </w:tc>
      </w:tr>
      <w:tr w:rsidR="009F2A16" w14:paraId="096447C1" w14:textId="77777777">
        <w:tc>
          <w:tcPr>
            <w:tcW w:w="544" w:type="dxa"/>
          </w:tcPr>
          <w:p w14:paraId="4DDB6ABD" w14:textId="77777777" w:rsidR="009F2A16" w:rsidRDefault="00304C4C">
            <w:pPr>
              <w:jc w:val="left"/>
            </w:pPr>
            <w:r>
              <w:rPr>
                <w:sz w:val="18"/>
              </w:rPr>
              <w:t>E-mail</w:t>
            </w:r>
          </w:p>
        </w:tc>
        <w:tc>
          <w:tcPr>
            <w:tcW w:w="2048" w:type="dxa"/>
          </w:tcPr>
          <w:p w14:paraId="759AAFD8" w14:textId="77777777" w:rsidR="009F2A16" w:rsidRDefault="00304C4C">
            <w:pPr>
              <w:jc w:val="left"/>
            </w:pPr>
            <w:r>
              <w:rPr>
                <w:sz w:val="18"/>
              </w:rPr>
              <w:t>MailKit</w:t>
            </w:r>
          </w:p>
        </w:tc>
        <w:tc>
          <w:tcPr>
            <w:tcW w:w="4032" w:type="dxa"/>
          </w:tcPr>
          <w:p w14:paraId="4A58F3D8" w14:textId="77777777" w:rsidR="009F2A16" w:rsidRDefault="00304C4C">
            <w:pPr>
              <w:jc w:val="left"/>
            </w:pPr>
            <w:r>
              <w:rPr>
                <w:sz w:val="18"/>
              </w:rPr>
              <w:t>4.16.0</w:t>
            </w:r>
          </w:p>
        </w:tc>
        <w:tc>
          <w:tcPr>
            <w:tcW w:w="2016" w:type="dxa"/>
          </w:tcPr>
          <w:p w14:paraId="518F8168" w14:textId="77777777" w:rsidR="009F2A16" w:rsidRDefault="00304C4C">
            <w:pPr>
              <w:jc w:val="left"/>
            </w:pPr>
            <w:r>
              <w:rPr>
                <w:sz w:val="18"/>
              </w:rPr>
              <w:t>SMTP send</w:t>
            </w:r>
          </w:p>
        </w:tc>
      </w:tr>
      <w:tr w:rsidR="009F2A16" w14:paraId="4896AB49" w14:textId="77777777">
        <w:tc>
          <w:tcPr>
            <w:tcW w:w="544" w:type="dxa"/>
          </w:tcPr>
          <w:p w14:paraId="672169D6" w14:textId="77777777" w:rsidR="009F2A16" w:rsidRDefault="00304C4C">
            <w:pPr>
              <w:jc w:val="left"/>
            </w:pPr>
            <w:r>
              <w:rPr>
                <w:sz w:val="18"/>
              </w:rPr>
              <w:t>Hosting</w:t>
            </w:r>
          </w:p>
        </w:tc>
        <w:tc>
          <w:tcPr>
            <w:tcW w:w="2048" w:type="dxa"/>
          </w:tcPr>
          <w:p w14:paraId="07E635D3" w14:textId="77777777" w:rsidR="009F2A16" w:rsidRDefault="00304C4C">
            <w:pPr>
              <w:jc w:val="left"/>
            </w:pPr>
            <w:r>
              <w:rPr>
                <w:sz w:val="18"/>
              </w:rPr>
              <w:t>IIS on Windows Server 2022</w:t>
            </w:r>
          </w:p>
        </w:tc>
        <w:tc>
          <w:tcPr>
            <w:tcW w:w="4032" w:type="dxa"/>
          </w:tcPr>
          <w:p w14:paraId="25AB9587" w14:textId="77777777" w:rsidR="009F2A16" w:rsidRDefault="00304C4C">
            <w:pPr>
              <w:jc w:val="left"/>
            </w:pPr>
            <w:r>
              <w:rPr>
                <w:sz w:val="18"/>
              </w:rPr>
              <w:t>10.x</w:t>
            </w:r>
          </w:p>
        </w:tc>
        <w:tc>
          <w:tcPr>
            <w:tcW w:w="2016" w:type="dxa"/>
          </w:tcPr>
          <w:p w14:paraId="42942686" w14:textId="77777777" w:rsidR="009F2A16" w:rsidRDefault="00304C4C">
            <w:pPr>
              <w:jc w:val="left"/>
            </w:pPr>
            <w:r>
              <w:rPr>
                <w:sz w:val="18"/>
              </w:rPr>
              <w:t>Reverse-proxied on-premises host</w:t>
            </w:r>
          </w:p>
        </w:tc>
      </w:tr>
    </w:tbl>
    <w:p w14:paraId="5735E9BB" w14:textId="77777777" w:rsidR="009F2A16" w:rsidRDefault="00304C4C">
      <w:r>
        <w:rPr>
          <w:sz w:val="20"/>
        </w:rPr>
        <w:t>The Control Panel and Website user interface rests on the shared Simf* Blazor component library, SIMF.Components, with theme.tokens.css. Cropper.Blazor supplies image cropping.</w:t>
      </w:r>
    </w:p>
    <w:p w14:paraId="4A549F72" w14:textId="77777777" w:rsidR="009F2A16" w:rsidRDefault="00304C4C">
      <w:pPr>
        <w:pStyle w:val="Heading3"/>
      </w:pPr>
      <w:bookmarkStart w:id="55" w:name="_Toc239445910"/>
      <w:r>
        <w:t>7.2.2 Backend Folder Structure</w:t>
      </w:r>
      <w:bookmarkEnd w:id="55"/>
    </w:p>
    <w:p w14:paraId="2B75C390" w14:textId="77777777" w:rsidR="009F2A16" w:rsidRDefault="00304C4C">
      <w:r>
        <w:rPr>
          <w:sz w:val="20"/>
        </w:rPr>
        <w:t>The backend and shared projects sit under src/, from the repository project list and folder inventory.</w:t>
      </w:r>
    </w:p>
    <w:tbl>
      <w:tblPr>
        <w:tblStyle w:val="TableGrid"/>
        <w:tblW w:w="8640" w:type="dxa"/>
        <w:tblLook w:val="04A0" w:firstRow="1" w:lastRow="0" w:firstColumn="1" w:lastColumn="0" w:noHBand="0" w:noVBand="1"/>
      </w:tblPr>
      <w:tblGrid>
        <w:gridCol w:w="2611"/>
        <w:gridCol w:w="6029"/>
      </w:tblGrid>
      <w:tr w:rsidR="009F2A16" w14:paraId="142BDDB6" w14:textId="77777777">
        <w:trPr>
          <w:tblHeader/>
        </w:trPr>
        <w:tc>
          <w:tcPr>
            <w:tcW w:w="2503" w:type="dxa"/>
          </w:tcPr>
          <w:p w14:paraId="5FDC3B69" w14:textId="77777777" w:rsidR="009F2A16" w:rsidRDefault="00304C4C">
            <w:pPr>
              <w:jc w:val="left"/>
            </w:pPr>
            <w:r>
              <w:rPr>
                <w:b/>
                <w:sz w:val="18"/>
              </w:rPr>
              <w:t>Project path</w:t>
            </w:r>
          </w:p>
        </w:tc>
        <w:tc>
          <w:tcPr>
            <w:tcW w:w="6136" w:type="dxa"/>
          </w:tcPr>
          <w:p w14:paraId="1EE00BA8" w14:textId="77777777" w:rsidR="009F2A16" w:rsidRDefault="00304C4C">
            <w:pPr>
              <w:jc w:val="left"/>
            </w:pPr>
            <w:r>
              <w:rPr>
                <w:b/>
                <w:sz w:val="18"/>
              </w:rPr>
              <w:t>Contents</w:t>
            </w:r>
          </w:p>
        </w:tc>
      </w:tr>
      <w:tr w:rsidR="009F2A16" w14:paraId="02A4A45A" w14:textId="77777777">
        <w:tc>
          <w:tcPr>
            <w:tcW w:w="2503" w:type="dxa"/>
          </w:tcPr>
          <w:p w14:paraId="71E55300" w14:textId="77777777" w:rsidR="009F2A16" w:rsidRDefault="00304C4C">
            <w:pPr>
              <w:jc w:val="left"/>
            </w:pPr>
            <w:r>
              <w:rPr>
                <w:sz w:val="18"/>
              </w:rPr>
              <w:t>src/Backend/SIMF.Domain</w:t>
            </w:r>
          </w:p>
        </w:tc>
        <w:tc>
          <w:tcPr>
            <w:tcW w:w="6136" w:type="dxa"/>
          </w:tcPr>
          <w:p w14:paraId="05AE1692" w14:textId="77777777" w:rsidR="009F2A16" w:rsidRDefault="00304C4C">
            <w:pPr>
              <w:jc w:val="left"/>
            </w:pPr>
            <w:r>
              <w:rPr>
                <w:sz w:val="18"/>
              </w:rPr>
              <w:t>Entities, aggregates, enums and domain rules, with no framework dependencies</w:t>
            </w:r>
          </w:p>
        </w:tc>
      </w:tr>
      <w:tr w:rsidR="009F2A16" w14:paraId="7999DF6E" w14:textId="77777777">
        <w:tc>
          <w:tcPr>
            <w:tcW w:w="2503" w:type="dxa"/>
          </w:tcPr>
          <w:p w14:paraId="0141C4D9" w14:textId="77777777" w:rsidR="009F2A16" w:rsidRDefault="00304C4C">
            <w:pPr>
              <w:jc w:val="left"/>
            </w:pPr>
            <w:r>
              <w:rPr>
                <w:sz w:val="18"/>
              </w:rPr>
              <w:t>src/Backend/SIMF.Application</w:t>
            </w:r>
          </w:p>
        </w:tc>
        <w:tc>
          <w:tcPr>
            <w:tcW w:w="6136" w:type="dxa"/>
          </w:tcPr>
          <w:p w14:paraId="53297C7E" w14:textId="77777777" w:rsidR="009F2A16" w:rsidRDefault="00304C4C">
            <w:pPr>
              <w:jc w:val="left"/>
            </w:pPr>
            <w:r>
              <w:rPr>
                <w:sz w:val="18"/>
              </w:rPr>
              <w:t>Use cases and service abstractions; no ASP.NET Core, no EF Core</w:t>
            </w:r>
          </w:p>
        </w:tc>
      </w:tr>
      <w:tr w:rsidR="009F2A16" w14:paraId="705F07E0" w14:textId="77777777">
        <w:tc>
          <w:tcPr>
            <w:tcW w:w="2503" w:type="dxa"/>
          </w:tcPr>
          <w:p w14:paraId="1F1D811D" w14:textId="77777777" w:rsidR="009F2A16" w:rsidRDefault="00304C4C">
            <w:pPr>
              <w:jc w:val="left"/>
            </w:pPr>
            <w:r>
              <w:rPr>
                <w:sz w:val="18"/>
              </w:rPr>
              <w:t>src/Backend/SIMF.Infrastructure</w:t>
            </w:r>
          </w:p>
        </w:tc>
        <w:tc>
          <w:tcPr>
            <w:tcW w:w="6136" w:type="dxa"/>
          </w:tcPr>
          <w:p w14:paraId="49EEFCA4" w14:textId="77777777" w:rsidR="009F2A16" w:rsidRDefault="00304C4C">
            <w:pPr>
              <w:jc w:val="left"/>
            </w:pPr>
            <w:r>
              <w:rPr>
                <w:sz w:val="18"/>
              </w:rPr>
              <w:t>EF Core contexts, storage, e-mail, identity, JWT and audit</w:t>
            </w:r>
          </w:p>
        </w:tc>
      </w:tr>
      <w:tr w:rsidR="009F2A16" w14:paraId="4EA009B2" w14:textId="77777777">
        <w:tc>
          <w:tcPr>
            <w:tcW w:w="2503" w:type="dxa"/>
          </w:tcPr>
          <w:p w14:paraId="08BE1696" w14:textId="77777777" w:rsidR="009F2A16" w:rsidRDefault="00304C4C">
            <w:pPr>
              <w:jc w:val="left"/>
            </w:pPr>
            <w:r>
              <w:rPr>
                <w:sz w:val="18"/>
              </w:rPr>
              <w:t>src/Backend/SIMF.Api</w:t>
            </w:r>
          </w:p>
        </w:tc>
        <w:tc>
          <w:tcPr>
            <w:tcW w:w="6136" w:type="dxa"/>
          </w:tcPr>
          <w:p w14:paraId="7F7535DB" w14:textId="77777777" w:rsidR="009F2A16" w:rsidRDefault="00304C4C">
            <w:pPr>
              <w:jc w:val="left"/>
            </w:pPr>
            <w:r>
              <w:rPr>
                <w:sz w:val="18"/>
              </w:rPr>
              <w:t>FastEndpoints host</w:t>
            </w:r>
          </w:p>
        </w:tc>
      </w:tr>
      <w:tr w:rsidR="009F2A16" w14:paraId="5629DCCE" w14:textId="77777777">
        <w:tc>
          <w:tcPr>
            <w:tcW w:w="2503" w:type="dxa"/>
          </w:tcPr>
          <w:p w14:paraId="6CA0C44F" w14:textId="77777777" w:rsidR="009F2A16" w:rsidRDefault="00304C4C">
            <w:pPr>
              <w:jc w:val="left"/>
            </w:pPr>
            <w:r>
              <w:rPr>
                <w:sz w:val="18"/>
              </w:rPr>
              <w:t>src/Shared/SIMF.Common</w:t>
            </w:r>
          </w:p>
        </w:tc>
        <w:tc>
          <w:tcPr>
            <w:tcW w:w="6136" w:type="dxa"/>
          </w:tcPr>
          <w:p w14:paraId="6E97F1F3" w14:textId="77777777" w:rsidR="009F2A16" w:rsidRDefault="00304C4C">
            <w:pPr>
              <w:jc w:val="left"/>
            </w:pPr>
            <w:r>
              <w:rPr>
                <w:sz w:val="18"/>
              </w:rPr>
              <w:t>ApiResult&lt;T&gt;, PermissionCatalog, AppRoles, enums and GridQuery</w:t>
            </w:r>
          </w:p>
        </w:tc>
      </w:tr>
      <w:tr w:rsidR="009F2A16" w14:paraId="64DF0AB5" w14:textId="77777777">
        <w:tc>
          <w:tcPr>
            <w:tcW w:w="2503" w:type="dxa"/>
          </w:tcPr>
          <w:p w14:paraId="1F08A979" w14:textId="77777777" w:rsidR="009F2A16" w:rsidRDefault="00304C4C">
            <w:pPr>
              <w:jc w:val="left"/>
            </w:pPr>
            <w:r>
              <w:rPr>
                <w:sz w:val="18"/>
              </w:rPr>
              <w:t>src/Shared/SIMF.Contracts</w:t>
            </w:r>
          </w:p>
        </w:tc>
        <w:tc>
          <w:tcPr>
            <w:tcW w:w="6136" w:type="dxa"/>
          </w:tcPr>
          <w:p w14:paraId="2A5A4A3F" w14:textId="77777777" w:rsidR="009F2A16" w:rsidRDefault="00304C4C">
            <w:pPr>
              <w:jc w:val="left"/>
            </w:pPr>
            <w:r>
              <w:rPr>
                <w:sz w:val="18"/>
              </w:rPr>
              <w:t>Request and response data transfer objects</w:t>
            </w:r>
          </w:p>
        </w:tc>
      </w:tr>
      <w:tr w:rsidR="009F2A16" w14:paraId="65722F2D" w14:textId="77777777">
        <w:tc>
          <w:tcPr>
            <w:tcW w:w="2503" w:type="dxa"/>
          </w:tcPr>
          <w:p w14:paraId="5BAAA7F4" w14:textId="77777777" w:rsidR="009F2A16" w:rsidRDefault="00304C4C">
            <w:pPr>
              <w:jc w:val="left"/>
            </w:pPr>
            <w:r>
              <w:rPr>
                <w:sz w:val="18"/>
              </w:rPr>
              <w:t>src/Shared/SIMF.ApiClient</w:t>
            </w:r>
          </w:p>
        </w:tc>
        <w:tc>
          <w:tcPr>
            <w:tcW w:w="6136" w:type="dxa"/>
          </w:tcPr>
          <w:p w14:paraId="3CFA328D" w14:textId="77777777" w:rsidR="009F2A16" w:rsidRDefault="00304C4C">
            <w:pPr>
              <w:jc w:val="left"/>
            </w:pPr>
            <w:r>
              <w:rPr>
                <w:sz w:val="18"/>
              </w:rPr>
              <w:t>Typed HTTP client for the Control Panel and the Website</w:t>
            </w:r>
          </w:p>
        </w:tc>
      </w:tr>
      <w:tr w:rsidR="009F2A16" w14:paraId="07CAC04A" w14:textId="77777777">
        <w:tc>
          <w:tcPr>
            <w:tcW w:w="2503" w:type="dxa"/>
          </w:tcPr>
          <w:p w14:paraId="6888B706" w14:textId="77777777" w:rsidR="009F2A16" w:rsidRDefault="00304C4C">
            <w:pPr>
              <w:jc w:val="left"/>
            </w:pPr>
            <w:r>
              <w:rPr>
                <w:sz w:val="18"/>
              </w:rPr>
              <w:t>src/Shared/SIMF.Components</w:t>
            </w:r>
          </w:p>
        </w:tc>
        <w:tc>
          <w:tcPr>
            <w:tcW w:w="6136" w:type="dxa"/>
          </w:tcPr>
          <w:p w14:paraId="5FE24DAD" w14:textId="77777777" w:rsidR="009F2A16" w:rsidRDefault="00304C4C">
            <w:pPr>
              <w:jc w:val="left"/>
            </w:pPr>
            <w:r>
              <w:rPr>
                <w:sz w:val="18"/>
              </w:rPr>
              <w:t>Shared Simf* Blazor components and theme tokens</w:t>
            </w:r>
          </w:p>
        </w:tc>
      </w:tr>
    </w:tbl>
    <w:p w14:paraId="083F9394" w14:textId="77777777" w:rsidR="009F2A16" w:rsidRDefault="00304C4C">
      <w:r>
        <w:rPr>
          <w:sz w:val="20"/>
        </w:rPr>
        <w:t>SIMF.Api holds these host-level folders.</w:t>
      </w:r>
    </w:p>
    <w:p w14:paraId="0A0D4D31" w14:textId="77777777" w:rsidR="009F2A16" w:rsidRDefault="00304C4C">
      <w:pPr>
        <w:pStyle w:val="ListBullet"/>
      </w:pPr>
      <w:r>
        <w:rPr>
          <w:sz w:val="20"/>
        </w:rPr>
        <w:t>App_Data</w:t>
      </w:r>
    </w:p>
    <w:p w14:paraId="3B56FBA9" w14:textId="77777777" w:rsidR="009F2A16" w:rsidRDefault="00304C4C">
      <w:pPr>
        <w:pStyle w:val="ListBullet"/>
      </w:pPr>
      <w:r>
        <w:rPr>
          <w:sz w:val="20"/>
        </w:rPr>
        <w:t>Authentication: JWT and StreamToken scheme setup</w:t>
      </w:r>
    </w:p>
    <w:p w14:paraId="13015857" w14:textId="77777777" w:rsidR="009F2A16" w:rsidRDefault="00304C4C">
      <w:pPr>
        <w:pStyle w:val="ListBullet"/>
      </w:pPr>
      <w:r>
        <w:rPr>
          <w:sz w:val="20"/>
        </w:rPr>
        <w:t>Authorization: PermissionAuthorization, the policy provider and handler</w:t>
      </w:r>
    </w:p>
    <w:p w14:paraId="35A6C232" w14:textId="77777777" w:rsidR="009F2A16" w:rsidRDefault="00304C4C">
      <w:pPr>
        <w:pStyle w:val="ListBullet"/>
      </w:pPr>
      <w:r>
        <w:rPr>
          <w:sz w:val="20"/>
        </w:rPr>
        <w:t>Endpoints: feature-grouped endpoint classes</w:t>
      </w:r>
    </w:p>
    <w:p w14:paraId="5974C1AB" w14:textId="77777777" w:rsidR="009F2A16" w:rsidRDefault="00304C4C">
      <w:pPr>
        <w:pStyle w:val="ListBullet"/>
      </w:pPr>
      <w:r>
        <w:rPr>
          <w:sz w:val="20"/>
        </w:rPr>
        <w:t>HostedServices: in-process scheduled jobs, among them the dormant sweep and reminders</w:t>
      </w:r>
    </w:p>
    <w:p w14:paraId="6F369E3A" w14:textId="77777777" w:rsidR="009F2A16" w:rsidRDefault="00304C4C">
      <w:pPr>
        <w:pStyle w:val="ListBullet"/>
      </w:pPr>
      <w:r>
        <w:rPr>
          <w:sz w:val="20"/>
        </w:rPr>
        <w:t>Middleware: correlation, security headers, error handling, the e-mail rate key and Swagger authentication</w:t>
      </w:r>
    </w:p>
    <w:p w14:paraId="1D61007F" w14:textId="77777777" w:rsidR="009F2A16" w:rsidRDefault="00304C4C">
      <w:pPr>
        <w:pStyle w:val="ListBullet"/>
      </w:pPr>
      <w:r>
        <w:rPr>
          <w:sz w:val="20"/>
        </w:rPr>
        <w:t>RateLimiting</w:t>
      </w:r>
    </w:p>
    <w:p w14:paraId="2D5CD17E" w14:textId="77777777" w:rsidR="009F2A16" w:rsidRDefault="00304C4C">
      <w:pPr>
        <w:pStyle w:val="ListBullet"/>
      </w:pPr>
      <w:r>
        <w:rPr>
          <w:sz w:val="20"/>
        </w:rPr>
        <w:t>RequestContext: HttpRequestContext, implementing IRequestContext</w:t>
      </w:r>
    </w:p>
    <w:p w14:paraId="5CDDA1F1" w14:textId="77777777" w:rsidR="009F2A16" w:rsidRDefault="00304C4C">
      <w:pPr>
        <w:pStyle w:val="ListBullet"/>
      </w:pPr>
      <w:r>
        <w:rPr>
          <w:sz w:val="20"/>
        </w:rPr>
        <w:t>logs</w:t>
      </w:r>
    </w:p>
    <w:p w14:paraId="3D9A8C38" w14:textId="77777777" w:rsidR="009F2A16" w:rsidRDefault="00304C4C">
      <w:r>
        <w:rPr>
          <w:sz w:val="20"/>
        </w:rPr>
        <w:t>SIMF.Api/Endpoints/ has one folder per feature, aligned to the bounded contexts: Account, Admin, Ai, Archive, Assets, Attendance, Auth, BusinessMeetings, Contacts, Exhibitors, Feedback, Files, Gates, Networking, News, Operations, Programme, Public, PublicRelations, Recommendations, Reporting, Requests, Sessions, Sponsors, Staff, Statistics and Support.</w:t>
      </w:r>
    </w:p>
    <w:p w14:paraId="6D0208DF" w14:textId="77777777" w:rsidR="009F2A16" w:rsidRDefault="00304C4C">
      <w:r>
        <w:rPr>
          <w:sz w:val="20"/>
        </w:rPr>
        <w:t>SIMF.Infrastructure carries one folder per feature or service: AccessControl, Ai, Archive, Assets, Attendance, Auditing, BusinessMeetings, Cms, Common, Configuration, Contacts, Delegations, Editions, Email, Excel, Exhibition, Exhibitors, Faq, Feedback, Files, Identity, IdentityAccess, Logs, Media, MeetingRequests, MyArea, Networking, Notifications, Operations, Organisations, Persistence, Preferences, Programme, PublicRelations, Recommendations, Regions, Reporting, Requests, SeatReservations, Seeding, Sessio</w:t>
      </w:r>
      <w:r>
        <w:rPr>
          <w:sz w:val="20"/>
        </w:rPr>
        <w:t>nQuestions, Sponsors, Statistics, Support and Venue.</w:t>
      </w:r>
    </w:p>
    <w:p w14:paraId="021B4CA0" w14:textId="77777777" w:rsidR="009F2A16" w:rsidRDefault="00304C4C">
      <w:pPr>
        <w:pStyle w:val="Heading3"/>
      </w:pPr>
      <w:bookmarkStart w:id="56" w:name="_Toc239445911"/>
      <w:r>
        <w:t>7.2.3 Frontend Folder Structure</w:t>
      </w:r>
      <w:bookmarkEnd w:id="56"/>
    </w:p>
    <w:p w14:paraId="6C57421B" w14:textId="77777777" w:rsidR="009F2A16" w:rsidRDefault="00304C4C">
      <w:r>
        <w:rPr>
          <w:sz w:val="20"/>
        </w:rPr>
        <w:t>The Flutter application lives at src/Mobile/simf_app, its lib/ folder in three groups.</w:t>
      </w:r>
    </w:p>
    <w:p w14:paraId="6A8FF78D" w14:textId="77777777" w:rsidR="009F2A16" w:rsidRDefault="00304C4C">
      <w:pPr>
        <w:pStyle w:val="ListBullet"/>
      </w:pPr>
      <w:r>
        <w:rPr>
          <w:sz w:val="20"/>
        </w:rPr>
        <w:lastRenderedPageBreak/>
        <w:t>lib/app holds localization for the bilingual Arabic and English resources, theme for the navy-always theme, and widgets for the global app-bar invariant and shared widgets.</w:t>
      </w:r>
    </w:p>
    <w:p w14:paraId="3018C2CD" w14:textId="77777777" w:rsidR="009F2A16" w:rsidRDefault="00304C4C">
      <w:pPr>
        <w:pStyle w:val="ListBullet"/>
      </w:pPr>
      <w:r>
        <w:rPr>
          <w:sz w:val="20"/>
        </w:rPr>
        <w:t>lib/core holds env for the environment and API base address, errors, net for the networking glue, organization_profile, responsive for the flexible-width helpers, session, sharing, site_settings, startup for the cold-start authentication restore and splash gate, utils, validation and widgets.</w:t>
      </w:r>
    </w:p>
    <w:p w14:paraId="40F5FF80" w14:textId="77777777" w:rsidR="009F2A16" w:rsidRDefault="00304C4C">
      <w:pPr>
        <w:pStyle w:val="ListBullet"/>
      </w:pPr>
      <w:r>
        <w:rPr>
          <w:sz w:val="20"/>
        </w:rPr>
        <w:t>lib/features holds one folder per feature area.</w:t>
      </w:r>
    </w:p>
    <w:p w14:paraId="3857A0DA" w14:textId="77777777" w:rsidR="009F2A16" w:rsidRDefault="00304C4C">
      <w:r>
        <w:rPr>
          <w:sz w:val="20"/>
        </w:rPr>
        <w:t>The feature folders are about, accessibility, account, ai_summary, archive, badge, booths, chatbot, contact_us, contacts, content, delegations, exhibition, exhibitor, faq, feedback, forum_guide, gallery, gates, guest, home, live, media_partners, meet, meetings, moderation, more, myarea, news, notifications, onboarding, questions, registration, requests, sessions, speakers, splash, sponsors, staff and venuemap.</w:t>
      </w:r>
    </w:p>
    <w:p w14:paraId="14C28C63" w14:textId="77777777" w:rsidR="009F2A16" w:rsidRDefault="00304C4C">
      <w:r>
        <w:rPr>
          <w:sz w:val="20"/>
        </w:rPr>
        <w:t>Two local packages sit under src/Mobile/simf_app/packages/. simf_data_pkg is the single HTTP layer, holding SimfApiClient, ApiResult, ApiFailure and the secure and preferences storage. simf_auth_pkg holds the authentication controller and state, the session, AppRole and the biometric ES256 device keys.</w:t>
      </w:r>
    </w:p>
    <w:p w14:paraId="0690667E" w14:textId="77777777" w:rsidR="009F2A16" w:rsidRDefault="00304C4C">
      <w:r>
        <w:rPr>
          <w:sz w:val="20"/>
        </w:rPr>
        <w:t>For the Blazor clients the authoritative layout is the projects themselves, src/ControlPanel/SIMF.ControlPanel and src/Website/SIMF.Web. The detail below is representative, not exhaustive.</w:t>
      </w:r>
    </w:p>
    <w:p w14:paraId="6CB8AFE9" w14:textId="77777777" w:rsidR="009F2A16" w:rsidRDefault="00304C4C">
      <w:pPr>
        <w:pStyle w:val="ListBullet"/>
      </w:pPr>
      <w:r>
        <w:rPr>
          <w:sz w:val="20"/>
        </w:rPr>
        <w:t>src/ControlPanel/SIMF.ControlPanel: Endpoints/ holds AuthEndpoints.cs, the Backend-for-Frontend credential and second-factor exchange issuing the cookie. Authorization/ holds PermissionAuthorization.cs, the policy provider and its handler. CpNavigation.cs declares 14 navigation groups over the /admin/* routes. The remaining folders hold the pages, built on SimfDataGrid and the shared CRUD framework.</w:t>
      </w:r>
    </w:p>
    <w:p w14:paraId="04416A12" w14:textId="77777777" w:rsidR="009F2A16" w:rsidRDefault="00304C4C">
      <w:pPr>
        <w:pStyle w:val="ListBullet"/>
      </w:pPr>
      <w:r>
        <w:rPr>
          <w:sz w:val="20"/>
        </w:rPr>
        <w:t>src/Website/SIMF.Web: the server-rendered public pages and their interactive islands.</w:t>
      </w:r>
    </w:p>
    <w:p w14:paraId="5C8EE1B8" w14:textId="77777777" w:rsidR="009F2A16" w:rsidRDefault="00304C4C">
      <w:pPr>
        <w:pStyle w:val="Heading3"/>
      </w:pPr>
      <w:bookmarkStart w:id="57" w:name="_Toc239445912"/>
      <w:r>
        <w:t>7.2.4 Project Dependencies</w:t>
      </w:r>
      <w:bookmarkEnd w:id="57"/>
    </w:p>
    <w:p w14:paraId="70763DFC" w14:textId="77777777" w:rsidR="009F2A16" w:rsidRDefault="00304C4C">
      <w:r>
        <w:rPr>
          <w:sz w:val="20"/>
        </w:rPr>
        <w:t>The project-reference graph follows the layering's inward rule: an outer project references an inner one, never the reverse.</w:t>
      </w:r>
    </w:p>
    <w:tbl>
      <w:tblPr>
        <w:tblStyle w:val="TableGrid"/>
        <w:tblW w:w="8640" w:type="dxa"/>
        <w:tblLook w:val="04A0" w:firstRow="1" w:lastRow="0" w:firstColumn="1" w:lastColumn="0" w:noHBand="0" w:noVBand="1"/>
      </w:tblPr>
      <w:tblGrid>
        <w:gridCol w:w="1642"/>
        <w:gridCol w:w="3499"/>
        <w:gridCol w:w="3499"/>
      </w:tblGrid>
      <w:tr w:rsidR="009F2A16" w14:paraId="637C3D75" w14:textId="77777777">
        <w:trPr>
          <w:tblHeader/>
        </w:trPr>
        <w:tc>
          <w:tcPr>
            <w:tcW w:w="1059" w:type="dxa"/>
          </w:tcPr>
          <w:p w14:paraId="0334ED34" w14:textId="77777777" w:rsidR="009F2A16" w:rsidRDefault="00304C4C">
            <w:pPr>
              <w:jc w:val="left"/>
            </w:pPr>
            <w:r>
              <w:rPr>
                <w:b/>
                <w:sz w:val="18"/>
              </w:rPr>
              <w:t>Project</w:t>
            </w:r>
          </w:p>
        </w:tc>
        <w:tc>
          <w:tcPr>
            <w:tcW w:w="3678" w:type="dxa"/>
          </w:tcPr>
          <w:p w14:paraId="207C92B9" w14:textId="77777777" w:rsidR="009F2A16" w:rsidRDefault="00304C4C">
            <w:pPr>
              <w:jc w:val="left"/>
            </w:pPr>
            <w:r>
              <w:rPr>
                <w:b/>
                <w:sz w:val="18"/>
              </w:rPr>
              <w:t>References</w:t>
            </w:r>
          </w:p>
        </w:tc>
        <w:tc>
          <w:tcPr>
            <w:tcW w:w="3901" w:type="dxa"/>
          </w:tcPr>
          <w:p w14:paraId="66158AD7" w14:textId="77777777" w:rsidR="009F2A16" w:rsidRDefault="00304C4C">
            <w:pPr>
              <w:jc w:val="left"/>
            </w:pPr>
            <w:r>
              <w:rPr>
                <w:b/>
                <w:sz w:val="18"/>
              </w:rPr>
              <w:t>Direction note</w:t>
            </w:r>
          </w:p>
        </w:tc>
      </w:tr>
      <w:tr w:rsidR="009F2A16" w14:paraId="42ABED21" w14:textId="77777777">
        <w:tc>
          <w:tcPr>
            <w:tcW w:w="1059" w:type="dxa"/>
          </w:tcPr>
          <w:p w14:paraId="304EAC2A" w14:textId="77777777" w:rsidR="009F2A16" w:rsidRDefault="00304C4C">
            <w:pPr>
              <w:jc w:val="left"/>
            </w:pPr>
            <w:r>
              <w:rPr>
                <w:sz w:val="18"/>
              </w:rPr>
              <w:t>SIMF.Domain</w:t>
            </w:r>
          </w:p>
        </w:tc>
        <w:tc>
          <w:tcPr>
            <w:tcW w:w="3678" w:type="dxa"/>
          </w:tcPr>
          <w:p w14:paraId="552F87FF" w14:textId="77777777" w:rsidR="009F2A16" w:rsidRDefault="00304C4C">
            <w:pPr>
              <w:jc w:val="left"/>
            </w:pPr>
            <w:r>
              <w:rPr>
                <w:sz w:val="18"/>
              </w:rPr>
              <w:t>SIMF.Common</w:t>
            </w:r>
          </w:p>
        </w:tc>
        <w:tc>
          <w:tcPr>
            <w:tcW w:w="3901" w:type="dxa"/>
          </w:tcPr>
          <w:p w14:paraId="1B811915" w14:textId="77777777" w:rsidR="009F2A16" w:rsidRDefault="00304C4C">
            <w:pPr>
              <w:jc w:val="left"/>
            </w:pPr>
            <w:r>
              <w:rPr>
                <w:sz w:val="18"/>
              </w:rPr>
              <w:t>Innermost. One framework package, Microsoft.Extensions.Identity.Stores</w:t>
            </w:r>
          </w:p>
        </w:tc>
      </w:tr>
      <w:tr w:rsidR="009F2A16" w14:paraId="3E339FF2" w14:textId="77777777">
        <w:tc>
          <w:tcPr>
            <w:tcW w:w="1059" w:type="dxa"/>
          </w:tcPr>
          <w:p w14:paraId="58B4F529" w14:textId="77777777" w:rsidR="009F2A16" w:rsidRDefault="00304C4C">
            <w:pPr>
              <w:jc w:val="left"/>
            </w:pPr>
            <w:r>
              <w:rPr>
                <w:sz w:val="18"/>
              </w:rPr>
              <w:t>SIMF.Application</w:t>
            </w:r>
          </w:p>
        </w:tc>
        <w:tc>
          <w:tcPr>
            <w:tcW w:w="3678" w:type="dxa"/>
          </w:tcPr>
          <w:p w14:paraId="312E0E7F" w14:textId="77777777" w:rsidR="009F2A16" w:rsidRDefault="00304C4C">
            <w:pPr>
              <w:jc w:val="left"/>
            </w:pPr>
            <w:r>
              <w:rPr>
                <w:sz w:val="18"/>
              </w:rPr>
              <w:t>SIMF.Domain, SIMF.Common, SIMF.Contracts</w:t>
            </w:r>
          </w:p>
        </w:tc>
        <w:tc>
          <w:tcPr>
            <w:tcW w:w="3901" w:type="dxa"/>
          </w:tcPr>
          <w:p w14:paraId="4EEEE77E" w14:textId="77777777" w:rsidR="009F2A16" w:rsidRDefault="00304C4C">
            <w:pPr>
              <w:jc w:val="left"/>
            </w:pPr>
            <w:r>
              <w:rPr>
                <w:sz w:val="18"/>
              </w:rPr>
              <w:t>Inward to Domain</w:t>
            </w:r>
          </w:p>
        </w:tc>
      </w:tr>
      <w:tr w:rsidR="009F2A16" w14:paraId="3CBDA009" w14:textId="77777777">
        <w:tc>
          <w:tcPr>
            <w:tcW w:w="1059" w:type="dxa"/>
          </w:tcPr>
          <w:p w14:paraId="5D8BD237" w14:textId="77777777" w:rsidR="009F2A16" w:rsidRDefault="00304C4C">
            <w:pPr>
              <w:jc w:val="left"/>
            </w:pPr>
            <w:r>
              <w:rPr>
                <w:sz w:val="18"/>
              </w:rPr>
              <w:t>SIMF.Infrastructure</w:t>
            </w:r>
          </w:p>
        </w:tc>
        <w:tc>
          <w:tcPr>
            <w:tcW w:w="3678" w:type="dxa"/>
          </w:tcPr>
          <w:p w14:paraId="580C76E0" w14:textId="77777777" w:rsidR="009F2A16" w:rsidRDefault="00304C4C">
            <w:pPr>
              <w:jc w:val="left"/>
            </w:pPr>
            <w:r>
              <w:rPr>
                <w:sz w:val="18"/>
              </w:rPr>
              <w:t>SIMF.Domain, SIMF.Application</w:t>
            </w:r>
          </w:p>
        </w:tc>
        <w:tc>
          <w:tcPr>
            <w:tcW w:w="3901" w:type="dxa"/>
          </w:tcPr>
          <w:p w14:paraId="7139429E" w14:textId="77777777" w:rsidR="009F2A16" w:rsidRDefault="00304C4C">
            <w:pPr>
              <w:jc w:val="left"/>
            </w:pPr>
            <w:r>
              <w:rPr>
                <w:sz w:val="18"/>
              </w:rPr>
              <w:t>Inward to Application and Domain</w:t>
            </w:r>
          </w:p>
        </w:tc>
      </w:tr>
      <w:tr w:rsidR="009F2A16" w14:paraId="1EFCC190" w14:textId="77777777">
        <w:tc>
          <w:tcPr>
            <w:tcW w:w="1059" w:type="dxa"/>
          </w:tcPr>
          <w:p w14:paraId="51B13DD4" w14:textId="77777777" w:rsidR="009F2A16" w:rsidRDefault="00304C4C">
            <w:pPr>
              <w:jc w:val="left"/>
            </w:pPr>
            <w:r>
              <w:rPr>
                <w:sz w:val="18"/>
              </w:rPr>
              <w:t>SIMF.Api</w:t>
            </w:r>
          </w:p>
        </w:tc>
        <w:tc>
          <w:tcPr>
            <w:tcW w:w="3678" w:type="dxa"/>
          </w:tcPr>
          <w:p w14:paraId="179DCF93" w14:textId="77777777" w:rsidR="009F2A16" w:rsidRDefault="00304C4C">
            <w:pPr>
              <w:jc w:val="left"/>
            </w:pPr>
            <w:r>
              <w:rPr>
                <w:sz w:val="18"/>
              </w:rPr>
              <w:t>SIMF.Application, SIMF.Infrastructure, SIMF.Common, SIMF.Contracts</w:t>
            </w:r>
          </w:p>
        </w:tc>
        <w:tc>
          <w:tcPr>
            <w:tcW w:w="3901" w:type="dxa"/>
          </w:tcPr>
          <w:p w14:paraId="1C3100EA" w14:textId="77777777" w:rsidR="009F2A16" w:rsidRDefault="00304C4C">
            <w:pPr>
              <w:jc w:val="left"/>
            </w:pPr>
            <w:r>
              <w:rPr>
                <w:sz w:val="18"/>
              </w:rPr>
              <w:t>Host, composes all layers</w:t>
            </w:r>
          </w:p>
        </w:tc>
      </w:tr>
      <w:tr w:rsidR="009F2A16" w14:paraId="0ABDCC9F" w14:textId="77777777">
        <w:tc>
          <w:tcPr>
            <w:tcW w:w="1059" w:type="dxa"/>
          </w:tcPr>
          <w:p w14:paraId="619A7FC3" w14:textId="77777777" w:rsidR="009F2A16" w:rsidRDefault="00304C4C">
            <w:pPr>
              <w:jc w:val="left"/>
            </w:pPr>
            <w:r>
              <w:rPr>
                <w:sz w:val="18"/>
              </w:rPr>
              <w:t>SIMF.Common</w:t>
            </w:r>
          </w:p>
        </w:tc>
        <w:tc>
          <w:tcPr>
            <w:tcW w:w="3678" w:type="dxa"/>
          </w:tcPr>
          <w:p w14:paraId="7F243C7E" w14:textId="77777777" w:rsidR="009F2A16" w:rsidRDefault="00304C4C">
            <w:pPr>
              <w:jc w:val="left"/>
            </w:pPr>
            <w:r>
              <w:rPr>
                <w:sz w:val="18"/>
              </w:rPr>
              <w:t>None</w:t>
            </w:r>
          </w:p>
        </w:tc>
        <w:tc>
          <w:tcPr>
            <w:tcW w:w="3901" w:type="dxa"/>
          </w:tcPr>
          <w:p w14:paraId="2C31BA1E" w14:textId="77777777" w:rsidR="009F2A16" w:rsidRDefault="00304C4C">
            <w:pPr>
              <w:jc w:val="left"/>
            </w:pPr>
            <w:r>
              <w:rPr>
                <w:sz w:val="18"/>
              </w:rPr>
              <w:t>Shared kernel, references nothing</w:t>
            </w:r>
          </w:p>
        </w:tc>
      </w:tr>
      <w:tr w:rsidR="009F2A16" w14:paraId="5460CBA9" w14:textId="77777777">
        <w:tc>
          <w:tcPr>
            <w:tcW w:w="1059" w:type="dxa"/>
          </w:tcPr>
          <w:p w14:paraId="2E5F9A53" w14:textId="77777777" w:rsidR="009F2A16" w:rsidRDefault="00304C4C">
            <w:pPr>
              <w:jc w:val="left"/>
            </w:pPr>
            <w:r>
              <w:rPr>
                <w:sz w:val="18"/>
              </w:rPr>
              <w:t>SIMF.Contracts</w:t>
            </w:r>
          </w:p>
        </w:tc>
        <w:tc>
          <w:tcPr>
            <w:tcW w:w="3678" w:type="dxa"/>
          </w:tcPr>
          <w:p w14:paraId="24B01C39" w14:textId="77777777" w:rsidR="009F2A16" w:rsidRDefault="00304C4C">
            <w:pPr>
              <w:jc w:val="left"/>
            </w:pPr>
            <w:r>
              <w:rPr>
                <w:sz w:val="18"/>
              </w:rPr>
              <w:t>SIMF.Common</w:t>
            </w:r>
          </w:p>
        </w:tc>
        <w:tc>
          <w:tcPr>
            <w:tcW w:w="3901" w:type="dxa"/>
          </w:tcPr>
          <w:p w14:paraId="133787C8" w14:textId="77777777" w:rsidR="009F2A16" w:rsidRDefault="00304C4C">
            <w:pPr>
              <w:jc w:val="left"/>
            </w:pPr>
            <w:r>
              <w:rPr>
                <w:sz w:val="18"/>
              </w:rPr>
              <w:t>Data transfer objects</w:t>
            </w:r>
          </w:p>
        </w:tc>
      </w:tr>
      <w:tr w:rsidR="009F2A16" w14:paraId="2A5F0290" w14:textId="77777777">
        <w:tc>
          <w:tcPr>
            <w:tcW w:w="1059" w:type="dxa"/>
          </w:tcPr>
          <w:p w14:paraId="20720197" w14:textId="77777777" w:rsidR="009F2A16" w:rsidRDefault="00304C4C">
            <w:pPr>
              <w:jc w:val="left"/>
            </w:pPr>
            <w:r>
              <w:rPr>
                <w:sz w:val="18"/>
              </w:rPr>
              <w:t>SIMF.ApiClient</w:t>
            </w:r>
          </w:p>
        </w:tc>
        <w:tc>
          <w:tcPr>
            <w:tcW w:w="3678" w:type="dxa"/>
          </w:tcPr>
          <w:p w14:paraId="50B3C69C" w14:textId="77777777" w:rsidR="009F2A16" w:rsidRDefault="00304C4C">
            <w:pPr>
              <w:jc w:val="left"/>
            </w:pPr>
            <w:r>
              <w:rPr>
                <w:sz w:val="18"/>
              </w:rPr>
              <w:t>SIMF.Common, SIMF.Contracts</w:t>
            </w:r>
          </w:p>
        </w:tc>
        <w:tc>
          <w:tcPr>
            <w:tcW w:w="3901" w:type="dxa"/>
          </w:tcPr>
          <w:p w14:paraId="1BD736D3" w14:textId="77777777" w:rsidR="009F2A16" w:rsidRDefault="00304C4C">
            <w:pPr>
              <w:jc w:val="left"/>
            </w:pPr>
            <w:r>
              <w:rPr>
                <w:sz w:val="18"/>
              </w:rPr>
              <w:t>Typed client for the Control Panel and the Website</w:t>
            </w:r>
          </w:p>
        </w:tc>
      </w:tr>
      <w:tr w:rsidR="009F2A16" w14:paraId="75A2958F" w14:textId="77777777">
        <w:tc>
          <w:tcPr>
            <w:tcW w:w="1059" w:type="dxa"/>
          </w:tcPr>
          <w:p w14:paraId="19F213D9" w14:textId="77777777" w:rsidR="009F2A16" w:rsidRDefault="00304C4C">
            <w:pPr>
              <w:jc w:val="left"/>
            </w:pPr>
            <w:r>
              <w:rPr>
                <w:sz w:val="18"/>
              </w:rPr>
              <w:t>SIMF.Components</w:t>
            </w:r>
          </w:p>
        </w:tc>
        <w:tc>
          <w:tcPr>
            <w:tcW w:w="3678" w:type="dxa"/>
          </w:tcPr>
          <w:p w14:paraId="76F034E2" w14:textId="77777777" w:rsidR="009F2A16" w:rsidRDefault="00304C4C">
            <w:pPr>
              <w:jc w:val="left"/>
            </w:pPr>
            <w:r>
              <w:rPr>
                <w:sz w:val="18"/>
              </w:rPr>
              <w:t>SIMF.Common, Microsoft.AspNetCore.Components.Web</w:t>
            </w:r>
          </w:p>
        </w:tc>
        <w:tc>
          <w:tcPr>
            <w:tcW w:w="3901" w:type="dxa"/>
          </w:tcPr>
          <w:p w14:paraId="7829C61F" w14:textId="77777777" w:rsidR="009F2A16" w:rsidRDefault="00304C4C">
            <w:pPr>
              <w:jc w:val="left"/>
            </w:pPr>
            <w:r>
              <w:rPr>
                <w:sz w:val="18"/>
              </w:rPr>
              <w:t>Shared Blazor components and theme tokens</w:t>
            </w:r>
          </w:p>
        </w:tc>
      </w:tr>
      <w:tr w:rsidR="009F2A16" w14:paraId="10F0BC26" w14:textId="77777777">
        <w:tc>
          <w:tcPr>
            <w:tcW w:w="1059" w:type="dxa"/>
          </w:tcPr>
          <w:p w14:paraId="79508A5A" w14:textId="77777777" w:rsidR="009F2A16" w:rsidRDefault="00304C4C">
            <w:pPr>
              <w:jc w:val="left"/>
            </w:pPr>
            <w:r>
              <w:rPr>
                <w:sz w:val="18"/>
              </w:rPr>
              <w:t>SIMF.ControlPanel</w:t>
            </w:r>
          </w:p>
        </w:tc>
        <w:tc>
          <w:tcPr>
            <w:tcW w:w="3678" w:type="dxa"/>
          </w:tcPr>
          <w:p w14:paraId="21D8A532" w14:textId="77777777" w:rsidR="009F2A16" w:rsidRDefault="00304C4C">
            <w:pPr>
              <w:jc w:val="left"/>
            </w:pPr>
            <w:r>
              <w:rPr>
                <w:sz w:val="18"/>
              </w:rPr>
              <w:t>SIMF.ApiClient, SIMF.Common, SIMF.Contracts, SIMF.Components</w:t>
            </w:r>
          </w:p>
        </w:tc>
        <w:tc>
          <w:tcPr>
            <w:tcW w:w="3901" w:type="dxa"/>
          </w:tcPr>
          <w:p w14:paraId="0F462471" w14:textId="77777777" w:rsidR="009F2A16" w:rsidRDefault="00304C4C">
            <w:pPr>
              <w:jc w:val="left"/>
            </w:pPr>
            <w:r>
              <w:rPr>
                <w:sz w:val="18"/>
              </w:rPr>
              <w:t>Blazor Server administrative Backend-for-Frontend</w:t>
            </w:r>
          </w:p>
        </w:tc>
      </w:tr>
      <w:tr w:rsidR="009F2A16" w14:paraId="7BC8BCA9" w14:textId="77777777">
        <w:tc>
          <w:tcPr>
            <w:tcW w:w="1059" w:type="dxa"/>
          </w:tcPr>
          <w:p w14:paraId="7E6EC103" w14:textId="77777777" w:rsidR="009F2A16" w:rsidRDefault="00304C4C">
            <w:pPr>
              <w:jc w:val="left"/>
            </w:pPr>
            <w:r>
              <w:rPr>
                <w:sz w:val="18"/>
              </w:rPr>
              <w:t>SIMF.Web</w:t>
            </w:r>
          </w:p>
        </w:tc>
        <w:tc>
          <w:tcPr>
            <w:tcW w:w="3678" w:type="dxa"/>
          </w:tcPr>
          <w:p w14:paraId="79EF8DAB" w14:textId="77777777" w:rsidR="009F2A16" w:rsidRDefault="00304C4C">
            <w:pPr>
              <w:jc w:val="left"/>
            </w:pPr>
            <w:r>
              <w:rPr>
                <w:sz w:val="18"/>
              </w:rPr>
              <w:t>SIMF.ApiClient, SIMF.Common, SIMF.Contracts, SIMF.Components</w:t>
            </w:r>
          </w:p>
        </w:tc>
        <w:tc>
          <w:tcPr>
            <w:tcW w:w="3901" w:type="dxa"/>
          </w:tcPr>
          <w:p w14:paraId="761AC371" w14:textId="77777777" w:rsidR="009F2A16" w:rsidRDefault="00304C4C">
            <w:pPr>
              <w:jc w:val="left"/>
            </w:pPr>
            <w:r>
              <w:rPr>
                <w:sz w:val="18"/>
              </w:rPr>
              <w:t>Blazor SSR public site and Backend-for-Frontend</w:t>
            </w:r>
          </w:p>
        </w:tc>
      </w:tr>
    </w:tbl>
    <w:p w14:paraId="5EFA8DEA" w14:textId="77777777" w:rsidR="009F2A16" w:rsidRDefault="00304C4C">
      <w:r>
        <w:rPr>
          <w:sz w:val="20"/>
        </w:rPr>
        <w:t>The Control Panel and the Website reference only the shared client, contract and component projects, never the backend, and so reach the API server to server through the typed client.</w:t>
      </w:r>
    </w:p>
    <w:p w14:paraId="4D2320D9" w14:textId="77777777" w:rsidR="009F2A16" w:rsidRDefault="00304C4C">
      <w:pPr>
        <w:pStyle w:val="Heading3"/>
      </w:pPr>
      <w:bookmarkStart w:id="58" w:name="_Toc239445913"/>
      <w:r>
        <w:lastRenderedPageBreak/>
        <w:t>7.2.5 Patterns &amp; Practices</w:t>
      </w:r>
      <w:bookmarkEnd w:id="58"/>
    </w:p>
    <w:p w14:paraId="57B012AD" w14:textId="77777777" w:rsidR="009F2A16" w:rsidRDefault="00304C4C">
      <w:r>
        <w:rPr>
          <w:sz w:val="20"/>
        </w:rPr>
        <w:t>These patterns apply across the backend.</w:t>
      </w:r>
    </w:p>
    <w:p w14:paraId="18C95BA1" w14:textId="77777777" w:rsidR="009F2A16" w:rsidRDefault="00304C4C">
      <w:pPr>
        <w:pStyle w:val="ListBullet"/>
      </w:pPr>
      <w:r>
        <w:rPr>
          <w:sz w:val="20"/>
        </w:rPr>
        <w:t>FastEndpoints endpoint pattern. An endpoint is a class with Configure(), declaring route, verbs, policies or anonymous access, tags, rate-limiting policy and summary, and HandleAsync(), carrying the behaviour. Application routes sit under /api/v1/app/*, administrative routes under /api/v1/admin/*.</w:t>
      </w:r>
    </w:p>
    <w:p w14:paraId="7FCCEEB9" w14:textId="77777777" w:rsidR="009F2A16" w:rsidRDefault="00304C4C">
      <w:pPr>
        <w:pStyle w:val="ListBullet"/>
      </w:pPr>
      <w:r>
        <w:rPr>
          <w:sz w:val="20"/>
        </w:rPr>
        <w:t>ApiResult&lt;T&gt; envelope. Every response carries Success, Data, Error and Meta. Error is an ApiError with Code, Message, MessageArabic and a list of ApiErrorDetail; Meta carries pagination and counts. ApiCallResult&lt;T&gt; pairs an HTTP status with the envelope.</w:t>
      </w:r>
    </w:p>
    <w:p w14:paraId="73EF3B18" w14:textId="77777777" w:rsidR="009F2A16" w:rsidRDefault="00304C4C">
      <w:pPr>
        <w:pStyle w:val="ListBullet"/>
      </w:pPr>
      <w:r>
        <w:rPr>
          <w:sz w:val="20"/>
        </w:rPr>
        <w:t>FluentValidation triple-lock. A field's maximum length is held identical in the FluentValidation rule, the EF Core HasMaxLength configuration and the user-interface MaxLength. A failure converts to HTTP 400 with the code VALIDATION_FAILED and bilingual field detail.</w:t>
      </w:r>
    </w:p>
    <w:p w14:paraId="3BBB0CB8" w14:textId="77777777" w:rsidR="009F2A16" w:rsidRDefault="00304C4C">
      <w:pPr>
        <w:pStyle w:val="ListBullet"/>
      </w:pPr>
      <w:r>
        <w:rPr>
          <w:sz w:val="20"/>
        </w:rPr>
        <w:t>Permission catalogue. PermissionCatalog, at src/Shared/SIMF.Common/PermissionCatalog.cs, is the single source of truth. It sets Wildcard to "*", ClaimType to "perm" and PolicyPrefix to "perm:", nesting codes as Page.Action. API and Control Panel both read it; tests fail the build when a page or endpoint is left ungated.</w:t>
      </w:r>
    </w:p>
    <w:p w14:paraId="11E3B235" w14:textId="77777777" w:rsidR="009F2A16" w:rsidRDefault="00304C4C">
      <w:pPr>
        <w:pStyle w:val="ListBullet"/>
      </w:pPr>
      <w:r>
        <w:rPr>
          <w:sz w:val="20"/>
        </w:rPr>
        <w:t>Repository and service abstractions. Use-case services live in SIMF.Application behind interfaces, among them IJwtTokenService, IRequestContext and the central file-store abstraction IFileService; implementations live in SIMF.Infrastructure.</w:t>
      </w:r>
    </w:p>
    <w:p w14:paraId="67385A0B" w14:textId="77777777" w:rsidR="009F2A16" w:rsidRDefault="00304C4C">
      <w:pPr>
        <w:pStyle w:val="ListBullet"/>
      </w:pPr>
      <w:r>
        <w:rPr>
          <w:sz w:val="20"/>
        </w:rPr>
        <w:t>Soft-delete through BaseAuditEntity.Deactivate(), as in section 7.1.3.</w:t>
      </w:r>
    </w:p>
    <w:p w14:paraId="77E33A13" w14:textId="77777777" w:rsidR="009F2A16" w:rsidRDefault="00304C4C">
      <w:pPr>
        <w:pStyle w:val="ListBullet"/>
      </w:pPr>
      <w:r>
        <w:rPr>
          <w:sz w:val="20"/>
        </w:rPr>
        <w:t>Audit interceptors. AuditStampingSaveChangesInterceptor writes created and updated stamps; RowAuditingSaveChangesInterceptor writes the row-level change log. Both run on the App context; the Identity context runs the row-audit interceptor. Both audit tables are append-only: the application never updates or deletes an audit row, the runtime database account may insert but not update or delete, and records are also shipped to the ministry log collector.</w:t>
      </w:r>
    </w:p>
    <w:p w14:paraId="6337E230" w14:textId="77777777" w:rsidR="009F2A16" w:rsidRDefault="00304C4C">
      <w:pPr>
        <w:pStyle w:val="ListBullet"/>
      </w:pPr>
      <w:r>
        <w:rPr>
          <w:sz w:val="20"/>
        </w:rPr>
        <w:t>Options pattern. Typed configuration sections bind through it. A production override arrives as a per-host prefixed environment variable with double-underscore nesting: SIMF_API_ for the API, SIMF_CP_ for the Control Panel, SIMF_WEB_ for the Website, SIMF_EDGE_ for the mobile edge. Secrets are not among them: the token signing key and the two data-encryption keys are read at start-up from the central key management service, backed by a hardware security module, and a boot guard refuses to start a node whose</w:t>
      </w:r>
      <w:r>
        <w:rPr>
          <w:sz w:val="20"/>
        </w:rPr>
        <w:t xml:space="preserve"> secrets cannot be read.</w:t>
      </w:r>
    </w:p>
    <w:p w14:paraId="71ED2BDE" w14:textId="77777777" w:rsidR="009F2A16" w:rsidRDefault="00304C4C">
      <w:pPr>
        <w:pStyle w:val="ListBullet"/>
      </w:pPr>
      <w:r>
        <w:rPr>
          <w:sz w:val="20"/>
        </w:rPr>
        <w:t>Guard clauses and deterministic failure. DataValidationException, extending ApiException, signals a validation failure, and the error middleware maps each exception to its status code.</w:t>
      </w:r>
    </w:p>
    <w:p w14:paraId="32B8DB16" w14:textId="77777777" w:rsidR="009F2A16" w:rsidRDefault="00304C4C">
      <w:pPr>
        <w:pStyle w:val="ListBullet"/>
      </w:pPr>
      <w:r>
        <w:rPr>
          <w:sz w:val="20"/>
        </w:rPr>
        <w:t>Pagination. Paged application GET endpoints take skip and top parameters, except GET /app/news, which takes page and pageSize. Administrative grids POST a GridQuery body and receive a GridPage&lt;T&gt;. Each grid declares its own default page size and maximum, applied by GridQuery.ClampPage.</w:t>
      </w:r>
    </w:p>
    <w:p w14:paraId="78B9A325" w14:textId="77777777" w:rsidR="009F2A16" w:rsidRDefault="00304C4C">
      <w:r>
        <w:rPr>
          <w:sz w:val="20"/>
        </w:rPr>
        <w:t>Naming, error-handling, logging and security conventions follow from the same layering. Feature-folder organisation is mirrored across Endpoints, Application and Infrastructure. Bilingual content carries Name and NameArabic fields. Timestamps are presented in Saudi local time. The correlation identifier propagates through the logs and audit rows. CORS uses an explicit allow-list, never a wildcard. In production Swagger is gated behind Basic authentication and a feature flag, with a boot guard.</w:t>
      </w:r>
    </w:p>
    <w:p w14:paraId="04B4BF93" w14:textId="77777777" w:rsidR="009F2A16" w:rsidRDefault="00304C4C">
      <w:pPr>
        <w:pStyle w:val="Heading3"/>
      </w:pPr>
      <w:bookmarkStart w:id="59" w:name="_Toc239445914"/>
      <w:r>
        <w:lastRenderedPageBreak/>
        <w:t>7.2.6 Packages Inventory</w:t>
      </w:r>
      <w:bookmarkEnd w:id="59"/>
    </w:p>
    <w:p w14:paraId="25262B11" w14:textId="77777777" w:rsidR="009F2A16" w:rsidRDefault="00304C4C">
      <w:r>
        <w:rPr>
          <w:sz w:val="20"/>
        </w:rPr>
        <w:t>The NuGet packages and versions below are read from the repository, deduplicated across projects and grouped by category.</w:t>
      </w:r>
    </w:p>
    <w:tbl>
      <w:tblPr>
        <w:tblStyle w:val="TableGrid"/>
        <w:tblW w:w="8640" w:type="dxa"/>
        <w:tblLook w:val="04A0" w:firstRow="1" w:lastRow="0" w:firstColumn="1" w:lastColumn="0" w:noHBand="0" w:noVBand="1"/>
      </w:tblPr>
      <w:tblGrid>
        <w:gridCol w:w="1758"/>
        <w:gridCol w:w="4202"/>
        <w:gridCol w:w="855"/>
        <w:gridCol w:w="1825"/>
      </w:tblGrid>
      <w:tr w:rsidR="009F2A16" w14:paraId="75D2D9D6" w14:textId="77777777">
        <w:trPr>
          <w:tblHeader/>
        </w:trPr>
        <w:tc>
          <w:tcPr>
            <w:tcW w:w="2389" w:type="dxa"/>
          </w:tcPr>
          <w:p w14:paraId="444EFBA6" w14:textId="77777777" w:rsidR="009F2A16" w:rsidRDefault="00304C4C">
            <w:pPr>
              <w:jc w:val="left"/>
            </w:pPr>
            <w:r>
              <w:rPr>
                <w:b/>
                <w:sz w:val="18"/>
              </w:rPr>
              <w:t>Category</w:t>
            </w:r>
          </w:p>
        </w:tc>
        <w:tc>
          <w:tcPr>
            <w:tcW w:w="3186" w:type="dxa"/>
          </w:tcPr>
          <w:p w14:paraId="2518EC4B" w14:textId="77777777" w:rsidR="009F2A16" w:rsidRDefault="00304C4C">
            <w:pPr>
              <w:jc w:val="left"/>
            </w:pPr>
            <w:r>
              <w:rPr>
                <w:b/>
                <w:sz w:val="18"/>
              </w:rPr>
              <w:t>Package</w:t>
            </w:r>
          </w:p>
        </w:tc>
        <w:tc>
          <w:tcPr>
            <w:tcW w:w="490" w:type="dxa"/>
          </w:tcPr>
          <w:p w14:paraId="482DBCAE" w14:textId="77777777" w:rsidR="009F2A16" w:rsidRDefault="00304C4C">
            <w:pPr>
              <w:jc w:val="left"/>
            </w:pPr>
            <w:r>
              <w:rPr>
                <w:b/>
                <w:sz w:val="18"/>
              </w:rPr>
              <w:t>Version</w:t>
            </w:r>
          </w:p>
        </w:tc>
        <w:tc>
          <w:tcPr>
            <w:tcW w:w="2573" w:type="dxa"/>
          </w:tcPr>
          <w:p w14:paraId="1DAC4B56" w14:textId="77777777" w:rsidR="009F2A16" w:rsidRDefault="00304C4C">
            <w:pPr>
              <w:jc w:val="left"/>
            </w:pPr>
            <w:r>
              <w:rPr>
                <w:b/>
                <w:sz w:val="18"/>
              </w:rPr>
              <w:t>Purpose</w:t>
            </w:r>
          </w:p>
        </w:tc>
      </w:tr>
      <w:tr w:rsidR="009F2A16" w14:paraId="52D3A068" w14:textId="77777777">
        <w:tc>
          <w:tcPr>
            <w:tcW w:w="2389" w:type="dxa"/>
          </w:tcPr>
          <w:p w14:paraId="34FBDE67" w14:textId="77777777" w:rsidR="009F2A16" w:rsidRDefault="00304C4C">
            <w:pPr>
              <w:jc w:val="left"/>
            </w:pPr>
            <w:r>
              <w:rPr>
                <w:sz w:val="18"/>
              </w:rPr>
              <w:t>Framework and runtime</w:t>
            </w:r>
          </w:p>
        </w:tc>
        <w:tc>
          <w:tcPr>
            <w:tcW w:w="3186" w:type="dxa"/>
          </w:tcPr>
          <w:p w14:paraId="3D8FF268" w14:textId="77777777" w:rsidR="009F2A16" w:rsidRDefault="00304C4C">
            <w:pPr>
              <w:jc w:val="left"/>
            </w:pPr>
            <w:r>
              <w:rPr>
                <w:sz w:val="18"/>
              </w:rPr>
              <w:t>Microsoft.AspNetCore.Components.Web</w:t>
            </w:r>
          </w:p>
        </w:tc>
        <w:tc>
          <w:tcPr>
            <w:tcW w:w="490" w:type="dxa"/>
          </w:tcPr>
          <w:p w14:paraId="56534337" w14:textId="77777777" w:rsidR="009F2A16" w:rsidRDefault="00304C4C">
            <w:pPr>
              <w:jc w:val="left"/>
            </w:pPr>
            <w:r>
              <w:rPr>
                <w:sz w:val="18"/>
              </w:rPr>
              <w:t>10.0.7</w:t>
            </w:r>
          </w:p>
        </w:tc>
        <w:tc>
          <w:tcPr>
            <w:tcW w:w="2573" w:type="dxa"/>
          </w:tcPr>
          <w:p w14:paraId="5346811A" w14:textId="77777777" w:rsidR="009F2A16" w:rsidRDefault="00304C4C">
            <w:pPr>
              <w:jc w:val="left"/>
            </w:pPr>
            <w:r>
              <w:rPr>
                <w:sz w:val="18"/>
              </w:rPr>
              <w:t>Blazor component primitives</w:t>
            </w:r>
          </w:p>
        </w:tc>
      </w:tr>
      <w:tr w:rsidR="009F2A16" w14:paraId="429FA071" w14:textId="77777777">
        <w:tc>
          <w:tcPr>
            <w:tcW w:w="2389" w:type="dxa"/>
          </w:tcPr>
          <w:p w14:paraId="1BBD8715" w14:textId="77777777" w:rsidR="009F2A16" w:rsidRDefault="00304C4C">
            <w:pPr>
              <w:jc w:val="left"/>
            </w:pPr>
            <w:r>
              <w:rPr>
                <w:sz w:val="18"/>
              </w:rPr>
              <w:t>Framework and runtime</w:t>
            </w:r>
          </w:p>
        </w:tc>
        <w:tc>
          <w:tcPr>
            <w:tcW w:w="3186" w:type="dxa"/>
          </w:tcPr>
          <w:p w14:paraId="50F3E72D" w14:textId="77777777" w:rsidR="009F2A16" w:rsidRDefault="00304C4C">
            <w:pPr>
              <w:jc w:val="left"/>
            </w:pPr>
            <w:r>
              <w:rPr>
                <w:sz w:val="18"/>
              </w:rPr>
              <w:t>Microsoft.Extensions.Configuration.Abstractions</w:t>
            </w:r>
          </w:p>
        </w:tc>
        <w:tc>
          <w:tcPr>
            <w:tcW w:w="490" w:type="dxa"/>
          </w:tcPr>
          <w:p w14:paraId="37F88C2E" w14:textId="77777777" w:rsidR="009F2A16" w:rsidRDefault="00304C4C">
            <w:pPr>
              <w:jc w:val="left"/>
            </w:pPr>
            <w:r>
              <w:rPr>
                <w:sz w:val="18"/>
              </w:rPr>
              <w:t>10.0.8</w:t>
            </w:r>
          </w:p>
        </w:tc>
        <w:tc>
          <w:tcPr>
            <w:tcW w:w="2573" w:type="dxa"/>
          </w:tcPr>
          <w:p w14:paraId="55268A97" w14:textId="77777777" w:rsidR="009F2A16" w:rsidRDefault="00304C4C">
            <w:pPr>
              <w:jc w:val="left"/>
            </w:pPr>
            <w:r>
              <w:rPr>
                <w:sz w:val="18"/>
              </w:rPr>
              <w:t>Configuration abstractions</w:t>
            </w:r>
          </w:p>
        </w:tc>
      </w:tr>
      <w:tr w:rsidR="009F2A16" w14:paraId="1ADF9B7B" w14:textId="77777777">
        <w:tc>
          <w:tcPr>
            <w:tcW w:w="2389" w:type="dxa"/>
          </w:tcPr>
          <w:p w14:paraId="00DAE3E0" w14:textId="77777777" w:rsidR="009F2A16" w:rsidRDefault="00304C4C">
            <w:pPr>
              <w:jc w:val="left"/>
            </w:pPr>
            <w:r>
              <w:rPr>
                <w:sz w:val="18"/>
              </w:rPr>
              <w:t>Framework and runtime</w:t>
            </w:r>
          </w:p>
        </w:tc>
        <w:tc>
          <w:tcPr>
            <w:tcW w:w="3186" w:type="dxa"/>
          </w:tcPr>
          <w:p w14:paraId="6864AD2A" w14:textId="77777777" w:rsidR="009F2A16" w:rsidRDefault="00304C4C">
            <w:pPr>
              <w:jc w:val="left"/>
            </w:pPr>
            <w:r>
              <w:rPr>
                <w:sz w:val="18"/>
              </w:rPr>
              <w:t>Microsoft.Extensions.Hosting.Abstractions</w:t>
            </w:r>
          </w:p>
        </w:tc>
        <w:tc>
          <w:tcPr>
            <w:tcW w:w="490" w:type="dxa"/>
          </w:tcPr>
          <w:p w14:paraId="79540537" w14:textId="77777777" w:rsidR="009F2A16" w:rsidRDefault="00304C4C">
            <w:pPr>
              <w:jc w:val="left"/>
            </w:pPr>
            <w:r>
              <w:rPr>
                <w:sz w:val="18"/>
              </w:rPr>
              <w:t>10.0.8</w:t>
            </w:r>
          </w:p>
        </w:tc>
        <w:tc>
          <w:tcPr>
            <w:tcW w:w="2573" w:type="dxa"/>
          </w:tcPr>
          <w:p w14:paraId="2758F5EF" w14:textId="77777777" w:rsidR="009F2A16" w:rsidRDefault="00304C4C">
            <w:pPr>
              <w:jc w:val="left"/>
            </w:pPr>
            <w:r>
              <w:rPr>
                <w:sz w:val="18"/>
              </w:rPr>
              <w:t>Hosting abstractions</w:t>
            </w:r>
          </w:p>
        </w:tc>
      </w:tr>
      <w:tr w:rsidR="009F2A16" w14:paraId="41C24599" w14:textId="77777777">
        <w:tc>
          <w:tcPr>
            <w:tcW w:w="2389" w:type="dxa"/>
          </w:tcPr>
          <w:p w14:paraId="0F5C865E" w14:textId="77777777" w:rsidR="009F2A16" w:rsidRDefault="00304C4C">
            <w:pPr>
              <w:jc w:val="left"/>
            </w:pPr>
            <w:r>
              <w:rPr>
                <w:sz w:val="18"/>
              </w:rPr>
              <w:t>Framework and runtime</w:t>
            </w:r>
          </w:p>
        </w:tc>
        <w:tc>
          <w:tcPr>
            <w:tcW w:w="3186" w:type="dxa"/>
          </w:tcPr>
          <w:p w14:paraId="6B9B7EF7" w14:textId="77777777" w:rsidR="009F2A16" w:rsidRDefault="00304C4C">
            <w:pPr>
              <w:jc w:val="left"/>
            </w:pPr>
            <w:r>
              <w:rPr>
                <w:sz w:val="18"/>
              </w:rPr>
              <w:t>Microsoft.Extensions.Options.ConfigurationExtensions</w:t>
            </w:r>
          </w:p>
        </w:tc>
        <w:tc>
          <w:tcPr>
            <w:tcW w:w="490" w:type="dxa"/>
          </w:tcPr>
          <w:p w14:paraId="4762BA1F" w14:textId="77777777" w:rsidR="009F2A16" w:rsidRDefault="00304C4C">
            <w:pPr>
              <w:jc w:val="left"/>
            </w:pPr>
            <w:r>
              <w:rPr>
                <w:sz w:val="18"/>
              </w:rPr>
              <w:t>10.0.8</w:t>
            </w:r>
          </w:p>
        </w:tc>
        <w:tc>
          <w:tcPr>
            <w:tcW w:w="2573" w:type="dxa"/>
          </w:tcPr>
          <w:p w14:paraId="318B22C9" w14:textId="77777777" w:rsidR="009F2A16" w:rsidRDefault="00304C4C">
            <w:pPr>
              <w:jc w:val="left"/>
            </w:pPr>
            <w:r>
              <w:rPr>
                <w:sz w:val="18"/>
              </w:rPr>
              <w:t>Options-pattern binding</w:t>
            </w:r>
          </w:p>
        </w:tc>
      </w:tr>
      <w:tr w:rsidR="009F2A16" w14:paraId="11EFF83D" w14:textId="77777777">
        <w:tc>
          <w:tcPr>
            <w:tcW w:w="2389" w:type="dxa"/>
          </w:tcPr>
          <w:p w14:paraId="54F4CA7C" w14:textId="77777777" w:rsidR="009F2A16" w:rsidRDefault="00304C4C">
            <w:pPr>
              <w:jc w:val="left"/>
            </w:pPr>
            <w:r>
              <w:rPr>
                <w:sz w:val="18"/>
              </w:rPr>
              <w:t>Framework and runtime</w:t>
            </w:r>
          </w:p>
        </w:tc>
        <w:tc>
          <w:tcPr>
            <w:tcW w:w="3186" w:type="dxa"/>
          </w:tcPr>
          <w:p w14:paraId="4E08D0F6" w14:textId="77777777" w:rsidR="009F2A16" w:rsidRDefault="00304C4C">
            <w:pPr>
              <w:jc w:val="left"/>
            </w:pPr>
            <w:r>
              <w:rPr>
                <w:sz w:val="18"/>
              </w:rPr>
              <w:t>Microsoft.Extensions.Logging.Abstractions</w:t>
            </w:r>
          </w:p>
        </w:tc>
        <w:tc>
          <w:tcPr>
            <w:tcW w:w="490" w:type="dxa"/>
          </w:tcPr>
          <w:p w14:paraId="43454602" w14:textId="77777777" w:rsidR="009F2A16" w:rsidRDefault="00304C4C">
            <w:pPr>
              <w:jc w:val="left"/>
            </w:pPr>
            <w:r>
              <w:rPr>
                <w:sz w:val="18"/>
              </w:rPr>
              <w:t>10.0.8</w:t>
            </w:r>
          </w:p>
        </w:tc>
        <w:tc>
          <w:tcPr>
            <w:tcW w:w="2573" w:type="dxa"/>
          </w:tcPr>
          <w:p w14:paraId="539B8FFE" w14:textId="77777777" w:rsidR="009F2A16" w:rsidRDefault="00304C4C">
            <w:pPr>
              <w:jc w:val="left"/>
            </w:pPr>
            <w:r>
              <w:rPr>
                <w:sz w:val="18"/>
              </w:rPr>
              <w:t>Logging abstractions</w:t>
            </w:r>
          </w:p>
        </w:tc>
      </w:tr>
      <w:tr w:rsidR="009F2A16" w14:paraId="262350BA" w14:textId="77777777">
        <w:tc>
          <w:tcPr>
            <w:tcW w:w="2389" w:type="dxa"/>
          </w:tcPr>
          <w:p w14:paraId="3E130464" w14:textId="77777777" w:rsidR="009F2A16" w:rsidRDefault="00304C4C">
            <w:pPr>
              <w:jc w:val="left"/>
            </w:pPr>
            <w:r>
              <w:rPr>
                <w:sz w:val="18"/>
              </w:rPr>
              <w:t>Data access</w:t>
            </w:r>
          </w:p>
        </w:tc>
        <w:tc>
          <w:tcPr>
            <w:tcW w:w="3186" w:type="dxa"/>
          </w:tcPr>
          <w:p w14:paraId="7A9C4E0F" w14:textId="77777777" w:rsidR="009F2A16" w:rsidRDefault="00304C4C">
            <w:pPr>
              <w:jc w:val="left"/>
            </w:pPr>
            <w:r>
              <w:rPr>
                <w:sz w:val="18"/>
              </w:rPr>
              <w:t>Microsoft.EntityFrameworkCore.SqlServer</w:t>
            </w:r>
          </w:p>
        </w:tc>
        <w:tc>
          <w:tcPr>
            <w:tcW w:w="490" w:type="dxa"/>
          </w:tcPr>
          <w:p w14:paraId="596B9E91" w14:textId="77777777" w:rsidR="009F2A16" w:rsidRDefault="00304C4C">
            <w:pPr>
              <w:jc w:val="left"/>
            </w:pPr>
            <w:r>
              <w:rPr>
                <w:sz w:val="18"/>
              </w:rPr>
              <w:t>10.0.8</w:t>
            </w:r>
          </w:p>
        </w:tc>
        <w:tc>
          <w:tcPr>
            <w:tcW w:w="2573" w:type="dxa"/>
          </w:tcPr>
          <w:p w14:paraId="10AF0A1A" w14:textId="77777777" w:rsidR="009F2A16" w:rsidRDefault="00304C4C">
            <w:pPr>
              <w:jc w:val="left"/>
            </w:pPr>
            <w:r>
              <w:rPr>
                <w:sz w:val="18"/>
              </w:rPr>
              <w:t>EF Core SQL Server provider</w:t>
            </w:r>
          </w:p>
        </w:tc>
      </w:tr>
      <w:tr w:rsidR="009F2A16" w14:paraId="4FE4DF6A" w14:textId="77777777">
        <w:tc>
          <w:tcPr>
            <w:tcW w:w="2389" w:type="dxa"/>
          </w:tcPr>
          <w:p w14:paraId="33DCBBC6" w14:textId="77777777" w:rsidR="009F2A16" w:rsidRDefault="00304C4C">
            <w:pPr>
              <w:jc w:val="left"/>
            </w:pPr>
            <w:r>
              <w:rPr>
                <w:sz w:val="18"/>
              </w:rPr>
              <w:t>Data access</w:t>
            </w:r>
          </w:p>
        </w:tc>
        <w:tc>
          <w:tcPr>
            <w:tcW w:w="3186" w:type="dxa"/>
          </w:tcPr>
          <w:p w14:paraId="361C6A5B" w14:textId="77777777" w:rsidR="009F2A16" w:rsidRDefault="00304C4C">
            <w:pPr>
              <w:jc w:val="left"/>
            </w:pPr>
            <w:r>
              <w:rPr>
                <w:sz w:val="18"/>
              </w:rPr>
              <w:t>Microsoft.EntityFrameworkCore.Design</w:t>
            </w:r>
          </w:p>
        </w:tc>
        <w:tc>
          <w:tcPr>
            <w:tcW w:w="490" w:type="dxa"/>
          </w:tcPr>
          <w:p w14:paraId="7B28ED36" w14:textId="77777777" w:rsidR="009F2A16" w:rsidRDefault="00304C4C">
            <w:pPr>
              <w:jc w:val="left"/>
            </w:pPr>
            <w:r>
              <w:rPr>
                <w:sz w:val="18"/>
              </w:rPr>
              <w:t>10.0.8</w:t>
            </w:r>
          </w:p>
        </w:tc>
        <w:tc>
          <w:tcPr>
            <w:tcW w:w="2573" w:type="dxa"/>
          </w:tcPr>
          <w:p w14:paraId="6C212DBF" w14:textId="77777777" w:rsidR="009F2A16" w:rsidRDefault="00304C4C">
            <w:pPr>
              <w:jc w:val="left"/>
            </w:pPr>
            <w:r>
              <w:rPr>
                <w:sz w:val="18"/>
              </w:rPr>
              <w:t>EF migrations and design-time tooling</w:t>
            </w:r>
          </w:p>
        </w:tc>
      </w:tr>
      <w:tr w:rsidR="009F2A16" w14:paraId="48F0039A" w14:textId="77777777">
        <w:tc>
          <w:tcPr>
            <w:tcW w:w="2389" w:type="dxa"/>
          </w:tcPr>
          <w:p w14:paraId="1A5BB60F" w14:textId="77777777" w:rsidR="009F2A16" w:rsidRDefault="00304C4C">
            <w:pPr>
              <w:jc w:val="left"/>
            </w:pPr>
            <w:r>
              <w:rPr>
                <w:sz w:val="18"/>
              </w:rPr>
              <w:t>Authentication and security</w:t>
            </w:r>
          </w:p>
        </w:tc>
        <w:tc>
          <w:tcPr>
            <w:tcW w:w="3186" w:type="dxa"/>
          </w:tcPr>
          <w:p w14:paraId="4B641B0A" w14:textId="77777777" w:rsidR="009F2A16" w:rsidRDefault="00304C4C">
            <w:pPr>
              <w:jc w:val="left"/>
            </w:pPr>
            <w:r>
              <w:rPr>
                <w:sz w:val="18"/>
              </w:rPr>
              <w:t>Microsoft.AspNetCore.Authentication.JwtBearer</w:t>
            </w:r>
          </w:p>
        </w:tc>
        <w:tc>
          <w:tcPr>
            <w:tcW w:w="490" w:type="dxa"/>
          </w:tcPr>
          <w:p w14:paraId="5A6E344F" w14:textId="77777777" w:rsidR="009F2A16" w:rsidRDefault="00304C4C">
            <w:pPr>
              <w:jc w:val="left"/>
            </w:pPr>
            <w:r>
              <w:rPr>
                <w:sz w:val="18"/>
              </w:rPr>
              <w:t>10.0.8</w:t>
            </w:r>
          </w:p>
        </w:tc>
        <w:tc>
          <w:tcPr>
            <w:tcW w:w="2573" w:type="dxa"/>
          </w:tcPr>
          <w:p w14:paraId="50D9A732" w14:textId="77777777" w:rsidR="009F2A16" w:rsidRDefault="00304C4C">
            <w:pPr>
              <w:jc w:val="left"/>
            </w:pPr>
            <w:r>
              <w:rPr>
                <w:sz w:val="18"/>
              </w:rPr>
              <w:t>JWT bearer authentication</w:t>
            </w:r>
          </w:p>
        </w:tc>
      </w:tr>
      <w:tr w:rsidR="009F2A16" w14:paraId="34A39BA6" w14:textId="77777777">
        <w:tc>
          <w:tcPr>
            <w:tcW w:w="2389" w:type="dxa"/>
          </w:tcPr>
          <w:p w14:paraId="3AC70E00" w14:textId="77777777" w:rsidR="009F2A16" w:rsidRDefault="00304C4C">
            <w:pPr>
              <w:jc w:val="left"/>
            </w:pPr>
            <w:r>
              <w:rPr>
                <w:sz w:val="18"/>
              </w:rPr>
              <w:t>Authentication and security</w:t>
            </w:r>
          </w:p>
        </w:tc>
        <w:tc>
          <w:tcPr>
            <w:tcW w:w="3186" w:type="dxa"/>
          </w:tcPr>
          <w:p w14:paraId="0170F4CA" w14:textId="77777777" w:rsidR="009F2A16" w:rsidRDefault="00304C4C">
            <w:pPr>
              <w:jc w:val="left"/>
            </w:pPr>
            <w:r>
              <w:rPr>
                <w:sz w:val="18"/>
              </w:rPr>
              <w:t>Microsoft.AspNetCore.Identity.EntityFrameworkCore</w:t>
            </w:r>
          </w:p>
        </w:tc>
        <w:tc>
          <w:tcPr>
            <w:tcW w:w="490" w:type="dxa"/>
          </w:tcPr>
          <w:p w14:paraId="656B943D" w14:textId="77777777" w:rsidR="009F2A16" w:rsidRDefault="00304C4C">
            <w:pPr>
              <w:jc w:val="left"/>
            </w:pPr>
            <w:r>
              <w:rPr>
                <w:sz w:val="18"/>
              </w:rPr>
              <w:t>10.0.8</w:t>
            </w:r>
          </w:p>
        </w:tc>
        <w:tc>
          <w:tcPr>
            <w:tcW w:w="2573" w:type="dxa"/>
          </w:tcPr>
          <w:p w14:paraId="6B22E477" w14:textId="77777777" w:rsidR="009F2A16" w:rsidRDefault="00304C4C">
            <w:pPr>
              <w:jc w:val="left"/>
            </w:pPr>
            <w:r>
              <w:rPr>
                <w:sz w:val="18"/>
              </w:rPr>
              <w:t>ASP.NET Identity stores</w:t>
            </w:r>
          </w:p>
        </w:tc>
      </w:tr>
      <w:tr w:rsidR="009F2A16" w14:paraId="1EE0155A" w14:textId="77777777">
        <w:tc>
          <w:tcPr>
            <w:tcW w:w="2389" w:type="dxa"/>
          </w:tcPr>
          <w:p w14:paraId="0396F0DF" w14:textId="77777777" w:rsidR="009F2A16" w:rsidRDefault="00304C4C">
            <w:pPr>
              <w:jc w:val="left"/>
            </w:pPr>
            <w:r>
              <w:rPr>
                <w:sz w:val="18"/>
              </w:rPr>
              <w:t>Authentication and security</w:t>
            </w:r>
          </w:p>
        </w:tc>
        <w:tc>
          <w:tcPr>
            <w:tcW w:w="3186" w:type="dxa"/>
          </w:tcPr>
          <w:p w14:paraId="50A34C04" w14:textId="77777777" w:rsidR="009F2A16" w:rsidRDefault="00304C4C">
            <w:pPr>
              <w:jc w:val="left"/>
            </w:pPr>
            <w:r>
              <w:rPr>
                <w:sz w:val="18"/>
              </w:rPr>
              <w:t>Microsoft.Extensions.Identity.Stores</w:t>
            </w:r>
          </w:p>
        </w:tc>
        <w:tc>
          <w:tcPr>
            <w:tcW w:w="490" w:type="dxa"/>
          </w:tcPr>
          <w:p w14:paraId="23A8075A" w14:textId="77777777" w:rsidR="009F2A16" w:rsidRDefault="00304C4C">
            <w:pPr>
              <w:jc w:val="left"/>
            </w:pPr>
            <w:r>
              <w:rPr>
                <w:sz w:val="18"/>
              </w:rPr>
              <w:t>10.0.8</w:t>
            </w:r>
          </w:p>
        </w:tc>
        <w:tc>
          <w:tcPr>
            <w:tcW w:w="2573" w:type="dxa"/>
          </w:tcPr>
          <w:p w14:paraId="002ECFA1" w14:textId="77777777" w:rsidR="009F2A16" w:rsidRDefault="00304C4C">
            <w:pPr>
              <w:jc w:val="left"/>
            </w:pPr>
            <w:r>
              <w:rPr>
                <w:sz w:val="18"/>
              </w:rPr>
              <w:t>Identity store primitives</w:t>
            </w:r>
          </w:p>
        </w:tc>
      </w:tr>
      <w:tr w:rsidR="009F2A16" w14:paraId="30B020A4" w14:textId="77777777">
        <w:tc>
          <w:tcPr>
            <w:tcW w:w="2389" w:type="dxa"/>
          </w:tcPr>
          <w:p w14:paraId="159FEA93" w14:textId="77777777" w:rsidR="009F2A16" w:rsidRDefault="00304C4C">
            <w:pPr>
              <w:jc w:val="left"/>
            </w:pPr>
            <w:r>
              <w:rPr>
                <w:sz w:val="18"/>
              </w:rPr>
              <w:t>Authentication and security</w:t>
            </w:r>
          </w:p>
        </w:tc>
        <w:tc>
          <w:tcPr>
            <w:tcW w:w="3186" w:type="dxa"/>
          </w:tcPr>
          <w:p w14:paraId="32F6D934" w14:textId="77777777" w:rsidR="009F2A16" w:rsidRDefault="00304C4C">
            <w:pPr>
              <w:jc w:val="left"/>
            </w:pPr>
            <w:r>
              <w:rPr>
                <w:sz w:val="18"/>
              </w:rPr>
              <w:t>System.IdentityModel.Tokens.Jwt</w:t>
            </w:r>
          </w:p>
        </w:tc>
        <w:tc>
          <w:tcPr>
            <w:tcW w:w="490" w:type="dxa"/>
          </w:tcPr>
          <w:p w14:paraId="42F76486" w14:textId="77777777" w:rsidR="009F2A16" w:rsidRDefault="00304C4C">
            <w:pPr>
              <w:jc w:val="left"/>
            </w:pPr>
            <w:r>
              <w:rPr>
                <w:sz w:val="18"/>
              </w:rPr>
              <w:t>8.18.0</w:t>
            </w:r>
          </w:p>
        </w:tc>
        <w:tc>
          <w:tcPr>
            <w:tcW w:w="2573" w:type="dxa"/>
          </w:tcPr>
          <w:p w14:paraId="27D85135" w14:textId="77777777" w:rsidR="009F2A16" w:rsidRDefault="00304C4C">
            <w:pPr>
              <w:jc w:val="left"/>
            </w:pPr>
            <w:r>
              <w:rPr>
                <w:sz w:val="18"/>
              </w:rPr>
              <w:t>JWT token creation and validation</w:t>
            </w:r>
          </w:p>
        </w:tc>
      </w:tr>
      <w:tr w:rsidR="009F2A16" w14:paraId="0CF9B583" w14:textId="77777777">
        <w:tc>
          <w:tcPr>
            <w:tcW w:w="2389" w:type="dxa"/>
          </w:tcPr>
          <w:p w14:paraId="6FE10ADE" w14:textId="77777777" w:rsidR="009F2A16" w:rsidRDefault="00304C4C">
            <w:pPr>
              <w:jc w:val="left"/>
            </w:pPr>
            <w:r>
              <w:rPr>
                <w:sz w:val="18"/>
              </w:rPr>
              <w:t>Authentication and security</w:t>
            </w:r>
          </w:p>
        </w:tc>
        <w:tc>
          <w:tcPr>
            <w:tcW w:w="3186" w:type="dxa"/>
          </w:tcPr>
          <w:p w14:paraId="276AD7F1" w14:textId="77777777" w:rsidR="009F2A16" w:rsidRDefault="00304C4C">
            <w:pPr>
              <w:jc w:val="left"/>
            </w:pPr>
            <w:r>
              <w:rPr>
                <w:sz w:val="18"/>
              </w:rPr>
              <w:t>Otp.NET</w:t>
            </w:r>
          </w:p>
        </w:tc>
        <w:tc>
          <w:tcPr>
            <w:tcW w:w="490" w:type="dxa"/>
          </w:tcPr>
          <w:p w14:paraId="48EB049A" w14:textId="77777777" w:rsidR="009F2A16" w:rsidRDefault="00304C4C">
            <w:pPr>
              <w:jc w:val="left"/>
            </w:pPr>
            <w:r>
              <w:rPr>
                <w:sz w:val="18"/>
              </w:rPr>
              <w:t>1.4.1</w:t>
            </w:r>
          </w:p>
        </w:tc>
        <w:tc>
          <w:tcPr>
            <w:tcW w:w="2573" w:type="dxa"/>
          </w:tcPr>
          <w:p w14:paraId="7B1C6FCB" w14:textId="77777777" w:rsidR="009F2A16" w:rsidRDefault="00304C4C">
            <w:pPr>
              <w:jc w:val="left"/>
            </w:pPr>
            <w:r>
              <w:rPr>
                <w:sz w:val="18"/>
              </w:rPr>
              <w:t>TOTP second factor</w:t>
            </w:r>
          </w:p>
        </w:tc>
      </w:tr>
      <w:tr w:rsidR="009F2A16" w14:paraId="29421921" w14:textId="77777777">
        <w:tc>
          <w:tcPr>
            <w:tcW w:w="2389" w:type="dxa"/>
          </w:tcPr>
          <w:p w14:paraId="62B51251" w14:textId="77777777" w:rsidR="009F2A16" w:rsidRDefault="00304C4C">
            <w:pPr>
              <w:jc w:val="left"/>
            </w:pPr>
            <w:r>
              <w:rPr>
                <w:sz w:val="18"/>
              </w:rPr>
              <w:t>API and serialisation</w:t>
            </w:r>
          </w:p>
        </w:tc>
        <w:tc>
          <w:tcPr>
            <w:tcW w:w="3186" w:type="dxa"/>
          </w:tcPr>
          <w:p w14:paraId="578CA250" w14:textId="77777777" w:rsidR="009F2A16" w:rsidRDefault="00304C4C">
            <w:pPr>
              <w:jc w:val="left"/>
            </w:pPr>
            <w:r>
              <w:rPr>
                <w:sz w:val="18"/>
              </w:rPr>
              <w:t>FastEndpoints</w:t>
            </w:r>
          </w:p>
        </w:tc>
        <w:tc>
          <w:tcPr>
            <w:tcW w:w="490" w:type="dxa"/>
          </w:tcPr>
          <w:p w14:paraId="493BBEB0" w14:textId="77777777" w:rsidR="009F2A16" w:rsidRDefault="00304C4C">
            <w:pPr>
              <w:jc w:val="left"/>
            </w:pPr>
            <w:r>
              <w:rPr>
                <w:sz w:val="18"/>
              </w:rPr>
              <w:t>8.1.0</w:t>
            </w:r>
          </w:p>
        </w:tc>
        <w:tc>
          <w:tcPr>
            <w:tcW w:w="2573" w:type="dxa"/>
          </w:tcPr>
          <w:p w14:paraId="140F47CC" w14:textId="77777777" w:rsidR="009F2A16" w:rsidRDefault="00304C4C">
            <w:pPr>
              <w:jc w:val="left"/>
            </w:pPr>
            <w:r>
              <w:rPr>
                <w:sz w:val="18"/>
              </w:rPr>
              <w:t>Endpoint framework</w:t>
            </w:r>
          </w:p>
        </w:tc>
      </w:tr>
      <w:tr w:rsidR="009F2A16" w14:paraId="2D314348" w14:textId="77777777">
        <w:tc>
          <w:tcPr>
            <w:tcW w:w="2389" w:type="dxa"/>
          </w:tcPr>
          <w:p w14:paraId="67CACD6B" w14:textId="77777777" w:rsidR="009F2A16" w:rsidRDefault="00304C4C">
            <w:pPr>
              <w:jc w:val="left"/>
            </w:pPr>
            <w:r>
              <w:rPr>
                <w:sz w:val="18"/>
              </w:rPr>
              <w:t>API and serialisation</w:t>
            </w:r>
          </w:p>
        </w:tc>
        <w:tc>
          <w:tcPr>
            <w:tcW w:w="3186" w:type="dxa"/>
          </w:tcPr>
          <w:p w14:paraId="6A37782E" w14:textId="77777777" w:rsidR="009F2A16" w:rsidRDefault="00304C4C">
            <w:pPr>
              <w:jc w:val="left"/>
            </w:pPr>
            <w:r>
              <w:rPr>
                <w:sz w:val="18"/>
              </w:rPr>
              <w:t>FastEndpoints.Swagger</w:t>
            </w:r>
          </w:p>
        </w:tc>
        <w:tc>
          <w:tcPr>
            <w:tcW w:w="490" w:type="dxa"/>
          </w:tcPr>
          <w:p w14:paraId="6D0A75A5" w14:textId="77777777" w:rsidR="009F2A16" w:rsidRDefault="00304C4C">
            <w:pPr>
              <w:jc w:val="left"/>
            </w:pPr>
            <w:r>
              <w:rPr>
                <w:sz w:val="18"/>
              </w:rPr>
              <w:t>8.1.0</w:t>
            </w:r>
          </w:p>
        </w:tc>
        <w:tc>
          <w:tcPr>
            <w:tcW w:w="2573" w:type="dxa"/>
          </w:tcPr>
          <w:p w14:paraId="45501B39" w14:textId="77777777" w:rsidR="009F2A16" w:rsidRDefault="00304C4C">
            <w:pPr>
              <w:jc w:val="left"/>
            </w:pPr>
            <w:r>
              <w:rPr>
                <w:sz w:val="18"/>
              </w:rPr>
              <w:t>OpenAPI and Swagger documents</w:t>
            </w:r>
          </w:p>
        </w:tc>
      </w:tr>
      <w:tr w:rsidR="009F2A16" w14:paraId="4ECE5FF7" w14:textId="77777777">
        <w:tc>
          <w:tcPr>
            <w:tcW w:w="2389" w:type="dxa"/>
          </w:tcPr>
          <w:p w14:paraId="55EEF85F" w14:textId="77777777" w:rsidR="009F2A16" w:rsidRDefault="00304C4C">
            <w:pPr>
              <w:jc w:val="left"/>
            </w:pPr>
            <w:r>
              <w:rPr>
                <w:sz w:val="18"/>
              </w:rPr>
              <w:t>Logging</w:t>
            </w:r>
          </w:p>
        </w:tc>
        <w:tc>
          <w:tcPr>
            <w:tcW w:w="3186" w:type="dxa"/>
          </w:tcPr>
          <w:p w14:paraId="4BBB3ED6" w14:textId="77777777" w:rsidR="009F2A16" w:rsidRDefault="00304C4C">
            <w:pPr>
              <w:jc w:val="left"/>
            </w:pPr>
            <w:r>
              <w:rPr>
                <w:sz w:val="18"/>
              </w:rPr>
              <w:t>Serilog.AspNetCore</w:t>
            </w:r>
          </w:p>
        </w:tc>
        <w:tc>
          <w:tcPr>
            <w:tcW w:w="490" w:type="dxa"/>
          </w:tcPr>
          <w:p w14:paraId="696667EA" w14:textId="77777777" w:rsidR="009F2A16" w:rsidRDefault="00304C4C">
            <w:pPr>
              <w:jc w:val="left"/>
            </w:pPr>
            <w:r>
              <w:rPr>
                <w:sz w:val="18"/>
              </w:rPr>
              <w:t>10.0.0</w:t>
            </w:r>
          </w:p>
        </w:tc>
        <w:tc>
          <w:tcPr>
            <w:tcW w:w="2573" w:type="dxa"/>
          </w:tcPr>
          <w:p w14:paraId="18AD637D" w14:textId="77777777" w:rsidR="009F2A16" w:rsidRDefault="00304C4C">
            <w:pPr>
              <w:jc w:val="left"/>
            </w:pPr>
            <w:r>
              <w:rPr>
                <w:sz w:val="18"/>
              </w:rPr>
              <w:t>Structured logging integration</w:t>
            </w:r>
          </w:p>
        </w:tc>
      </w:tr>
      <w:tr w:rsidR="009F2A16" w14:paraId="70FE6D8C" w14:textId="77777777">
        <w:tc>
          <w:tcPr>
            <w:tcW w:w="2389" w:type="dxa"/>
          </w:tcPr>
          <w:p w14:paraId="5E44715A" w14:textId="77777777" w:rsidR="009F2A16" w:rsidRDefault="00304C4C">
            <w:pPr>
              <w:jc w:val="left"/>
            </w:pPr>
            <w:r>
              <w:rPr>
                <w:sz w:val="18"/>
              </w:rPr>
              <w:t>Logging</w:t>
            </w:r>
          </w:p>
        </w:tc>
        <w:tc>
          <w:tcPr>
            <w:tcW w:w="3186" w:type="dxa"/>
          </w:tcPr>
          <w:p w14:paraId="02BD75BF" w14:textId="77777777" w:rsidR="009F2A16" w:rsidRDefault="00304C4C">
            <w:pPr>
              <w:jc w:val="left"/>
            </w:pPr>
            <w:r>
              <w:rPr>
                <w:sz w:val="18"/>
              </w:rPr>
              <w:t>Serilog.Sinks.File</w:t>
            </w:r>
          </w:p>
        </w:tc>
        <w:tc>
          <w:tcPr>
            <w:tcW w:w="490" w:type="dxa"/>
          </w:tcPr>
          <w:p w14:paraId="395AD104" w14:textId="77777777" w:rsidR="009F2A16" w:rsidRDefault="00304C4C">
            <w:pPr>
              <w:jc w:val="left"/>
            </w:pPr>
            <w:r>
              <w:rPr>
                <w:sz w:val="18"/>
              </w:rPr>
              <w:t>7.0.0</w:t>
            </w:r>
          </w:p>
        </w:tc>
        <w:tc>
          <w:tcPr>
            <w:tcW w:w="2573" w:type="dxa"/>
          </w:tcPr>
          <w:p w14:paraId="6C115BDF" w14:textId="77777777" w:rsidR="009F2A16" w:rsidRDefault="00304C4C">
            <w:pPr>
              <w:jc w:val="left"/>
            </w:pPr>
            <w:r>
              <w:rPr>
                <w:sz w:val="18"/>
              </w:rPr>
              <w:t>File log sink</w:t>
            </w:r>
          </w:p>
        </w:tc>
      </w:tr>
      <w:tr w:rsidR="009F2A16" w14:paraId="1667BB92" w14:textId="77777777">
        <w:tc>
          <w:tcPr>
            <w:tcW w:w="2389" w:type="dxa"/>
          </w:tcPr>
          <w:p w14:paraId="6BBD97A8" w14:textId="77777777" w:rsidR="009F2A16" w:rsidRDefault="00304C4C">
            <w:pPr>
              <w:jc w:val="left"/>
            </w:pPr>
            <w:r>
              <w:rPr>
                <w:sz w:val="18"/>
              </w:rPr>
              <w:t>Imaging, QR and machine learning</w:t>
            </w:r>
          </w:p>
        </w:tc>
        <w:tc>
          <w:tcPr>
            <w:tcW w:w="3186" w:type="dxa"/>
          </w:tcPr>
          <w:p w14:paraId="636FF55A" w14:textId="77777777" w:rsidR="009F2A16" w:rsidRDefault="00304C4C">
            <w:pPr>
              <w:jc w:val="left"/>
            </w:pPr>
            <w:r>
              <w:rPr>
                <w:sz w:val="18"/>
              </w:rPr>
              <w:t>QRCoder</w:t>
            </w:r>
          </w:p>
        </w:tc>
        <w:tc>
          <w:tcPr>
            <w:tcW w:w="490" w:type="dxa"/>
          </w:tcPr>
          <w:p w14:paraId="59245822" w14:textId="77777777" w:rsidR="009F2A16" w:rsidRDefault="00304C4C">
            <w:pPr>
              <w:jc w:val="left"/>
            </w:pPr>
            <w:r>
              <w:rPr>
                <w:sz w:val="18"/>
              </w:rPr>
              <w:t>1.6.0</w:t>
            </w:r>
          </w:p>
        </w:tc>
        <w:tc>
          <w:tcPr>
            <w:tcW w:w="2573" w:type="dxa"/>
          </w:tcPr>
          <w:p w14:paraId="6255F368" w14:textId="77777777" w:rsidR="009F2A16" w:rsidRDefault="00304C4C">
            <w:pPr>
              <w:jc w:val="left"/>
            </w:pPr>
            <w:r>
              <w:rPr>
                <w:sz w:val="18"/>
              </w:rPr>
              <w:t>QR code generation</w:t>
            </w:r>
          </w:p>
        </w:tc>
      </w:tr>
      <w:tr w:rsidR="009F2A16" w14:paraId="6EEC0A07" w14:textId="77777777">
        <w:tc>
          <w:tcPr>
            <w:tcW w:w="2389" w:type="dxa"/>
          </w:tcPr>
          <w:p w14:paraId="24937AE6" w14:textId="77777777" w:rsidR="009F2A16" w:rsidRDefault="00304C4C">
            <w:pPr>
              <w:jc w:val="left"/>
            </w:pPr>
            <w:r>
              <w:rPr>
                <w:sz w:val="18"/>
              </w:rPr>
              <w:t>Imaging, QR and machine learning</w:t>
            </w:r>
          </w:p>
        </w:tc>
        <w:tc>
          <w:tcPr>
            <w:tcW w:w="3186" w:type="dxa"/>
          </w:tcPr>
          <w:p w14:paraId="48DE9F7F" w14:textId="77777777" w:rsidR="009F2A16" w:rsidRDefault="00304C4C">
            <w:pPr>
              <w:jc w:val="left"/>
            </w:pPr>
            <w:r>
              <w:rPr>
                <w:sz w:val="18"/>
              </w:rPr>
              <w:t>Cropper.Blazor</w:t>
            </w:r>
          </w:p>
        </w:tc>
        <w:tc>
          <w:tcPr>
            <w:tcW w:w="490" w:type="dxa"/>
          </w:tcPr>
          <w:p w14:paraId="1F99B217" w14:textId="77777777" w:rsidR="009F2A16" w:rsidRDefault="00304C4C">
            <w:pPr>
              <w:jc w:val="left"/>
            </w:pPr>
            <w:r>
              <w:rPr>
                <w:sz w:val="18"/>
              </w:rPr>
              <w:t>1.5.1</w:t>
            </w:r>
          </w:p>
        </w:tc>
        <w:tc>
          <w:tcPr>
            <w:tcW w:w="2573" w:type="dxa"/>
          </w:tcPr>
          <w:p w14:paraId="6651E5DC" w14:textId="77777777" w:rsidR="009F2A16" w:rsidRDefault="00304C4C">
            <w:pPr>
              <w:jc w:val="left"/>
            </w:pPr>
            <w:r>
              <w:rPr>
                <w:sz w:val="18"/>
              </w:rPr>
              <w:t>Image cropping in the Control Panel</w:t>
            </w:r>
          </w:p>
        </w:tc>
      </w:tr>
      <w:tr w:rsidR="009F2A16" w14:paraId="23BDCB8D" w14:textId="77777777">
        <w:tc>
          <w:tcPr>
            <w:tcW w:w="2389" w:type="dxa"/>
          </w:tcPr>
          <w:p w14:paraId="704997F7" w14:textId="77777777" w:rsidR="009F2A16" w:rsidRDefault="00304C4C">
            <w:pPr>
              <w:jc w:val="left"/>
            </w:pPr>
            <w:r>
              <w:rPr>
                <w:sz w:val="18"/>
              </w:rPr>
              <w:t>Imaging, QR and machine learning</w:t>
            </w:r>
          </w:p>
        </w:tc>
        <w:tc>
          <w:tcPr>
            <w:tcW w:w="3186" w:type="dxa"/>
          </w:tcPr>
          <w:p w14:paraId="5257CE73" w14:textId="77777777" w:rsidR="009F2A16" w:rsidRDefault="00304C4C">
            <w:pPr>
              <w:jc w:val="left"/>
            </w:pPr>
            <w:r>
              <w:rPr>
                <w:sz w:val="18"/>
              </w:rPr>
              <w:t>FaceAiSharp.Bundle</w:t>
            </w:r>
          </w:p>
        </w:tc>
        <w:tc>
          <w:tcPr>
            <w:tcW w:w="490" w:type="dxa"/>
          </w:tcPr>
          <w:p w14:paraId="0D97E507" w14:textId="77777777" w:rsidR="009F2A16" w:rsidRDefault="00304C4C">
            <w:pPr>
              <w:jc w:val="left"/>
            </w:pPr>
            <w:r>
              <w:rPr>
                <w:sz w:val="18"/>
              </w:rPr>
              <w:t>0.6.35</w:t>
            </w:r>
          </w:p>
        </w:tc>
        <w:tc>
          <w:tcPr>
            <w:tcW w:w="2573" w:type="dxa"/>
          </w:tcPr>
          <w:p w14:paraId="1739E974" w14:textId="77777777" w:rsidR="009F2A16" w:rsidRDefault="00304C4C">
            <w:pPr>
              <w:jc w:val="left"/>
            </w:pPr>
            <w:r>
              <w:rPr>
                <w:sz w:val="18"/>
              </w:rPr>
              <w:t>Face processing for identity and liveness</w:t>
            </w:r>
          </w:p>
        </w:tc>
      </w:tr>
      <w:tr w:rsidR="009F2A16" w14:paraId="28B8D223" w14:textId="77777777">
        <w:tc>
          <w:tcPr>
            <w:tcW w:w="2389" w:type="dxa"/>
          </w:tcPr>
          <w:p w14:paraId="4336B3D8" w14:textId="77777777" w:rsidR="009F2A16" w:rsidRDefault="00304C4C">
            <w:pPr>
              <w:jc w:val="left"/>
            </w:pPr>
            <w:r>
              <w:rPr>
                <w:sz w:val="18"/>
              </w:rPr>
              <w:t>Imaging, QR and machine learning</w:t>
            </w:r>
          </w:p>
        </w:tc>
        <w:tc>
          <w:tcPr>
            <w:tcW w:w="3186" w:type="dxa"/>
          </w:tcPr>
          <w:p w14:paraId="249E3438" w14:textId="77777777" w:rsidR="009F2A16" w:rsidRDefault="00304C4C">
            <w:pPr>
              <w:jc w:val="left"/>
            </w:pPr>
            <w:r>
              <w:rPr>
                <w:sz w:val="18"/>
              </w:rPr>
              <w:t>Microsoft.ML.OnnxRuntime</w:t>
            </w:r>
          </w:p>
        </w:tc>
        <w:tc>
          <w:tcPr>
            <w:tcW w:w="490" w:type="dxa"/>
          </w:tcPr>
          <w:p w14:paraId="64461E82" w14:textId="77777777" w:rsidR="009F2A16" w:rsidRDefault="00304C4C">
            <w:pPr>
              <w:jc w:val="left"/>
            </w:pPr>
            <w:r>
              <w:rPr>
                <w:sz w:val="18"/>
              </w:rPr>
              <w:t>1.26.0</w:t>
            </w:r>
          </w:p>
        </w:tc>
        <w:tc>
          <w:tcPr>
            <w:tcW w:w="2573" w:type="dxa"/>
          </w:tcPr>
          <w:p w14:paraId="710D5D15" w14:textId="77777777" w:rsidR="009F2A16" w:rsidRDefault="00304C4C">
            <w:pPr>
              <w:jc w:val="left"/>
            </w:pPr>
            <w:r>
              <w:rPr>
                <w:sz w:val="18"/>
              </w:rPr>
              <w:t>ONNX model inference</w:t>
            </w:r>
          </w:p>
        </w:tc>
      </w:tr>
      <w:tr w:rsidR="009F2A16" w14:paraId="78BD6307" w14:textId="77777777">
        <w:tc>
          <w:tcPr>
            <w:tcW w:w="2389" w:type="dxa"/>
          </w:tcPr>
          <w:p w14:paraId="55624495" w14:textId="77777777" w:rsidR="009F2A16" w:rsidRDefault="00304C4C">
            <w:pPr>
              <w:jc w:val="left"/>
            </w:pPr>
            <w:r>
              <w:rPr>
                <w:sz w:val="18"/>
              </w:rPr>
              <w:t>E-mail, office and other infrastructure</w:t>
            </w:r>
          </w:p>
        </w:tc>
        <w:tc>
          <w:tcPr>
            <w:tcW w:w="3186" w:type="dxa"/>
          </w:tcPr>
          <w:p w14:paraId="35EDE6FD" w14:textId="77777777" w:rsidR="009F2A16" w:rsidRDefault="00304C4C">
            <w:pPr>
              <w:jc w:val="left"/>
            </w:pPr>
            <w:r>
              <w:rPr>
                <w:sz w:val="18"/>
              </w:rPr>
              <w:t>MailKit</w:t>
            </w:r>
          </w:p>
        </w:tc>
        <w:tc>
          <w:tcPr>
            <w:tcW w:w="490" w:type="dxa"/>
          </w:tcPr>
          <w:p w14:paraId="02C3501B" w14:textId="77777777" w:rsidR="009F2A16" w:rsidRDefault="00304C4C">
            <w:pPr>
              <w:jc w:val="left"/>
            </w:pPr>
            <w:r>
              <w:rPr>
                <w:sz w:val="18"/>
              </w:rPr>
              <w:t>4.16.0</w:t>
            </w:r>
          </w:p>
        </w:tc>
        <w:tc>
          <w:tcPr>
            <w:tcW w:w="2573" w:type="dxa"/>
          </w:tcPr>
          <w:p w14:paraId="19E4C745" w14:textId="77777777" w:rsidR="009F2A16" w:rsidRDefault="00304C4C">
            <w:pPr>
              <w:jc w:val="left"/>
            </w:pPr>
            <w:r>
              <w:rPr>
                <w:sz w:val="18"/>
              </w:rPr>
              <w:t>SMTP e-mail send</w:t>
            </w:r>
          </w:p>
        </w:tc>
      </w:tr>
      <w:tr w:rsidR="009F2A16" w14:paraId="7D05E7D5" w14:textId="77777777">
        <w:tc>
          <w:tcPr>
            <w:tcW w:w="2389" w:type="dxa"/>
          </w:tcPr>
          <w:p w14:paraId="148D06E5" w14:textId="77777777" w:rsidR="009F2A16" w:rsidRDefault="00304C4C">
            <w:pPr>
              <w:jc w:val="left"/>
            </w:pPr>
            <w:r>
              <w:rPr>
                <w:sz w:val="18"/>
              </w:rPr>
              <w:t>E-mail, office and other infrastructure</w:t>
            </w:r>
          </w:p>
        </w:tc>
        <w:tc>
          <w:tcPr>
            <w:tcW w:w="3186" w:type="dxa"/>
          </w:tcPr>
          <w:p w14:paraId="014E42B5" w14:textId="77777777" w:rsidR="009F2A16" w:rsidRDefault="00304C4C">
            <w:pPr>
              <w:jc w:val="left"/>
            </w:pPr>
            <w:r>
              <w:rPr>
                <w:sz w:val="18"/>
              </w:rPr>
              <w:t>ClosedXML</w:t>
            </w:r>
          </w:p>
        </w:tc>
        <w:tc>
          <w:tcPr>
            <w:tcW w:w="490" w:type="dxa"/>
          </w:tcPr>
          <w:p w14:paraId="3261C01E" w14:textId="77777777" w:rsidR="009F2A16" w:rsidRDefault="00304C4C">
            <w:pPr>
              <w:jc w:val="left"/>
            </w:pPr>
            <w:r>
              <w:rPr>
                <w:sz w:val="18"/>
              </w:rPr>
              <w:t>0.104.2</w:t>
            </w:r>
          </w:p>
        </w:tc>
        <w:tc>
          <w:tcPr>
            <w:tcW w:w="2573" w:type="dxa"/>
          </w:tcPr>
          <w:p w14:paraId="6B1418BC" w14:textId="77777777" w:rsidR="009F2A16" w:rsidRDefault="00304C4C">
            <w:pPr>
              <w:jc w:val="left"/>
            </w:pPr>
            <w:r>
              <w:rPr>
                <w:sz w:val="18"/>
              </w:rPr>
              <w:t>Excel import and export</w:t>
            </w:r>
          </w:p>
        </w:tc>
      </w:tr>
      <w:tr w:rsidR="009F2A16" w14:paraId="5B01DCBA" w14:textId="77777777">
        <w:tc>
          <w:tcPr>
            <w:tcW w:w="2389" w:type="dxa"/>
          </w:tcPr>
          <w:p w14:paraId="669BBE74" w14:textId="77777777" w:rsidR="009F2A16" w:rsidRDefault="00304C4C">
            <w:pPr>
              <w:jc w:val="left"/>
            </w:pPr>
            <w:r>
              <w:rPr>
                <w:sz w:val="18"/>
              </w:rPr>
              <w:t>Documents, gateway and components</w:t>
            </w:r>
          </w:p>
        </w:tc>
        <w:tc>
          <w:tcPr>
            <w:tcW w:w="3186" w:type="dxa"/>
          </w:tcPr>
          <w:p w14:paraId="7FE64D84" w14:textId="77777777" w:rsidR="009F2A16" w:rsidRDefault="00304C4C">
            <w:pPr>
              <w:jc w:val="left"/>
            </w:pPr>
            <w:r>
              <w:rPr>
                <w:sz w:val="18"/>
              </w:rPr>
              <w:t>QuestPDF</w:t>
            </w:r>
          </w:p>
        </w:tc>
        <w:tc>
          <w:tcPr>
            <w:tcW w:w="490" w:type="dxa"/>
          </w:tcPr>
          <w:p w14:paraId="4138B7F1" w14:textId="77777777" w:rsidR="009F2A16" w:rsidRDefault="00304C4C">
            <w:pPr>
              <w:jc w:val="left"/>
            </w:pPr>
            <w:r>
              <w:rPr>
                <w:sz w:val="18"/>
              </w:rPr>
              <w:t>2026.7.1</w:t>
            </w:r>
          </w:p>
        </w:tc>
        <w:tc>
          <w:tcPr>
            <w:tcW w:w="2573" w:type="dxa"/>
          </w:tcPr>
          <w:p w14:paraId="37F55D1C" w14:textId="77777777" w:rsidR="009F2A16" w:rsidRDefault="00304C4C">
            <w:pPr>
              <w:jc w:val="left"/>
            </w:pPr>
            <w:r>
              <w:rPr>
                <w:sz w:val="18"/>
              </w:rPr>
              <w:t>Badge PDF generation</w:t>
            </w:r>
          </w:p>
        </w:tc>
      </w:tr>
      <w:tr w:rsidR="009F2A16" w14:paraId="22AE2805" w14:textId="77777777">
        <w:tc>
          <w:tcPr>
            <w:tcW w:w="2389" w:type="dxa"/>
          </w:tcPr>
          <w:p w14:paraId="717DB870" w14:textId="77777777" w:rsidR="009F2A16" w:rsidRDefault="00304C4C">
            <w:pPr>
              <w:jc w:val="left"/>
            </w:pPr>
            <w:r>
              <w:rPr>
                <w:sz w:val="18"/>
              </w:rPr>
              <w:t>Documents, gateway and components</w:t>
            </w:r>
          </w:p>
        </w:tc>
        <w:tc>
          <w:tcPr>
            <w:tcW w:w="3186" w:type="dxa"/>
          </w:tcPr>
          <w:p w14:paraId="7F199DF7" w14:textId="77777777" w:rsidR="009F2A16" w:rsidRDefault="00304C4C">
            <w:pPr>
              <w:jc w:val="left"/>
            </w:pPr>
            <w:r>
              <w:rPr>
                <w:sz w:val="18"/>
              </w:rPr>
              <w:t>Yarp.ReverseProxy</w:t>
            </w:r>
          </w:p>
        </w:tc>
        <w:tc>
          <w:tcPr>
            <w:tcW w:w="490" w:type="dxa"/>
          </w:tcPr>
          <w:p w14:paraId="14CE018C" w14:textId="77777777" w:rsidR="009F2A16" w:rsidRDefault="00304C4C">
            <w:pPr>
              <w:jc w:val="left"/>
            </w:pPr>
            <w:r>
              <w:rPr>
                <w:sz w:val="18"/>
              </w:rPr>
              <w:t>2.3.0</w:t>
            </w:r>
          </w:p>
        </w:tc>
        <w:tc>
          <w:tcPr>
            <w:tcW w:w="2573" w:type="dxa"/>
          </w:tcPr>
          <w:p w14:paraId="3E1E123B" w14:textId="77777777" w:rsidR="009F2A16" w:rsidRDefault="00304C4C">
            <w:pPr>
              <w:jc w:val="left"/>
            </w:pPr>
            <w:r>
              <w:rPr>
                <w:sz w:val="18"/>
              </w:rPr>
              <w:t>Mobile edge reverse proxy</w:t>
            </w:r>
          </w:p>
        </w:tc>
      </w:tr>
      <w:tr w:rsidR="009F2A16" w14:paraId="4D1B1201" w14:textId="77777777">
        <w:tc>
          <w:tcPr>
            <w:tcW w:w="2389" w:type="dxa"/>
          </w:tcPr>
          <w:p w14:paraId="0E41FF57" w14:textId="77777777" w:rsidR="009F2A16" w:rsidRDefault="00304C4C">
            <w:pPr>
              <w:jc w:val="left"/>
            </w:pPr>
            <w:r>
              <w:rPr>
                <w:sz w:val="18"/>
              </w:rPr>
              <w:t>Documents, gateway and components</w:t>
            </w:r>
          </w:p>
        </w:tc>
        <w:tc>
          <w:tcPr>
            <w:tcW w:w="3186" w:type="dxa"/>
          </w:tcPr>
          <w:p w14:paraId="14ED76F0" w14:textId="77777777" w:rsidR="009F2A16" w:rsidRDefault="00304C4C">
            <w:pPr>
              <w:jc w:val="left"/>
            </w:pPr>
            <w:r>
              <w:rPr>
                <w:sz w:val="18"/>
              </w:rPr>
              <w:t>Microsoft.AspNetCore.Components.Authorization</w:t>
            </w:r>
          </w:p>
        </w:tc>
        <w:tc>
          <w:tcPr>
            <w:tcW w:w="490" w:type="dxa"/>
          </w:tcPr>
          <w:p w14:paraId="74F88FDA" w14:textId="77777777" w:rsidR="009F2A16" w:rsidRDefault="00304C4C">
            <w:pPr>
              <w:jc w:val="left"/>
            </w:pPr>
            <w:r>
              <w:rPr>
                <w:sz w:val="18"/>
              </w:rPr>
              <w:t>10.0.7</w:t>
            </w:r>
          </w:p>
        </w:tc>
        <w:tc>
          <w:tcPr>
            <w:tcW w:w="2573" w:type="dxa"/>
          </w:tcPr>
          <w:p w14:paraId="7EB3A703" w14:textId="77777777" w:rsidR="009F2A16" w:rsidRDefault="00304C4C">
            <w:pPr>
              <w:jc w:val="left"/>
            </w:pPr>
            <w:r>
              <w:rPr>
                <w:sz w:val="18"/>
              </w:rPr>
              <w:t>Referenced by the shared component library</w:t>
            </w:r>
          </w:p>
        </w:tc>
      </w:tr>
    </w:tbl>
    <w:p w14:paraId="228E8A34" w14:textId="77777777" w:rsidR="009F2A16" w:rsidRDefault="00304C4C">
      <w:r>
        <w:rPr>
          <w:sz w:val="20"/>
        </w:rPr>
        <w:t>The Flutter packages below are read from the pubspec, with its caret constraints.</w:t>
      </w:r>
    </w:p>
    <w:tbl>
      <w:tblPr>
        <w:tblStyle w:val="TableGrid"/>
        <w:tblW w:w="8640" w:type="dxa"/>
        <w:tblLook w:val="04A0" w:firstRow="1" w:lastRow="0" w:firstColumn="1" w:lastColumn="0" w:noHBand="0" w:noVBand="1"/>
      </w:tblPr>
      <w:tblGrid>
        <w:gridCol w:w="2352"/>
        <w:gridCol w:w="1054"/>
        <w:gridCol w:w="5234"/>
      </w:tblGrid>
      <w:tr w:rsidR="009F2A16" w14:paraId="70CE0F26" w14:textId="77777777">
        <w:trPr>
          <w:tblHeader/>
        </w:trPr>
        <w:tc>
          <w:tcPr>
            <w:tcW w:w="2200" w:type="dxa"/>
          </w:tcPr>
          <w:p w14:paraId="5158BE90" w14:textId="77777777" w:rsidR="009F2A16" w:rsidRDefault="00304C4C">
            <w:pPr>
              <w:jc w:val="left"/>
            </w:pPr>
            <w:r>
              <w:rPr>
                <w:b/>
                <w:sz w:val="18"/>
              </w:rPr>
              <w:lastRenderedPageBreak/>
              <w:t>Package</w:t>
            </w:r>
          </w:p>
        </w:tc>
        <w:tc>
          <w:tcPr>
            <w:tcW w:w="1059" w:type="dxa"/>
          </w:tcPr>
          <w:p w14:paraId="549373B3" w14:textId="77777777" w:rsidR="009F2A16" w:rsidRDefault="00304C4C">
            <w:pPr>
              <w:jc w:val="left"/>
            </w:pPr>
            <w:r>
              <w:rPr>
                <w:b/>
                <w:sz w:val="18"/>
              </w:rPr>
              <w:t>Version</w:t>
            </w:r>
          </w:p>
        </w:tc>
        <w:tc>
          <w:tcPr>
            <w:tcW w:w="5379" w:type="dxa"/>
          </w:tcPr>
          <w:p w14:paraId="37CA8E9E" w14:textId="77777777" w:rsidR="009F2A16" w:rsidRDefault="00304C4C">
            <w:pPr>
              <w:jc w:val="left"/>
            </w:pPr>
            <w:r>
              <w:rPr>
                <w:b/>
                <w:sz w:val="18"/>
              </w:rPr>
              <w:t>Purpose</w:t>
            </w:r>
          </w:p>
        </w:tc>
      </w:tr>
      <w:tr w:rsidR="009F2A16" w14:paraId="22EC62E9" w14:textId="77777777">
        <w:tc>
          <w:tcPr>
            <w:tcW w:w="2200" w:type="dxa"/>
          </w:tcPr>
          <w:p w14:paraId="2C281726" w14:textId="77777777" w:rsidR="009F2A16" w:rsidRDefault="00304C4C">
            <w:pPr>
              <w:jc w:val="left"/>
            </w:pPr>
            <w:r>
              <w:rPr>
                <w:sz w:val="18"/>
              </w:rPr>
              <w:t>flutter_riverpod</w:t>
            </w:r>
          </w:p>
        </w:tc>
        <w:tc>
          <w:tcPr>
            <w:tcW w:w="1059" w:type="dxa"/>
          </w:tcPr>
          <w:p w14:paraId="190CC77A" w14:textId="77777777" w:rsidR="009F2A16" w:rsidRDefault="00304C4C">
            <w:pPr>
              <w:jc w:val="left"/>
            </w:pPr>
            <w:r>
              <w:rPr>
                <w:sz w:val="18"/>
              </w:rPr>
              <w:t>^3.4.2</w:t>
            </w:r>
          </w:p>
        </w:tc>
        <w:tc>
          <w:tcPr>
            <w:tcW w:w="5379" w:type="dxa"/>
          </w:tcPr>
          <w:p w14:paraId="1A4D4F6A" w14:textId="77777777" w:rsidR="009F2A16" w:rsidRDefault="00304C4C">
            <w:pPr>
              <w:jc w:val="left"/>
            </w:pPr>
            <w:r>
              <w:rPr>
                <w:sz w:val="18"/>
              </w:rPr>
              <w:t>State management</w:t>
            </w:r>
          </w:p>
        </w:tc>
      </w:tr>
      <w:tr w:rsidR="009F2A16" w14:paraId="677C5E1A" w14:textId="77777777">
        <w:tc>
          <w:tcPr>
            <w:tcW w:w="2200" w:type="dxa"/>
          </w:tcPr>
          <w:p w14:paraId="619B5078" w14:textId="77777777" w:rsidR="009F2A16" w:rsidRDefault="00304C4C">
            <w:pPr>
              <w:jc w:val="left"/>
            </w:pPr>
            <w:r>
              <w:rPr>
                <w:sz w:val="18"/>
              </w:rPr>
              <w:t>go_router</w:t>
            </w:r>
          </w:p>
        </w:tc>
        <w:tc>
          <w:tcPr>
            <w:tcW w:w="1059" w:type="dxa"/>
          </w:tcPr>
          <w:p w14:paraId="1E6B04E8" w14:textId="77777777" w:rsidR="009F2A16" w:rsidRDefault="00304C4C">
            <w:pPr>
              <w:jc w:val="left"/>
            </w:pPr>
            <w:r>
              <w:rPr>
                <w:sz w:val="18"/>
              </w:rPr>
              <w:t>^14.6.0</w:t>
            </w:r>
          </w:p>
        </w:tc>
        <w:tc>
          <w:tcPr>
            <w:tcW w:w="5379" w:type="dxa"/>
          </w:tcPr>
          <w:p w14:paraId="0AA7EEAF" w14:textId="77777777" w:rsidR="009F2A16" w:rsidRDefault="00304C4C">
            <w:pPr>
              <w:jc w:val="left"/>
            </w:pPr>
            <w:r>
              <w:rPr>
                <w:sz w:val="18"/>
              </w:rPr>
              <w:t>Routing and shell navigation</w:t>
            </w:r>
          </w:p>
        </w:tc>
      </w:tr>
      <w:tr w:rsidR="009F2A16" w14:paraId="1363E0F6" w14:textId="77777777">
        <w:tc>
          <w:tcPr>
            <w:tcW w:w="2200" w:type="dxa"/>
          </w:tcPr>
          <w:p w14:paraId="293303EF" w14:textId="77777777" w:rsidR="009F2A16" w:rsidRDefault="00304C4C">
            <w:pPr>
              <w:jc w:val="left"/>
            </w:pPr>
            <w:r>
              <w:rPr>
                <w:sz w:val="18"/>
              </w:rPr>
              <w:t>intl</w:t>
            </w:r>
          </w:p>
        </w:tc>
        <w:tc>
          <w:tcPr>
            <w:tcW w:w="1059" w:type="dxa"/>
          </w:tcPr>
          <w:p w14:paraId="252A9E4D" w14:textId="77777777" w:rsidR="009F2A16" w:rsidRDefault="00304C4C">
            <w:pPr>
              <w:jc w:val="left"/>
            </w:pPr>
            <w:r>
              <w:rPr>
                <w:sz w:val="18"/>
              </w:rPr>
              <w:t>^0.19.0</w:t>
            </w:r>
          </w:p>
        </w:tc>
        <w:tc>
          <w:tcPr>
            <w:tcW w:w="5379" w:type="dxa"/>
          </w:tcPr>
          <w:p w14:paraId="6F07A578" w14:textId="77777777" w:rsidR="009F2A16" w:rsidRDefault="00304C4C">
            <w:pPr>
              <w:jc w:val="left"/>
            </w:pPr>
            <w:r>
              <w:rPr>
                <w:sz w:val="18"/>
              </w:rPr>
              <w:t>Internationalisation and formatting</w:t>
            </w:r>
          </w:p>
        </w:tc>
      </w:tr>
      <w:tr w:rsidR="009F2A16" w14:paraId="34B61939" w14:textId="77777777">
        <w:tc>
          <w:tcPr>
            <w:tcW w:w="2200" w:type="dxa"/>
          </w:tcPr>
          <w:p w14:paraId="79B9F449" w14:textId="77777777" w:rsidR="009F2A16" w:rsidRDefault="00304C4C">
            <w:pPr>
              <w:jc w:val="left"/>
            </w:pPr>
            <w:r>
              <w:rPr>
                <w:sz w:val="18"/>
              </w:rPr>
              <w:t>flutter_localizations</w:t>
            </w:r>
          </w:p>
        </w:tc>
        <w:tc>
          <w:tcPr>
            <w:tcW w:w="1059" w:type="dxa"/>
          </w:tcPr>
          <w:p w14:paraId="6DDD9A30" w14:textId="77777777" w:rsidR="009F2A16" w:rsidRDefault="00304C4C">
            <w:pPr>
              <w:jc w:val="left"/>
            </w:pPr>
            <w:r>
              <w:rPr>
                <w:sz w:val="18"/>
              </w:rPr>
              <w:t>From the SDK</w:t>
            </w:r>
          </w:p>
        </w:tc>
        <w:tc>
          <w:tcPr>
            <w:tcW w:w="5379" w:type="dxa"/>
          </w:tcPr>
          <w:p w14:paraId="69712570" w14:textId="77777777" w:rsidR="009F2A16" w:rsidRDefault="00304C4C">
            <w:pPr>
              <w:jc w:val="left"/>
            </w:pPr>
            <w:r>
              <w:rPr>
                <w:sz w:val="18"/>
              </w:rPr>
              <w:t>Localisation delegates</w:t>
            </w:r>
          </w:p>
        </w:tc>
      </w:tr>
      <w:tr w:rsidR="009F2A16" w14:paraId="3EF580F5" w14:textId="77777777">
        <w:tc>
          <w:tcPr>
            <w:tcW w:w="2200" w:type="dxa"/>
          </w:tcPr>
          <w:p w14:paraId="48F269E3" w14:textId="77777777" w:rsidR="009F2A16" w:rsidRDefault="00304C4C">
            <w:pPr>
              <w:jc w:val="left"/>
            </w:pPr>
            <w:r>
              <w:rPr>
                <w:sz w:val="18"/>
              </w:rPr>
              <w:t>local_auth</w:t>
            </w:r>
          </w:p>
        </w:tc>
        <w:tc>
          <w:tcPr>
            <w:tcW w:w="1059" w:type="dxa"/>
          </w:tcPr>
          <w:p w14:paraId="16D4FC90" w14:textId="77777777" w:rsidR="009F2A16" w:rsidRDefault="00304C4C">
            <w:pPr>
              <w:jc w:val="left"/>
            </w:pPr>
            <w:r>
              <w:rPr>
                <w:sz w:val="18"/>
              </w:rPr>
              <w:t>^2.3.0</w:t>
            </w:r>
          </w:p>
        </w:tc>
        <w:tc>
          <w:tcPr>
            <w:tcW w:w="5379" w:type="dxa"/>
          </w:tcPr>
          <w:p w14:paraId="03E9E4A7" w14:textId="77777777" w:rsidR="009F2A16" w:rsidRDefault="00304C4C">
            <w:pPr>
              <w:jc w:val="left"/>
            </w:pPr>
            <w:r>
              <w:rPr>
                <w:sz w:val="18"/>
              </w:rPr>
              <w:t>Biometric authentication</w:t>
            </w:r>
          </w:p>
        </w:tc>
      </w:tr>
      <w:tr w:rsidR="009F2A16" w14:paraId="138D0CD6" w14:textId="77777777">
        <w:tc>
          <w:tcPr>
            <w:tcW w:w="2200" w:type="dxa"/>
          </w:tcPr>
          <w:p w14:paraId="6B6109DF" w14:textId="77777777" w:rsidR="009F2A16" w:rsidRDefault="00304C4C">
            <w:pPr>
              <w:jc w:val="left"/>
            </w:pPr>
            <w:r>
              <w:rPr>
                <w:sz w:val="18"/>
              </w:rPr>
              <w:t>image_picker</w:t>
            </w:r>
          </w:p>
        </w:tc>
        <w:tc>
          <w:tcPr>
            <w:tcW w:w="1059" w:type="dxa"/>
          </w:tcPr>
          <w:p w14:paraId="04C4AC2C" w14:textId="77777777" w:rsidR="009F2A16" w:rsidRDefault="00304C4C">
            <w:pPr>
              <w:jc w:val="left"/>
            </w:pPr>
            <w:r>
              <w:rPr>
                <w:sz w:val="18"/>
              </w:rPr>
              <w:t>^1.1.2</w:t>
            </w:r>
          </w:p>
        </w:tc>
        <w:tc>
          <w:tcPr>
            <w:tcW w:w="5379" w:type="dxa"/>
          </w:tcPr>
          <w:p w14:paraId="080DC6B7" w14:textId="77777777" w:rsidR="009F2A16" w:rsidRDefault="00304C4C">
            <w:pPr>
              <w:jc w:val="left"/>
            </w:pPr>
            <w:r>
              <w:rPr>
                <w:sz w:val="18"/>
              </w:rPr>
              <w:t>Image selection</w:t>
            </w:r>
          </w:p>
        </w:tc>
      </w:tr>
      <w:tr w:rsidR="009F2A16" w14:paraId="24CDA82F" w14:textId="77777777">
        <w:tc>
          <w:tcPr>
            <w:tcW w:w="2200" w:type="dxa"/>
          </w:tcPr>
          <w:p w14:paraId="2532239E" w14:textId="77777777" w:rsidR="009F2A16" w:rsidRDefault="00304C4C">
            <w:pPr>
              <w:jc w:val="left"/>
            </w:pPr>
            <w:r>
              <w:rPr>
                <w:sz w:val="18"/>
              </w:rPr>
              <w:t>google_mlkit_face_detection</w:t>
            </w:r>
          </w:p>
        </w:tc>
        <w:tc>
          <w:tcPr>
            <w:tcW w:w="1059" w:type="dxa"/>
          </w:tcPr>
          <w:p w14:paraId="0F8D2EE1" w14:textId="77777777" w:rsidR="009F2A16" w:rsidRDefault="00304C4C">
            <w:pPr>
              <w:jc w:val="left"/>
            </w:pPr>
            <w:r>
              <w:rPr>
                <w:sz w:val="18"/>
              </w:rPr>
              <w:t>^0.13.1</w:t>
            </w:r>
          </w:p>
        </w:tc>
        <w:tc>
          <w:tcPr>
            <w:tcW w:w="5379" w:type="dxa"/>
          </w:tcPr>
          <w:p w14:paraId="364C3658" w14:textId="77777777" w:rsidR="009F2A16" w:rsidRDefault="00304C4C">
            <w:pPr>
              <w:jc w:val="left"/>
            </w:pPr>
            <w:r>
              <w:rPr>
                <w:sz w:val="18"/>
              </w:rPr>
              <w:t>Face detection for liveness</w:t>
            </w:r>
          </w:p>
        </w:tc>
      </w:tr>
      <w:tr w:rsidR="009F2A16" w14:paraId="5542D827" w14:textId="77777777">
        <w:tc>
          <w:tcPr>
            <w:tcW w:w="2200" w:type="dxa"/>
          </w:tcPr>
          <w:p w14:paraId="00B9E13B" w14:textId="77777777" w:rsidR="009F2A16" w:rsidRDefault="00304C4C">
            <w:pPr>
              <w:jc w:val="left"/>
            </w:pPr>
            <w:r>
              <w:rPr>
                <w:sz w:val="18"/>
              </w:rPr>
              <w:t>camera</w:t>
            </w:r>
          </w:p>
        </w:tc>
        <w:tc>
          <w:tcPr>
            <w:tcW w:w="1059" w:type="dxa"/>
          </w:tcPr>
          <w:p w14:paraId="760232DA" w14:textId="77777777" w:rsidR="009F2A16" w:rsidRDefault="00304C4C">
            <w:pPr>
              <w:jc w:val="left"/>
            </w:pPr>
            <w:r>
              <w:rPr>
                <w:sz w:val="18"/>
              </w:rPr>
              <w:t>^0.11.0+2</w:t>
            </w:r>
          </w:p>
        </w:tc>
        <w:tc>
          <w:tcPr>
            <w:tcW w:w="5379" w:type="dxa"/>
          </w:tcPr>
          <w:p w14:paraId="4D65CBA8" w14:textId="77777777" w:rsidR="009F2A16" w:rsidRDefault="00304C4C">
            <w:pPr>
              <w:jc w:val="left"/>
            </w:pPr>
            <w:r>
              <w:rPr>
                <w:sz w:val="18"/>
              </w:rPr>
              <w:t>Camera capture</w:t>
            </w:r>
          </w:p>
        </w:tc>
      </w:tr>
      <w:tr w:rsidR="009F2A16" w14:paraId="7E21E44A" w14:textId="77777777">
        <w:tc>
          <w:tcPr>
            <w:tcW w:w="2200" w:type="dxa"/>
          </w:tcPr>
          <w:p w14:paraId="006B2E22" w14:textId="77777777" w:rsidR="009F2A16" w:rsidRDefault="00304C4C">
            <w:pPr>
              <w:jc w:val="left"/>
            </w:pPr>
            <w:r>
              <w:rPr>
                <w:sz w:val="18"/>
              </w:rPr>
              <w:t>share_plus</w:t>
            </w:r>
          </w:p>
        </w:tc>
        <w:tc>
          <w:tcPr>
            <w:tcW w:w="1059" w:type="dxa"/>
          </w:tcPr>
          <w:p w14:paraId="2AD57949" w14:textId="77777777" w:rsidR="009F2A16" w:rsidRDefault="00304C4C">
            <w:pPr>
              <w:jc w:val="left"/>
            </w:pPr>
            <w:r>
              <w:rPr>
                <w:sz w:val="18"/>
              </w:rPr>
              <w:t>^10.0.0</w:t>
            </w:r>
          </w:p>
        </w:tc>
        <w:tc>
          <w:tcPr>
            <w:tcW w:w="5379" w:type="dxa"/>
          </w:tcPr>
          <w:p w14:paraId="5A9AC26E" w14:textId="77777777" w:rsidR="009F2A16" w:rsidRDefault="00304C4C">
            <w:pPr>
              <w:jc w:val="left"/>
            </w:pPr>
            <w:r>
              <w:rPr>
                <w:sz w:val="18"/>
              </w:rPr>
              <w:t>Native share</w:t>
            </w:r>
          </w:p>
        </w:tc>
      </w:tr>
      <w:tr w:rsidR="009F2A16" w14:paraId="7FB6633B" w14:textId="77777777">
        <w:tc>
          <w:tcPr>
            <w:tcW w:w="2200" w:type="dxa"/>
          </w:tcPr>
          <w:p w14:paraId="753FE9CF" w14:textId="77777777" w:rsidR="009F2A16" w:rsidRDefault="00304C4C">
            <w:pPr>
              <w:jc w:val="left"/>
            </w:pPr>
            <w:r>
              <w:rPr>
                <w:sz w:val="18"/>
              </w:rPr>
              <w:t>add_2_calendar</w:t>
            </w:r>
          </w:p>
        </w:tc>
        <w:tc>
          <w:tcPr>
            <w:tcW w:w="1059" w:type="dxa"/>
          </w:tcPr>
          <w:p w14:paraId="2FF99F04" w14:textId="77777777" w:rsidR="009F2A16" w:rsidRDefault="00304C4C">
            <w:pPr>
              <w:jc w:val="left"/>
            </w:pPr>
            <w:r>
              <w:rPr>
                <w:sz w:val="18"/>
              </w:rPr>
              <w:t>^3.0.1</w:t>
            </w:r>
          </w:p>
        </w:tc>
        <w:tc>
          <w:tcPr>
            <w:tcW w:w="5379" w:type="dxa"/>
          </w:tcPr>
          <w:p w14:paraId="165616D3" w14:textId="77777777" w:rsidR="009F2A16" w:rsidRDefault="00304C4C">
            <w:pPr>
              <w:jc w:val="left"/>
            </w:pPr>
            <w:r>
              <w:rPr>
                <w:sz w:val="18"/>
              </w:rPr>
              <w:t>Adds a session to the device calendar</w:t>
            </w:r>
          </w:p>
        </w:tc>
      </w:tr>
      <w:tr w:rsidR="009F2A16" w14:paraId="7385F19F" w14:textId="77777777">
        <w:tc>
          <w:tcPr>
            <w:tcW w:w="2200" w:type="dxa"/>
          </w:tcPr>
          <w:p w14:paraId="1309D2AF" w14:textId="77777777" w:rsidR="009F2A16" w:rsidRDefault="00304C4C">
            <w:pPr>
              <w:jc w:val="left"/>
            </w:pPr>
            <w:r>
              <w:rPr>
                <w:sz w:val="18"/>
              </w:rPr>
              <w:t>qr_flutter</w:t>
            </w:r>
          </w:p>
        </w:tc>
        <w:tc>
          <w:tcPr>
            <w:tcW w:w="1059" w:type="dxa"/>
          </w:tcPr>
          <w:p w14:paraId="7AE44DFA" w14:textId="77777777" w:rsidR="009F2A16" w:rsidRDefault="00304C4C">
            <w:pPr>
              <w:jc w:val="left"/>
            </w:pPr>
            <w:r>
              <w:rPr>
                <w:sz w:val="18"/>
              </w:rPr>
              <w:t>^4.1.0</w:t>
            </w:r>
          </w:p>
        </w:tc>
        <w:tc>
          <w:tcPr>
            <w:tcW w:w="5379" w:type="dxa"/>
          </w:tcPr>
          <w:p w14:paraId="239057D3" w14:textId="77777777" w:rsidR="009F2A16" w:rsidRDefault="00304C4C">
            <w:pPr>
              <w:jc w:val="left"/>
            </w:pPr>
            <w:r>
              <w:rPr>
                <w:sz w:val="18"/>
              </w:rPr>
              <w:t>QR rendering for the badge</w:t>
            </w:r>
          </w:p>
        </w:tc>
      </w:tr>
      <w:tr w:rsidR="009F2A16" w14:paraId="09F55B6F" w14:textId="77777777">
        <w:tc>
          <w:tcPr>
            <w:tcW w:w="2200" w:type="dxa"/>
          </w:tcPr>
          <w:p w14:paraId="749354E6" w14:textId="77777777" w:rsidR="009F2A16" w:rsidRDefault="00304C4C">
            <w:pPr>
              <w:jc w:val="left"/>
            </w:pPr>
            <w:r>
              <w:rPr>
                <w:sz w:val="18"/>
              </w:rPr>
              <w:t>video_player</w:t>
            </w:r>
          </w:p>
        </w:tc>
        <w:tc>
          <w:tcPr>
            <w:tcW w:w="1059" w:type="dxa"/>
          </w:tcPr>
          <w:p w14:paraId="532CEA5F" w14:textId="77777777" w:rsidR="009F2A16" w:rsidRDefault="00304C4C">
            <w:pPr>
              <w:jc w:val="left"/>
            </w:pPr>
            <w:r>
              <w:rPr>
                <w:sz w:val="18"/>
              </w:rPr>
              <w:t>^2.9.1</w:t>
            </w:r>
          </w:p>
        </w:tc>
        <w:tc>
          <w:tcPr>
            <w:tcW w:w="5379" w:type="dxa"/>
          </w:tcPr>
          <w:p w14:paraId="7D283139" w14:textId="77777777" w:rsidR="009F2A16" w:rsidRDefault="00304C4C">
            <w:pPr>
              <w:jc w:val="left"/>
            </w:pPr>
            <w:r>
              <w:rPr>
                <w:sz w:val="18"/>
              </w:rPr>
              <w:t>Video playback, the HLS and MP4 fallback</w:t>
            </w:r>
          </w:p>
        </w:tc>
      </w:tr>
      <w:tr w:rsidR="009F2A16" w14:paraId="7FBFFDAA" w14:textId="77777777">
        <w:tc>
          <w:tcPr>
            <w:tcW w:w="2200" w:type="dxa"/>
          </w:tcPr>
          <w:p w14:paraId="24C17164" w14:textId="77777777" w:rsidR="009F2A16" w:rsidRDefault="00304C4C">
            <w:pPr>
              <w:jc w:val="left"/>
            </w:pPr>
            <w:r>
              <w:rPr>
                <w:sz w:val="18"/>
              </w:rPr>
              <w:t>youtube_player_iframe</w:t>
            </w:r>
          </w:p>
        </w:tc>
        <w:tc>
          <w:tcPr>
            <w:tcW w:w="1059" w:type="dxa"/>
          </w:tcPr>
          <w:p w14:paraId="2C27C86B" w14:textId="77777777" w:rsidR="009F2A16" w:rsidRDefault="00304C4C">
            <w:pPr>
              <w:jc w:val="left"/>
            </w:pPr>
            <w:r>
              <w:rPr>
                <w:sz w:val="18"/>
              </w:rPr>
              <w:t>^6.0.2</w:t>
            </w:r>
          </w:p>
        </w:tc>
        <w:tc>
          <w:tcPr>
            <w:tcW w:w="5379" w:type="dxa"/>
          </w:tcPr>
          <w:p w14:paraId="0D408877" w14:textId="77777777" w:rsidR="009F2A16" w:rsidRDefault="00304C4C">
            <w:pPr>
              <w:jc w:val="left"/>
            </w:pPr>
            <w:r>
              <w:rPr>
                <w:sz w:val="18"/>
              </w:rPr>
              <w:t>Live YouTube feed</w:t>
            </w:r>
          </w:p>
        </w:tc>
      </w:tr>
      <w:tr w:rsidR="009F2A16" w14:paraId="77F89A57" w14:textId="77777777">
        <w:tc>
          <w:tcPr>
            <w:tcW w:w="2200" w:type="dxa"/>
          </w:tcPr>
          <w:p w14:paraId="03736B0E" w14:textId="77777777" w:rsidR="009F2A16" w:rsidRDefault="00304C4C">
            <w:pPr>
              <w:jc w:val="left"/>
            </w:pPr>
            <w:r>
              <w:rPr>
                <w:sz w:val="18"/>
              </w:rPr>
              <w:t>url_launcher</w:t>
            </w:r>
          </w:p>
        </w:tc>
        <w:tc>
          <w:tcPr>
            <w:tcW w:w="1059" w:type="dxa"/>
          </w:tcPr>
          <w:p w14:paraId="7DDEBB25" w14:textId="77777777" w:rsidR="009F2A16" w:rsidRDefault="00304C4C">
            <w:pPr>
              <w:jc w:val="left"/>
            </w:pPr>
            <w:r>
              <w:rPr>
                <w:sz w:val="18"/>
              </w:rPr>
              <w:t>^6.3.0</w:t>
            </w:r>
          </w:p>
        </w:tc>
        <w:tc>
          <w:tcPr>
            <w:tcW w:w="5379" w:type="dxa"/>
          </w:tcPr>
          <w:p w14:paraId="64BE6A15" w14:textId="77777777" w:rsidR="009F2A16" w:rsidRDefault="00304C4C">
            <w:pPr>
              <w:jc w:val="left"/>
            </w:pPr>
            <w:r>
              <w:rPr>
                <w:sz w:val="18"/>
              </w:rPr>
              <w:t>External links</w:t>
            </w:r>
          </w:p>
        </w:tc>
      </w:tr>
      <w:tr w:rsidR="009F2A16" w14:paraId="2E716C1B" w14:textId="77777777">
        <w:tc>
          <w:tcPr>
            <w:tcW w:w="2200" w:type="dxa"/>
          </w:tcPr>
          <w:p w14:paraId="1745FF55" w14:textId="77777777" w:rsidR="009F2A16" w:rsidRDefault="00304C4C">
            <w:pPr>
              <w:jc w:val="left"/>
            </w:pPr>
            <w:r>
              <w:rPr>
                <w:sz w:val="18"/>
              </w:rPr>
              <w:t>flutter_zxing</w:t>
            </w:r>
          </w:p>
        </w:tc>
        <w:tc>
          <w:tcPr>
            <w:tcW w:w="1059" w:type="dxa"/>
          </w:tcPr>
          <w:p w14:paraId="73611FF1" w14:textId="77777777" w:rsidR="009F2A16" w:rsidRDefault="00304C4C">
            <w:pPr>
              <w:jc w:val="left"/>
            </w:pPr>
            <w:r>
              <w:rPr>
                <w:sz w:val="18"/>
              </w:rPr>
              <w:t>^2.3.0</w:t>
            </w:r>
          </w:p>
        </w:tc>
        <w:tc>
          <w:tcPr>
            <w:tcW w:w="5379" w:type="dxa"/>
          </w:tcPr>
          <w:p w14:paraId="70134600" w14:textId="77777777" w:rsidR="009F2A16" w:rsidRDefault="00304C4C">
            <w:pPr>
              <w:jc w:val="left"/>
            </w:pPr>
            <w:r>
              <w:rPr>
                <w:sz w:val="18"/>
              </w:rPr>
              <w:t>QR and barcode scanning</w:t>
            </w:r>
          </w:p>
        </w:tc>
      </w:tr>
      <w:tr w:rsidR="009F2A16" w14:paraId="387AF506" w14:textId="77777777">
        <w:tc>
          <w:tcPr>
            <w:tcW w:w="2200" w:type="dxa"/>
          </w:tcPr>
          <w:p w14:paraId="504D1642" w14:textId="77777777" w:rsidR="009F2A16" w:rsidRDefault="00304C4C">
            <w:pPr>
              <w:jc w:val="left"/>
            </w:pPr>
            <w:r>
              <w:rPr>
                <w:sz w:val="18"/>
              </w:rPr>
              <w:t>flutter_svg</w:t>
            </w:r>
          </w:p>
        </w:tc>
        <w:tc>
          <w:tcPr>
            <w:tcW w:w="1059" w:type="dxa"/>
          </w:tcPr>
          <w:p w14:paraId="385BC2A3" w14:textId="77777777" w:rsidR="009F2A16" w:rsidRDefault="00304C4C">
            <w:pPr>
              <w:jc w:val="left"/>
            </w:pPr>
            <w:r>
              <w:rPr>
                <w:sz w:val="18"/>
              </w:rPr>
              <w:t>^2.0.10</w:t>
            </w:r>
          </w:p>
        </w:tc>
        <w:tc>
          <w:tcPr>
            <w:tcW w:w="5379" w:type="dxa"/>
          </w:tcPr>
          <w:p w14:paraId="3346A6D4" w14:textId="77777777" w:rsidR="009F2A16" w:rsidRDefault="00304C4C">
            <w:pPr>
              <w:jc w:val="left"/>
            </w:pPr>
            <w:r>
              <w:rPr>
                <w:sz w:val="18"/>
              </w:rPr>
              <w:t>SVG rendering</w:t>
            </w:r>
          </w:p>
        </w:tc>
      </w:tr>
      <w:tr w:rsidR="009F2A16" w14:paraId="15577DB7" w14:textId="77777777">
        <w:tc>
          <w:tcPr>
            <w:tcW w:w="2200" w:type="dxa"/>
          </w:tcPr>
          <w:p w14:paraId="6016B122" w14:textId="77777777" w:rsidR="009F2A16" w:rsidRDefault="00304C4C">
            <w:pPr>
              <w:jc w:val="left"/>
            </w:pPr>
            <w:r>
              <w:rPr>
                <w:sz w:val="18"/>
              </w:rPr>
              <w:t>package_info_plus</w:t>
            </w:r>
          </w:p>
        </w:tc>
        <w:tc>
          <w:tcPr>
            <w:tcW w:w="1059" w:type="dxa"/>
          </w:tcPr>
          <w:p w14:paraId="619649E7" w14:textId="77777777" w:rsidR="009F2A16" w:rsidRDefault="00304C4C">
            <w:pPr>
              <w:jc w:val="left"/>
            </w:pPr>
            <w:r>
              <w:rPr>
                <w:sz w:val="18"/>
              </w:rPr>
              <w:t>^8.3.0</w:t>
            </w:r>
          </w:p>
        </w:tc>
        <w:tc>
          <w:tcPr>
            <w:tcW w:w="5379" w:type="dxa"/>
          </w:tcPr>
          <w:p w14:paraId="5D9E19FA" w14:textId="77777777" w:rsidR="009F2A16" w:rsidRDefault="00304C4C">
            <w:pPr>
              <w:jc w:val="left"/>
            </w:pPr>
            <w:r>
              <w:rPr>
                <w:sz w:val="18"/>
              </w:rPr>
              <w:t>Application version information</w:t>
            </w:r>
          </w:p>
        </w:tc>
      </w:tr>
      <w:tr w:rsidR="009F2A16" w14:paraId="67E35A1E" w14:textId="77777777">
        <w:tc>
          <w:tcPr>
            <w:tcW w:w="2200" w:type="dxa"/>
          </w:tcPr>
          <w:p w14:paraId="587E8C8D" w14:textId="77777777" w:rsidR="009F2A16" w:rsidRDefault="00304C4C">
            <w:pPr>
              <w:jc w:val="left"/>
            </w:pPr>
            <w:r>
              <w:rPr>
                <w:sz w:val="18"/>
              </w:rPr>
              <w:t>pub_semver</w:t>
            </w:r>
          </w:p>
        </w:tc>
        <w:tc>
          <w:tcPr>
            <w:tcW w:w="1059" w:type="dxa"/>
          </w:tcPr>
          <w:p w14:paraId="09E2EA79" w14:textId="77777777" w:rsidR="009F2A16" w:rsidRDefault="00304C4C">
            <w:pPr>
              <w:jc w:val="left"/>
            </w:pPr>
            <w:r>
              <w:rPr>
                <w:sz w:val="18"/>
              </w:rPr>
              <w:t>^2.1.4</w:t>
            </w:r>
          </w:p>
        </w:tc>
        <w:tc>
          <w:tcPr>
            <w:tcW w:w="5379" w:type="dxa"/>
          </w:tcPr>
          <w:p w14:paraId="6149D0FD" w14:textId="77777777" w:rsidR="009F2A16" w:rsidRDefault="00304C4C">
            <w:pPr>
              <w:jc w:val="left"/>
            </w:pPr>
            <w:r>
              <w:rPr>
                <w:sz w:val="18"/>
              </w:rPr>
              <w:t>Version comparison</w:t>
            </w:r>
          </w:p>
        </w:tc>
      </w:tr>
      <w:tr w:rsidR="009F2A16" w14:paraId="730570CF" w14:textId="77777777">
        <w:tc>
          <w:tcPr>
            <w:tcW w:w="2200" w:type="dxa"/>
          </w:tcPr>
          <w:p w14:paraId="1805136F" w14:textId="77777777" w:rsidR="009F2A16" w:rsidRDefault="00304C4C">
            <w:pPr>
              <w:jc w:val="left"/>
            </w:pPr>
            <w:r>
              <w:rPr>
                <w:sz w:val="18"/>
              </w:rPr>
              <w:t>pointycastle</w:t>
            </w:r>
          </w:p>
        </w:tc>
        <w:tc>
          <w:tcPr>
            <w:tcW w:w="1059" w:type="dxa"/>
          </w:tcPr>
          <w:p w14:paraId="15C73755" w14:textId="77777777" w:rsidR="009F2A16" w:rsidRDefault="00304C4C">
            <w:pPr>
              <w:jc w:val="left"/>
            </w:pPr>
            <w:r>
              <w:rPr>
                <w:sz w:val="18"/>
              </w:rPr>
              <w:t>^3.9.1</w:t>
            </w:r>
          </w:p>
        </w:tc>
        <w:tc>
          <w:tcPr>
            <w:tcW w:w="5379" w:type="dxa"/>
          </w:tcPr>
          <w:p w14:paraId="16A27F97" w14:textId="77777777" w:rsidR="009F2A16" w:rsidRDefault="00304C4C">
            <w:pPr>
              <w:jc w:val="left"/>
            </w:pPr>
            <w:r>
              <w:rPr>
                <w:sz w:val="18"/>
              </w:rPr>
              <w:t>AES-256-GCM offline badge decode and ES256 device-key cryptography</w:t>
            </w:r>
          </w:p>
        </w:tc>
      </w:tr>
      <w:tr w:rsidR="009F2A16" w14:paraId="758B26E1" w14:textId="77777777">
        <w:tc>
          <w:tcPr>
            <w:tcW w:w="2200" w:type="dxa"/>
          </w:tcPr>
          <w:p w14:paraId="32C5B4CE" w14:textId="77777777" w:rsidR="009F2A16" w:rsidRDefault="00304C4C">
            <w:pPr>
              <w:jc w:val="left"/>
            </w:pPr>
            <w:r>
              <w:rPr>
                <w:sz w:val="18"/>
              </w:rPr>
              <w:t>simf_data_pkg</w:t>
            </w:r>
          </w:p>
        </w:tc>
        <w:tc>
          <w:tcPr>
            <w:tcW w:w="1059" w:type="dxa"/>
          </w:tcPr>
          <w:p w14:paraId="65B60333" w14:textId="77777777" w:rsidR="009F2A16" w:rsidRDefault="00304C4C">
            <w:pPr>
              <w:jc w:val="left"/>
            </w:pPr>
            <w:r>
              <w:rPr>
                <w:sz w:val="18"/>
              </w:rPr>
              <w:t>Local package</w:t>
            </w:r>
          </w:p>
        </w:tc>
        <w:tc>
          <w:tcPr>
            <w:tcW w:w="5379" w:type="dxa"/>
          </w:tcPr>
          <w:p w14:paraId="12A5967E" w14:textId="77777777" w:rsidR="009F2A16" w:rsidRDefault="00304C4C">
            <w:pPr>
              <w:jc w:val="left"/>
            </w:pPr>
            <w:r>
              <w:rPr>
                <w:sz w:val="18"/>
              </w:rPr>
              <w:t>HTTP and data layer</w:t>
            </w:r>
          </w:p>
        </w:tc>
      </w:tr>
      <w:tr w:rsidR="009F2A16" w14:paraId="5C3D107E" w14:textId="77777777">
        <w:tc>
          <w:tcPr>
            <w:tcW w:w="2200" w:type="dxa"/>
          </w:tcPr>
          <w:p w14:paraId="765F6E09" w14:textId="77777777" w:rsidR="009F2A16" w:rsidRDefault="00304C4C">
            <w:pPr>
              <w:jc w:val="left"/>
            </w:pPr>
            <w:r>
              <w:rPr>
                <w:sz w:val="18"/>
              </w:rPr>
              <w:t>simf_auth_pkg</w:t>
            </w:r>
          </w:p>
        </w:tc>
        <w:tc>
          <w:tcPr>
            <w:tcW w:w="1059" w:type="dxa"/>
          </w:tcPr>
          <w:p w14:paraId="460D497A" w14:textId="77777777" w:rsidR="009F2A16" w:rsidRDefault="00304C4C">
            <w:pPr>
              <w:jc w:val="left"/>
            </w:pPr>
            <w:r>
              <w:rPr>
                <w:sz w:val="18"/>
              </w:rPr>
              <w:t>Local package</w:t>
            </w:r>
          </w:p>
        </w:tc>
        <w:tc>
          <w:tcPr>
            <w:tcW w:w="5379" w:type="dxa"/>
          </w:tcPr>
          <w:p w14:paraId="06C8B10E" w14:textId="77777777" w:rsidR="009F2A16" w:rsidRDefault="00304C4C">
            <w:pPr>
              <w:jc w:val="left"/>
            </w:pPr>
            <w:r>
              <w:rPr>
                <w:sz w:val="18"/>
              </w:rPr>
              <w:t>Authentication and session</w:t>
            </w:r>
          </w:p>
        </w:tc>
      </w:tr>
    </w:tbl>
    <w:p w14:paraId="2DAEAAA2" w14:textId="77777777" w:rsidR="009F2A16" w:rsidRDefault="00304C4C">
      <w:pPr>
        <w:pStyle w:val="Heading1"/>
      </w:pPr>
      <w:bookmarkStart w:id="60" w:name="_Toc239445915"/>
      <w:r>
        <w:t>8. Requirement Traceability</w:t>
      </w:r>
      <w:bookmarkEnd w:id="60"/>
    </w:p>
    <w:p w14:paraId="20D4E22B" w14:textId="77777777" w:rsidR="009F2A16" w:rsidRDefault="00304C4C">
      <w:r>
        <w:rPr>
          <w:sz w:val="20"/>
        </w:rPr>
        <w:t>The Business Requirements Document delivered with this design, SIMF-BRD-001, carries 132 numbered requirements: 14 business rules, 90 functional requirements, 12 non-functional requirements and 16 operational requirements. This section maps every one of those identifiers to the design content that implements it and to the method by which it is verified. Each identifier holds its own row. A reviewer can therefore search for a single requirement and follow it from the business document into this design, and b</w:t>
      </w:r>
      <w:r>
        <w:rPr>
          <w:sz w:val="20"/>
        </w:rPr>
        <w:t>ack again, without expanding a range.</w:t>
      </w:r>
    </w:p>
    <w:p w14:paraId="21F552E1" w14:textId="77777777" w:rsidR="009F2A16" w:rsidRDefault="00304C4C">
      <w:r>
        <w:rPr>
          <w:sz w:val="20"/>
        </w:rPr>
        <w:t>The verification method is fixed by the kind of requirement.</w:t>
      </w:r>
    </w:p>
    <w:p w14:paraId="5B79519C" w14:textId="77777777" w:rsidR="009F2A16" w:rsidRDefault="00304C4C">
      <w:pPr>
        <w:pStyle w:val="ListBullet"/>
      </w:pPr>
      <w:r>
        <w:rPr>
          <w:sz w:val="20"/>
        </w:rPr>
        <w:t>A functional requirement is verified by test.</w:t>
      </w:r>
    </w:p>
    <w:p w14:paraId="583CBFA3" w14:textId="77777777" w:rsidR="009F2A16" w:rsidRDefault="00304C4C">
      <w:pPr>
        <w:pStyle w:val="ListBullet"/>
      </w:pPr>
      <w:r>
        <w:rPr>
          <w:sz w:val="20"/>
        </w:rPr>
        <w:t>A business rule is verified by test.</w:t>
      </w:r>
    </w:p>
    <w:p w14:paraId="2D90B49F" w14:textId="77777777" w:rsidR="009F2A16" w:rsidRDefault="00304C4C">
      <w:pPr>
        <w:pStyle w:val="ListBullet"/>
      </w:pPr>
      <w:r>
        <w:rPr>
          <w:sz w:val="20"/>
        </w:rPr>
        <w:t>A non-functional requirement is verified by test and analysis.</w:t>
      </w:r>
    </w:p>
    <w:p w14:paraId="236DFA86" w14:textId="77777777" w:rsidR="009F2A16" w:rsidRDefault="00304C4C">
      <w:pPr>
        <w:pStyle w:val="ListBullet"/>
      </w:pPr>
      <w:r>
        <w:rPr>
          <w:sz w:val="20"/>
        </w:rPr>
        <w:t>An operational requirement is verified by demonstration.</w:t>
      </w:r>
    </w:p>
    <w:p w14:paraId="4D30BA73" w14:textId="77777777" w:rsidR="009F2A16" w:rsidRDefault="00304C4C">
      <w:pPr>
        <w:pStyle w:val="ListBullet"/>
      </w:pPr>
      <w:r>
        <w:rPr>
          <w:sz w:val="20"/>
        </w:rPr>
        <w:t>A withdrawn requirement has no verification method. Its row records that verification is not applicable.</w:t>
      </w:r>
    </w:p>
    <w:p w14:paraId="616DAA76" w14:textId="77777777" w:rsidR="009F2A16" w:rsidRDefault="00304C4C">
      <w:r>
        <w:rPr>
          <w:sz w:val="20"/>
        </w:rPr>
        <w:t>Four of the 132 requirements are withdrawn: FR-706, FR-707, FR-807 and BR-08. The Business Requirements Document marks them withdrawn. Nothing in this design implements them and no test covers them. Their rows are kept so that the total of 132 reconciles against the business document.</w:t>
      </w:r>
    </w:p>
    <w:p w14:paraId="47316528" w14:textId="77777777" w:rsidR="009F2A16" w:rsidRDefault="00304C4C">
      <w:pPr>
        <w:pStyle w:val="Heading2"/>
      </w:pPr>
      <w:bookmarkStart w:id="61" w:name="_Toc239445916"/>
      <w:r>
        <w:lastRenderedPageBreak/>
        <w:t>8.1 Functional Requirements</w:t>
      </w:r>
      <w:bookmarkEnd w:id="61"/>
    </w:p>
    <w:p w14:paraId="4D0285C6" w14:textId="77777777" w:rsidR="009F2A16" w:rsidRDefault="00304C4C">
      <w:r>
        <w:rPr>
          <w:sz w:val="20"/>
        </w:rPr>
        <w:t>The Service column names the service that implements the requirement. The Designed in column names the section of this document that specifies it. FR-804 is designed in 5.8 and 5.13.</w:t>
      </w:r>
    </w:p>
    <w:tbl>
      <w:tblPr>
        <w:tblStyle w:val="TableGrid"/>
        <w:tblW w:w="8640" w:type="dxa"/>
        <w:tblLook w:val="04A0" w:firstRow="1" w:lastRow="0" w:firstColumn="1" w:lastColumn="0" w:noHBand="0" w:noVBand="1"/>
      </w:tblPr>
      <w:tblGrid>
        <w:gridCol w:w="911"/>
        <w:gridCol w:w="2330"/>
        <w:gridCol w:w="3771"/>
        <w:gridCol w:w="1628"/>
      </w:tblGrid>
      <w:tr w:rsidR="009F2A16" w14:paraId="5E42C455" w14:textId="77777777">
        <w:trPr>
          <w:tblHeader/>
        </w:trPr>
        <w:tc>
          <w:tcPr>
            <w:tcW w:w="664" w:type="dxa"/>
          </w:tcPr>
          <w:p w14:paraId="74D2D963" w14:textId="77777777" w:rsidR="009F2A16" w:rsidRDefault="00304C4C">
            <w:pPr>
              <w:jc w:val="left"/>
            </w:pPr>
            <w:r>
              <w:rPr>
                <w:b/>
                <w:sz w:val="18"/>
              </w:rPr>
              <w:t>Identifier</w:t>
            </w:r>
          </w:p>
        </w:tc>
        <w:tc>
          <w:tcPr>
            <w:tcW w:w="2392" w:type="dxa"/>
          </w:tcPr>
          <w:p w14:paraId="57EAB0B6" w14:textId="77777777" w:rsidR="009F2A16" w:rsidRDefault="00304C4C">
            <w:pPr>
              <w:jc w:val="left"/>
            </w:pPr>
            <w:r>
              <w:rPr>
                <w:b/>
                <w:sz w:val="18"/>
              </w:rPr>
              <w:t>Service</w:t>
            </w:r>
          </w:p>
        </w:tc>
        <w:tc>
          <w:tcPr>
            <w:tcW w:w="3921" w:type="dxa"/>
          </w:tcPr>
          <w:p w14:paraId="618A18CC" w14:textId="77777777" w:rsidR="009F2A16" w:rsidRDefault="00304C4C">
            <w:pPr>
              <w:jc w:val="left"/>
            </w:pPr>
            <w:r>
              <w:rPr>
                <w:b/>
                <w:sz w:val="18"/>
              </w:rPr>
              <w:t>Designed in</w:t>
            </w:r>
          </w:p>
        </w:tc>
        <w:tc>
          <w:tcPr>
            <w:tcW w:w="1661" w:type="dxa"/>
          </w:tcPr>
          <w:p w14:paraId="09E62C6B" w14:textId="77777777" w:rsidR="009F2A16" w:rsidRDefault="00304C4C">
            <w:pPr>
              <w:jc w:val="left"/>
            </w:pPr>
            <w:r>
              <w:rPr>
                <w:b/>
                <w:sz w:val="18"/>
              </w:rPr>
              <w:t>Verification method</w:t>
            </w:r>
          </w:p>
        </w:tc>
      </w:tr>
      <w:tr w:rsidR="009F2A16" w14:paraId="45E9CC81" w14:textId="77777777">
        <w:tc>
          <w:tcPr>
            <w:tcW w:w="664" w:type="dxa"/>
          </w:tcPr>
          <w:p w14:paraId="4272EB50" w14:textId="77777777" w:rsidR="009F2A16" w:rsidRDefault="00304C4C">
            <w:pPr>
              <w:jc w:val="left"/>
            </w:pPr>
            <w:r>
              <w:rPr>
                <w:sz w:val="18"/>
              </w:rPr>
              <w:t>FR-101</w:t>
            </w:r>
          </w:p>
        </w:tc>
        <w:tc>
          <w:tcPr>
            <w:tcW w:w="2392" w:type="dxa"/>
          </w:tcPr>
          <w:p w14:paraId="4DBA2E42" w14:textId="77777777" w:rsidR="009F2A16" w:rsidRDefault="00304C4C">
            <w:pPr>
              <w:jc w:val="left"/>
            </w:pPr>
            <w:r>
              <w:rPr>
                <w:sz w:val="18"/>
              </w:rPr>
              <w:t>F-01 Accounts and Authentication</w:t>
            </w:r>
          </w:p>
        </w:tc>
        <w:tc>
          <w:tcPr>
            <w:tcW w:w="3921" w:type="dxa"/>
          </w:tcPr>
          <w:p w14:paraId="7A8D7DC7" w14:textId="77777777" w:rsidR="009F2A16" w:rsidRDefault="00304C4C">
            <w:pPr>
              <w:jc w:val="left"/>
            </w:pPr>
            <w:r>
              <w:rPr>
                <w:sz w:val="18"/>
              </w:rPr>
              <w:t>5.1 Authentication and Login</w:t>
            </w:r>
          </w:p>
        </w:tc>
        <w:tc>
          <w:tcPr>
            <w:tcW w:w="1661" w:type="dxa"/>
          </w:tcPr>
          <w:p w14:paraId="211F3966" w14:textId="77777777" w:rsidR="009F2A16" w:rsidRDefault="00304C4C">
            <w:pPr>
              <w:jc w:val="left"/>
            </w:pPr>
            <w:r>
              <w:rPr>
                <w:sz w:val="18"/>
              </w:rPr>
              <w:t>Test</w:t>
            </w:r>
          </w:p>
        </w:tc>
      </w:tr>
      <w:tr w:rsidR="009F2A16" w14:paraId="3753463B" w14:textId="77777777">
        <w:tc>
          <w:tcPr>
            <w:tcW w:w="664" w:type="dxa"/>
          </w:tcPr>
          <w:p w14:paraId="35575186" w14:textId="77777777" w:rsidR="009F2A16" w:rsidRDefault="00304C4C">
            <w:pPr>
              <w:jc w:val="left"/>
            </w:pPr>
            <w:r>
              <w:rPr>
                <w:sz w:val="18"/>
              </w:rPr>
              <w:t>FR-102</w:t>
            </w:r>
          </w:p>
        </w:tc>
        <w:tc>
          <w:tcPr>
            <w:tcW w:w="2392" w:type="dxa"/>
          </w:tcPr>
          <w:p w14:paraId="71DF414B" w14:textId="77777777" w:rsidR="009F2A16" w:rsidRDefault="00304C4C">
            <w:pPr>
              <w:jc w:val="left"/>
            </w:pPr>
            <w:r>
              <w:rPr>
                <w:sz w:val="18"/>
              </w:rPr>
              <w:t>F-01 Accounts and Authentication</w:t>
            </w:r>
          </w:p>
        </w:tc>
        <w:tc>
          <w:tcPr>
            <w:tcW w:w="3921" w:type="dxa"/>
          </w:tcPr>
          <w:p w14:paraId="1CD8BC41" w14:textId="77777777" w:rsidR="009F2A16" w:rsidRDefault="00304C4C">
            <w:pPr>
              <w:jc w:val="left"/>
            </w:pPr>
            <w:r>
              <w:rPr>
                <w:sz w:val="18"/>
              </w:rPr>
              <w:t>5.1 Authentication and Login</w:t>
            </w:r>
          </w:p>
        </w:tc>
        <w:tc>
          <w:tcPr>
            <w:tcW w:w="1661" w:type="dxa"/>
          </w:tcPr>
          <w:p w14:paraId="41BAD391" w14:textId="77777777" w:rsidR="009F2A16" w:rsidRDefault="00304C4C">
            <w:pPr>
              <w:jc w:val="left"/>
            </w:pPr>
            <w:r>
              <w:rPr>
                <w:sz w:val="18"/>
              </w:rPr>
              <w:t>Test</w:t>
            </w:r>
          </w:p>
        </w:tc>
      </w:tr>
      <w:tr w:rsidR="009F2A16" w14:paraId="1DF65DD5" w14:textId="77777777">
        <w:tc>
          <w:tcPr>
            <w:tcW w:w="664" w:type="dxa"/>
          </w:tcPr>
          <w:p w14:paraId="10BA1622" w14:textId="77777777" w:rsidR="009F2A16" w:rsidRDefault="00304C4C">
            <w:pPr>
              <w:jc w:val="left"/>
            </w:pPr>
            <w:r>
              <w:rPr>
                <w:sz w:val="18"/>
              </w:rPr>
              <w:t>FR-103</w:t>
            </w:r>
          </w:p>
        </w:tc>
        <w:tc>
          <w:tcPr>
            <w:tcW w:w="2392" w:type="dxa"/>
          </w:tcPr>
          <w:p w14:paraId="4DEFE1E1" w14:textId="77777777" w:rsidR="009F2A16" w:rsidRDefault="00304C4C">
            <w:pPr>
              <w:jc w:val="left"/>
            </w:pPr>
            <w:r>
              <w:rPr>
                <w:sz w:val="18"/>
              </w:rPr>
              <w:t>F-01 Accounts and Authentication</w:t>
            </w:r>
          </w:p>
        </w:tc>
        <w:tc>
          <w:tcPr>
            <w:tcW w:w="3921" w:type="dxa"/>
          </w:tcPr>
          <w:p w14:paraId="06B9522D" w14:textId="77777777" w:rsidR="009F2A16" w:rsidRDefault="00304C4C">
            <w:pPr>
              <w:jc w:val="left"/>
            </w:pPr>
            <w:r>
              <w:rPr>
                <w:sz w:val="18"/>
              </w:rPr>
              <w:t>5.1 Authentication and Login</w:t>
            </w:r>
          </w:p>
        </w:tc>
        <w:tc>
          <w:tcPr>
            <w:tcW w:w="1661" w:type="dxa"/>
          </w:tcPr>
          <w:p w14:paraId="0E924F3C" w14:textId="77777777" w:rsidR="009F2A16" w:rsidRDefault="00304C4C">
            <w:pPr>
              <w:jc w:val="left"/>
            </w:pPr>
            <w:r>
              <w:rPr>
                <w:sz w:val="18"/>
              </w:rPr>
              <w:t>Test</w:t>
            </w:r>
          </w:p>
        </w:tc>
      </w:tr>
      <w:tr w:rsidR="009F2A16" w14:paraId="2753B7DB" w14:textId="77777777">
        <w:tc>
          <w:tcPr>
            <w:tcW w:w="664" w:type="dxa"/>
          </w:tcPr>
          <w:p w14:paraId="0F7A6E3A" w14:textId="77777777" w:rsidR="009F2A16" w:rsidRDefault="00304C4C">
            <w:pPr>
              <w:jc w:val="left"/>
            </w:pPr>
            <w:r>
              <w:rPr>
                <w:sz w:val="18"/>
              </w:rPr>
              <w:t>FR-104</w:t>
            </w:r>
          </w:p>
        </w:tc>
        <w:tc>
          <w:tcPr>
            <w:tcW w:w="2392" w:type="dxa"/>
          </w:tcPr>
          <w:p w14:paraId="66E3633C" w14:textId="77777777" w:rsidR="009F2A16" w:rsidRDefault="00304C4C">
            <w:pPr>
              <w:jc w:val="left"/>
            </w:pPr>
            <w:r>
              <w:rPr>
                <w:sz w:val="18"/>
              </w:rPr>
              <w:t>F-01 Accounts and Authentication</w:t>
            </w:r>
          </w:p>
        </w:tc>
        <w:tc>
          <w:tcPr>
            <w:tcW w:w="3921" w:type="dxa"/>
          </w:tcPr>
          <w:p w14:paraId="3C62EF88" w14:textId="77777777" w:rsidR="009F2A16" w:rsidRDefault="00304C4C">
            <w:pPr>
              <w:jc w:val="left"/>
            </w:pPr>
            <w:r>
              <w:rPr>
                <w:sz w:val="18"/>
              </w:rPr>
              <w:t>5.1 Authentication and Login</w:t>
            </w:r>
          </w:p>
        </w:tc>
        <w:tc>
          <w:tcPr>
            <w:tcW w:w="1661" w:type="dxa"/>
          </w:tcPr>
          <w:p w14:paraId="3A8BFC1D" w14:textId="77777777" w:rsidR="009F2A16" w:rsidRDefault="00304C4C">
            <w:pPr>
              <w:jc w:val="left"/>
            </w:pPr>
            <w:r>
              <w:rPr>
                <w:sz w:val="18"/>
              </w:rPr>
              <w:t>Test</w:t>
            </w:r>
          </w:p>
        </w:tc>
      </w:tr>
      <w:tr w:rsidR="009F2A16" w14:paraId="7033D6E3" w14:textId="77777777">
        <w:tc>
          <w:tcPr>
            <w:tcW w:w="664" w:type="dxa"/>
          </w:tcPr>
          <w:p w14:paraId="51C125CC" w14:textId="77777777" w:rsidR="009F2A16" w:rsidRDefault="00304C4C">
            <w:pPr>
              <w:jc w:val="left"/>
            </w:pPr>
            <w:r>
              <w:rPr>
                <w:sz w:val="18"/>
              </w:rPr>
              <w:t>FR-105</w:t>
            </w:r>
          </w:p>
        </w:tc>
        <w:tc>
          <w:tcPr>
            <w:tcW w:w="2392" w:type="dxa"/>
          </w:tcPr>
          <w:p w14:paraId="79D3E9C2" w14:textId="77777777" w:rsidR="009F2A16" w:rsidRDefault="00304C4C">
            <w:pPr>
              <w:jc w:val="left"/>
            </w:pPr>
            <w:r>
              <w:rPr>
                <w:sz w:val="18"/>
              </w:rPr>
              <w:t>F-01 Accounts and Authentication</w:t>
            </w:r>
          </w:p>
        </w:tc>
        <w:tc>
          <w:tcPr>
            <w:tcW w:w="3921" w:type="dxa"/>
          </w:tcPr>
          <w:p w14:paraId="51BBB1D5" w14:textId="77777777" w:rsidR="009F2A16" w:rsidRDefault="00304C4C">
            <w:pPr>
              <w:jc w:val="left"/>
            </w:pPr>
            <w:r>
              <w:rPr>
                <w:sz w:val="18"/>
              </w:rPr>
              <w:t>5.1 Authentication and Login</w:t>
            </w:r>
          </w:p>
        </w:tc>
        <w:tc>
          <w:tcPr>
            <w:tcW w:w="1661" w:type="dxa"/>
          </w:tcPr>
          <w:p w14:paraId="28A22A0C" w14:textId="77777777" w:rsidR="009F2A16" w:rsidRDefault="00304C4C">
            <w:pPr>
              <w:jc w:val="left"/>
            </w:pPr>
            <w:r>
              <w:rPr>
                <w:sz w:val="18"/>
              </w:rPr>
              <w:t>Test</w:t>
            </w:r>
          </w:p>
        </w:tc>
      </w:tr>
      <w:tr w:rsidR="009F2A16" w14:paraId="50A510C6" w14:textId="77777777">
        <w:tc>
          <w:tcPr>
            <w:tcW w:w="664" w:type="dxa"/>
          </w:tcPr>
          <w:p w14:paraId="0FC7BC14" w14:textId="77777777" w:rsidR="009F2A16" w:rsidRDefault="00304C4C">
            <w:pPr>
              <w:jc w:val="left"/>
            </w:pPr>
            <w:r>
              <w:rPr>
                <w:sz w:val="18"/>
              </w:rPr>
              <w:t>FR-106</w:t>
            </w:r>
          </w:p>
        </w:tc>
        <w:tc>
          <w:tcPr>
            <w:tcW w:w="2392" w:type="dxa"/>
          </w:tcPr>
          <w:p w14:paraId="7C86F73F" w14:textId="77777777" w:rsidR="009F2A16" w:rsidRDefault="00304C4C">
            <w:pPr>
              <w:jc w:val="left"/>
            </w:pPr>
            <w:r>
              <w:rPr>
                <w:sz w:val="18"/>
              </w:rPr>
              <w:t>F-01 Accounts and Authentication</w:t>
            </w:r>
          </w:p>
        </w:tc>
        <w:tc>
          <w:tcPr>
            <w:tcW w:w="3921" w:type="dxa"/>
          </w:tcPr>
          <w:p w14:paraId="60C81DA0" w14:textId="77777777" w:rsidR="009F2A16" w:rsidRDefault="00304C4C">
            <w:pPr>
              <w:jc w:val="left"/>
            </w:pPr>
            <w:r>
              <w:rPr>
                <w:sz w:val="18"/>
              </w:rPr>
              <w:t>5.1 Authentication and Login</w:t>
            </w:r>
          </w:p>
        </w:tc>
        <w:tc>
          <w:tcPr>
            <w:tcW w:w="1661" w:type="dxa"/>
          </w:tcPr>
          <w:p w14:paraId="78257922" w14:textId="77777777" w:rsidR="009F2A16" w:rsidRDefault="00304C4C">
            <w:pPr>
              <w:jc w:val="left"/>
            </w:pPr>
            <w:r>
              <w:rPr>
                <w:sz w:val="18"/>
              </w:rPr>
              <w:t>Test</w:t>
            </w:r>
          </w:p>
        </w:tc>
      </w:tr>
      <w:tr w:rsidR="009F2A16" w14:paraId="3713950D" w14:textId="77777777">
        <w:tc>
          <w:tcPr>
            <w:tcW w:w="664" w:type="dxa"/>
          </w:tcPr>
          <w:p w14:paraId="67816CD8" w14:textId="77777777" w:rsidR="009F2A16" w:rsidRDefault="00304C4C">
            <w:pPr>
              <w:jc w:val="left"/>
            </w:pPr>
            <w:r>
              <w:rPr>
                <w:sz w:val="18"/>
              </w:rPr>
              <w:t>FR-107</w:t>
            </w:r>
          </w:p>
        </w:tc>
        <w:tc>
          <w:tcPr>
            <w:tcW w:w="2392" w:type="dxa"/>
          </w:tcPr>
          <w:p w14:paraId="6B399067" w14:textId="77777777" w:rsidR="009F2A16" w:rsidRDefault="00304C4C">
            <w:pPr>
              <w:jc w:val="left"/>
            </w:pPr>
            <w:r>
              <w:rPr>
                <w:sz w:val="18"/>
              </w:rPr>
              <w:t>F-01 Accounts and Authentication</w:t>
            </w:r>
          </w:p>
        </w:tc>
        <w:tc>
          <w:tcPr>
            <w:tcW w:w="3921" w:type="dxa"/>
          </w:tcPr>
          <w:p w14:paraId="1A65BBE0" w14:textId="77777777" w:rsidR="009F2A16" w:rsidRDefault="00304C4C">
            <w:pPr>
              <w:jc w:val="left"/>
            </w:pPr>
            <w:r>
              <w:rPr>
                <w:sz w:val="18"/>
              </w:rPr>
              <w:t>5.1 Authentication and Login</w:t>
            </w:r>
          </w:p>
        </w:tc>
        <w:tc>
          <w:tcPr>
            <w:tcW w:w="1661" w:type="dxa"/>
          </w:tcPr>
          <w:p w14:paraId="4BE54EF9" w14:textId="77777777" w:rsidR="009F2A16" w:rsidRDefault="00304C4C">
            <w:pPr>
              <w:jc w:val="left"/>
            </w:pPr>
            <w:r>
              <w:rPr>
                <w:sz w:val="18"/>
              </w:rPr>
              <w:t>Test</w:t>
            </w:r>
          </w:p>
        </w:tc>
      </w:tr>
      <w:tr w:rsidR="009F2A16" w14:paraId="02EFFBF3" w14:textId="77777777">
        <w:tc>
          <w:tcPr>
            <w:tcW w:w="664" w:type="dxa"/>
          </w:tcPr>
          <w:p w14:paraId="0549F176" w14:textId="77777777" w:rsidR="009F2A16" w:rsidRDefault="00304C4C">
            <w:pPr>
              <w:jc w:val="left"/>
            </w:pPr>
            <w:r>
              <w:rPr>
                <w:sz w:val="18"/>
              </w:rPr>
              <w:t>FR-108</w:t>
            </w:r>
          </w:p>
        </w:tc>
        <w:tc>
          <w:tcPr>
            <w:tcW w:w="2392" w:type="dxa"/>
          </w:tcPr>
          <w:p w14:paraId="00C0F843" w14:textId="77777777" w:rsidR="009F2A16" w:rsidRDefault="00304C4C">
            <w:pPr>
              <w:jc w:val="left"/>
            </w:pPr>
            <w:r>
              <w:rPr>
                <w:sz w:val="18"/>
              </w:rPr>
              <w:t>F-01 Accounts and Authentication</w:t>
            </w:r>
          </w:p>
        </w:tc>
        <w:tc>
          <w:tcPr>
            <w:tcW w:w="3921" w:type="dxa"/>
          </w:tcPr>
          <w:p w14:paraId="0600E541" w14:textId="77777777" w:rsidR="009F2A16" w:rsidRDefault="00304C4C">
            <w:pPr>
              <w:jc w:val="left"/>
            </w:pPr>
            <w:r>
              <w:rPr>
                <w:sz w:val="18"/>
              </w:rPr>
              <w:t>5.1 Authentication and Login</w:t>
            </w:r>
          </w:p>
        </w:tc>
        <w:tc>
          <w:tcPr>
            <w:tcW w:w="1661" w:type="dxa"/>
          </w:tcPr>
          <w:p w14:paraId="6B67A9F5" w14:textId="77777777" w:rsidR="009F2A16" w:rsidRDefault="00304C4C">
            <w:pPr>
              <w:jc w:val="left"/>
            </w:pPr>
            <w:r>
              <w:rPr>
                <w:sz w:val="18"/>
              </w:rPr>
              <w:t>Test</w:t>
            </w:r>
          </w:p>
        </w:tc>
      </w:tr>
      <w:tr w:rsidR="009F2A16" w14:paraId="2E092DC6" w14:textId="77777777">
        <w:tc>
          <w:tcPr>
            <w:tcW w:w="664" w:type="dxa"/>
          </w:tcPr>
          <w:p w14:paraId="4BA148B5" w14:textId="77777777" w:rsidR="009F2A16" w:rsidRDefault="00304C4C">
            <w:pPr>
              <w:jc w:val="left"/>
            </w:pPr>
            <w:r>
              <w:rPr>
                <w:sz w:val="18"/>
              </w:rPr>
              <w:t>FR-201</w:t>
            </w:r>
          </w:p>
        </w:tc>
        <w:tc>
          <w:tcPr>
            <w:tcW w:w="2392" w:type="dxa"/>
          </w:tcPr>
          <w:p w14:paraId="056F20C6" w14:textId="77777777" w:rsidR="009F2A16" w:rsidRDefault="00304C4C">
            <w:pPr>
              <w:jc w:val="left"/>
            </w:pPr>
            <w:r>
              <w:rPr>
                <w:sz w:val="18"/>
              </w:rPr>
              <w:t>F-02 Registration and Approval</w:t>
            </w:r>
          </w:p>
        </w:tc>
        <w:tc>
          <w:tcPr>
            <w:tcW w:w="3921" w:type="dxa"/>
          </w:tcPr>
          <w:p w14:paraId="13490E52" w14:textId="77777777" w:rsidR="009F2A16" w:rsidRDefault="00304C4C">
            <w:pPr>
              <w:jc w:val="left"/>
            </w:pPr>
            <w:r>
              <w:rPr>
                <w:sz w:val="18"/>
              </w:rPr>
              <w:t>5.2 Registration and Approval</w:t>
            </w:r>
          </w:p>
        </w:tc>
        <w:tc>
          <w:tcPr>
            <w:tcW w:w="1661" w:type="dxa"/>
          </w:tcPr>
          <w:p w14:paraId="74B710B7" w14:textId="77777777" w:rsidR="009F2A16" w:rsidRDefault="00304C4C">
            <w:pPr>
              <w:jc w:val="left"/>
            </w:pPr>
            <w:r>
              <w:rPr>
                <w:sz w:val="18"/>
              </w:rPr>
              <w:t>Test</w:t>
            </w:r>
          </w:p>
        </w:tc>
      </w:tr>
      <w:tr w:rsidR="009F2A16" w14:paraId="2AEDA4A3" w14:textId="77777777">
        <w:tc>
          <w:tcPr>
            <w:tcW w:w="664" w:type="dxa"/>
          </w:tcPr>
          <w:p w14:paraId="312DD0FC" w14:textId="77777777" w:rsidR="009F2A16" w:rsidRDefault="00304C4C">
            <w:pPr>
              <w:jc w:val="left"/>
            </w:pPr>
            <w:r>
              <w:rPr>
                <w:sz w:val="18"/>
              </w:rPr>
              <w:t>FR-202</w:t>
            </w:r>
          </w:p>
        </w:tc>
        <w:tc>
          <w:tcPr>
            <w:tcW w:w="2392" w:type="dxa"/>
          </w:tcPr>
          <w:p w14:paraId="45B71509" w14:textId="77777777" w:rsidR="009F2A16" w:rsidRDefault="00304C4C">
            <w:pPr>
              <w:jc w:val="left"/>
            </w:pPr>
            <w:r>
              <w:rPr>
                <w:sz w:val="18"/>
              </w:rPr>
              <w:t>F-02 Registration and Approval</w:t>
            </w:r>
          </w:p>
        </w:tc>
        <w:tc>
          <w:tcPr>
            <w:tcW w:w="3921" w:type="dxa"/>
          </w:tcPr>
          <w:p w14:paraId="1BAECAAC" w14:textId="77777777" w:rsidR="009F2A16" w:rsidRDefault="00304C4C">
            <w:pPr>
              <w:jc w:val="left"/>
            </w:pPr>
            <w:r>
              <w:rPr>
                <w:sz w:val="18"/>
              </w:rPr>
              <w:t>5.2 Registration and Approval</w:t>
            </w:r>
          </w:p>
        </w:tc>
        <w:tc>
          <w:tcPr>
            <w:tcW w:w="1661" w:type="dxa"/>
          </w:tcPr>
          <w:p w14:paraId="1BA1D824" w14:textId="77777777" w:rsidR="009F2A16" w:rsidRDefault="00304C4C">
            <w:pPr>
              <w:jc w:val="left"/>
            </w:pPr>
            <w:r>
              <w:rPr>
                <w:sz w:val="18"/>
              </w:rPr>
              <w:t>Test</w:t>
            </w:r>
          </w:p>
        </w:tc>
      </w:tr>
      <w:tr w:rsidR="009F2A16" w14:paraId="194E6528" w14:textId="77777777">
        <w:tc>
          <w:tcPr>
            <w:tcW w:w="664" w:type="dxa"/>
          </w:tcPr>
          <w:p w14:paraId="79D1C698" w14:textId="77777777" w:rsidR="009F2A16" w:rsidRDefault="00304C4C">
            <w:pPr>
              <w:jc w:val="left"/>
            </w:pPr>
            <w:r>
              <w:rPr>
                <w:sz w:val="18"/>
              </w:rPr>
              <w:t>FR-203</w:t>
            </w:r>
          </w:p>
        </w:tc>
        <w:tc>
          <w:tcPr>
            <w:tcW w:w="2392" w:type="dxa"/>
          </w:tcPr>
          <w:p w14:paraId="7FBCBD0F" w14:textId="77777777" w:rsidR="009F2A16" w:rsidRDefault="00304C4C">
            <w:pPr>
              <w:jc w:val="left"/>
            </w:pPr>
            <w:r>
              <w:rPr>
                <w:sz w:val="18"/>
              </w:rPr>
              <w:t>F-02 Registration and Approval</w:t>
            </w:r>
          </w:p>
        </w:tc>
        <w:tc>
          <w:tcPr>
            <w:tcW w:w="3921" w:type="dxa"/>
          </w:tcPr>
          <w:p w14:paraId="06ADF4CB" w14:textId="77777777" w:rsidR="009F2A16" w:rsidRDefault="00304C4C">
            <w:pPr>
              <w:jc w:val="left"/>
            </w:pPr>
            <w:r>
              <w:rPr>
                <w:sz w:val="18"/>
              </w:rPr>
              <w:t>5.2 Registration and Approval</w:t>
            </w:r>
          </w:p>
        </w:tc>
        <w:tc>
          <w:tcPr>
            <w:tcW w:w="1661" w:type="dxa"/>
          </w:tcPr>
          <w:p w14:paraId="5A94CB76" w14:textId="77777777" w:rsidR="009F2A16" w:rsidRDefault="00304C4C">
            <w:pPr>
              <w:jc w:val="left"/>
            </w:pPr>
            <w:r>
              <w:rPr>
                <w:sz w:val="18"/>
              </w:rPr>
              <w:t>Test</w:t>
            </w:r>
          </w:p>
        </w:tc>
      </w:tr>
      <w:tr w:rsidR="009F2A16" w14:paraId="7B0CCD95" w14:textId="77777777">
        <w:tc>
          <w:tcPr>
            <w:tcW w:w="664" w:type="dxa"/>
          </w:tcPr>
          <w:p w14:paraId="6F8B6999" w14:textId="77777777" w:rsidR="009F2A16" w:rsidRDefault="00304C4C">
            <w:pPr>
              <w:jc w:val="left"/>
            </w:pPr>
            <w:r>
              <w:rPr>
                <w:sz w:val="18"/>
              </w:rPr>
              <w:t>FR-204</w:t>
            </w:r>
          </w:p>
        </w:tc>
        <w:tc>
          <w:tcPr>
            <w:tcW w:w="2392" w:type="dxa"/>
          </w:tcPr>
          <w:p w14:paraId="525F0A04" w14:textId="77777777" w:rsidR="009F2A16" w:rsidRDefault="00304C4C">
            <w:pPr>
              <w:jc w:val="left"/>
            </w:pPr>
            <w:r>
              <w:rPr>
                <w:sz w:val="18"/>
              </w:rPr>
              <w:t>F-02 Registration and Approval</w:t>
            </w:r>
          </w:p>
        </w:tc>
        <w:tc>
          <w:tcPr>
            <w:tcW w:w="3921" w:type="dxa"/>
          </w:tcPr>
          <w:p w14:paraId="231029F9" w14:textId="77777777" w:rsidR="009F2A16" w:rsidRDefault="00304C4C">
            <w:pPr>
              <w:jc w:val="left"/>
            </w:pPr>
            <w:r>
              <w:rPr>
                <w:sz w:val="18"/>
              </w:rPr>
              <w:t>5.2 Registration and Approval</w:t>
            </w:r>
          </w:p>
        </w:tc>
        <w:tc>
          <w:tcPr>
            <w:tcW w:w="1661" w:type="dxa"/>
          </w:tcPr>
          <w:p w14:paraId="3E270C39" w14:textId="77777777" w:rsidR="009F2A16" w:rsidRDefault="00304C4C">
            <w:pPr>
              <w:jc w:val="left"/>
            </w:pPr>
            <w:r>
              <w:rPr>
                <w:sz w:val="18"/>
              </w:rPr>
              <w:t>Test</w:t>
            </w:r>
          </w:p>
        </w:tc>
      </w:tr>
      <w:tr w:rsidR="009F2A16" w14:paraId="463A8056" w14:textId="77777777">
        <w:tc>
          <w:tcPr>
            <w:tcW w:w="664" w:type="dxa"/>
          </w:tcPr>
          <w:p w14:paraId="3537B608" w14:textId="77777777" w:rsidR="009F2A16" w:rsidRDefault="00304C4C">
            <w:pPr>
              <w:jc w:val="left"/>
            </w:pPr>
            <w:r>
              <w:rPr>
                <w:sz w:val="18"/>
              </w:rPr>
              <w:t>FR-205</w:t>
            </w:r>
          </w:p>
        </w:tc>
        <w:tc>
          <w:tcPr>
            <w:tcW w:w="2392" w:type="dxa"/>
          </w:tcPr>
          <w:p w14:paraId="354F0FC6" w14:textId="77777777" w:rsidR="009F2A16" w:rsidRDefault="00304C4C">
            <w:pPr>
              <w:jc w:val="left"/>
            </w:pPr>
            <w:r>
              <w:rPr>
                <w:sz w:val="18"/>
              </w:rPr>
              <w:t>F-02 Registration and Approval</w:t>
            </w:r>
          </w:p>
        </w:tc>
        <w:tc>
          <w:tcPr>
            <w:tcW w:w="3921" w:type="dxa"/>
          </w:tcPr>
          <w:p w14:paraId="351CE19E" w14:textId="77777777" w:rsidR="009F2A16" w:rsidRDefault="00304C4C">
            <w:pPr>
              <w:jc w:val="left"/>
            </w:pPr>
            <w:r>
              <w:rPr>
                <w:sz w:val="18"/>
              </w:rPr>
              <w:t>5.2 Registration and Approval</w:t>
            </w:r>
          </w:p>
        </w:tc>
        <w:tc>
          <w:tcPr>
            <w:tcW w:w="1661" w:type="dxa"/>
          </w:tcPr>
          <w:p w14:paraId="30083734" w14:textId="77777777" w:rsidR="009F2A16" w:rsidRDefault="00304C4C">
            <w:pPr>
              <w:jc w:val="left"/>
            </w:pPr>
            <w:r>
              <w:rPr>
                <w:sz w:val="18"/>
              </w:rPr>
              <w:t>Test</w:t>
            </w:r>
          </w:p>
        </w:tc>
      </w:tr>
      <w:tr w:rsidR="009F2A16" w14:paraId="7BA9A753" w14:textId="77777777">
        <w:tc>
          <w:tcPr>
            <w:tcW w:w="664" w:type="dxa"/>
          </w:tcPr>
          <w:p w14:paraId="4D5A30CB" w14:textId="77777777" w:rsidR="009F2A16" w:rsidRDefault="00304C4C">
            <w:pPr>
              <w:jc w:val="left"/>
            </w:pPr>
            <w:r>
              <w:rPr>
                <w:sz w:val="18"/>
              </w:rPr>
              <w:t>FR-206</w:t>
            </w:r>
          </w:p>
        </w:tc>
        <w:tc>
          <w:tcPr>
            <w:tcW w:w="2392" w:type="dxa"/>
          </w:tcPr>
          <w:p w14:paraId="180EB583" w14:textId="77777777" w:rsidR="009F2A16" w:rsidRDefault="00304C4C">
            <w:pPr>
              <w:jc w:val="left"/>
            </w:pPr>
            <w:r>
              <w:rPr>
                <w:sz w:val="18"/>
              </w:rPr>
              <w:t>F-02 Registration and Approval</w:t>
            </w:r>
          </w:p>
        </w:tc>
        <w:tc>
          <w:tcPr>
            <w:tcW w:w="3921" w:type="dxa"/>
          </w:tcPr>
          <w:p w14:paraId="07562D4C" w14:textId="77777777" w:rsidR="009F2A16" w:rsidRDefault="00304C4C">
            <w:pPr>
              <w:jc w:val="left"/>
            </w:pPr>
            <w:r>
              <w:rPr>
                <w:sz w:val="18"/>
              </w:rPr>
              <w:t>5.2 Registration and Approval</w:t>
            </w:r>
          </w:p>
        </w:tc>
        <w:tc>
          <w:tcPr>
            <w:tcW w:w="1661" w:type="dxa"/>
          </w:tcPr>
          <w:p w14:paraId="101473C3" w14:textId="77777777" w:rsidR="009F2A16" w:rsidRDefault="00304C4C">
            <w:pPr>
              <w:jc w:val="left"/>
            </w:pPr>
            <w:r>
              <w:rPr>
                <w:sz w:val="18"/>
              </w:rPr>
              <w:t>Test</w:t>
            </w:r>
          </w:p>
        </w:tc>
      </w:tr>
      <w:tr w:rsidR="009F2A16" w14:paraId="31E3425E" w14:textId="77777777">
        <w:tc>
          <w:tcPr>
            <w:tcW w:w="664" w:type="dxa"/>
          </w:tcPr>
          <w:p w14:paraId="368510CA" w14:textId="77777777" w:rsidR="009F2A16" w:rsidRDefault="00304C4C">
            <w:pPr>
              <w:jc w:val="left"/>
            </w:pPr>
            <w:r>
              <w:rPr>
                <w:sz w:val="18"/>
              </w:rPr>
              <w:t>FR-207</w:t>
            </w:r>
          </w:p>
        </w:tc>
        <w:tc>
          <w:tcPr>
            <w:tcW w:w="2392" w:type="dxa"/>
          </w:tcPr>
          <w:p w14:paraId="29E1F61E" w14:textId="77777777" w:rsidR="009F2A16" w:rsidRDefault="00304C4C">
            <w:pPr>
              <w:jc w:val="left"/>
            </w:pPr>
            <w:r>
              <w:rPr>
                <w:sz w:val="18"/>
              </w:rPr>
              <w:t>F-02 Registration and Approval</w:t>
            </w:r>
          </w:p>
        </w:tc>
        <w:tc>
          <w:tcPr>
            <w:tcW w:w="3921" w:type="dxa"/>
          </w:tcPr>
          <w:p w14:paraId="5CABA37B" w14:textId="77777777" w:rsidR="009F2A16" w:rsidRDefault="00304C4C">
            <w:pPr>
              <w:jc w:val="left"/>
            </w:pPr>
            <w:r>
              <w:rPr>
                <w:sz w:val="18"/>
              </w:rPr>
              <w:t>5.2 Registration and Approval</w:t>
            </w:r>
          </w:p>
        </w:tc>
        <w:tc>
          <w:tcPr>
            <w:tcW w:w="1661" w:type="dxa"/>
          </w:tcPr>
          <w:p w14:paraId="3FAB8392" w14:textId="77777777" w:rsidR="009F2A16" w:rsidRDefault="00304C4C">
            <w:pPr>
              <w:jc w:val="left"/>
            </w:pPr>
            <w:r>
              <w:rPr>
                <w:sz w:val="18"/>
              </w:rPr>
              <w:t>Test</w:t>
            </w:r>
          </w:p>
        </w:tc>
      </w:tr>
      <w:tr w:rsidR="009F2A16" w14:paraId="16BAB875" w14:textId="77777777">
        <w:tc>
          <w:tcPr>
            <w:tcW w:w="664" w:type="dxa"/>
          </w:tcPr>
          <w:p w14:paraId="7675F12D" w14:textId="77777777" w:rsidR="009F2A16" w:rsidRDefault="00304C4C">
            <w:pPr>
              <w:jc w:val="left"/>
            </w:pPr>
            <w:r>
              <w:rPr>
                <w:sz w:val="18"/>
              </w:rPr>
              <w:t>FR-208</w:t>
            </w:r>
          </w:p>
        </w:tc>
        <w:tc>
          <w:tcPr>
            <w:tcW w:w="2392" w:type="dxa"/>
          </w:tcPr>
          <w:p w14:paraId="25B2542B" w14:textId="77777777" w:rsidR="009F2A16" w:rsidRDefault="00304C4C">
            <w:pPr>
              <w:jc w:val="left"/>
            </w:pPr>
            <w:r>
              <w:rPr>
                <w:sz w:val="18"/>
              </w:rPr>
              <w:t>F-02 Registration and Approval</w:t>
            </w:r>
          </w:p>
        </w:tc>
        <w:tc>
          <w:tcPr>
            <w:tcW w:w="3921" w:type="dxa"/>
          </w:tcPr>
          <w:p w14:paraId="4553C32C" w14:textId="77777777" w:rsidR="009F2A16" w:rsidRDefault="00304C4C">
            <w:pPr>
              <w:jc w:val="left"/>
            </w:pPr>
            <w:r>
              <w:rPr>
                <w:sz w:val="18"/>
              </w:rPr>
              <w:t>5.2 Registration and Approval</w:t>
            </w:r>
          </w:p>
        </w:tc>
        <w:tc>
          <w:tcPr>
            <w:tcW w:w="1661" w:type="dxa"/>
          </w:tcPr>
          <w:p w14:paraId="397348C0" w14:textId="77777777" w:rsidR="009F2A16" w:rsidRDefault="00304C4C">
            <w:pPr>
              <w:jc w:val="left"/>
            </w:pPr>
            <w:r>
              <w:rPr>
                <w:sz w:val="18"/>
              </w:rPr>
              <w:t>Test</w:t>
            </w:r>
          </w:p>
        </w:tc>
      </w:tr>
      <w:tr w:rsidR="009F2A16" w14:paraId="71D0946F" w14:textId="77777777">
        <w:tc>
          <w:tcPr>
            <w:tcW w:w="664" w:type="dxa"/>
          </w:tcPr>
          <w:p w14:paraId="144317A7" w14:textId="77777777" w:rsidR="009F2A16" w:rsidRDefault="00304C4C">
            <w:pPr>
              <w:jc w:val="left"/>
            </w:pPr>
            <w:r>
              <w:rPr>
                <w:sz w:val="18"/>
              </w:rPr>
              <w:t>FR-209</w:t>
            </w:r>
          </w:p>
        </w:tc>
        <w:tc>
          <w:tcPr>
            <w:tcW w:w="2392" w:type="dxa"/>
          </w:tcPr>
          <w:p w14:paraId="6CEF2F84" w14:textId="77777777" w:rsidR="009F2A16" w:rsidRDefault="00304C4C">
            <w:pPr>
              <w:jc w:val="left"/>
            </w:pPr>
            <w:r>
              <w:rPr>
                <w:sz w:val="18"/>
              </w:rPr>
              <w:t>F-02 Registration and Approval</w:t>
            </w:r>
          </w:p>
        </w:tc>
        <w:tc>
          <w:tcPr>
            <w:tcW w:w="3921" w:type="dxa"/>
          </w:tcPr>
          <w:p w14:paraId="2EFED098" w14:textId="77777777" w:rsidR="009F2A16" w:rsidRDefault="00304C4C">
            <w:pPr>
              <w:jc w:val="left"/>
            </w:pPr>
            <w:r>
              <w:rPr>
                <w:sz w:val="18"/>
              </w:rPr>
              <w:t>5.2 Registration and Approval</w:t>
            </w:r>
          </w:p>
        </w:tc>
        <w:tc>
          <w:tcPr>
            <w:tcW w:w="1661" w:type="dxa"/>
          </w:tcPr>
          <w:p w14:paraId="00951198" w14:textId="77777777" w:rsidR="009F2A16" w:rsidRDefault="00304C4C">
            <w:pPr>
              <w:jc w:val="left"/>
            </w:pPr>
            <w:r>
              <w:rPr>
                <w:sz w:val="18"/>
              </w:rPr>
              <w:t>Test</w:t>
            </w:r>
          </w:p>
        </w:tc>
      </w:tr>
      <w:tr w:rsidR="009F2A16" w14:paraId="74355144" w14:textId="77777777">
        <w:tc>
          <w:tcPr>
            <w:tcW w:w="664" w:type="dxa"/>
          </w:tcPr>
          <w:p w14:paraId="69DB6A92" w14:textId="77777777" w:rsidR="009F2A16" w:rsidRDefault="00304C4C">
            <w:pPr>
              <w:jc w:val="left"/>
            </w:pPr>
            <w:r>
              <w:rPr>
                <w:sz w:val="18"/>
              </w:rPr>
              <w:t>FR-210</w:t>
            </w:r>
          </w:p>
        </w:tc>
        <w:tc>
          <w:tcPr>
            <w:tcW w:w="2392" w:type="dxa"/>
          </w:tcPr>
          <w:p w14:paraId="21945F59" w14:textId="77777777" w:rsidR="009F2A16" w:rsidRDefault="00304C4C">
            <w:pPr>
              <w:jc w:val="left"/>
            </w:pPr>
            <w:r>
              <w:rPr>
                <w:sz w:val="18"/>
              </w:rPr>
              <w:t>F-02 Registration and Approval</w:t>
            </w:r>
          </w:p>
        </w:tc>
        <w:tc>
          <w:tcPr>
            <w:tcW w:w="3921" w:type="dxa"/>
          </w:tcPr>
          <w:p w14:paraId="541A99EB" w14:textId="77777777" w:rsidR="009F2A16" w:rsidRDefault="00304C4C">
            <w:pPr>
              <w:jc w:val="left"/>
            </w:pPr>
            <w:r>
              <w:rPr>
                <w:sz w:val="18"/>
              </w:rPr>
              <w:t>5.2 Registration and Approval</w:t>
            </w:r>
          </w:p>
        </w:tc>
        <w:tc>
          <w:tcPr>
            <w:tcW w:w="1661" w:type="dxa"/>
          </w:tcPr>
          <w:p w14:paraId="1B8FBC3E" w14:textId="77777777" w:rsidR="009F2A16" w:rsidRDefault="00304C4C">
            <w:pPr>
              <w:jc w:val="left"/>
            </w:pPr>
            <w:r>
              <w:rPr>
                <w:sz w:val="18"/>
              </w:rPr>
              <w:t>Test</w:t>
            </w:r>
          </w:p>
        </w:tc>
      </w:tr>
      <w:tr w:rsidR="009F2A16" w14:paraId="53152135" w14:textId="77777777">
        <w:tc>
          <w:tcPr>
            <w:tcW w:w="664" w:type="dxa"/>
          </w:tcPr>
          <w:p w14:paraId="3C7B8721" w14:textId="77777777" w:rsidR="009F2A16" w:rsidRDefault="00304C4C">
            <w:pPr>
              <w:jc w:val="left"/>
            </w:pPr>
            <w:r>
              <w:rPr>
                <w:sz w:val="18"/>
              </w:rPr>
              <w:t>FR-211</w:t>
            </w:r>
          </w:p>
        </w:tc>
        <w:tc>
          <w:tcPr>
            <w:tcW w:w="2392" w:type="dxa"/>
          </w:tcPr>
          <w:p w14:paraId="69FBC657" w14:textId="77777777" w:rsidR="009F2A16" w:rsidRDefault="00304C4C">
            <w:pPr>
              <w:jc w:val="left"/>
            </w:pPr>
            <w:r>
              <w:rPr>
                <w:sz w:val="18"/>
              </w:rPr>
              <w:t>F-02 Registration and Approval</w:t>
            </w:r>
          </w:p>
        </w:tc>
        <w:tc>
          <w:tcPr>
            <w:tcW w:w="3921" w:type="dxa"/>
          </w:tcPr>
          <w:p w14:paraId="7AF4F123" w14:textId="77777777" w:rsidR="009F2A16" w:rsidRDefault="00304C4C">
            <w:pPr>
              <w:jc w:val="left"/>
            </w:pPr>
            <w:r>
              <w:rPr>
                <w:sz w:val="18"/>
              </w:rPr>
              <w:t>5.2 Registration and Approval</w:t>
            </w:r>
          </w:p>
        </w:tc>
        <w:tc>
          <w:tcPr>
            <w:tcW w:w="1661" w:type="dxa"/>
          </w:tcPr>
          <w:p w14:paraId="21D3BD62" w14:textId="77777777" w:rsidR="009F2A16" w:rsidRDefault="00304C4C">
            <w:pPr>
              <w:jc w:val="left"/>
            </w:pPr>
            <w:r>
              <w:rPr>
                <w:sz w:val="18"/>
              </w:rPr>
              <w:t>Test</w:t>
            </w:r>
          </w:p>
        </w:tc>
      </w:tr>
      <w:tr w:rsidR="009F2A16" w14:paraId="353DD0F9" w14:textId="77777777">
        <w:tc>
          <w:tcPr>
            <w:tcW w:w="664" w:type="dxa"/>
          </w:tcPr>
          <w:p w14:paraId="6CA7C877" w14:textId="77777777" w:rsidR="009F2A16" w:rsidRDefault="00304C4C">
            <w:pPr>
              <w:jc w:val="left"/>
            </w:pPr>
            <w:r>
              <w:rPr>
                <w:sz w:val="18"/>
              </w:rPr>
              <w:t>FR-212</w:t>
            </w:r>
          </w:p>
        </w:tc>
        <w:tc>
          <w:tcPr>
            <w:tcW w:w="2392" w:type="dxa"/>
          </w:tcPr>
          <w:p w14:paraId="7BC271BE" w14:textId="77777777" w:rsidR="009F2A16" w:rsidRDefault="00304C4C">
            <w:pPr>
              <w:jc w:val="left"/>
            </w:pPr>
            <w:r>
              <w:rPr>
                <w:sz w:val="18"/>
              </w:rPr>
              <w:t>F-02 Registration and Approval</w:t>
            </w:r>
          </w:p>
        </w:tc>
        <w:tc>
          <w:tcPr>
            <w:tcW w:w="3921" w:type="dxa"/>
          </w:tcPr>
          <w:p w14:paraId="6D92713E" w14:textId="77777777" w:rsidR="009F2A16" w:rsidRDefault="00304C4C">
            <w:pPr>
              <w:jc w:val="left"/>
            </w:pPr>
            <w:r>
              <w:rPr>
                <w:sz w:val="18"/>
              </w:rPr>
              <w:t>5.2 Registration and Approval</w:t>
            </w:r>
          </w:p>
        </w:tc>
        <w:tc>
          <w:tcPr>
            <w:tcW w:w="1661" w:type="dxa"/>
          </w:tcPr>
          <w:p w14:paraId="260F5508" w14:textId="77777777" w:rsidR="009F2A16" w:rsidRDefault="00304C4C">
            <w:pPr>
              <w:jc w:val="left"/>
            </w:pPr>
            <w:r>
              <w:rPr>
                <w:sz w:val="18"/>
              </w:rPr>
              <w:t>Test</w:t>
            </w:r>
          </w:p>
        </w:tc>
      </w:tr>
      <w:tr w:rsidR="009F2A16" w14:paraId="1FB6F6C2" w14:textId="77777777">
        <w:tc>
          <w:tcPr>
            <w:tcW w:w="664" w:type="dxa"/>
          </w:tcPr>
          <w:p w14:paraId="1F86BBB9" w14:textId="77777777" w:rsidR="009F2A16" w:rsidRDefault="00304C4C">
            <w:pPr>
              <w:jc w:val="left"/>
            </w:pPr>
            <w:r>
              <w:rPr>
                <w:sz w:val="18"/>
              </w:rPr>
              <w:t>FR-213</w:t>
            </w:r>
          </w:p>
        </w:tc>
        <w:tc>
          <w:tcPr>
            <w:tcW w:w="2392" w:type="dxa"/>
          </w:tcPr>
          <w:p w14:paraId="0EDC64D4" w14:textId="77777777" w:rsidR="009F2A16" w:rsidRDefault="00304C4C">
            <w:pPr>
              <w:jc w:val="left"/>
            </w:pPr>
            <w:r>
              <w:rPr>
                <w:sz w:val="18"/>
              </w:rPr>
              <w:t>F-02 Registration and Approval</w:t>
            </w:r>
          </w:p>
        </w:tc>
        <w:tc>
          <w:tcPr>
            <w:tcW w:w="3921" w:type="dxa"/>
          </w:tcPr>
          <w:p w14:paraId="3814CA78" w14:textId="77777777" w:rsidR="009F2A16" w:rsidRDefault="00304C4C">
            <w:pPr>
              <w:jc w:val="left"/>
            </w:pPr>
            <w:r>
              <w:rPr>
                <w:sz w:val="18"/>
              </w:rPr>
              <w:t>5.2 Registration and Approval</w:t>
            </w:r>
          </w:p>
        </w:tc>
        <w:tc>
          <w:tcPr>
            <w:tcW w:w="1661" w:type="dxa"/>
          </w:tcPr>
          <w:p w14:paraId="10A832F1" w14:textId="77777777" w:rsidR="009F2A16" w:rsidRDefault="00304C4C">
            <w:pPr>
              <w:jc w:val="left"/>
            </w:pPr>
            <w:r>
              <w:rPr>
                <w:sz w:val="18"/>
              </w:rPr>
              <w:t>Test</w:t>
            </w:r>
          </w:p>
        </w:tc>
      </w:tr>
      <w:tr w:rsidR="009F2A16" w14:paraId="611898D1" w14:textId="77777777">
        <w:tc>
          <w:tcPr>
            <w:tcW w:w="664" w:type="dxa"/>
          </w:tcPr>
          <w:p w14:paraId="49253496" w14:textId="77777777" w:rsidR="009F2A16" w:rsidRDefault="00304C4C">
            <w:pPr>
              <w:jc w:val="left"/>
            </w:pPr>
            <w:r>
              <w:rPr>
                <w:sz w:val="18"/>
              </w:rPr>
              <w:t>FR-214</w:t>
            </w:r>
          </w:p>
        </w:tc>
        <w:tc>
          <w:tcPr>
            <w:tcW w:w="2392" w:type="dxa"/>
          </w:tcPr>
          <w:p w14:paraId="335F3C9A" w14:textId="77777777" w:rsidR="009F2A16" w:rsidRDefault="00304C4C">
            <w:pPr>
              <w:jc w:val="left"/>
            </w:pPr>
            <w:r>
              <w:rPr>
                <w:sz w:val="18"/>
              </w:rPr>
              <w:t>F-02 Registration and Approval</w:t>
            </w:r>
          </w:p>
        </w:tc>
        <w:tc>
          <w:tcPr>
            <w:tcW w:w="3921" w:type="dxa"/>
          </w:tcPr>
          <w:p w14:paraId="67A4BF2D" w14:textId="77777777" w:rsidR="009F2A16" w:rsidRDefault="00304C4C">
            <w:pPr>
              <w:jc w:val="left"/>
            </w:pPr>
            <w:r>
              <w:rPr>
                <w:sz w:val="18"/>
              </w:rPr>
              <w:t>5.2 Registration and Approval</w:t>
            </w:r>
          </w:p>
        </w:tc>
        <w:tc>
          <w:tcPr>
            <w:tcW w:w="1661" w:type="dxa"/>
          </w:tcPr>
          <w:p w14:paraId="36471C61" w14:textId="77777777" w:rsidR="009F2A16" w:rsidRDefault="00304C4C">
            <w:pPr>
              <w:jc w:val="left"/>
            </w:pPr>
            <w:r>
              <w:rPr>
                <w:sz w:val="18"/>
              </w:rPr>
              <w:t>Test</w:t>
            </w:r>
          </w:p>
        </w:tc>
      </w:tr>
      <w:tr w:rsidR="009F2A16" w14:paraId="61B1146E" w14:textId="77777777">
        <w:tc>
          <w:tcPr>
            <w:tcW w:w="664" w:type="dxa"/>
          </w:tcPr>
          <w:p w14:paraId="07AB7321" w14:textId="77777777" w:rsidR="009F2A16" w:rsidRDefault="00304C4C">
            <w:pPr>
              <w:jc w:val="left"/>
            </w:pPr>
            <w:r>
              <w:rPr>
                <w:sz w:val="18"/>
              </w:rPr>
              <w:t>FR-215</w:t>
            </w:r>
          </w:p>
        </w:tc>
        <w:tc>
          <w:tcPr>
            <w:tcW w:w="2392" w:type="dxa"/>
          </w:tcPr>
          <w:p w14:paraId="576C6D5D" w14:textId="77777777" w:rsidR="009F2A16" w:rsidRDefault="00304C4C">
            <w:pPr>
              <w:jc w:val="left"/>
            </w:pPr>
            <w:r>
              <w:rPr>
                <w:sz w:val="18"/>
              </w:rPr>
              <w:t>F-02 Registration and Approval</w:t>
            </w:r>
          </w:p>
        </w:tc>
        <w:tc>
          <w:tcPr>
            <w:tcW w:w="3921" w:type="dxa"/>
          </w:tcPr>
          <w:p w14:paraId="75AC6159" w14:textId="77777777" w:rsidR="009F2A16" w:rsidRDefault="00304C4C">
            <w:pPr>
              <w:jc w:val="left"/>
            </w:pPr>
            <w:r>
              <w:rPr>
                <w:sz w:val="18"/>
              </w:rPr>
              <w:t>5.2 Registration and Approval</w:t>
            </w:r>
          </w:p>
        </w:tc>
        <w:tc>
          <w:tcPr>
            <w:tcW w:w="1661" w:type="dxa"/>
          </w:tcPr>
          <w:p w14:paraId="711F87FE" w14:textId="77777777" w:rsidR="009F2A16" w:rsidRDefault="00304C4C">
            <w:pPr>
              <w:jc w:val="left"/>
            </w:pPr>
            <w:r>
              <w:rPr>
                <w:sz w:val="18"/>
              </w:rPr>
              <w:t>Test</w:t>
            </w:r>
          </w:p>
        </w:tc>
      </w:tr>
      <w:tr w:rsidR="009F2A16" w14:paraId="7680431C" w14:textId="77777777">
        <w:tc>
          <w:tcPr>
            <w:tcW w:w="664" w:type="dxa"/>
          </w:tcPr>
          <w:p w14:paraId="6169B539" w14:textId="77777777" w:rsidR="009F2A16" w:rsidRDefault="00304C4C">
            <w:pPr>
              <w:jc w:val="left"/>
            </w:pPr>
            <w:r>
              <w:rPr>
                <w:sz w:val="18"/>
              </w:rPr>
              <w:t>FR-216</w:t>
            </w:r>
          </w:p>
        </w:tc>
        <w:tc>
          <w:tcPr>
            <w:tcW w:w="2392" w:type="dxa"/>
          </w:tcPr>
          <w:p w14:paraId="2F5A2FD0" w14:textId="77777777" w:rsidR="009F2A16" w:rsidRDefault="00304C4C">
            <w:pPr>
              <w:jc w:val="left"/>
            </w:pPr>
            <w:r>
              <w:rPr>
                <w:sz w:val="18"/>
              </w:rPr>
              <w:t>F-02 Registration and Approval</w:t>
            </w:r>
          </w:p>
        </w:tc>
        <w:tc>
          <w:tcPr>
            <w:tcW w:w="3921" w:type="dxa"/>
          </w:tcPr>
          <w:p w14:paraId="31E90BD1" w14:textId="77777777" w:rsidR="009F2A16" w:rsidRDefault="00304C4C">
            <w:pPr>
              <w:jc w:val="left"/>
            </w:pPr>
            <w:r>
              <w:rPr>
                <w:sz w:val="18"/>
              </w:rPr>
              <w:t>5.2 Registration and Approval</w:t>
            </w:r>
          </w:p>
        </w:tc>
        <w:tc>
          <w:tcPr>
            <w:tcW w:w="1661" w:type="dxa"/>
          </w:tcPr>
          <w:p w14:paraId="54770ED1" w14:textId="77777777" w:rsidR="009F2A16" w:rsidRDefault="00304C4C">
            <w:pPr>
              <w:jc w:val="left"/>
            </w:pPr>
            <w:r>
              <w:rPr>
                <w:sz w:val="18"/>
              </w:rPr>
              <w:t>Test</w:t>
            </w:r>
          </w:p>
        </w:tc>
      </w:tr>
      <w:tr w:rsidR="009F2A16" w14:paraId="50CD7BD9" w14:textId="77777777">
        <w:tc>
          <w:tcPr>
            <w:tcW w:w="664" w:type="dxa"/>
          </w:tcPr>
          <w:p w14:paraId="319B8B8C" w14:textId="77777777" w:rsidR="009F2A16" w:rsidRDefault="00304C4C">
            <w:pPr>
              <w:jc w:val="left"/>
            </w:pPr>
            <w:r>
              <w:rPr>
                <w:sz w:val="18"/>
              </w:rPr>
              <w:t>FR-217</w:t>
            </w:r>
          </w:p>
        </w:tc>
        <w:tc>
          <w:tcPr>
            <w:tcW w:w="2392" w:type="dxa"/>
          </w:tcPr>
          <w:p w14:paraId="374555CC" w14:textId="77777777" w:rsidR="009F2A16" w:rsidRDefault="00304C4C">
            <w:pPr>
              <w:jc w:val="left"/>
            </w:pPr>
            <w:r>
              <w:rPr>
                <w:sz w:val="18"/>
              </w:rPr>
              <w:t>F-02 Registration and Approval</w:t>
            </w:r>
          </w:p>
        </w:tc>
        <w:tc>
          <w:tcPr>
            <w:tcW w:w="3921" w:type="dxa"/>
          </w:tcPr>
          <w:p w14:paraId="79F94813" w14:textId="77777777" w:rsidR="009F2A16" w:rsidRDefault="00304C4C">
            <w:pPr>
              <w:jc w:val="left"/>
            </w:pPr>
            <w:r>
              <w:rPr>
                <w:sz w:val="18"/>
              </w:rPr>
              <w:t>5.2 Registration and Approval</w:t>
            </w:r>
          </w:p>
        </w:tc>
        <w:tc>
          <w:tcPr>
            <w:tcW w:w="1661" w:type="dxa"/>
          </w:tcPr>
          <w:p w14:paraId="6B4F005A" w14:textId="77777777" w:rsidR="009F2A16" w:rsidRDefault="00304C4C">
            <w:pPr>
              <w:jc w:val="left"/>
            </w:pPr>
            <w:r>
              <w:rPr>
                <w:sz w:val="18"/>
              </w:rPr>
              <w:t>Test</w:t>
            </w:r>
          </w:p>
        </w:tc>
      </w:tr>
      <w:tr w:rsidR="009F2A16" w14:paraId="6EAEACC3" w14:textId="77777777">
        <w:tc>
          <w:tcPr>
            <w:tcW w:w="664" w:type="dxa"/>
          </w:tcPr>
          <w:p w14:paraId="7615171C" w14:textId="77777777" w:rsidR="009F2A16" w:rsidRDefault="00304C4C">
            <w:pPr>
              <w:jc w:val="left"/>
            </w:pPr>
            <w:r>
              <w:rPr>
                <w:sz w:val="18"/>
              </w:rPr>
              <w:lastRenderedPageBreak/>
              <w:t>FR-301</w:t>
            </w:r>
          </w:p>
        </w:tc>
        <w:tc>
          <w:tcPr>
            <w:tcW w:w="2392" w:type="dxa"/>
          </w:tcPr>
          <w:p w14:paraId="222480DD" w14:textId="77777777" w:rsidR="009F2A16" w:rsidRDefault="00304C4C">
            <w:pPr>
              <w:jc w:val="left"/>
            </w:pPr>
            <w:r>
              <w:rPr>
                <w:sz w:val="18"/>
              </w:rPr>
              <w:t>F-03 Badge and Access Control</w:t>
            </w:r>
          </w:p>
        </w:tc>
        <w:tc>
          <w:tcPr>
            <w:tcW w:w="3921" w:type="dxa"/>
          </w:tcPr>
          <w:p w14:paraId="6D706324" w14:textId="77777777" w:rsidR="009F2A16" w:rsidRDefault="00304C4C">
            <w:pPr>
              <w:jc w:val="left"/>
            </w:pPr>
            <w:r>
              <w:rPr>
                <w:sz w:val="18"/>
              </w:rPr>
              <w:t>5.3 Badge and Access Control, Gates</w:t>
            </w:r>
          </w:p>
        </w:tc>
        <w:tc>
          <w:tcPr>
            <w:tcW w:w="1661" w:type="dxa"/>
          </w:tcPr>
          <w:p w14:paraId="0B985983" w14:textId="77777777" w:rsidR="009F2A16" w:rsidRDefault="00304C4C">
            <w:pPr>
              <w:jc w:val="left"/>
            </w:pPr>
            <w:r>
              <w:rPr>
                <w:sz w:val="18"/>
              </w:rPr>
              <w:t>Test</w:t>
            </w:r>
          </w:p>
        </w:tc>
      </w:tr>
      <w:tr w:rsidR="009F2A16" w14:paraId="377BEBC8" w14:textId="77777777">
        <w:tc>
          <w:tcPr>
            <w:tcW w:w="664" w:type="dxa"/>
          </w:tcPr>
          <w:p w14:paraId="3E269B31" w14:textId="77777777" w:rsidR="009F2A16" w:rsidRDefault="00304C4C">
            <w:pPr>
              <w:jc w:val="left"/>
            </w:pPr>
            <w:r>
              <w:rPr>
                <w:sz w:val="18"/>
              </w:rPr>
              <w:t>FR-302</w:t>
            </w:r>
          </w:p>
        </w:tc>
        <w:tc>
          <w:tcPr>
            <w:tcW w:w="2392" w:type="dxa"/>
          </w:tcPr>
          <w:p w14:paraId="6A1C856F" w14:textId="77777777" w:rsidR="009F2A16" w:rsidRDefault="00304C4C">
            <w:pPr>
              <w:jc w:val="left"/>
            </w:pPr>
            <w:r>
              <w:rPr>
                <w:sz w:val="18"/>
              </w:rPr>
              <w:t>F-03 Badge and Access Control</w:t>
            </w:r>
          </w:p>
        </w:tc>
        <w:tc>
          <w:tcPr>
            <w:tcW w:w="3921" w:type="dxa"/>
          </w:tcPr>
          <w:p w14:paraId="6337DCF9" w14:textId="77777777" w:rsidR="009F2A16" w:rsidRDefault="00304C4C">
            <w:pPr>
              <w:jc w:val="left"/>
            </w:pPr>
            <w:r>
              <w:rPr>
                <w:sz w:val="18"/>
              </w:rPr>
              <w:t>5.3 Badge and Access Control, Gates</w:t>
            </w:r>
          </w:p>
        </w:tc>
        <w:tc>
          <w:tcPr>
            <w:tcW w:w="1661" w:type="dxa"/>
          </w:tcPr>
          <w:p w14:paraId="71251AA4" w14:textId="77777777" w:rsidR="009F2A16" w:rsidRDefault="00304C4C">
            <w:pPr>
              <w:jc w:val="left"/>
            </w:pPr>
            <w:r>
              <w:rPr>
                <w:sz w:val="18"/>
              </w:rPr>
              <w:t>Test</w:t>
            </w:r>
          </w:p>
        </w:tc>
      </w:tr>
      <w:tr w:rsidR="009F2A16" w14:paraId="62BF7EA0" w14:textId="77777777">
        <w:tc>
          <w:tcPr>
            <w:tcW w:w="664" w:type="dxa"/>
          </w:tcPr>
          <w:p w14:paraId="28112835" w14:textId="77777777" w:rsidR="009F2A16" w:rsidRDefault="00304C4C">
            <w:pPr>
              <w:jc w:val="left"/>
            </w:pPr>
            <w:r>
              <w:rPr>
                <w:sz w:val="18"/>
              </w:rPr>
              <w:t>FR-303</w:t>
            </w:r>
          </w:p>
        </w:tc>
        <w:tc>
          <w:tcPr>
            <w:tcW w:w="2392" w:type="dxa"/>
          </w:tcPr>
          <w:p w14:paraId="354036D9" w14:textId="77777777" w:rsidR="009F2A16" w:rsidRDefault="00304C4C">
            <w:pPr>
              <w:jc w:val="left"/>
            </w:pPr>
            <w:r>
              <w:rPr>
                <w:sz w:val="18"/>
              </w:rPr>
              <w:t>F-03 Badge and Access Control</w:t>
            </w:r>
          </w:p>
        </w:tc>
        <w:tc>
          <w:tcPr>
            <w:tcW w:w="3921" w:type="dxa"/>
          </w:tcPr>
          <w:p w14:paraId="7B84E225" w14:textId="77777777" w:rsidR="009F2A16" w:rsidRDefault="00304C4C">
            <w:pPr>
              <w:jc w:val="left"/>
            </w:pPr>
            <w:r>
              <w:rPr>
                <w:sz w:val="18"/>
              </w:rPr>
              <w:t>5.3 Badge and Access Control, Gates</w:t>
            </w:r>
          </w:p>
        </w:tc>
        <w:tc>
          <w:tcPr>
            <w:tcW w:w="1661" w:type="dxa"/>
          </w:tcPr>
          <w:p w14:paraId="33E491F0" w14:textId="77777777" w:rsidR="009F2A16" w:rsidRDefault="00304C4C">
            <w:pPr>
              <w:jc w:val="left"/>
            </w:pPr>
            <w:r>
              <w:rPr>
                <w:sz w:val="18"/>
              </w:rPr>
              <w:t>Test</w:t>
            </w:r>
          </w:p>
        </w:tc>
      </w:tr>
      <w:tr w:rsidR="009F2A16" w14:paraId="1C24DCBD" w14:textId="77777777">
        <w:tc>
          <w:tcPr>
            <w:tcW w:w="664" w:type="dxa"/>
          </w:tcPr>
          <w:p w14:paraId="6769A32E" w14:textId="77777777" w:rsidR="009F2A16" w:rsidRDefault="00304C4C">
            <w:pPr>
              <w:jc w:val="left"/>
            </w:pPr>
            <w:r>
              <w:rPr>
                <w:sz w:val="18"/>
              </w:rPr>
              <w:t>FR-304</w:t>
            </w:r>
          </w:p>
        </w:tc>
        <w:tc>
          <w:tcPr>
            <w:tcW w:w="2392" w:type="dxa"/>
          </w:tcPr>
          <w:p w14:paraId="5AA5FA7E" w14:textId="77777777" w:rsidR="009F2A16" w:rsidRDefault="00304C4C">
            <w:pPr>
              <w:jc w:val="left"/>
            </w:pPr>
            <w:r>
              <w:rPr>
                <w:sz w:val="18"/>
              </w:rPr>
              <w:t>F-03 Badge and Access Control</w:t>
            </w:r>
          </w:p>
        </w:tc>
        <w:tc>
          <w:tcPr>
            <w:tcW w:w="3921" w:type="dxa"/>
          </w:tcPr>
          <w:p w14:paraId="2C87AB5C" w14:textId="77777777" w:rsidR="009F2A16" w:rsidRDefault="00304C4C">
            <w:pPr>
              <w:jc w:val="left"/>
            </w:pPr>
            <w:r>
              <w:rPr>
                <w:sz w:val="18"/>
              </w:rPr>
              <w:t>5.3 Badge and Access Control, Gates</w:t>
            </w:r>
          </w:p>
        </w:tc>
        <w:tc>
          <w:tcPr>
            <w:tcW w:w="1661" w:type="dxa"/>
          </w:tcPr>
          <w:p w14:paraId="6BC5BE5D" w14:textId="77777777" w:rsidR="009F2A16" w:rsidRDefault="00304C4C">
            <w:pPr>
              <w:jc w:val="left"/>
            </w:pPr>
            <w:r>
              <w:rPr>
                <w:sz w:val="18"/>
              </w:rPr>
              <w:t>Test</w:t>
            </w:r>
          </w:p>
        </w:tc>
      </w:tr>
      <w:tr w:rsidR="009F2A16" w14:paraId="3DD3177F" w14:textId="77777777">
        <w:tc>
          <w:tcPr>
            <w:tcW w:w="664" w:type="dxa"/>
          </w:tcPr>
          <w:p w14:paraId="4D350850" w14:textId="77777777" w:rsidR="009F2A16" w:rsidRDefault="00304C4C">
            <w:pPr>
              <w:jc w:val="left"/>
            </w:pPr>
            <w:r>
              <w:rPr>
                <w:sz w:val="18"/>
              </w:rPr>
              <w:t>FR-305</w:t>
            </w:r>
          </w:p>
        </w:tc>
        <w:tc>
          <w:tcPr>
            <w:tcW w:w="2392" w:type="dxa"/>
          </w:tcPr>
          <w:p w14:paraId="068CD41C" w14:textId="77777777" w:rsidR="009F2A16" w:rsidRDefault="00304C4C">
            <w:pPr>
              <w:jc w:val="left"/>
            </w:pPr>
            <w:r>
              <w:rPr>
                <w:sz w:val="18"/>
              </w:rPr>
              <w:t>F-03 Badge and Access Control</w:t>
            </w:r>
          </w:p>
        </w:tc>
        <w:tc>
          <w:tcPr>
            <w:tcW w:w="3921" w:type="dxa"/>
          </w:tcPr>
          <w:p w14:paraId="63B1F0FD" w14:textId="77777777" w:rsidR="009F2A16" w:rsidRDefault="00304C4C">
            <w:pPr>
              <w:jc w:val="left"/>
            </w:pPr>
            <w:r>
              <w:rPr>
                <w:sz w:val="18"/>
              </w:rPr>
              <w:t>5.3 Badge and Access Control, Gates</w:t>
            </w:r>
          </w:p>
        </w:tc>
        <w:tc>
          <w:tcPr>
            <w:tcW w:w="1661" w:type="dxa"/>
          </w:tcPr>
          <w:p w14:paraId="3C770A4E" w14:textId="77777777" w:rsidR="009F2A16" w:rsidRDefault="00304C4C">
            <w:pPr>
              <w:jc w:val="left"/>
            </w:pPr>
            <w:r>
              <w:rPr>
                <w:sz w:val="18"/>
              </w:rPr>
              <w:t>Test</w:t>
            </w:r>
          </w:p>
        </w:tc>
      </w:tr>
      <w:tr w:rsidR="009F2A16" w14:paraId="13A2C491" w14:textId="77777777">
        <w:tc>
          <w:tcPr>
            <w:tcW w:w="664" w:type="dxa"/>
          </w:tcPr>
          <w:p w14:paraId="66392FB6" w14:textId="77777777" w:rsidR="009F2A16" w:rsidRDefault="00304C4C">
            <w:pPr>
              <w:jc w:val="left"/>
            </w:pPr>
            <w:r>
              <w:rPr>
                <w:sz w:val="18"/>
              </w:rPr>
              <w:t>FR-401</w:t>
            </w:r>
          </w:p>
        </w:tc>
        <w:tc>
          <w:tcPr>
            <w:tcW w:w="2392" w:type="dxa"/>
          </w:tcPr>
          <w:p w14:paraId="3AE84B62" w14:textId="77777777" w:rsidR="009F2A16" w:rsidRDefault="00304C4C">
            <w:pPr>
              <w:jc w:val="left"/>
            </w:pPr>
            <w:r>
              <w:rPr>
                <w:sz w:val="18"/>
              </w:rPr>
              <w:t>F-04 Forum Programme</w:t>
            </w:r>
          </w:p>
        </w:tc>
        <w:tc>
          <w:tcPr>
            <w:tcW w:w="3921" w:type="dxa"/>
          </w:tcPr>
          <w:p w14:paraId="7CA0C883" w14:textId="77777777" w:rsidR="009F2A16" w:rsidRDefault="00304C4C">
            <w:pPr>
              <w:jc w:val="left"/>
            </w:pPr>
            <w:r>
              <w:rPr>
                <w:sz w:val="18"/>
              </w:rPr>
              <w:t>5.4 Forum Programme and Sessions</w:t>
            </w:r>
          </w:p>
        </w:tc>
        <w:tc>
          <w:tcPr>
            <w:tcW w:w="1661" w:type="dxa"/>
          </w:tcPr>
          <w:p w14:paraId="3F394898" w14:textId="77777777" w:rsidR="009F2A16" w:rsidRDefault="00304C4C">
            <w:pPr>
              <w:jc w:val="left"/>
            </w:pPr>
            <w:r>
              <w:rPr>
                <w:sz w:val="18"/>
              </w:rPr>
              <w:t>Test</w:t>
            </w:r>
          </w:p>
        </w:tc>
      </w:tr>
      <w:tr w:rsidR="009F2A16" w14:paraId="15F16D82" w14:textId="77777777">
        <w:tc>
          <w:tcPr>
            <w:tcW w:w="664" w:type="dxa"/>
          </w:tcPr>
          <w:p w14:paraId="665B9DE1" w14:textId="77777777" w:rsidR="009F2A16" w:rsidRDefault="00304C4C">
            <w:pPr>
              <w:jc w:val="left"/>
            </w:pPr>
            <w:r>
              <w:rPr>
                <w:sz w:val="18"/>
              </w:rPr>
              <w:t>FR-402</w:t>
            </w:r>
          </w:p>
        </w:tc>
        <w:tc>
          <w:tcPr>
            <w:tcW w:w="2392" w:type="dxa"/>
          </w:tcPr>
          <w:p w14:paraId="63C4AB36" w14:textId="77777777" w:rsidR="009F2A16" w:rsidRDefault="00304C4C">
            <w:pPr>
              <w:jc w:val="left"/>
            </w:pPr>
            <w:r>
              <w:rPr>
                <w:sz w:val="18"/>
              </w:rPr>
              <w:t>F-04 Forum Programme</w:t>
            </w:r>
          </w:p>
        </w:tc>
        <w:tc>
          <w:tcPr>
            <w:tcW w:w="3921" w:type="dxa"/>
          </w:tcPr>
          <w:p w14:paraId="0AE914BB" w14:textId="77777777" w:rsidR="009F2A16" w:rsidRDefault="00304C4C">
            <w:pPr>
              <w:jc w:val="left"/>
            </w:pPr>
            <w:r>
              <w:rPr>
                <w:sz w:val="18"/>
              </w:rPr>
              <w:t>5.4 Forum Programme and Sessions</w:t>
            </w:r>
          </w:p>
        </w:tc>
        <w:tc>
          <w:tcPr>
            <w:tcW w:w="1661" w:type="dxa"/>
          </w:tcPr>
          <w:p w14:paraId="2ACD02CE" w14:textId="77777777" w:rsidR="009F2A16" w:rsidRDefault="00304C4C">
            <w:pPr>
              <w:jc w:val="left"/>
            </w:pPr>
            <w:r>
              <w:rPr>
                <w:sz w:val="18"/>
              </w:rPr>
              <w:t>Test</w:t>
            </w:r>
          </w:p>
        </w:tc>
      </w:tr>
      <w:tr w:rsidR="009F2A16" w14:paraId="5920229F" w14:textId="77777777">
        <w:tc>
          <w:tcPr>
            <w:tcW w:w="664" w:type="dxa"/>
          </w:tcPr>
          <w:p w14:paraId="6A02D171" w14:textId="77777777" w:rsidR="009F2A16" w:rsidRDefault="00304C4C">
            <w:pPr>
              <w:jc w:val="left"/>
            </w:pPr>
            <w:r>
              <w:rPr>
                <w:sz w:val="18"/>
              </w:rPr>
              <w:t>FR-403</w:t>
            </w:r>
          </w:p>
        </w:tc>
        <w:tc>
          <w:tcPr>
            <w:tcW w:w="2392" w:type="dxa"/>
          </w:tcPr>
          <w:p w14:paraId="0929C541" w14:textId="77777777" w:rsidR="009F2A16" w:rsidRDefault="00304C4C">
            <w:pPr>
              <w:jc w:val="left"/>
            </w:pPr>
            <w:r>
              <w:rPr>
                <w:sz w:val="18"/>
              </w:rPr>
              <w:t>F-04 Forum Programme</w:t>
            </w:r>
          </w:p>
        </w:tc>
        <w:tc>
          <w:tcPr>
            <w:tcW w:w="3921" w:type="dxa"/>
          </w:tcPr>
          <w:p w14:paraId="228102FE" w14:textId="77777777" w:rsidR="009F2A16" w:rsidRDefault="00304C4C">
            <w:pPr>
              <w:jc w:val="left"/>
            </w:pPr>
            <w:r>
              <w:rPr>
                <w:sz w:val="18"/>
              </w:rPr>
              <w:t>5.4 Forum Programme and Sessions</w:t>
            </w:r>
          </w:p>
        </w:tc>
        <w:tc>
          <w:tcPr>
            <w:tcW w:w="1661" w:type="dxa"/>
          </w:tcPr>
          <w:p w14:paraId="4A5C7C7A" w14:textId="77777777" w:rsidR="009F2A16" w:rsidRDefault="00304C4C">
            <w:pPr>
              <w:jc w:val="left"/>
            </w:pPr>
            <w:r>
              <w:rPr>
                <w:sz w:val="18"/>
              </w:rPr>
              <w:t>Test</w:t>
            </w:r>
          </w:p>
        </w:tc>
      </w:tr>
      <w:tr w:rsidR="009F2A16" w14:paraId="3D6C4D1D" w14:textId="77777777">
        <w:tc>
          <w:tcPr>
            <w:tcW w:w="664" w:type="dxa"/>
          </w:tcPr>
          <w:p w14:paraId="40DD007C" w14:textId="77777777" w:rsidR="009F2A16" w:rsidRDefault="00304C4C">
            <w:pPr>
              <w:jc w:val="left"/>
            </w:pPr>
            <w:r>
              <w:rPr>
                <w:sz w:val="18"/>
              </w:rPr>
              <w:t>FR-404</w:t>
            </w:r>
          </w:p>
        </w:tc>
        <w:tc>
          <w:tcPr>
            <w:tcW w:w="2392" w:type="dxa"/>
          </w:tcPr>
          <w:p w14:paraId="79685CE6" w14:textId="77777777" w:rsidR="009F2A16" w:rsidRDefault="00304C4C">
            <w:pPr>
              <w:jc w:val="left"/>
            </w:pPr>
            <w:r>
              <w:rPr>
                <w:sz w:val="18"/>
              </w:rPr>
              <w:t>F-04 Forum Programme</w:t>
            </w:r>
          </w:p>
        </w:tc>
        <w:tc>
          <w:tcPr>
            <w:tcW w:w="3921" w:type="dxa"/>
          </w:tcPr>
          <w:p w14:paraId="33C0EB2D" w14:textId="77777777" w:rsidR="009F2A16" w:rsidRDefault="00304C4C">
            <w:pPr>
              <w:jc w:val="left"/>
            </w:pPr>
            <w:r>
              <w:rPr>
                <w:sz w:val="18"/>
              </w:rPr>
              <w:t>5.4 Forum Programme and Sessions</w:t>
            </w:r>
          </w:p>
        </w:tc>
        <w:tc>
          <w:tcPr>
            <w:tcW w:w="1661" w:type="dxa"/>
          </w:tcPr>
          <w:p w14:paraId="0B0AEE80" w14:textId="77777777" w:rsidR="009F2A16" w:rsidRDefault="00304C4C">
            <w:pPr>
              <w:jc w:val="left"/>
            </w:pPr>
            <w:r>
              <w:rPr>
                <w:sz w:val="18"/>
              </w:rPr>
              <w:t>Test</w:t>
            </w:r>
          </w:p>
        </w:tc>
      </w:tr>
      <w:tr w:rsidR="009F2A16" w14:paraId="0F451A05" w14:textId="77777777">
        <w:tc>
          <w:tcPr>
            <w:tcW w:w="664" w:type="dxa"/>
          </w:tcPr>
          <w:p w14:paraId="7ED7163E" w14:textId="77777777" w:rsidR="009F2A16" w:rsidRDefault="00304C4C">
            <w:pPr>
              <w:jc w:val="left"/>
            </w:pPr>
            <w:r>
              <w:rPr>
                <w:sz w:val="18"/>
              </w:rPr>
              <w:t>FR-405</w:t>
            </w:r>
          </w:p>
        </w:tc>
        <w:tc>
          <w:tcPr>
            <w:tcW w:w="2392" w:type="dxa"/>
          </w:tcPr>
          <w:p w14:paraId="1C7D3805" w14:textId="77777777" w:rsidR="009F2A16" w:rsidRDefault="00304C4C">
            <w:pPr>
              <w:jc w:val="left"/>
            </w:pPr>
            <w:r>
              <w:rPr>
                <w:sz w:val="18"/>
              </w:rPr>
              <w:t>F-04 Forum Programme</w:t>
            </w:r>
          </w:p>
        </w:tc>
        <w:tc>
          <w:tcPr>
            <w:tcW w:w="3921" w:type="dxa"/>
          </w:tcPr>
          <w:p w14:paraId="0ADAD616" w14:textId="77777777" w:rsidR="009F2A16" w:rsidRDefault="00304C4C">
            <w:pPr>
              <w:jc w:val="left"/>
            </w:pPr>
            <w:r>
              <w:rPr>
                <w:sz w:val="18"/>
              </w:rPr>
              <w:t>5.4 Forum Programme and Sessions</w:t>
            </w:r>
          </w:p>
        </w:tc>
        <w:tc>
          <w:tcPr>
            <w:tcW w:w="1661" w:type="dxa"/>
          </w:tcPr>
          <w:p w14:paraId="0853BB4C" w14:textId="77777777" w:rsidR="009F2A16" w:rsidRDefault="00304C4C">
            <w:pPr>
              <w:jc w:val="left"/>
            </w:pPr>
            <w:r>
              <w:rPr>
                <w:sz w:val="18"/>
              </w:rPr>
              <w:t>Test</w:t>
            </w:r>
          </w:p>
        </w:tc>
      </w:tr>
      <w:tr w:rsidR="009F2A16" w14:paraId="23F0447D" w14:textId="77777777">
        <w:tc>
          <w:tcPr>
            <w:tcW w:w="664" w:type="dxa"/>
          </w:tcPr>
          <w:p w14:paraId="6903E943" w14:textId="77777777" w:rsidR="009F2A16" w:rsidRDefault="00304C4C">
            <w:pPr>
              <w:jc w:val="left"/>
            </w:pPr>
            <w:r>
              <w:rPr>
                <w:sz w:val="18"/>
              </w:rPr>
              <w:t>FR-406</w:t>
            </w:r>
          </w:p>
        </w:tc>
        <w:tc>
          <w:tcPr>
            <w:tcW w:w="2392" w:type="dxa"/>
          </w:tcPr>
          <w:p w14:paraId="56189910" w14:textId="77777777" w:rsidR="009F2A16" w:rsidRDefault="00304C4C">
            <w:pPr>
              <w:jc w:val="left"/>
            </w:pPr>
            <w:r>
              <w:rPr>
                <w:sz w:val="18"/>
              </w:rPr>
              <w:t>F-04 Forum Programme</w:t>
            </w:r>
          </w:p>
        </w:tc>
        <w:tc>
          <w:tcPr>
            <w:tcW w:w="3921" w:type="dxa"/>
          </w:tcPr>
          <w:p w14:paraId="08B4DFF8" w14:textId="77777777" w:rsidR="009F2A16" w:rsidRDefault="00304C4C">
            <w:pPr>
              <w:jc w:val="left"/>
            </w:pPr>
            <w:r>
              <w:rPr>
                <w:sz w:val="18"/>
              </w:rPr>
              <w:t>5.4 Forum Programme and Sessions</w:t>
            </w:r>
          </w:p>
        </w:tc>
        <w:tc>
          <w:tcPr>
            <w:tcW w:w="1661" w:type="dxa"/>
          </w:tcPr>
          <w:p w14:paraId="1E00E8D0" w14:textId="77777777" w:rsidR="009F2A16" w:rsidRDefault="00304C4C">
            <w:pPr>
              <w:jc w:val="left"/>
            </w:pPr>
            <w:r>
              <w:rPr>
                <w:sz w:val="18"/>
              </w:rPr>
              <w:t>Test</w:t>
            </w:r>
          </w:p>
        </w:tc>
      </w:tr>
      <w:tr w:rsidR="009F2A16" w14:paraId="3727075D" w14:textId="77777777">
        <w:tc>
          <w:tcPr>
            <w:tcW w:w="664" w:type="dxa"/>
          </w:tcPr>
          <w:p w14:paraId="5380297B" w14:textId="77777777" w:rsidR="009F2A16" w:rsidRDefault="00304C4C">
            <w:pPr>
              <w:jc w:val="left"/>
            </w:pPr>
            <w:r>
              <w:rPr>
                <w:sz w:val="18"/>
              </w:rPr>
              <w:t>FR-407</w:t>
            </w:r>
          </w:p>
        </w:tc>
        <w:tc>
          <w:tcPr>
            <w:tcW w:w="2392" w:type="dxa"/>
          </w:tcPr>
          <w:p w14:paraId="76C424C1" w14:textId="77777777" w:rsidR="009F2A16" w:rsidRDefault="00304C4C">
            <w:pPr>
              <w:jc w:val="left"/>
            </w:pPr>
            <w:r>
              <w:rPr>
                <w:sz w:val="18"/>
              </w:rPr>
              <w:t>F-04 Forum Programme</w:t>
            </w:r>
          </w:p>
        </w:tc>
        <w:tc>
          <w:tcPr>
            <w:tcW w:w="3921" w:type="dxa"/>
          </w:tcPr>
          <w:p w14:paraId="5DC2EE7B" w14:textId="77777777" w:rsidR="009F2A16" w:rsidRDefault="00304C4C">
            <w:pPr>
              <w:jc w:val="left"/>
            </w:pPr>
            <w:r>
              <w:rPr>
                <w:sz w:val="18"/>
              </w:rPr>
              <w:t>5.4 Forum Programme and Sessions</w:t>
            </w:r>
          </w:p>
        </w:tc>
        <w:tc>
          <w:tcPr>
            <w:tcW w:w="1661" w:type="dxa"/>
          </w:tcPr>
          <w:p w14:paraId="1A43D3F4" w14:textId="77777777" w:rsidR="009F2A16" w:rsidRDefault="00304C4C">
            <w:pPr>
              <w:jc w:val="left"/>
            </w:pPr>
            <w:r>
              <w:rPr>
                <w:sz w:val="18"/>
              </w:rPr>
              <w:t>Test</w:t>
            </w:r>
          </w:p>
        </w:tc>
      </w:tr>
      <w:tr w:rsidR="009F2A16" w14:paraId="68970349" w14:textId="77777777">
        <w:tc>
          <w:tcPr>
            <w:tcW w:w="664" w:type="dxa"/>
          </w:tcPr>
          <w:p w14:paraId="6F525ED0" w14:textId="77777777" w:rsidR="009F2A16" w:rsidRDefault="00304C4C">
            <w:pPr>
              <w:jc w:val="left"/>
            </w:pPr>
            <w:r>
              <w:rPr>
                <w:sz w:val="18"/>
              </w:rPr>
              <w:t>FR-408</w:t>
            </w:r>
          </w:p>
        </w:tc>
        <w:tc>
          <w:tcPr>
            <w:tcW w:w="2392" w:type="dxa"/>
          </w:tcPr>
          <w:p w14:paraId="460C3E35" w14:textId="77777777" w:rsidR="009F2A16" w:rsidRDefault="00304C4C">
            <w:pPr>
              <w:jc w:val="left"/>
            </w:pPr>
            <w:r>
              <w:rPr>
                <w:sz w:val="18"/>
              </w:rPr>
              <w:t>F-04 Forum Programme</w:t>
            </w:r>
          </w:p>
        </w:tc>
        <w:tc>
          <w:tcPr>
            <w:tcW w:w="3921" w:type="dxa"/>
          </w:tcPr>
          <w:p w14:paraId="5EBB5FC7" w14:textId="77777777" w:rsidR="009F2A16" w:rsidRDefault="00304C4C">
            <w:pPr>
              <w:jc w:val="left"/>
            </w:pPr>
            <w:r>
              <w:rPr>
                <w:sz w:val="18"/>
              </w:rPr>
              <w:t>5.4 Forum Programme and Sessions</w:t>
            </w:r>
          </w:p>
        </w:tc>
        <w:tc>
          <w:tcPr>
            <w:tcW w:w="1661" w:type="dxa"/>
          </w:tcPr>
          <w:p w14:paraId="55563E0B" w14:textId="77777777" w:rsidR="009F2A16" w:rsidRDefault="00304C4C">
            <w:pPr>
              <w:jc w:val="left"/>
            </w:pPr>
            <w:r>
              <w:rPr>
                <w:sz w:val="18"/>
              </w:rPr>
              <w:t>Test</w:t>
            </w:r>
          </w:p>
        </w:tc>
      </w:tr>
      <w:tr w:rsidR="009F2A16" w14:paraId="4954A14D" w14:textId="77777777">
        <w:tc>
          <w:tcPr>
            <w:tcW w:w="664" w:type="dxa"/>
          </w:tcPr>
          <w:p w14:paraId="0465F8D1" w14:textId="77777777" w:rsidR="009F2A16" w:rsidRDefault="00304C4C">
            <w:pPr>
              <w:jc w:val="left"/>
            </w:pPr>
            <w:r>
              <w:rPr>
                <w:sz w:val="18"/>
              </w:rPr>
              <w:t>FR-409</w:t>
            </w:r>
          </w:p>
        </w:tc>
        <w:tc>
          <w:tcPr>
            <w:tcW w:w="2392" w:type="dxa"/>
          </w:tcPr>
          <w:p w14:paraId="57070F9D" w14:textId="77777777" w:rsidR="009F2A16" w:rsidRDefault="00304C4C">
            <w:pPr>
              <w:jc w:val="left"/>
            </w:pPr>
            <w:r>
              <w:rPr>
                <w:sz w:val="18"/>
              </w:rPr>
              <w:t>F-04 Forum Programme</w:t>
            </w:r>
          </w:p>
        </w:tc>
        <w:tc>
          <w:tcPr>
            <w:tcW w:w="3921" w:type="dxa"/>
          </w:tcPr>
          <w:p w14:paraId="44EEE1E3" w14:textId="77777777" w:rsidR="009F2A16" w:rsidRDefault="00304C4C">
            <w:pPr>
              <w:jc w:val="left"/>
            </w:pPr>
            <w:r>
              <w:rPr>
                <w:sz w:val="18"/>
              </w:rPr>
              <w:t>5.4 Forum Programme and Sessions</w:t>
            </w:r>
          </w:p>
        </w:tc>
        <w:tc>
          <w:tcPr>
            <w:tcW w:w="1661" w:type="dxa"/>
          </w:tcPr>
          <w:p w14:paraId="1B5C91DE" w14:textId="77777777" w:rsidR="009F2A16" w:rsidRDefault="00304C4C">
            <w:pPr>
              <w:jc w:val="left"/>
            </w:pPr>
            <w:r>
              <w:rPr>
                <w:sz w:val="18"/>
              </w:rPr>
              <w:t>Test</w:t>
            </w:r>
          </w:p>
        </w:tc>
      </w:tr>
      <w:tr w:rsidR="009F2A16" w14:paraId="595CFF66" w14:textId="77777777">
        <w:tc>
          <w:tcPr>
            <w:tcW w:w="664" w:type="dxa"/>
          </w:tcPr>
          <w:p w14:paraId="4EBCF4E4" w14:textId="77777777" w:rsidR="009F2A16" w:rsidRDefault="00304C4C">
            <w:pPr>
              <w:jc w:val="left"/>
            </w:pPr>
            <w:r>
              <w:rPr>
                <w:sz w:val="18"/>
              </w:rPr>
              <w:t>FR-501</w:t>
            </w:r>
          </w:p>
        </w:tc>
        <w:tc>
          <w:tcPr>
            <w:tcW w:w="2392" w:type="dxa"/>
          </w:tcPr>
          <w:p w14:paraId="420BBA93" w14:textId="77777777" w:rsidR="009F2A16" w:rsidRDefault="00304C4C">
            <w:pPr>
              <w:jc w:val="left"/>
            </w:pPr>
            <w:r>
              <w:rPr>
                <w:sz w:val="18"/>
              </w:rPr>
              <w:t>F-05 Bookings and Attendance</w:t>
            </w:r>
          </w:p>
        </w:tc>
        <w:tc>
          <w:tcPr>
            <w:tcW w:w="3921" w:type="dxa"/>
          </w:tcPr>
          <w:p w14:paraId="57017AE2" w14:textId="77777777" w:rsidR="009F2A16" w:rsidRDefault="00304C4C">
            <w:pPr>
              <w:jc w:val="left"/>
            </w:pPr>
            <w:r>
              <w:rPr>
                <w:sz w:val="18"/>
              </w:rPr>
              <w:t>5.5 Bookings and Attendance</w:t>
            </w:r>
          </w:p>
        </w:tc>
        <w:tc>
          <w:tcPr>
            <w:tcW w:w="1661" w:type="dxa"/>
          </w:tcPr>
          <w:p w14:paraId="6ED41600" w14:textId="77777777" w:rsidR="009F2A16" w:rsidRDefault="00304C4C">
            <w:pPr>
              <w:jc w:val="left"/>
            </w:pPr>
            <w:r>
              <w:rPr>
                <w:sz w:val="18"/>
              </w:rPr>
              <w:t>Test</w:t>
            </w:r>
          </w:p>
        </w:tc>
      </w:tr>
      <w:tr w:rsidR="009F2A16" w14:paraId="6B7E8104" w14:textId="77777777">
        <w:tc>
          <w:tcPr>
            <w:tcW w:w="664" w:type="dxa"/>
          </w:tcPr>
          <w:p w14:paraId="5FBEE091" w14:textId="77777777" w:rsidR="009F2A16" w:rsidRDefault="00304C4C">
            <w:pPr>
              <w:jc w:val="left"/>
            </w:pPr>
            <w:r>
              <w:rPr>
                <w:sz w:val="18"/>
              </w:rPr>
              <w:t>FR-502</w:t>
            </w:r>
          </w:p>
        </w:tc>
        <w:tc>
          <w:tcPr>
            <w:tcW w:w="2392" w:type="dxa"/>
          </w:tcPr>
          <w:p w14:paraId="38BA05D3" w14:textId="77777777" w:rsidR="009F2A16" w:rsidRDefault="00304C4C">
            <w:pPr>
              <w:jc w:val="left"/>
            </w:pPr>
            <w:r>
              <w:rPr>
                <w:sz w:val="18"/>
              </w:rPr>
              <w:t>F-05 Bookings and Attendance</w:t>
            </w:r>
          </w:p>
        </w:tc>
        <w:tc>
          <w:tcPr>
            <w:tcW w:w="3921" w:type="dxa"/>
          </w:tcPr>
          <w:p w14:paraId="537E3FC0" w14:textId="77777777" w:rsidR="009F2A16" w:rsidRDefault="00304C4C">
            <w:pPr>
              <w:jc w:val="left"/>
            </w:pPr>
            <w:r>
              <w:rPr>
                <w:sz w:val="18"/>
              </w:rPr>
              <w:t>5.5 Bookings and Attendance</w:t>
            </w:r>
          </w:p>
        </w:tc>
        <w:tc>
          <w:tcPr>
            <w:tcW w:w="1661" w:type="dxa"/>
          </w:tcPr>
          <w:p w14:paraId="2D608942" w14:textId="77777777" w:rsidR="009F2A16" w:rsidRDefault="00304C4C">
            <w:pPr>
              <w:jc w:val="left"/>
            </w:pPr>
            <w:r>
              <w:rPr>
                <w:sz w:val="18"/>
              </w:rPr>
              <w:t>Test</w:t>
            </w:r>
          </w:p>
        </w:tc>
      </w:tr>
      <w:tr w:rsidR="009F2A16" w14:paraId="6FE630E7" w14:textId="77777777">
        <w:tc>
          <w:tcPr>
            <w:tcW w:w="664" w:type="dxa"/>
          </w:tcPr>
          <w:p w14:paraId="6F2860B3" w14:textId="77777777" w:rsidR="009F2A16" w:rsidRDefault="00304C4C">
            <w:pPr>
              <w:jc w:val="left"/>
            </w:pPr>
            <w:r>
              <w:rPr>
                <w:sz w:val="18"/>
              </w:rPr>
              <w:t>FR-503</w:t>
            </w:r>
          </w:p>
        </w:tc>
        <w:tc>
          <w:tcPr>
            <w:tcW w:w="2392" w:type="dxa"/>
          </w:tcPr>
          <w:p w14:paraId="7B12A2BE" w14:textId="77777777" w:rsidR="009F2A16" w:rsidRDefault="00304C4C">
            <w:pPr>
              <w:jc w:val="left"/>
            </w:pPr>
            <w:r>
              <w:rPr>
                <w:sz w:val="18"/>
              </w:rPr>
              <w:t>F-05 Bookings and Attendance</w:t>
            </w:r>
          </w:p>
        </w:tc>
        <w:tc>
          <w:tcPr>
            <w:tcW w:w="3921" w:type="dxa"/>
          </w:tcPr>
          <w:p w14:paraId="14FA4CA3" w14:textId="77777777" w:rsidR="009F2A16" w:rsidRDefault="00304C4C">
            <w:pPr>
              <w:jc w:val="left"/>
            </w:pPr>
            <w:r>
              <w:rPr>
                <w:sz w:val="18"/>
              </w:rPr>
              <w:t>5.5 Bookings and Attendance</w:t>
            </w:r>
          </w:p>
        </w:tc>
        <w:tc>
          <w:tcPr>
            <w:tcW w:w="1661" w:type="dxa"/>
          </w:tcPr>
          <w:p w14:paraId="615AB532" w14:textId="77777777" w:rsidR="009F2A16" w:rsidRDefault="00304C4C">
            <w:pPr>
              <w:jc w:val="left"/>
            </w:pPr>
            <w:r>
              <w:rPr>
                <w:sz w:val="18"/>
              </w:rPr>
              <w:t>Test</w:t>
            </w:r>
          </w:p>
        </w:tc>
      </w:tr>
      <w:tr w:rsidR="009F2A16" w14:paraId="586BF02D" w14:textId="77777777">
        <w:tc>
          <w:tcPr>
            <w:tcW w:w="664" w:type="dxa"/>
          </w:tcPr>
          <w:p w14:paraId="6CEF03C7" w14:textId="77777777" w:rsidR="009F2A16" w:rsidRDefault="00304C4C">
            <w:pPr>
              <w:jc w:val="left"/>
            </w:pPr>
            <w:r>
              <w:rPr>
                <w:sz w:val="18"/>
              </w:rPr>
              <w:t>FR-504</w:t>
            </w:r>
          </w:p>
        </w:tc>
        <w:tc>
          <w:tcPr>
            <w:tcW w:w="2392" w:type="dxa"/>
          </w:tcPr>
          <w:p w14:paraId="2870DEDB" w14:textId="77777777" w:rsidR="009F2A16" w:rsidRDefault="00304C4C">
            <w:pPr>
              <w:jc w:val="left"/>
            </w:pPr>
            <w:r>
              <w:rPr>
                <w:sz w:val="18"/>
              </w:rPr>
              <w:t>F-05 Bookings and Attendance</w:t>
            </w:r>
          </w:p>
        </w:tc>
        <w:tc>
          <w:tcPr>
            <w:tcW w:w="3921" w:type="dxa"/>
          </w:tcPr>
          <w:p w14:paraId="0D225140" w14:textId="77777777" w:rsidR="009F2A16" w:rsidRDefault="00304C4C">
            <w:pPr>
              <w:jc w:val="left"/>
            </w:pPr>
            <w:r>
              <w:rPr>
                <w:sz w:val="18"/>
              </w:rPr>
              <w:t>5.5 Bookings and Attendance</w:t>
            </w:r>
          </w:p>
        </w:tc>
        <w:tc>
          <w:tcPr>
            <w:tcW w:w="1661" w:type="dxa"/>
          </w:tcPr>
          <w:p w14:paraId="7893C7FB" w14:textId="77777777" w:rsidR="009F2A16" w:rsidRDefault="00304C4C">
            <w:pPr>
              <w:jc w:val="left"/>
            </w:pPr>
            <w:r>
              <w:rPr>
                <w:sz w:val="18"/>
              </w:rPr>
              <w:t>Test</w:t>
            </w:r>
          </w:p>
        </w:tc>
      </w:tr>
      <w:tr w:rsidR="009F2A16" w14:paraId="7E60D24B" w14:textId="77777777">
        <w:tc>
          <w:tcPr>
            <w:tcW w:w="664" w:type="dxa"/>
          </w:tcPr>
          <w:p w14:paraId="3FE9E243" w14:textId="77777777" w:rsidR="009F2A16" w:rsidRDefault="00304C4C">
            <w:pPr>
              <w:jc w:val="left"/>
            </w:pPr>
            <w:r>
              <w:rPr>
                <w:sz w:val="18"/>
              </w:rPr>
              <w:t>FR-505</w:t>
            </w:r>
          </w:p>
        </w:tc>
        <w:tc>
          <w:tcPr>
            <w:tcW w:w="2392" w:type="dxa"/>
          </w:tcPr>
          <w:p w14:paraId="0A99FE1C" w14:textId="77777777" w:rsidR="009F2A16" w:rsidRDefault="00304C4C">
            <w:pPr>
              <w:jc w:val="left"/>
            </w:pPr>
            <w:r>
              <w:rPr>
                <w:sz w:val="18"/>
              </w:rPr>
              <w:t>F-05 Bookings and Attendance</w:t>
            </w:r>
          </w:p>
        </w:tc>
        <w:tc>
          <w:tcPr>
            <w:tcW w:w="3921" w:type="dxa"/>
          </w:tcPr>
          <w:p w14:paraId="50B61C83" w14:textId="77777777" w:rsidR="009F2A16" w:rsidRDefault="00304C4C">
            <w:pPr>
              <w:jc w:val="left"/>
            </w:pPr>
            <w:r>
              <w:rPr>
                <w:sz w:val="18"/>
              </w:rPr>
              <w:t>5.5 Bookings and Attendance</w:t>
            </w:r>
          </w:p>
        </w:tc>
        <w:tc>
          <w:tcPr>
            <w:tcW w:w="1661" w:type="dxa"/>
          </w:tcPr>
          <w:p w14:paraId="7570AB19" w14:textId="77777777" w:rsidR="009F2A16" w:rsidRDefault="00304C4C">
            <w:pPr>
              <w:jc w:val="left"/>
            </w:pPr>
            <w:r>
              <w:rPr>
                <w:sz w:val="18"/>
              </w:rPr>
              <w:t>Test</w:t>
            </w:r>
          </w:p>
        </w:tc>
      </w:tr>
      <w:tr w:rsidR="009F2A16" w14:paraId="68EE70F1" w14:textId="77777777">
        <w:tc>
          <w:tcPr>
            <w:tcW w:w="664" w:type="dxa"/>
          </w:tcPr>
          <w:p w14:paraId="63707CF5" w14:textId="77777777" w:rsidR="009F2A16" w:rsidRDefault="00304C4C">
            <w:pPr>
              <w:jc w:val="left"/>
            </w:pPr>
            <w:r>
              <w:rPr>
                <w:sz w:val="18"/>
              </w:rPr>
              <w:t>FR-506</w:t>
            </w:r>
          </w:p>
        </w:tc>
        <w:tc>
          <w:tcPr>
            <w:tcW w:w="2392" w:type="dxa"/>
          </w:tcPr>
          <w:p w14:paraId="6D76AAA1" w14:textId="77777777" w:rsidR="009F2A16" w:rsidRDefault="00304C4C">
            <w:pPr>
              <w:jc w:val="left"/>
            </w:pPr>
            <w:r>
              <w:rPr>
                <w:sz w:val="18"/>
              </w:rPr>
              <w:t>F-05 Bookings and Attendance</w:t>
            </w:r>
          </w:p>
        </w:tc>
        <w:tc>
          <w:tcPr>
            <w:tcW w:w="3921" w:type="dxa"/>
          </w:tcPr>
          <w:p w14:paraId="7C7CC457" w14:textId="77777777" w:rsidR="009F2A16" w:rsidRDefault="00304C4C">
            <w:pPr>
              <w:jc w:val="left"/>
            </w:pPr>
            <w:r>
              <w:rPr>
                <w:sz w:val="18"/>
              </w:rPr>
              <w:t>5.5 Bookings and Attendance</w:t>
            </w:r>
          </w:p>
        </w:tc>
        <w:tc>
          <w:tcPr>
            <w:tcW w:w="1661" w:type="dxa"/>
          </w:tcPr>
          <w:p w14:paraId="59854680" w14:textId="77777777" w:rsidR="009F2A16" w:rsidRDefault="00304C4C">
            <w:pPr>
              <w:jc w:val="left"/>
            </w:pPr>
            <w:r>
              <w:rPr>
                <w:sz w:val="18"/>
              </w:rPr>
              <w:t>Test</w:t>
            </w:r>
          </w:p>
        </w:tc>
      </w:tr>
      <w:tr w:rsidR="009F2A16" w14:paraId="4A669649" w14:textId="77777777">
        <w:tc>
          <w:tcPr>
            <w:tcW w:w="664" w:type="dxa"/>
          </w:tcPr>
          <w:p w14:paraId="1E6FC297" w14:textId="77777777" w:rsidR="009F2A16" w:rsidRDefault="00304C4C">
            <w:pPr>
              <w:jc w:val="left"/>
            </w:pPr>
            <w:r>
              <w:rPr>
                <w:sz w:val="18"/>
              </w:rPr>
              <w:t>FR-601</w:t>
            </w:r>
          </w:p>
        </w:tc>
        <w:tc>
          <w:tcPr>
            <w:tcW w:w="2392" w:type="dxa"/>
          </w:tcPr>
          <w:p w14:paraId="4088EA0E" w14:textId="77777777" w:rsidR="009F2A16" w:rsidRDefault="00304C4C">
            <w:pPr>
              <w:jc w:val="left"/>
            </w:pPr>
            <w:r>
              <w:rPr>
                <w:sz w:val="18"/>
              </w:rPr>
              <w:t>F-06 Exhibition</w:t>
            </w:r>
          </w:p>
        </w:tc>
        <w:tc>
          <w:tcPr>
            <w:tcW w:w="3921" w:type="dxa"/>
          </w:tcPr>
          <w:p w14:paraId="5F87F4B3" w14:textId="77777777" w:rsidR="009F2A16" w:rsidRDefault="00304C4C">
            <w:pPr>
              <w:jc w:val="left"/>
            </w:pPr>
            <w:r>
              <w:rPr>
                <w:sz w:val="18"/>
              </w:rPr>
              <w:t>5.6 Exhibition</w:t>
            </w:r>
          </w:p>
        </w:tc>
        <w:tc>
          <w:tcPr>
            <w:tcW w:w="1661" w:type="dxa"/>
          </w:tcPr>
          <w:p w14:paraId="7DC35A27" w14:textId="77777777" w:rsidR="009F2A16" w:rsidRDefault="00304C4C">
            <w:pPr>
              <w:jc w:val="left"/>
            </w:pPr>
            <w:r>
              <w:rPr>
                <w:sz w:val="18"/>
              </w:rPr>
              <w:t>Test</w:t>
            </w:r>
          </w:p>
        </w:tc>
      </w:tr>
      <w:tr w:rsidR="009F2A16" w14:paraId="3C3F0FD1" w14:textId="77777777">
        <w:tc>
          <w:tcPr>
            <w:tcW w:w="664" w:type="dxa"/>
          </w:tcPr>
          <w:p w14:paraId="5CA03BC5" w14:textId="77777777" w:rsidR="009F2A16" w:rsidRDefault="00304C4C">
            <w:pPr>
              <w:jc w:val="left"/>
            </w:pPr>
            <w:r>
              <w:rPr>
                <w:sz w:val="18"/>
              </w:rPr>
              <w:t>FR-602</w:t>
            </w:r>
          </w:p>
        </w:tc>
        <w:tc>
          <w:tcPr>
            <w:tcW w:w="2392" w:type="dxa"/>
          </w:tcPr>
          <w:p w14:paraId="0A21D8D3" w14:textId="77777777" w:rsidR="009F2A16" w:rsidRDefault="00304C4C">
            <w:pPr>
              <w:jc w:val="left"/>
            </w:pPr>
            <w:r>
              <w:rPr>
                <w:sz w:val="18"/>
              </w:rPr>
              <w:t>F-06 Exhibition</w:t>
            </w:r>
          </w:p>
        </w:tc>
        <w:tc>
          <w:tcPr>
            <w:tcW w:w="3921" w:type="dxa"/>
          </w:tcPr>
          <w:p w14:paraId="4F87CB7A" w14:textId="77777777" w:rsidR="009F2A16" w:rsidRDefault="00304C4C">
            <w:pPr>
              <w:jc w:val="left"/>
            </w:pPr>
            <w:r>
              <w:rPr>
                <w:sz w:val="18"/>
              </w:rPr>
              <w:t>5.6 Exhibition</w:t>
            </w:r>
          </w:p>
        </w:tc>
        <w:tc>
          <w:tcPr>
            <w:tcW w:w="1661" w:type="dxa"/>
          </w:tcPr>
          <w:p w14:paraId="2795E356" w14:textId="77777777" w:rsidR="009F2A16" w:rsidRDefault="00304C4C">
            <w:pPr>
              <w:jc w:val="left"/>
            </w:pPr>
            <w:r>
              <w:rPr>
                <w:sz w:val="18"/>
              </w:rPr>
              <w:t>Test</w:t>
            </w:r>
          </w:p>
        </w:tc>
      </w:tr>
      <w:tr w:rsidR="009F2A16" w14:paraId="680E19BA" w14:textId="77777777">
        <w:tc>
          <w:tcPr>
            <w:tcW w:w="664" w:type="dxa"/>
          </w:tcPr>
          <w:p w14:paraId="5A4E99E5" w14:textId="77777777" w:rsidR="009F2A16" w:rsidRDefault="00304C4C">
            <w:pPr>
              <w:jc w:val="left"/>
            </w:pPr>
            <w:r>
              <w:rPr>
                <w:sz w:val="18"/>
              </w:rPr>
              <w:t>FR-603</w:t>
            </w:r>
          </w:p>
        </w:tc>
        <w:tc>
          <w:tcPr>
            <w:tcW w:w="2392" w:type="dxa"/>
          </w:tcPr>
          <w:p w14:paraId="1472BF49" w14:textId="77777777" w:rsidR="009F2A16" w:rsidRDefault="00304C4C">
            <w:pPr>
              <w:jc w:val="left"/>
            </w:pPr>
            <w:r>
              <w:rPr>
                <w:sz w:val="18"/>
              </w:rPr>
              <w:t>F-06 Exhibition</w:t>
            </w:r>
          </w:p>
        </w:tc>
        <w:tc>
          <w:tcPr>
            <w:tcW w:w="3921" w:type="dxa"/>
          </w:tcPr>
          <w:p w14:paraId="112105E0" w14:textId="77777777" w:rsidR="009F2A16" w:rsidRDefault="00304C4C">
            <w:pPr>
              <w:jc w:val="left"/>
            </w:pPr>
            <w:r>
              <w:rPr>
                <w:sz w:val="18"/>
              </w:rPr>
              <w:t>5.6 Exhibition</w:t>
            </w:r>
          </w:p>
        </w:tc>
        <w:tc>
          <w:tcPr>
            <w:tcW w:w="1661" w:type="dxa"/>
          </w:tcPr>
          <w:p w14:paraId="3AEB1840" w14:textId="77777777" w:rsidR="009F2A16" w:rsidRDefault="00304C4C">
            <w:pPr>
              <w:jc w:val="left"/>
            </w:pPr>
            <w:r>
              <w:rPr>
                <w:sz w:val="18"/>
              </w:rPr>
              <w:t>Test</w:t>
            </w:r>
          </w:p>
        </w:tc>
      </w:tr>
      <w:tr w:rsidR="009F2A16" w14:paraId="63634F7A" w14:textId="77777777">
        <w:tc>
          <w:tcPr>
            <w:tcW w:w="664" w:type="dxa"/>
          </w:tcPr>
          <w:p w14:paraId="7FFDE389" w14:textId="77777777" w:rsidR="009F2A16" w:rsidRDefault="00304C4C">
            <w:pPr>
              <w:jc w:val="left"/>
            </w:pPr>
            <w:r>
              <w:rPr>
                <w:sz w:val="18"/>
              </w:rPr>
              <w:t>FR-604</w:t>
            </w:r>
          </w:p>
        </w:tc>
        <w:tc>
          <w:tcPr>
            <w:tcW w:w="2392" w:type="dxa"/>
          </w:tcPr>
          <w:p w14:paraId="4A0EFF59" w14:textId="77777777" w:rsidR="009F2A16" w:rsidRDefault="00304C4C">
            <w:pPr>
              <w:jc w:val="left"/>
            </w:pPr>
            <w:r>
              <w:rPr>
                <w:sz w:val="18"/>
              </w:rPr>
              <w:t>F-06 Exhibition</w:t>
            </w:r>
          </w:p>
        </w:tc>
        <w:tc>
          <w:tcPr>
            <w:tcW w:w="3921" w:type="dxa"/>
          </w:tcPr>
          <w:p w14:paraId="3C66C77C" w14:textId="77777777" w:rsidR="009F2A16" w:rsidRDefault="00304C4C">
            <w:pPr>
              <w:jc w:val="left"/>
            </w:pPr>
            <w:r>
              <w:rPr>
                <w:sz w:val="18"/>
              </w:rPr>
              <w:t>5.6 Exhibition</w:t>
            </w:r>
          </w:p>
        </w:tc>
        <w:tc>
          <w:tcPr>
            <w:tcW w:w="1661" w:type="dxa"/>
          </w:tcPr>
          <w:p w14:paraId="4DFFA4D5" w14:textId="77777777" w:rsidR="009F2A16" w:rsidRDefault="00304C4C">
            <w:pPr>
              <w:jc w:val="left"/>
            </w:pPr>
            <w:r>
              <w:rPr>
                <w:sz w:val="18"/>
              </w:rPr>
              <w:t>Test</w:t>
            </w:r>
          </w:p>
        </w:tc>
      </w:tr>
      <w:tr w:rsidR="009F2A16" w14:paraId="5C431DE6" w14:textId="77777777">
        <w:tc>
          <w:tcPr>
            <w:tcW w:w="664" w:type="dxa"/>
          </w:tcPr>
          <w:p w14:paraId="73ECDBD3" w14:textId="77777777" w:rsidR="009F2A16" w:rsidRDefault="00304C4C">
            <w:pPr>
              <w:jc w:val="left"/>
            </w:pPr>
            <w:r>
              <w:rPr>
                <w:sz w:val="18"/>
              </w:rPr>
              <w:t>FR-605</w:t>
            </w:r>
          </w:p>
        </w:tc>
        <w:tc>
          <w:tcPr>
            <w:tcW w:w="2392" w:type="dxa"/>
          </w:tcPr>
          <w:p w14:paraId="60BA2C0E" w14:textId="77777777" w:rsidR="009F2A16" w:rsidRDefault="00304C4C">
            <w:pPr>
              <w:jc w:val="left"/>
            </w:pPr>
            <w:r>
              <w:rPr>
                <w:sz w:val="18"/>
              </w:rPr>
              <w:t>F-06 Exhibition</w:t>
            </w:r>
          </w:p>
        </w:tc>
        <w:tc>
          <w:tcPr>
            <w:tcW w:w="3921" w:type="dxa"/>
          </w:tcPr>
          <w:p w14:paraId="6138FF68" w14:textId="77777777" w:rsidR="009F2A16" w:rsidRDefault="00304C4C">
            <w:pPr>
              <w:jc w:val="left"/>
            </w:pPr>
            <w:r>
              <w:rPr>
                <w:sz w:val="18"/>
              </w:rPr>
              <w:t>5.6 Exhibition</w:t>
            </w:r>
          </w:p>
        </w:tc>
        <w:tc>
          <w:tcPr>
            <w:tcW w:w="1661" w:type="dxa"/>
          </w:tcPr>
          <w:p w14:paraId="62AB2F51" w14:textId="77777777" w:rsidR="009F2A16" w:rsidRDefault="00304C4C">
            <w:pPr>
              <w:jc w:val="left"/>
            </w:pPr>
            <w:r>
              <w:rPr>
                <w:sz w:val="18"/>
              </w:rPr>
              <w:t>Test</w:t>
            </w:r>
          </w:p>
        </w:tc>
      </w:tr>
      <w:tr w:rsidR="009F2A16" w14:paraId="524F8501" w14:textId="77777777">
        <w:tc>
          <w:tcPr>
            <w:tcW w:w="664" w:type="dxa"/>
          </w:tcPr>
          <w:p w14:paraId="15DEFAD7" w14:textId="77777777" w:rsidR="009F2A16" w:rsidRDefault="00304C4C">
            <w:pPr>
              <w:jc w:val="left"/>
            </w:pPr>
            <w:r>
              <w:rPr>
                <w:sz w:val="18"/>
              </w:rPr>
              <w:t>FR-701</w:t>
            </w:r>
          </w:p>
        </w:tc>
        <w:tc>
          <w:tcPr>
            <w:tcW w:w="2392" w:type="dxa"/>
          </w:tcPr>
          <w:p w14:paraId="2649CE5E" w14:textId="77777777" w:rsidR="009F2A16" w:rsidRDefault="00304C4C">
            <w:pPr>
              <w:jc w:val="left"/>
            </w:pPr>
            <w:r>
              <w:rPr>
                <w:sz w:val="18"/>
              </w:rPr>
              <w:t>F-07 Engagement and Live Sessions</w:t>
            </w:r>
          </w:p>
        </w:tc>
        <w:tc>
          <w:tcPr>
            <w:tcW w:w="3921" w:type="dxa"/>
          </w:tcPr>
          <w:p w14:paraId="787EB1D4" w14:textId="77777777" w:rsidR="009F2A16" w:rsidRDefault="00304C4C">
            <w:pPr>
              <w:jc w:val="left"/>
            </w:pPr>
            <w:r>
              <w:rPr>
                <w:sz w:val="18"/>
              </w:rPr>
              <w:t>5.7 Engagement, Live, Q and A, Ratings</w:t>
            </w:r>
          </w:p>
        </w:tc>
        <w:tc>
          <w:tcPr>
            <w:tcW w:w="1661" w:type="dxa"/>
          </w:tcPr>
          <w:p w14:paraId="2F790F5F" w14:textId="77777777" w:rsidR="009F2A16" w:rsidRDefault="00304C4C">
            <w:pPr>
              <w:jc w:val="left"/>
            </w:pPr>
            <w:r>
              <w:rPr>
                <w:sz w:val="18"/>
              </w:rPr>
              <w:t>Test</w:t>
            </w:r>
          </w:p>
        </w:tc>
      </w:tr>
      <w:tr w:rsidR="009F2A16" w14:paraId="47E2CC7E" w14:textId="77777777">
        <w:tc>
          <w:tcPr>
            <w:tcW w:w="664" w:type="dxa"/>
          </w:tcPr>
          <w:p w14:paraId="4FAE5ADE" w14:textId="77777777" w:rsidR="009F2A16" w:rsidRDefault="00304C4C">
            <w:pPr>
              <w:jc w:val="left"/>
            </w:pPr>
            <w:r>
              <w:rPr>
                <w:sz w:val="18"/>
              </w:rPr>
              <w:t>FR-702</w:t>
            </w:r>
          </w:p>
        </w:tc>
        <w:tc>
          <w:tcPr>
            <w:tcW w:w="2392" w:type="dxa"/>
          </w:tcPr>
          <w:p w14:paraId="6EE0D8E0" w14:textId="77777777" w:rsidR="009F2A16" w:rsidRDefault="00304C4C">
            <w:pPr>
              <w:jc w:val="left"/>
            </w:pPr>
            <w:r>
              <w:rPr>
                <w:sz w:val="18"/>
              </w:rPr>
              <w:t>F-07 Engagement and Live Sessions</w:t>
            </w:r>
          </w:p>
        </w:tc>
        <w:tc>
          <w:tcPr>
            <w:tcW w:w="3921" w:type="dxa"/>
          </w:tcPr>
          <w:p w14:paraId="42ED0E99" w14:textId="77777777" w:rsidR="009F2A16" w:rsidRDefault="00304C4C">
            <w:pPr>
              <w:jc w:val="left"/>
            </w:pPr>
            <w:r>
              <w:rPr>
                <w:sz w:val="18"/>
              </w:rPr>
              <w:t>5.7 Engagement, Live, Q and A, Ratings</w:t>
            </w:r>
          </w:p>
        </w:tc>
        <w:tc>
          <w:tcPr>
            <w:tcW w:w="1661" w:type="dxa"/>
          </w:tcPr>
          <w:p w14:paraId="1B55DBED" w14:textId="77777777" w:rsidR="009F2A16" w:rsidRDefault="00304C4C">
            <w:pPr>
              <w:jc w:val="left"/>
            </w:pPr>
            <w:r>
              <w:rPr>
                <w:sz w:val="18"/>
              </w:rPr>
              <w:t>Test</w:t>
            </w:r>
          </w:p>
        </w:tc>
      </w:tr>
      <w:tr w:rsidR="009F2A16" w14:paraId="169A64DB" w14:textId="77777777">
        <w:tc>
          <w:tcPr>
            <w:tcW w:w="664" w:type="dxa"/>
          </w:tcPr>
          <w:p w14:paraId="62CBDCDB" w14:textId="77777777" w:rsidR="009F2A16" w:rsidRDefault="00304C4C">
            <w:pPr>
              <w:jc w:val="left"/>
            </w:pPr>
            <w:r>
              <w:rPr>
                <w:sz w:val="18"/>
              </w:rPr>
              <w:t>FR-703</w:t>
            </w:r>
          </w:p>
        </w:tc>
        <w:tc>
          <w:tcPr>
            <w:tcW w:w="2392" w:type="dxa"/>
          </w:tcPr>
          <w:p w14:paraId="41E4AAA8" w14:textId="77777777" w:rsidR="009F2A16" w:rsidRDefault="00304C4C">
            <w:pPr>
              <w:jc w:val="left"/>
            </w:pPr>
            <w:r>
              <w:rPr>
                <w:sz w:val="18"/>
              </w:rPr>
              <w:t>F-07 Engagement and Live Sessions</w:t>
            </w:r>
          </w:p>
        </w:tc>
        <w:tc>
          <w:tcPr>
            <w:tcW w:w="3921" w:type="dxa"/>
          </w:tcPr>
          <w:p w14:paraId="7C73B47D" w14:textId="77777777" w:rsidR="009F2A16" w:rsidRDefault="00304C4C">
            <w:pPr>
              <w:jc w:val="left"/>
            </w:pPr>
            <w:r>
              <w:rPr>
                <w:sz w:val="18"/>
              </w:rPr>
              <w:t>5.7 Engagement, Live, Q and A, Ratings</w:t>
            </w:r>
          </w:p>
        </w:tc>
        <w:tc>
          <w:tcPr>
            <w:tcW w:w="1661" w:type="dxa"/>
          </w:tcPr>
          <w:p w14:paraId="7DE007DB" w14:textId="77777777" w:rsidR="009F2A16" w:rsidRDefault="00304C4C">
            <w:pPr>
              <w:jc w:val="left"/>
            </w:pPr>
            <w:r>
              <w:rPr>
                <w:sz w:val="18"/>
              </w:rPr>
              <w:t>Test</w:t>
            </w:r>
          </w:p>
        </w:tc>
      </w:tr>
      <w:tr w:rsidR="009F2A16" w14:paraId="47B21ACC" w14:textId="77777777">
        <w:tc>
          <w:tcPr>
            <w:tcW w:w="664" w:type="dxa"/>
          </w:tcPr>
          <w:p w14:paraId="3C1BE89F" w14:textId="77777777" w:rsidR="009F2A16" w:rsidRDefault="00304C4C">
            <w:pPr>
              <w:jc w:val="left"/>
            </w:pPr>
            <w:r>
              <w:rPr>
                <w:sz w:val="18"/>
              </w:rPr>
              <w:t>FR-704</w:t>
            </w:r>
          </w:p>
        </w:tc>
        <w:tc>
          <w:tcPr>
            <w:tcW w:w="2392" w:type="dxa"/>
          </w:tcPr>
          <w:p w14:paraId="15B7E50B" w14:textId="77777777" w:rsidR="009F2A16" w:rsidRDefault="00304C4C">
            <w:pPr>
              <w:jc w:val="left"/>
            </w:pPr>
            <w:r>
              <w:rPr>
                <w:sz w:val="18"/>
              </w:rPr>
              <w:t>F-07 Engagement and Live Sessions</w:t>
            </w:r>
          </w:p>
        </w:tc>
        <w:tc>
          <w:tcPr>
            <w:tcW w:w="3921" w:type="dxa"/>
          </w:tcPr>
          <w:p w14:paraId="4ADAA333" w14:textId="77777777" w:rsidR="009F2A16" w:rsidRDefault="00304C4C">
            <w:pPr>
              <w:jc w:val="left"/>
            </w:pPr>
            <w:r>
              <w:rPr>
                <w:sz w:val="18"/>
              </w:rPr>
              <w:t>5.7 Engagement, Live, Q and A, Ratings</w:t>
            </w:r>
          </w:p>
        </w:tc>
        <w:tc>
          <w:tcPr>
            <w:tcW w:w="1661" w:type="dxa"/>
          </w:tcPr>
          <w:p w14:paraId="40B3AAF4" w14:textId="77777777" w:rsidR="009F2A16" w:rsidRDefault="00304C4C">
            <w:pPr>
              <w:jc w:val="left"/>
            </w:pPr>
            <w:r>
              <w:rPr>
                <w:sz w:val="18"/>
              </w:rPr>
              <w:t>Test</w:t>
            </w:r>
          </w:p>
        </w:tc>
      </w:tr>
      <w:tr w:rsidR="009F2A16" w14:paraId="4E4DC8F5" w14:textId="77777777">
        <w:tc>
          <w:tcPr>
            <w:tcW w:w="664" w:type="dxa"/>
          </w:tcPr>
          <w:p w14:paraId="16BADAE1" w14:textId="77777777" w:rsidR="009F2A16" w:rsidRDefault="00304C4C">
            <w:pPr>
              <w:jc w:val="left"/>
            </w:pPr>
            <w:r>
              <w:rPr>
                <w:sz w:val="18"/>
              </w:rPr>
              <w:t>FR-705</w:t>
            </w:r>
          </w:p>
        </w:tc>
        <w:tc>
          <w:tcPr>
            <w:tcW w:w="2392" w:type="dxa"/>
          </w:tcPr>
          <w:p w14:paraId="196BAA41" w14:textId="77777777" w:rsidR="009F2A16" w:rsidRDefault="00304C4C">
            <w:pPr>
              <w:jc w:val="left"/>
            </w:pPr>
            <w:r>
              <w:rPr>
                <w:sz w:val="18"/>
              </w:rPr>
              <w:t>F-07 Engagement and Live Sessions</w:t>
            </w:r>
          </w:p>
        </w:tc>
        <w:tc>
          <w:tcPr>
            <w:tcW w:w="3921" w:type="dxa"/>
          </w:tcPr>
          <w:p w14:paraId="526F4226" w14:textId="77777777" w:rsidR="009F2A16" w:rsidRDefault="00304C4C">
            <w:pPr>
              <w:jc w:val="left"/>
            </w:pPr>
            <w:r>
              <w:rPr>
                <w:sz w:val="18"/>
              </w:rPr>
              <w:t>5.7 Engagement, Live, Q and A, Ratings</w:t>
            </w:r>
          </w:p>
        </w:tc>
        <w:tc>
          <w:tcPr>
            <w:tcW w:w="1661" w:type="dxa"/>
          </w:tcPr>
          <w:p w14:paraId="11499109" w14:textId="77777777" w:rsidR="009F2A16" w:rsidRDefault="00304C4C">
            <w:pPr>
              <w:jc w:val="left"/>
            </w:pPr>
            <w:r>
              <w:rPr>
                <w:sz w:val="18"/>
              </w:rPr>
              <w:t>Test</w:t>
            </w:r>
          </w:p>
        </w:tc>
      </w:tr>
      <w:tr w:rsidR="009F2A16" w14:paraId="17A51CB6" w14:textId="77777777">
        <w:tc>
          <w:tcPr>
            <w:tcW w:w="664" w:type="dxa"/>
          </w:tcPr>
          <w:p w14:paraId="19232BCF" w14:textId="77777777" w:rsidR="009F2A16" w:rsidRDefault="00304C4C">
            <w:pPr>
              <w:jc w:val="left"/>
            </w:pPr>
            <w:r>
              <w:rPr>
                <w:sz w:val="18"/>
              </w:rPr>
              <w:t>FR-706</w:t>
            </w:r>
          </w:p>
        </w:tc>
        <w:tc>
          <w:tcPr>
            <w:tcW w:w="2392" w:type="dxa"/>
          </w:tcPr>
          <w:p w14:paraId="75545EA4" w14:textId="77777777" w:rsidR="009F2A16" w:rsidRDefault="00304C4C">
            <w:pPr>
              <w:jc w:val="left"/>
            </w:pPr>
            <w:r>
              <w:rPr>
                <w:sz w:val="18"/>
              </w:rPr>
              <w:t>F-07 Engagement and Live Sessions</w:t>
            </w:r>
          </w:p>
        </w:tc>
        <w:tc>
          <w:tcPr>
            <w:tcW w:w="3921" w:type="dxa"/>
          </w:tcPr>
          <w:p w14:paraId="40BFAD7E" w14:textId="77777777" w:rsidR="009F2A16" w:rsidRDefault="00304C4C">
            <w:pPr>
              <w:jc w:val="left"/>
            </w:pPr>
            <w:r>
              <w:rPr>
                <w:sz w:val="18"/>
              </w:rPr>
              <w:t>Withdrawn from scope, no design content</w:t>
            </w:r>
          </w:p>
        </w:tc>
        <w:tc>
          <w:tcPr>
            <w:tcW w:w="1661" w:type="dxa"/>
          </w:tcPr>
          <w:p w14:paraId="146F949E" w14:textId="77777777" w:rsidR="009F2A16" w:rsidRDefault="00304C4C">
            <w:pPr>
              <w:jc w:val="left"/>
            </w:pPr>
            <w:r>
              <w:rPr>
                <w:sz w:val="18"/>
              </w:rPr>
              <w:t>Not applicable, withdrawn</w:t>
            </w:r>
          </w:p>
        </w:tc>
      </w:tr>
      <w:tr w:rsidR="009F2A16" w14:paraId="25091B94" w14:textId="77777777">
        <w:tc>
          <w:tcPr>
            <w:tcW w:w="664" w:type="dxa"/>
          </w:tcPr>
          <w:p w14:paraId="344B2525" w14:textId="77777777" w:rsidR="009F2A16" w:rsidRDefault="00304C4C">
            <w:pPr>
              <w:jc w:val="left"/>
            </w:pPr>
            <w:r>
              <w:rPr>
                <w:sz w:val="18"/>
              </w:rPr>
              <w:t>FR-707</w:t>
            </w:r>
          </w:p>
        </w:tc>
        <w:tc>
          <w:tcPr>
            <w:tcW w:w="2392" w:type="dxa"/>
          </w:tcPr>
          <w:p w14:paraId="41DCCAAB" w14:textId="77777777" w:rsidR="009F2A16" w:rsidRDefault="00304C4C">
            <w:pPr>
              <w:jc w:val="left"/>
            </w:pPr>
            <w:r>
              <w:rPr>
                <w:sz w:val="18"/>
              </w:rPr>
              <w:t>F-07 Engagement and Live Sessions</w:t>
            </w:r>
          </w:p>
        </w:tc>
        <w:tc>
          <w:tcPr>
            <w:tcW w:w="3921" w:type="dxa"/>
          </w:tcPr>
          <w:p w14:paraId="4E57CDE0" w14:textId="77777777" w:rsidR="009F2A16" w:rsidRDefault="00304C4C">
            <w:pPr>
              <w:jc w:val="left"/>
            </w:pPr>
            <w:r>
              <w:rPr>
                <w:sz w:val="18"/>
              </w:rPr>
              <w:t>Withdrawn from scope, no design content</w:t>
            </w:r>
          </w:p>
        </w:tc>
        <w:tc>
          <w:tcPr>
            <w:tcW w:w="1661" w:type="dxa"/>
          </w:tcPr>
          <w:p w14:paraId="1981D65B" w14:textId="77777777" w:rsidR="009F2A16" w:rsidRDefault="00304C4C">
            <w:pPr>
              <w:jc w:val="left"/>
            </w:pPr>
            <w:r>
              <w:rPr>
                <w:sz w:val="18"/>
              </w:rPr>
              <w:t>Not applicable, withdrawn</w:t>
            </w:r>
          </w:p>
        </w:tc>
      </w:tr>
      <w:tr w:rsidR="009F2A16" w14:paraId="2583250B" w14:textId="77777777">
        <w:tc>
          <w:tcPr>
            <w:tcW w:w="664" w:type="dxa"/>
          </w:tcPr>
          <w:p w14:paraId="6973D148" w14:textId="77777777" w:rsidR="009F2A16" w:rsidRDefault="00304C4C">
            <w:pPr>
              <w:jc w:val="left"/>
            </w:pPr>
            <w:r>
              <w:rPr>
                <w:sz w:val="18"/>
              </w:rPr>
              <w:t>FR-708</w:t>
            </w:r>
          </w:p>
        </w:tc>
        <w:tc>
          <w:tcPr>
            <w:tcW w:w="2392" w:type="dxa"/>
          </w:tcPr>
          <w:p w14:paraId="1B30B32A" w14:textId="77777777" w:rsidR="009F2A16" w:rsidRDefault="00304C4C">
            <w:pPr>
              <w:jc w:val="left"/>
            </w:pPr>
            <w:r>
              <w:rPr>
                <w:sz w:val="18"/>
              </w:rPr>
              <w:t>F-07 Engagement and Live Sessions</w:t>
            </w:r>
          </w:p>
        </w:tc>
        <w:tc>
          <w:tcPr>
            <w:tcW w:w="3921" w:type="dxa"/>
          </w:tcPr>
          <w:p w14:paraId="36561D56" w14:textId="77777777" w:rsidR="009F2A16" w:rsidRDefault="00304C4C">
            <w:pPr>
              <w:jc w:val="left"/>
            </w:pPr>
            <w:r>
              <w:rPr>
                <w:sz w:val="18"/>
              </w:rPr>
              <w:t>5.7 Engagement, Live, Q and A, Ratings</w:t>
            </w:r>
          </w:p>
        </w:tc>
        <w:tc>
          <w:tcPr>
            <w:tcW w:w="1661" w:type="dxa"/>
          </w:tcPr>
          <w:p w14:paraId="20B0463C" w14:textId="77777777" w:rsidR="009F2A16" w:rsidRDefault="00304C4C">
            <w:pPr>
              <w:jc w:val="left"/>
            </w:pPr>
            <w:r>
              <w:rPr>
                <w:sz w:val="18"/>
              </w:rPr>
              <w:t>Test</w:t>
            </w:r>
          </w:p>
        </w:tc>
      </w:tr>
      <w:tr w:rsidR="009F2A16" w14:paraId="3110507A" w14:textId="77777777">
        <w:tc>
          <w:tcPr>
            <w:tcW w:w="664" w:type="dxa"/>
          </w:tcPr>
          <w:p w14:paraId="3330E825" w14:textId="77777777" w:rsidR="009F2A16" w:rsidRDefault="00304C4C">
            <w:pPr>
              <w:jc w:val="left"/>
            </w:pPr>
            <w:r>
              <w:rPr>
                <w:sz w:val="18"/>
              </w:rPr>
              <w:t>FR-709</w:t>
            </w:r>
          </w:p>
        </w:tc>
        <w:tc>
          <w:tcPr>
            <w:tcW w:w="2392" w:type="dxa"/>
          </w:tcPr>
          <w:p w14:paraId="7646A26A" w14:textId="77777777" w:rsidR="009F2A16" w:rsidRDefault="00304C4C">
            <w:pPr>
              <w:jc w:val="left"/>
            </w:pPr>
            <w:r>
              <w:rPr>
                <w:sz w:val="18"/>
              </w:rPr>
              <w:t>F-07 Engagement and Live Sessions</w:t>
            </w:r>
          </w:p>
        </w:tc>
        <w:tc>
          <w:tcPr>
            <w:tcW w:w="3921" w:type="dxa"/>
          </w:tcPr>
          <w:p w14:paraId="0ED1A795" w14:textId="77777777" w:rsidR="009F2A16" w:rsidRDefault="00304C4C">
            <w:pPr>
              <w:jc w:val="left"/>
            </w:pPr>
            <w:r>
              <w:rPr>
                <w:sz w:val="18"/>
              </w:rPr>
              <w:t>5.7 Engagement, Live, Q and A, Ratings</w:t>
            </w:r>
          </w:p>
        </w:tc>
        <w:tc>
          <w:tcPr>
            <w:tcW w:w="1661" w:type="dxa"/>
          </w:tcPr>
          <w:p w14:paraId="1C16C856" w14:textId="77777777" w:rsidR="009F2A16" w:rsidRDefault="00304C4C">
            <w:pPr>
              <w:jc w:val="left"/>
            </w:pPr>
            <w:r>
              <w:rPr>
                <w:sz w:val="18"/>
              </w:rPr>
              <w:t>Test</w:t>
            </w:r>
          </w:p>
        </w:tc>
      </w:tr>
      <w:tr w:rsidR="009F2A16" w14:paraId="1731162D" w14:textId="77777777">
        <w:tc>
          <w:tcPr>
            <w:tcW w:w="664" w:type="dxa"/>
          </w:tcPr>
          <w:p w14:paraId="59EC2BDD" w14:textId="77777777" w:rsidR="009F2A16" w:rsidRDefault="00304C4C">
            <w:pPr>
              <w:jc w:val="left"/>
            </w:pPr>
            <w:r>
              <w:rPr>
                <w:sz w:val="18"/>
              </w:rPr>
              <w:t>FR-710</w:t>
            </w:r>
          </w:p>
        </w:tc>
        <w:tc>
          <w:tcPr>
            <w:tcW w:w="2392" w:type="dxa"/>
          </w:tcPr>
          <w:p w14:paraId="545BAB6E" w14:textId="77777777" w:rsidR="009F2A16" w:rsidRDefault="00304C4C">
            <w:pPr>
              <w:jc w:val="left"/>
            </w:pPr>
            <w:r>
              <w:rPr>
                <w:sz w:val="18"/>
              </w:rPr>
              <w:t xml:space="preserve">F-07 Engagement and Live </w:t>
            </w:r>
            <w:r>
              <w:rPr>
                <w:sz w:val="18"/>
              </w:rPr>
              <w:lastRenderedPageBreak/>
              <w:t>Sessions</w:t>
            </w:r>
          </w:p>
        </w:tc>
        <w:tc>
          <w:tcPr>
            <w:tcW w:w="3921" w:type="dxa"/>
          </w:tcPr>
          <w:p w14:paraId="5BCC7540" w14:textId="77777777" w:rsidR="009F2A16" w:rsidRDefault="00304C4C">
            <w:pPr>
              <w:jc w:val="left"/>
            </w:pPr>
            <w:r>
              <w:rPr>
                <w:sz w:val="18"/>
              </w:rPr>
              <w:lastRenderedPageBreak/>
              <w:t>5.7 Engagement, Live, Q and A, Ratings</w:t>
            </w:r>
          </w:p>
        </w:tc>
        <w:tc>
          <w:tcPr>
            <w:tcW w:w="1661" w:type="dxa"/>
          </w:tcPr>
          <w:p w14:paraId="4DBAED5E" w14:textId="77777777" w:rsidR="009F2A16" w:rsidRDefault="00304C4C">
            <w:pPr>
              <w:jc w:val="left"/>
            </w:pPr>
            <w:r>
              <w:rPr>
                <w:sz w:val="18"/>
              </w:rPr>
              <w:t>Test</w:t>
            </w:r>
          </w:p>
        </w:tc>
      </w:tr>
      <w:tr w:rsidR="009F2A16" w14:paraId="779F12C2" w14:textId="77777777">
        <w:tc>
          <w:tcPr>
            <w:tcW w:w="664" w:type="dxa"/>
          </w:tcPr>
          <w:p w14:paraId="512C8CD2" w14:textId="77777777" w:rsidR="009F2A16" w:rsidRDefault="00304C4C">
            <w:pPr>
              <w:jc w:val="left"/>
            </w:pPr>
            <w:r>
              <w:rPr>
                <w:sz w:val="18"/>
              </w:rPr>
              <w:t>FR-801</w:t>
            </w:r>
          </w:p>
        </w:tc>
        <w:tc>
          <w:tcPr>
            <w:tcW w:w="2392" w:type="dxa"/>
          </w:tcPr>
          <w:p w14:paraId="35233147" w14:textId="77777777" w:rsidR="009F2A16" w:rsidRDefault="00304C4C">
            <w:pPr>
              <w:jc w:val="left"/>
            </w:pPr>
            <w:r>
              <w:rPr>
                <w:sz w:val="18"/>
              </w:rPr>
              <w:t>F-08 Networking and Cognitive AI</w:t>
            </w:r>
          </w:p>
        </w:tc>
        <w:tc>
          <w:tcPr>
            <w:tcW w:w="3921" w:type="dxa"/>
          </w:tcPr>
          <w:p w14:paraId="2226343B" w14:textId="77777777" w:rsidR="009F2A16" w:rsidRDefault="00304C4C">
            <w:pPr>
              <w:jc w:val="left"/>
            </w:pPr>
            <w:r>
              <w:rPr>
                <w:sz w:val="18"/>
              </w:rPr>
              <w:t>5.8 Networking and Cognitive AI</w:t>
            </w:r>
          </w:p>
        </w:tc>
        <w:tc>
          <w:tcPr>
            <w:tcW w:w="1661" w:type="dxa"/>
          </w:tcPr>
          <w:p w14:paraId="2EAE8131" w14:textId="77777777" w:rsidR="009F2A16" w:rsidRDefault="00304C4C">
            <w:pPr>
              <w:jc w:val="left"/>
            </w:pPr>
            <w:r>
              <w:rPr>
                <w:sz w:val="18"/>
              </w:rPr>
              <w:t>Test</w:t>
            </w:r>
          </w:p>
        </w:tc>
      </w:tr>
      <w:tr w:rsidR="009F2A16" w14:paraId="1319AE5B" w14:textId="77777777">
        <w:tc>
          <w:tcPr>
            <w:tcW w:w="664" w:type="dxa"/>
          </w:tcPr>
          <w:p w14:paraId="2C9F9423" w14:textId="77777777" w:rsidR="009F2A16" w:rsidRDefault="00304C4C">
            <w:pPr>
              <w:jc w:val="left"/>
            </w:pPr>
            <w:r>
              <w:rPr>
                <w:sz w:val="18"/>
              </w:rPr>
              <w:t>FR-802</w:t>
            </w:r>
          </w:p>
        </w:tc>
        <w:tc>
          <w:tcPr>
            <w:tcW w:w="2392" w:type="dxa"/>
          </w:tcPr>
          <w:p w14:paraId="0102DFB4" w14:textId="77777777" w:rsidR="009F2A16" w:rsidRDefault="00304C4C">
            <w:pPr>
              <w:jc w:val="left"/>
            </w:pPr>
            <w:r>
              <w:rPr>
                <w:sz w:val="18"/>
              </w:rPr>
              <w:t>F-08 Networking and Cognitive AI</w:t>
            </w:r>
          </w:p>
        </w:tc>
        <w:tc>
          <w:tcPr>
            <w:tcW w:w="3921" w:type="dxa"/>
          </w:tcPr>
          <w:p w14:paraId="664CBFD3" w14:textId="77777777" w:rsidR="009F2A16" w:rsidRDefault="00304C4C">
            <w:pPr>
              <w:jc w:val="left"/>
            </w:pPr>
            <w:r>
              <w:rPr>
                <w:sz w:val="18"/>
              </w:rPr>
              <w:t>5.8 Networking and Cognitive AI</w:t>
            </w:r>
          </w:p>
        </w:tc>
        <w:tc>
          <w:tcPr>
            <w:tcW w:w="1661" w:type="dxa"/>
          </w:tcPr>
          <w:p w14:paraId="2967EDC7" w14:textId="77777777" w:rsidR="009F2A16" w:rsidRDefault="00304C4C">
            <w:pPr>
              <w:jc w:val="left"/>
            </w:pPr>
            <w:r>
              <w:rPr>
                <w:sz w:val="18"/>
              </w:rPr>
              <w:t>Test</w:t>
            </w:r>
          </w:p>
        </w:tc>
      </w:tr>
      <w:tr w:rsidR="009F2A16" w14:paraId="1EA8F9ED" w14:textId="77777777">
        <w:tc>
          <w:tcPr>
            <w:tcW w:w="664" w:type="dxa"/>
          </w:tcPr>
          <w:p w14:paraId="5B42A256" w14:textId="77777777" w:rsidR="009F2A16" w:rsidRDefault="00304C4C">
            <w:pPr>
              <w:jc w:val="left"/>
            </w:pPr>
            <w:r>
              <w:rPr>
                <w:sz w:val="18"/>
              </w:rPr>
              <w:t>FR-803</w:t>
            </w:r>
          </w:p>
        </w:tc>
        <w:tc>
          <w:tcPr>
            <w:tcW w:w="2392" w:type="dxa"/>
          </w:tcPr>
          <w:p w14:paraId="265AAFCF" w14:textId="77777777" w:rsidR="009F2A16" w:rsidRDefault="00304C4C">
            <w:pPr>
              <w:jc w:val="left"/>
            </w:pPr>
            <w:r>
              <w:rPr>
                <w:sz w:val="18"/>
              </w:rPr>
              <w:t>F-08 Networking and Cognitive AI</w:t>
            </w:r>
          </w:p>
        </w:tc>
        <w:tc>
          <w:tcPr>
            <w:tcW w:w="3921" w:type="dxa"/>
          </w:tcPr>
          <w:p w14:paraId="001767A1" w14:textId="77777777" w:rsidR="009F2A16" w:rsidRDefault="00304C4C">
            <w:pPr>
              <w:jc w:val="left"/>
            </w:pPr>
            <w:r>
              <w:rPr>
                <w:sz w:val="18"/>
              </w:rPr>
              <w:t>5.8 Networking and Cognitive AI</w:t>
            </w:r>
          </w:p>
        </w:tc>
        <w:tc>
          <w:tcPr>
            <w:tcW w:w="1661" w:type="dxa"/>
          </w:tcPr>
          <w:p w14:paraId="1CEF2D49" w14:textId="77777777" w:rsidR="009F2A16" w:rsidRDefault="00304C4C">
            <w:pPr>
              <w:jc w:val="left"/>
            </w:pPr>
            <w:r>
              <w:rPr>
                <w:sz w:val="18"/>
              </w:rPr>
              <w:t>Test</w:t>
            </w:r>
          </w:p>
        </w:tc>
      </w:tr>
      <w:tr w:rsidR="009F2A16" w14:paraId="2BE3D713" w14:textId="77777777">
        <w:tc>
          <w:tcPr>
            <w:tcW w:w="664" w:type="dxa"/>
          </w:tcPr>
          <w:p w14:paraId="5388C73F" w14:textId="77777777" w:rsidR="009F2A16" w:rsidRDefault="00304C4C">
            <w:pPr>
              <w:jc w:val="left"/>
            </w:pPr>
            <w:r>
              <w:rPr>
                <w:sz w:val="18"/>
              </w:rPr>
              <w:t>FR-804</w:t>
            </w:r>
          </w:p>
        </w:tc>
        <w:tc>
          <w:tcPr>
            <w:tcW w:w="2392" w:type="dxa"/>
          </w:tcPr>
          <w:p w14:paraId="4150A709" w14:textId="77777777" w:rsidR="009F2A16" w:rsidRDefault="00304C4C">
            <w:pPr>
              <w:jc w:val="left"/>
            </w:pPr>
            <w:r>
              <w:rPr>
                <w:sz w:val="18"/>
              </w:rPr>
              <w:t>F-08 Networking and Cognitive AI</w:t>
            </w:r>
          </w:p>
        </w:tc>
        <w:tc>
          <w:tcPr>
            <w:tcW w:w="3921" w:type="dxa"/>
          </w:tcPr>
          <w:p w14:paraId="4E24D45E" w14:textId="77777777" w:rsidR="009F2A16" w:rsidRDefault="00304C4C">
            <w:pPr>
              <w:jc w:val="left"/>
            </w:pPr>
            <w:r>
              <w:rPr>
                <w:sz w:val="18"/>
              </w:rPr>
              <w:t>5.8 Networking and Cognitive AI, and 5.13 Business Meetings</w:t>
            </w:r>
          </w:p>
        </w:tc>
        <w:tc>
          <w:tcPr>
            <w:tcW w:w="1661" w:type="dxa"/>
          </w:tcPr>
          <w:p w14:paraId="75F3FAA7" w14:textId="77777777" w:rsidR="009F2A16" w:rsidRDefault="00304C4C">
            <w:pPr>
              <w:jc w:val="left"/>
            </w:pPr>
            <w:r>
              <w:rPr>
                <w:sz w:val="18"/>
              </w:rPr>
              <w:t>Test</w:t>
            </w:r>
          </w:p>
        </w:tc>
      </w:tr>
      <w:tr w:rsidR="009F2A16" w14:paraId="162C1112" w14:textId="77777777">
        <w:tc>
          <w:tcPr>
            <w:tcW w:w="664" w:type="dxa"/>
          </w:tcPr>
          <w:p w14:paraId="5EBEB7DC" w14:textId="77777777" w:rsidR="009F2A16" w:rsidRDefault="00304C4C">
            <w:pPr>
              <w:jc w:val="left"/>
            </w:pPr>
            <w:r>
              <w:rPr>
                <w:sz w:val="18"/>
              </w:rPr>
              <w:t>FR-805</w:t>
            </w:r>
          </w:p>
        </w:tc>
        <w:tc>
          <w:tcPr>
            <w:tcW w:w="2392" w:type="dxa"/>
          </w:tcPr>
          <w:p w14:paraId="55A06975" w14:textId="77777777" w:rsidR="009F2A16" w:rsidRDefault="00304C4C">
            <w:pPr>
              <w:jc w:val="left"/>
            </w:pPr>
            <w:r>
              <w:rPr>
                <w:sz w:val="18"/>
              </w:rPr>
              <w:t>F-08 Networking and Cognitive AI</w:t>
            </w:r>
          </w:p>
        </w:tc>
        <w:tc>
          <w:tcPr>
            <w:tcW w:w="3921" w:type="dxa"/>
          </w:tcPr>
          <w:p w14:paraId="05FA94FC" w14:textId="77777777" w:rsidR="009F2A16" w:rsidRDefault="00304C4C">
            <w:pPr>
              <w:jc w:val="left"/>
            </w:pPr>
            <w:r>
              <w:rPr>
                <w:sz w:val="18"/>
              </w:rPr>
              <w:t>5.8 Networking and Cognitive AI</w:t>
            </w:r>
          </w:p>
        </w:tc>
        <w:tc>
          <w:tcPr>
            <w:tcW w:w="1661" w:type="dxa"/>
          </w:tcPr>
          <w:p w14:paraId="7932351A" w14:textId="77777777" w:rsidR="009F2A16" w:rsidRDefault="00304C4C">
            <w:pPr>
              <w:jc w:val="left"/>
            </w:pPr>
            <w:r>
              <w:rPr>
                <w:sz w:val="18"/>
              </w:rPr>
              <w:t>Test</w:t>
            </w:r>
          </w:p>
        </w:tc>
      </w:tr>
      <w:tr w:rsidR="009F2A16" w14:paraId="4F0736FF" w14:textId="77777777">
        <w:tc>
          <w:tcPr>
            <w:tcW w:w="664" w:type="dxa"/>
          </w:tcPr>
          <w:p w14:paraId="3397A54C" w14:textId="77777777" w:rsidR="009F2A16" w:rsidRDefault="00304C4C">
            <w:pPr>
              <w:jc w:val="left"/>
            </w:pPr>
            <w:r>
              <w:rPr>
                <w:sz w:val="18"/>
              </w:rPr>
              <w:t>FR-806</w:t>
            </w:r>
          </w:p>
        </w:tc>
        <w:tc>
          <w:tcPr>
            <w:tcW w:w="2392" w:type="dxa"/>
          </w:tcPr>
          <w:p w14:paraId="5BAD3291" w14:textId="77777777" w:rsidR="009F2A16" w:rsidRDefault="00304C4C">
            <w:pPr>
              <w:jc w:val="left"/>
            </w:pPr>
            <w:r>
              <w:rPr>
                <w:sz w:val="18"/>
              </w:rPr>
              <w:t>F-08 Networking and Cognitive AI</w:t>
            </w:r>
          </w:p>
        </w:tc>
        <w:tc>
          <w:tcPr>
            <w:tcW w:w="3921" w:type="dxa"/>
          </w:tcPr>
          <w:p w14:paraId="1E79DC57" w14:textId="77777777" w:rsidR="009F2A16" w:rsidRDefault="00304C4C">
            <w:pPr>
              <w:jc w:val="left"/>
            </w:pPr>
            <w:r>
              <w:rPr>
                <w:sz w:val="18"/>
              </w:rPr>
              <w:t>5.8 Networking and Cognitive AI</w:t>
            </w:r>
          </w:p>
        </w:tc>
        <w:tc>
          <w:tcPr>
            <w:tcW w:w="1661" w:type="dxa"/>
          </w:tcPr>
          <w:p w14:paraId="4406AC27" w14:textId="77777777" w:rsidR="009F2A16" w:rsidRDefault="00304C4C">
            <w:pPr>
              <w:jc w:val="left"/>
            </w:pPr>
            <w:r>
              <w:rPr>
                <w:sz w:val="18"/>
              </w:rPr>
              <w:t>Test</w:t>
            </w:r>
          </w:p>
        </w:tc>
      </w:tr>
      <w:tr w:rsidR="009F2A16" w14:paraId="041661A2" w14:textId="77777777">
        <w:tc>
          <w:tcPr>
            <w:tcW w:w="664" w:type="dxa"/>
          </w:tcPr>
          <w:p w14:paraId="62D5C4E1" w14:textId="77777777" w:rsidR="009F2A16" w:rsidRDefault="00304C4C">
            <w:pPr>
              <w:jc w:val="left"/>
            </w:pPr>
            <w:r>
              <w:rPr>
                <w:sz w:val="18"/>
              </w:rPr>
              <w:t>FR-807</w:t>
            </w:r>
          </w:p>
        </w:tc>
        <w:tc>
          <w:tcPr>
            <w:tcW w:w="2392" w:type="dxa"/>
          </w:tcPr>
          <w:p w14:paraId="3DEEC953" w14:textId="77777777" w:rsidR="009F2A16" w:rsidRDefault="00304C4C">
            <w:pPr>
              <w:jc w:val="left"/>
            </w:pPr>
            <w:r>
              <w:rPr>
                <w:sz w:val="18"/>
              </w:rPr>
              <w:t>F-08 Networking and Cognitive AI</w:t>
            </w:r>
          </w:p>
        </w:tc>
        <w:tc>
          <w:tcPr>
            <w:tcW w:w="3921" w:type="dxa"/>
          </w:tcPr>
          <w:p w14:paraId="0CAE49FA" w14:textId="77777777" w:rsidR="009F2A16" w:rsidRDefault="00304C4C">
            <w:pPr>
              <w:jc w:val="left"/>
            </w:pPr>
            <w:r>
              <w:rPr>
                <w:sz w:val="18"/>
              </w:rPr>
              <w:t>Withdrawn from scope, no design content</w:t>
            </w:r>
          </w:p>
        </w:tc>
        <w:tc>
          <w:tcPr>
            <w:tcW w:w="1661" w:type="dxa"/>
          </w:tcPr>
          <w:p w14:paraId="1558A09D" w14:textId="77777777" w:rsidR="009F2A16" w:rsidRDefault="00304C4C">
            <w:pPr>
              <w:jc w:val="left"/>
            </w:pPr>
            <w:r>
              <w:rPr>
                <w:sz w:val="18"/>
              </w:rPr>
              <w:t>Not applicable, withdrawn</w:t>
            </w:r>
          </w:p>
        </w:tc>
      </w:tr>
      <w:tr w:rsidR="009F2A16" w14:paraId="3682C865" w14:textId="77777777">
        <w:tc>
          <w:tcPr>
            <w:tcW w:w="664" w:type="dxa"/>
          </w:tcPr>
          <w:p w14:paraId="69AC38F9" w14:textId="77777777" w:rsidR="009F2A16" w:rsidRDefault="00304C4C">
            <w:pPr>
              <w:jc w:val="left"/>
            </w:pPr>
            <w:r>
              <w:rPr>
                <w:sz w:val="18"/>
              </w:rPr>
              <w:t>FR-808</w:t>
            </w:r>
          </w:p>
        </w:tc>
        <w:tc>
          <w:tcPr>
            <w:tcW w:w="2392" w:type="dxa"/>
          </w:tcPr>
          <w:p w14:paraId="0F12A058" w14:textId="77777777" w:rsidR="009F2A16" w:rsidRDefault="00304C4C">
            <w:pPr>
              <w:jc w:val="left"/>
            </w:pPr>
            <w:r>
              <w:rPr>
                <w:sz w:val="18"/>
              </w:rPr>
              <w:t>F-08 Networking and Cognitive AI</w:t>
            </w:r>
          </w:p>
        </w:tc>
        <w:tc>
          <w:tcPr>
            <w:tcW w:w="3921" w:type="dxa"/>
          </w:tcPr>
          <w:p w14:paraId="589E1B6C" w14:textId="77777777" w:rsidR="009F2A16" w:rsidRDefault="00304C4C">
            <w:pPr>
              <w:jc w:val="left"/>
            </w:pPr>
            <w:r>
              <w:rPr>
                <w:sz w:val="18"/>
              </w:rPr>
              <w:t>5.8 Networking and Cognitive AI</w:t>
            </w:r>
          </w:p>
        </w:tc>
        <w:tc>
          <w:tcPr>
            <w:tcW w:w="1661" w:type="dxa"/>
          </w:tcPr>
          <w:p w14:paraId="448ED4B4" w14:textId="77777777" w:rsidR="009F2A16" w:rsidRDefault="00304C4C">
            <w:pPr>
              <w:jc w:val="left"/>
            </w:pPr>
            <w:r>
              <w:rPr>
                <w:sz w:val="18"/>
              </w:rPr>
              <w:t>Test</w:t>
            </w:r>
          </w:p>
        </w:tc>
      </w:tr>
      <w:tr w:rsidR="009F2A16" w14:paraId="308ECB27" w14:textId="77777777">
        <w:tc>
          <w:tcPr>
            <w:tcW w:w="664" w:type="dxa"/>
          </w:tcPr>
          <w:p w14:paraId="524E9DB6" w14:textId="77777777" w:rsidR="009F2A16" w:rsidRDefault="00304C4C">
            <w:pPr>
              <w:jc w:val="left"/>
            </w:pPr>
            <w:r>
              <w:rPr>
                <w:sz w:val="18"/>
              </w:rPr>
              <w:t>FR-901</w:t>
            </w:r>
          </w:p>
        </w:tc>
        <w:tc>
          <w:tcPr>
            <w:tcW w:w="2392" w:type="dxa"/>
          </w:tcPr>
          <w:p w14:paraId="2D0532D9" w14:textId="77777777" w:rsidR="009F2A16" w:rsidRDefault="00304C4C">
            <w:pPr>
              <w:jc w:val="left"/>
            </w:pPr>
            <w:r>
              <w:rPr>
                <w:sz w:val="18"/>
              </w:rPr>
              <w:t>F-09 Notifications</w:t>
            </w:r>
          </w:p>
        </w:tc>
        <w:tc>
          <w:tcPr>
            <w:tcW w:w="3921" w:type="dxa"/>
          </w:tcPr>
          <w:p w14:paraId="3B7C7F9B" w14:textId="77777777" w:rsidR="009F2A16" w:rsidRDefault="00304C4C">
            <w:pPr>
              <w:jc w:val="left"/>
            </w:pPr>
            <w:r>
              <w:rPr>
                <w:sz w:val="18"/>
              </w:rPr>
              <w:t>5.9 Notifications</w:t>
            </w:r>
          </w:p>
        </w:tc>
        <w:tc>
          <w:tcPr>
            <w:tcW w:w="1661" w:type="dxa"/>
          </w:tcPr>
          <w:p w14:paraId="32382FCE" w14:textId="77777777" w:rsidR="009F2A16" w:rsidRDefault="00304C4C">
            <w:pPr>
              <w:jc w:val="left"/>
            </w:pPr>
            <w:r>
              <w:rPr>
                <w:sz w:val="18"/>
              </w:rPr>
              <w:t>Test</w:t>
            </w:r>
          </w:p>
        </w:tc>
      </w:tr>
      <w:tr w:rsidR="009F2A16" w14:paraId="6D788F99" w14:textId="77777777">
        <w:tc>
          <w:tcPr>
            <w:tcW w:w="664" w:type="dxa"/>
          </w:tcPr>
          <w:p w14:paraId="71145E6C" w14:textId="77777777" w:rsidR="009F2A16" w:rsidRDefault="00304C4C">
            <w:pPr>
              <w:jc w:val="left"/>
            </w:pPr>
            <w:r>
              <w:rPr>
                <w:sz w:val="18"/>
              </w:rPr>
              <w:t>FR-902</w:t>
            </w:r>
          </w:p>
        </w:tc>
        <w:tc>
          <w:tcPr>
            <w:tcW w:w="2392" w:type="dxa"/>
          </w:tcPr>
          <w:p w14:paraId="35774B79" w14:textId="77777777" w:rsidR="009F2A16" w:rsidRDefault="00304C4C">
            <w:pPr>
              <w:jc w:val="left"/>
            </w:pPr>
            <w:r>
              <w:rPr>
                <w:sz w:val="18"/>
              </w:rPr>
              <w:t>F-09 Notifications</w:t>
            </w:r>
          </w:p>
        </w:tc>
        <w:tc>
          <w:tcPr>
            <w:tcW w:w="3921" w:type="dxa"/>
          </w:tcPr>
          <w:p w14:paraId="3C972CB6" w14:textId="77777777" w:rsidR="009F2A16" w:rsidRDefault="00304C4C">
            <w:pPr>
              <w:jc w:val="left"/>
            </w:pPr>
            <w:r>
              <w:rPr>
                <w:sz w:val="18"/>
              </w:rPr>
              <w:t>5.9 Notifications</w:t>
            </w:r>
          </w:p>
        </w:tc>
        <w:tc>
          <w:tcPr>
            <w:tcW w:w="1661" w:type="dxa"/>
          </w:tcPr>
          <w:p w14:paraId="0E9B0E19" w14:textId="77777777" w:rsidR="009F2A16" w:rsidRDefault="00304C4C">
            <w:pPr>
              <w:jc w:val="left"/>
            </w:pPr>
            <w:r>
              <w:rPr>
                <w:sz w:val="18"/>
              </w:rPr>
              <w:t>Test</w:t>
            </w:r>
          </w:p>
        </w:tc>
      </w:tr>
      <w:tr w:rsidR="009F2A16" w14:paraId="6FFFB656" w14:textId="77777777">
        <w:tc>
          <w:tcPr>
            <w:tcW w:w="664" w:type="dxa"/>
          </w:tcPr>
          <w:p w14:paraId="4529DB77" w14:textId="77777777" w:rsidR="009F2A16" w:rsidRDefault="00304C4C">
            <w:pPr>
              <w:jc w:val="left"/>
            </w:pPr>
            <w:r>
              <w:rPr>
                <w:sz w:val="18"/>
              </w:rPr>
              <w:t>FR-903</w:t>
            </w:r>
          </w:p>
        </w:tc>
        <w:tc>
          <w:tcPr>
            <w:tcW w:w="2392" w:type="dxa"/>
          </w:tcPr>
          <w:p w14:paraId="71D539DF" w14:textId="77777777" w:rsidR="009F2A16" w:rsidRDefault="00304C4C">
            <w:pPr>
              <w:jc w:val="left"/>
            </w:pPr>
            <w:r>
              <w:rPr>
                <w:sz w:val="18"/>
              </w:rPr>
              <w:t>F-09 Notifications</w:t>
            </w:r>
          </w:p>
        </w:tc>
        <w:tc>
          <w:tcPr>
            <w:tcW w:w="3921" w:type="dxa"/>
          </w:tcPr>
          <w:p w14:paraId="1C1A1175" w14:textId="77777777" w:rsidR="009F2A16" w:rsidRDefault="00304C4C">
            <w:pPr>
              <w:jc w:val="left"/>
            </w:pPr>
            <w:r>
              <w:rPr>
                <w:sz w:val="18"/>
              </w:rPr>
              <w:t>5.9 Notifications</w:t>
            </w:r>
          </w:p>
        </w:tc>
        <w:tc>
          <w:tcPr>
            <w:tcW w:w="1661" w:type="dxa"/>
          </w:tcPr>
          <w:p w14:paraId="2F1C6948" w14:textId="77777777" w:rsidR="009F2A16" w:rsidRDefault="00304C4C">
            <w:pPr>
              <w:jc w:val="left"/>
            </w:pPr>
            <w:r>
              <w:rPr>
                <w:sz w:val="18"/>
              </w:rPr>
              <w:t>Test</w:t>
            </w:r>
          </w:p>
        </w:tc>
      </w:tr>
      <w:tr w:rsidR="009F2A16" w14:paraId="58EB8994" w14:textId="77777777">
        <w:tc>
          <w:tcPr>
            <w:tcW w:w="664" w:type="dxa"/>
          </w:tcPr>
          <w:p w14:paraId="4002F083" w14:textId="77777777" w:rsidR="009F2A16" w:rsidRDefault="00304C4C">
            <w:pPr>
              <w:jc w:val="left"/>
            </w:pPr>
            <w:r>
              <w:rPr>
                <w:sz w:val="18"/>
              </w:rPr>
              <w:t>FR-904</w:t>
            </w:r>
          </w:p>
        </w:tc>
        <w:tc>
          <w:tcPr>
            <w:tcW w:w="2392" w:type="dxa"/>
          </w:tcPr>
          <w:p w14:paraId="4BD1A163" w14:textId="77777777" w:rsidR="009F2A16" w:rsidRDefault="00304C4C">
            <w:pPr>
              <w:jc w:val="left"/>
            </w:pPr>
            <w:r>
              <w:rPr>
                <w:sz w:val="18"/>
              </w:rPr>
              <w:t>F-09 Notifications</w:t>
            </w:r>
          </w:p>
        </w:tc>
        <w:tc>
          <w:tcPr>
            <w:tcW w:w="3921" w:type="dxa"/>
          </w:tcPr>
          <w:p w14:paraId="44293DF6" w14:textId="77777777" w:rsidR="009F2A16" w:rsidRDefault="00304C4C">
            <w:pPr>
              <w:jc w:val="left"/>
            </w:pPr>
            <w:r>
              <w:rPr>
                <w:sz w:val="18"/>
              </w:rPr>
              <w:t>5.9 Notifications</w:t>
            </w:r>
          </w:p>
        </w:tc>
        <w:tc>
          <w:tcPr>
            <w:tcW w:w="1661" w:type="dxa"/>
          </w:tcPr>
          <w:p w14:paraId="7D3AEEE4" w14:textId="77777777" w:rsidR="009F2A16" w:rsidRDefault="00304C4C">
            <w:pPr>
              <w:jc w:val="left"/>
            </w:pPr>
            <w:r>
              <w:rPr>
                <w:sz w:val="18"/>
              </w:rPr>
              <w:t>Test</w:t>
            </w:r>
          </w:p>
        </w:tc>
      </w:tr>
      <w:tr w:rsidR="009F2A16" w14:paraId="3D6BCA6F" w14:textId="77777777">
        <w:tc>
          <w:tcPr>
            <w:tcW w:w="664" w:type="dxa"/>
          </w:tcPr>
          <w:p w14:paraId="5F09CA35" w14:textId="77777777" w:rsidR="009F2A16" w:rsidRDefault="00304C4C">
            <w:pPr>
              <w:jc w:val="left"/>
            </w:pPr>
            <w:r>
              <w:rPr>
                <w:sz w:val="18"/>
              </w:rPr>
              <w:t>FR-1001</w:t>
            </w:r>
          </w:p>
        </w:tc>
        <w:tc>
          <w:tcPr>
            <w:tcW w:w="2392" w:type="dxa"/>
          </w:tcPr>
          <w:p w14:paraId="159F2C1F" w14:textId="77777777" w:rsidR="009F2A16" w:rsidRDefault="00304C4C">
            <w:pPr>
              <w:jc w:val="left"/>
            </w:pPr>
            <w:r>
              <w:rPr>
                <w:sz w:val="18"/>
              </w:rPr>
              <w:t>F-10 Media, News and Archive</w:t>
            </w:r>
          </w:p>
        </w:tc>
        <w:tc>
          <w:tcPr>
            <w:tcW w:w="3921" w:type="dxa"/>
          </w:tcPr>
          <w:p w14:paraId="166C6513" w14:textId="77777777" w:rsidR="009F2A16" w:rsidRDefault="00304C4C">
            <w:pPr>
              <w:jc w:val="left"/>
            </w:pPr>
            <w:r>
              <w:rPr>
                <w:sz w:val="18"/>
              </w:rPr>
              <w:t>5.10 Media, News and Archive</w:t>
            </w:r>
          </w:p>
        </w:tc>
        <w:tc>
          <w:tcPr>
            <w:tcW w:w="1661" w:type="dxa"/>
          </w:tcPr>
          <w:p w14:paraId="576E4C23" w14:textId="77777777" w:rsidR="009F2A16" w:rsidRDefault="00304C4C">
            <w:pPr>
              <w:jc w:val="left"/>
            </w:pPr>
            <w:r>
              <w:rPr>
                <w:sz w:val="18"/>
              </w:rPr>
              <w:t>Test</w:t>
            </w:r>
          </w:p>
        </w:tc>
      </w:tr>
      <w:tr w:rsidR="009F2A16" w14:paraId="1C191F0A" w14:textId="77777777">
        <w:tc>
          <w:tcPr>
            <w:tcW w:w="664" w:type="dxa"/>
          </w:tcPr>
          <w:p w14:paraId="6B41D77E" w14:textId="77777777" w:rsidR="009F2A16" w:rsidRDefault="00304C4C">
            <w:pPr>
              <w:jc w:val="left"/>
            </w:pPr>
            <w:r>
              <w:rPr>
                <w:sz w:val="18"/>
              </w:rPr>
              <w:t>FR-1002</w:t>
            </w:r>
          </w:p>
        </w:tc>
        <w:tc>
          <w:tcPr>
            <w:tcW w:w="2392" w:type="dxa"/>
          </w:tcPr>
          <w:p w14:paraId="57F4EE70" w14:textId="77777777" w:rsidR="009F2A16" w:rsidRDefault="00304C4C">
            <w:pPr>
              <w:jc w:val="left"/>
            </w:pPr>
            <w:r>
              <w:rPr>
                <w:sz w:val="18"/>
              </w:rPr>
              <w:t>F-10 Media, News and Archive</w:t>
            </w:r>
          </w:p>
        </w:tc>
        <w:tc>
          <w:tcPr>
            <w:tcW w:w="3921" w:type="dxa"/>
          </w:tcPr>
          <w:p w14:paraId="6A6C2DA7" w14:textId="77777777" w:rsidR="009F2A16" w:rsidRDefault="00304C4C">
            <w:pPr>
              <w:jc w:val="left"/>
            </w:pPr>
            <w:r>
              <w:rPr>
                <w:sz w:val="18"/>
              </w:rPr>
              <w:t>5.10 Media, News and Archive</w:t>
            </w:r>
          </w:p>
        </w:tc>
        <w:tc>
          <w:tcPr>
            <w:tcW w:w="1661" w:type="dxa"/>
          </w:tcPr>
          <w:p w14:paraId="5320603E" w14:textId="77777777" w:rsidR="009F2A16" w:rsidRDefault="00304C4C">
            <w:pPr>
              <w:jc w:val="left"/>
            </w:pPr>
            <w:r>
              <w:rPr>
                <w:sz w:val="18"/>
              </w:rPr>
              <w:t>Test</w:t>
            </w:r>
          </w:p>
        </w:tc>
      </w:tr>
      <w:tr w:rsidR="009F2A16" w14:paraId="022455E0" w14:textId="77777777">
        <w:tc>
          <w:tcPr>
            <w:tcW w:w="664" w:type="dxa"/>
          </w:tcPr>
          <w:p w14:paraId="0AC8876C" w14:textId="77777777" w:rsidR="009F2A16" w:rsidRDefault="00304C4C">
            <w:pPr>
              <w:jc w:val="left"/>
            </w:pPr>
            <w:r>
              <w:rPr>
                <w:sz w:val="18"/>
              </w:rPr>
              <w:t>FR-1003</w:t>
            </w:r>
          </w:p>
        </w:tc>
        <w:tc>
          <w:tcPr>
            <w:tcW w:w="2392" w:type="dxa"/>
          </w:tcPr>
          <w:p w14:paraId="49FFE3F8" w14:textId="77777777" w:rsidR="009F2A16" w:rsidRDefault="00304C4C">
            <w:pPr>
              <w:jc w:val="left"/>
            </w:pPr>
            <w:r>
              <w:rPr>
                <w:sz w:val="18"/>
              </w:rPr>
              <w:t>F-10 Media, News and Archive</w:t>
            </w:r>
          </w:p>
        </w:tc>
        <w:tc>
          <w:tcPr>
            <w:tcW w:w="3921" w:type="dxa"/>
          </w:tcPr>
          <w:p w14:paraId="78D98199" w14:textId="77777777" w:rsidR="009F2A16" w:rsidRDefault="00304C4C">
            <w:pPr>
              <w:jc w:val="left"/>
            </w:pPr>
            <w:r>
              <w:rPr>
                <w:sz w:val="18"/>
              </w:rPr>
              <w:t>5.10 Media, News and Archive</w:t>
            </w:r>
          </w:p>
        </w:tc>
        <w:tc>
          <w:tcPr>
            <w:tcW w:w="1661" w:type="dxa"/>
          </w:tcPr>
          <w:p w14:paraId="4B4DC8FC" w14:textId="77777777" w:rsidR="009F2A16" w:rsidRDefault="00304C4C">
            <w:pPr>
              <w:jc w:val="left"/>
            </w:pPr>
            <w:r>
              <w:rPr>
                <w:sz w:val="18"/>
              </w:rPr>
              <w:t>Test</w:t>
            </w:r>
          </w:p>
        </w:tc>
      </w:tr>
      <w:tr w:rsidR="009F2A16" w14:paraId="3E816182" w14:textId="77777777">
        <w:tc>
          <w:tcPr>
            <w:tcW w:w="664" w:type="dxa"/>
          </w:tcPr>
          <w:p w14:paraId="46FF1C2F" w14:textId="77777777" w:rsidR="009F2A16" w:rsidRDefault="00304C4C">
            <w:pPr>
              <w:jc w:val="left"/>
            </w:pPr>
            <w:r>
              <w:rPr>
                <w:sz w:val="18"/>
              </w:rPr>
              <w:t>FR-1004</w:t>
            </w:r>
          </w:p>
        </w:tc>
        <w:tc>
          <w:tcPr>
            <w:tcW w:w="2392" w:type="dxa"/>
          </w:tcPr>
          <w:p w14:paraId="43E91E8D" w14:textId="77777777" w:rsidR="009F2A16" w:rsidRDefault="00304C4C">
            <w:pPr>
              <w:jc w:val="left"/>
            </w:pPr>
            <w:r>
              <w:rPr>
                <w:sz w:val="18"/>
              </w:rPr>
              <w:t>F-10 Media, News and Archive</w:t>
            </w:r>
          </w:p>
        </w:tc>
        <w:tc>
          <w:tcPr>
            <w:tcW w:w="3921" w:type="dxa"/>
          </w:tcPr>
          <w:p w14:paraId="6145F225" w14:textId="77777777" w:rsidR="009F2A16" w:rsidRDefault="00304C4C">
            <w:pPr>
              <w:jc w:val="left"/>
            </w:pPr>
            <w:r>
              <w:rPr>
                <w:sz w:val="18"/>
              </w:rPr>
              <w:t>5.10 Media, News and Archive</w:t>
            </w:r>
          </w:p>
        </w:tc>
        <w:tc>
          <w:tcPr>
            <w:tcW w:w="1661" w:type="dxa"/>
          </w:tcPr>
          <w:p w14:paraId="536756FF" w14:textId="77777777" w:rsidR="009F2A16" w:rsidRDefault="00304C4C">
            <w:pPr>
              <w:jc w:val="left"/>
            </w:pPr>
            <w:r>
              <w:rPr>
                <w:sz w:val="18"/>
              </w:rPr>
              <w:t>Test</w:t>
            </w:r>
          </w:p>
        </w:tc>
      </w:tr>
      <w:tr w:rsidR="009F2A16" w14:paraId="5715962F" w14:textId="77777777">
        <w:tc>
          <w:tcPr>
            <w:tcW w:w="664" w:type="dxa"/>
          </w:tcPr>
          <w:p w14:paraId="04868F26" w14:textId="77777777" w:rsidR="009F2A16" w:rsidRDefault="00304C4C">
            <w:pPr>
              <w:jc w:val="left"/>
            </w:pPr>
            <w:r>
              <w:rPr>
                <w:sz w:val="18"/>
              </w:rPr>
              <w:t>FR-1005</w:t>
            </w:r>
          </w:p>
        </w:tc>
        <w:tc>
          <w:tcPr>
            <w:tcW w:w="2392" w:type="dxa"/>
          </w:tcPr>
          <w:p w14:paraId="392E4CE4" w14:textId="77777777" w:rsidR="009F2A16" w:rsidRDefault="00304C4C">
            <w:pPr>
              <w:jc w:val="left"/>
            </w:pPr>
            <w:r>
              <w:rPr>
                <w:sz w:val="18"/>
              </w:rPr>
              <w:t>F-10 Media, News and Archive</w:t>
            </w:r>
          </w:p>
        </w:tc>
        <w:tc>
          <w:tcPr>
            <w:tcW w:w="3921" w:type="dxa"/>
          </w:tcPr>
          <w:p w14:paraId="4048A77C" w14:textId="77777777" w:rsidR="009F2A16" w:rsidRDefault="00304C4C">
            <w:pPr>
              <w:jc w:val="left"/>
            </w:pPr>
            <w:r>
              <w:rPr>
                <w:sz w:val="18"/>
              </w:rPr>
              <w:t>5.10 Media, News and Archive</w:t>
            </w:r>
          </w:p>
        </w:tc>
        <w:tc>
          <w:tcPr>
            <w:tcW w:w="1661" w:type="dxa"/>
          </w:tcPr>
          <w:p w14:paraId="3E4E2606" w14:textId="77777777" w:rsidR="009F2A16" w:rsidRDefault="00304C4C">
            <w:pPr>
              <w:jc w:val="left"/>
            </w:pPr>
            <w:r>
              <w:rPr>
                <w:sz w:val="18"/>
              </w:rPr>
              <w:t>Test</w:t>
            </w:r>
          </w:p>
        </w:tc>
      </w:tr>
      <w:tr w:rsidR="009F2A16" w14:paraId="4D196C37" w14:textId="77777777">
        <w:tc>
          <w:tcPr>
            <w:tcW w:w="664" w:type="dxa"/>
          </w:tcPr>
          <w:p w14:paraId="722F7964" w14:textId="77777777" w:rsidR="009F2A16" w:rsidRDefault="00304C4C">
            <w:pPr>
              <w:jc w:val="left"/>
            </w:pPr>
            <w:r>
              <w:rPr>
                <w:sz w:val="18"/>
              </w:rPr>
              <w:t>FR-1006</w:t>
            </w:r>
          </w:p>
        </w:tc>
        <w:tc>
          <w:tcPr>
            <w:tcW w:w="2392" w:type="dxa"/>
          </w:tcPr>
          <w:p w14:paraId="2250D5E2" w14:textId="77777777" w:rsidR="009F2A16" w:rsidRDefault="00304C4C">
            <w:pPr>
              <w:jc w:val="left"/>
            </w:pPr>
            <w:r>
              <w:rPr>
                <w:sz w:val="18"/>
              </w:rPr>
              <w:t>F-10 Media, News and Archive</w:t>
            </w:r>
          </w:p>
        </w:tc>
        <w:tc>
          <w:tcPr>
            <w:tcW w:w="3921" w:type="dxa"/>
          </w:tcPr>
          <w:p w14:paraId="122A0FF4" w14:textId="77777777" w:rsidR="009F2A16" w:rsidRDefault="00304C4C">
            <w:pPr>
              <w:jc w:val="left"/>
            </w:pPr>
            <w:r>
              <w:rPr>
                <w:sz w:val="18"/>
              </w:rPr>
              <w:t>5.10 Media, News and Archive</w:t>
            </w:r>
          </w:p>
        </w:tc>
        <w:tc>
          <w:tcPr>
            <w:tcW w:w="1661" w:type="dxa"/>
          </w:tcPr>
          <w:p w14:paraId="72B2B6BD" w14:textId="77777777" w:rsidR="009F2A16" w:rsidRDefault="00304C4C">
            <w:pPr>
              <w:jc w:val="left"/>
            </w:pPr>
            <w:r>
              <w:rPr>
                <w:sz w:val="18"/>
              </w:rPr>
              <w:t>Test</w:t>
            </w:r>
          </w:p>
        </w:tc>
      </w:tr>
      <w:tr w:rsidR="009F2A16" w14:paraId="3DE140A5" w14:textId="77777777">
        <w:tc>
          <w:tcPr>
            <w:tcW w:w="664" w:type="dxa"/>
          </w:tcPr>
          <w:p w14:paraId="6359680C" w14:textId="77777777" w:rsidR="009F2A16" w:rsidRDefault="00304C4C">
            <w:pPr>
              <w:jc w:val="left"/>
            </w:pPr>
            <w:r>
              <w:rPr>
                <w:sz w:val="18"/>
              </w:rPr>
              <w:t>FR-1101</w:t>
            </w:r>
          </w:p>
        </w:tc>
        <w:tc>
          <w:tcPr>
            <w:tcW w:w="2392" w:type="dxa"/>
          </w:tcPr>
          <w:p w14:paraId="77F98E0A" w14:textId="77777777" w:rsidR="009F2A16" w:rsidRDefault="00304C4C">
            <w:pPr>
              <w:jc w:val="left"/>
            </w:pPr>
            <w:r>
              <w:rPr>
                <w:sz w:val="18"/>
              </w:rPr>
              <w:t>F-11 Statistics</w:t>
            </w:r>
          </w:p>
        </w:tc>
        <w:tc>
          <w:tcPr>
            <w:tcW w:w="3921" w:type="dxa"/>
          </w:tcPr>
          <w:p w14:paraId="3BCB153C" w14:textId="77777777" w:rsidR="009F2A16" w:rsidRDefault="00304C4C">
            <w:pPr>
              <w:jc w:val="left"/>
            </w:pPr>
            <w:r>
              <w:rPr>
                <w:sz w:val="18"/>
              </w:rPr>
              <w:t>5.11 Statistics and Dashboards</w:t>
            </w:r>
          </w:p>
        </w:tc>
        <w:tc>
          <w:tcPr>
            <w:tcW w:w="1661" w:type="dxa"/>
          </w:tcPr>
          <w:p w14:paraId="78FA8585" w14:textId="77777777" w:rsidR="009F2A16" w:rsidRDefault="00304C4C">
            <w:pPr>
              <w:jc w:val="left"/>
            </w:pPr>
            <w:r>
              <w:rPr>
                <w:sz w:val="18"/>
              </w:rPr>
              <w:t>Test</w:t>
            </w:r>
          </w:p>
        </w:tc>
      </w:tr>
      <w:tr w:rsidR="009F2A16" w14:paraId="4E2F0978" w14:textId="77777777">
        <w:tc>
          <w:tcPr>
            <w:tcW w:w="664" w:type="dxa"/>
          </w:tcPr>
          <w:p w14:paraId="0579C134" w14:textId="77777777" w:rsidR="009F2A16" w:rsidRDefault="00304C4C">
            <w:pPr>
              <w:jc w:val="left"/>
            </w:pPr>
            <w:r>
              <w:rPr>
                <w:sz w:val="18"/>
              </w:rPr>
              <w:t>FR-1102</w:t>
            </w:r>
          </w:p>
        </w:tc>
        <w:tc>
          <w:tcPr>
            <w:tcW w:w="2392" w:type="dxa"/>
          </w:tcPr>
          <w:p w14:paraId="2AF59167" w14:textId="77777777" w:rsidR="009F2A16" w:rsidRDefault="00304C4C">
            <w:pPr>
              <w:jc w:val="left"/>
            </w:pPr>
            <w:r>
              <w:rPr>
                <w:sz w:val="18"/>
              </w:rPr>
              <w:t>F-11 Statistics</w:t>
            </w:r>
          </w:p>
        </w:tc>
        <w:tc>
          <w:tcPr>
            <w:tcW w:w="3921" w:type="dxa"/>
          </w:tcPr>
          <w:p w14:paraId="29D7E806" w14:textId="77777777" w:rsidR="009F2A16" w:rsidRDefault="00304C4C">
            <w:pPr>
              <w:jc w:val="left"/>
            </w:pPr>
            <w:r>
              <w:rPr>
                <w:sz w:val="18"/>
              </w:rPr>
              <w:t>5.11 Statistics and Dashboards</w:t>
            </w:r>
          </w:p>
        </w:tc>
        <w:tc>
          <w:tcPr>
            <w:tcW w:w="1661" w:type="dxa"/>
          </w:tcPr>
          <w:p w14:paraId="5AECEC38" w14:textId="77777777" w:rsidR="009F2A16" w:rsidRDefault="00304C4C">
            <w:pPr>
              <w:jc w:val="left"/>
            </w:pPr>
            <w:r>
              <w:rPr>
                <w:sz w:val="18"/>
              </w:rPr>
              <w:t>Test</w:t>
            </w:r>
          </w:p>
        </w:tc>
      </w:tr>
      <w:tr w:rsidR="009F2A16" w14:paraId="5949D152" w14:textId="77777777">
        <w:tc>
          <w:tcPr>
            <w:tcW w:w="664" w:type="dxa"/>
          </w:tcPr>
          <w:p w14:paraId="7D8B145C" w14:textId="77777777" w:rsidR="009F2A16" w:rsidRDefault="00304C4C">
            <w:pPr>
              <w:jc w:val="left"/>
            </w:pPr>
            <w:r>
              <w:rPr>
                <w:sz w:val="18"/>
              </w:rPr>
              <w:t>FR-1103</w:t>
            </w:r>
          </w:p>
        </w:tc>
        <w:tc>
          <w:tcPr>
            <w:tcW w:w="2392" w:type="dxa"/>
          </w:tcPr>
          <w:p w14:paraId="5B991078" w14:textId="77777777" w:rsidR="009F2A16" w:rsidRDefault="00304C4C">
            <w:pPr>
              <w:jc w:val="left"/>
            </w:pPr>
            <w:r>
              <w:rPr>
                <w:sz w:val="18"/>
              </w:rPr>
              <w:t>F-11 Statistics</w:t>
            </w:r>
          </w:p>
        </w:tc>
        <w:tc>
          <w:tcPr>
            <w:tcW w:w="3921" w:type="dxa"/>
          </w:tcPr>
          <w:p w14:paraId="1A19BFF6" w14:textId="77777777" w:rsidR="009F2A16" w:rsidRDefault="00304C4C">
            <w:pPr>
              <w:jc w:val="left"/>
            </w:pPr>
            <w:r>
              <w:rPr>
                <w:sz w:val="18"/>
              </w:rPr>
              <w:t>5.11 Statistics and Dashboards</w:t>
            </w:r>
          </w:p>
        </w:tc>
        <w:tc>
          <w:tcPr>
            <w:tcW w:w="1661" w:type="dxa"/>
          </w:tcPr>
          <w:p w14:paraId="68E5F736" w14:textId="77777777" w:rsidR="009F2A16" w:rsidRDefault="00304C4C">
            <w:pPr>
              <w:jc w:val="left"/>
            </w:pPr>
            <w:r>
              <w:rPr>
                <w:sz w:val="18"/>
              </w:rPr>
              <w:t>Test</w:t>
            </w:r>
          </w:p>
        </w:tc>
      </w:tr>
      <w:tr w:rsidR="009F2A16" w14:paraId="208B892F" w14:textId="77777777">
        <w:tc>
          <w:tcPr>
            <w:tcW w:w="664" w:type="dxa"/>
          </w:tcPr>
          <w:p w14:paraId="7FF0168B" w14:textId="77777777" w:rsidR="009F2A16" w:rsidRDefault="00304C4C">
            <w:pPr>
              <w:jc w:val="left"/>
            </w:pPr>
            <w:r>
              <w:rPr>
                <w:sz w:val="18"/>
              </w:rPr>
              <w:t>FR-1104</w:t>
            </w:r>
          </w:p>
        </w:tc>
        <w:tc>
          <w:tcPr>
            <w:tcW w:w="2392" w:type="dxa"/>
          </w:tcPr>
          <w:p w14:paraId="389DD7F2" w14:textId="77777777" w:rsidR="009F2A16" w:rsidRDefault="00304C4C">
            <w:pPr>
              <w:jc w:val="left"/>
            </w:pPr>
            <w:r>
              <w:rPr>
                <w:sz w:val="18"/>
              </w:rPr>
              <w:t>F-11 Statistics</w:t>
            </w:r>
          </w:p>
        </w:tc>
        <w:tc>
          <w:tcPr>
            <w:tcW w:w="3921" w:type="dxa"/>
          </w:tcPr>
          <w:p w14:paraId="1A7225B9" w14:textId="77777777" w:rsidR="009F2A16" w:rsidRDefault="00304C4C">
            <w:pPr>
              <w:jc w:val="left"/>
            </w:pPr>
            <w:r>
              <w:rPr>
                <w:sz w:val="18"/>
              </w:rPr>
              <w:t>5.11 Statistics and Dashboards</w:t>
            </w:r>
          </w:p>
        </w:tc>
        <w:tc>
          <w:tcPr>
            <w:tcW w:w="1661" w:type="dxa"/>
          </w:tcPr>
          <w:p w14:paraId="281DF6A3" w14:textId="77777777" w:rsidR="009F2A16" w:rsidRDefault="00304C4C">
            <w:pPr>
              <w:jc w:val="left"/>
            </w:pPr>
            <w:r>
              <w:rPr>
                <w:sz w:val="18"/>
              </w:rPr>
              <w:t>Test</w:t>
            </w:r>
          </w:p>
        </w:tc>
      </w:tr>
      <w:tr w:rsidR="009F2A16" w14:paraId="14C4D1D9" w14:textId="77777777">
        <w:tc>
          <w:tcPr>
            <w:tcW w:w="664" w:type="dxa"/>
          </w:tcPr>
          <w:p w14:paraId="241A8BDE" w14:textId="77777777" w:rsidR="009F2A16" w:rsidRDefault="00304C4C">
            <w:pPr>
              <w:jc w:val="left"/>
            </w:pPr>
            <w:r>
              <w:rPr>
                <w:sz w:val="18"/>
              </w:rPr>
              <w:t>FR-1201</w:t>
            </w:r>
          </w:p>
        </w:tc>
        <w:tc>
          <w:tcPr>
            <w:tcW w:w="2392" w:type="dxa"/>
          </w:tcPr>
          <w:p w14:paraId="29749B8B" w14:textId="77777777" w:rsidR="009F2A16" w:rsidRDefault="00304C4C">
            <w:pPr>
              <w:jc w:val="left"/>
            </w:pPr>
            <w:r>
              <w:rPr>
                <w:sz w:val="18"/>
              </w:rPr>
              <w:t>F-12 Control Panel and Configuration</w:t>
            </w:r>
          </w:p>
        </w:tc>
        <w:tc>
          <w:tcPr>
            <w:tcW w:w="3921" w:type="dxa"/>
          </w:tcPr>
          <w:p w14:paraId="797FD971" w14:textId="77777777" w:rsidR="009F2A16" w:rsidRDefault="00304C4C">
            <w:pPr>
              <w:jc w:val="left"/>
            </w:pPr>
            <w:r>
              <w:rPr>
                <w:sz w:val="18"/>
              </w:rPr>
              <w:t>5.12 Control Panel Configuration</w:t>
            </w:r>
          </w:p>
        </w:tc>
        <w:tc>
          <w:tcPr>
            <w:tcW w:w="1661" w:type="dxa"/>
          </w:tcPr>
          <w:p w14:paraId="38C5BBDD" w14:textId="77777777" w:rsidR="009F2A16" w:rsidRDefault="00304C4C">
            <w:pPr>
              <w:jc w:val="left"/>
            </w:pPr>
            <w:r>
              <w:rPr>
                <w:sz w:val="18"/>
              </w:rPr>
              <w:t>Test</w:t>
            </w:r>
          </w:p>
        </w:tc>
      </w:tr>
      <w:tr w:rsidR="009F2A16" w14:paraId="17AF3434" w14:textId="77777777">
        <w:tc>
          <w:tcPr>
            <w:tcW w:w="664" w:type="dxa"/>
          </w:tcPr>
          <w:p w14:paraId="5DB32D06" w14:textId="77777777" w:rsidR="009F2A16" w:rsidRDefault="00304C4C">
            <w:pPr>
              <w:jc w:val="left"/>
            </w:pPr>
            <w:r>
              <w:rPr>
                <w:sz w:val="18"/>
              </w:rPr>
              <w:t>FR-1202</w:t>
            </w:r>
          </w:p>
        </w:tc>
        <w:tc>
          <w:tcPr>
            <w:tcW w:w="2392" w:type="dxa"/>
          </w:tcPr>
          <w:p w14:paraId="3DD32C0D" w14:textId="77777777" w:rsidR="009F2A16" w:rsidRDefault="00304C4C">
            <w:pPr>
              <w:jc w:val="left"/>
            </w:pPr>
            <w:r>
              <w:rPr>
                <w:sz w:val="18"/>
              </w:rPr>
              <w:t>F-12 Control Panel and Configuration</w:t>
            </w:r>
          </w:p>
        </w:tc>
        <w:tc>
          <w:tcPr>
            <w:tcW w:w="3921" w:type="dxa"/>
          </w:tcPr>
          <w:p w14:paraId="694DC5A3" w14:textId="77777777" w:rsidR="009F2A16" w:rsidRDefault="00304C4C">
            <w:pPr>
              <w:jc w:val="left"/>
            </w:pPr>
            <w:r>
              <w:rPr>
                <w:sz w:val="18"/>
              </w:rPr>
              <w:t>5.12 Control Panel Configuration</w:t>
            </w:r>
          </w:p>
        </w:tc>
        <w:tc>
          <w:tcPr>
            <w:tcW w:w="1661" w:type="dxa"/>
          </w:tcPr>
          <w:p w14:paraId="67A3F307" w14:textId="77777777" w:rsidR="009F2A16" w:rsidRDefault="00304C4C">
            <w:pPr>
              <w:jc w:val="left"/>
            </w:pPr>
            <w:r>
              <w:rPr>
                <w:sz w:val="18"/>
              </w:rPr>
              <w:t>Test</w:t>
            </w:r>
          </w:p>
        </w:tc>
      </w:tr>
      <w:tr w:rsidR="009F2A16" w14:paraId="66D2B937" w14:textId="77777777">
        <w:tc>
          <w:tcPr>
            <w:tcW w:w="664" w:type="dxa"/>
          </w:tcPr>
          <w:p w14:paraId="37726E81" w14:textId="77777777" w:rsidR="009F2A16" w:rsidRDefault="00304C4C">
            <w:pPr>
              <w:jc w:val="left"/>
            </w:pPr>
            <w:r>
              <w:rPr>
                <w:sz w:val="18"/>
              </w:rPr>
              <w:t>FR-1203</w:t>
            </w:r>
          </w:p>
        </w:tc>
        <w:tc>
          <w:tcPr>
            <w:tcW w:w="2392" w:type="dxa"/>
          </w:tcPr>
          <w:p w14:paraId="3C062CDF" w14:textId="77777777" w:rsidR="009F2A16" w:rsidRDefault="00304C4C">
            <w:pPr>
              <w:jc w:val="left"/>
            </w:pPr>
            <w:r>
              <w:rPr>
                <w:sz w:val="18"/>
              </w:rPr>
              <w:t>F-12 Control Panel and Configuration</w:t>
            </w:r>
          </w:p>
        </w:tc>
        <w:tc>
          <w:tcPr>
            <w:tcW w:w="3921" w:type="dxa"/>
          </w:tcPr>
          <w:p w14:paraId="53F430F7" w14:textId="77777777" w:rsidR="009F2A16" w:rsidRDefault="00304C4C">
            <w:pPr>
              <w:jc w:val="left"/>
            </w:pPr>
            <w:r>
              <w:rPr>
                <w:sz w:val="18"/>
              </w:rPr>
              <w:t>5.12 Control Panel Configuration</w:t>
            </w:r>
          </w:p>
        </w:tc>
        <w:tc>
          <w:tcPr>
            <w:tcW w:w="1661" w:type="dxa"/>
          </w:tcPr>
          <w:p w14:paraId="5A075848" w14:textId="77777777" w:rsidR="009F2A16" w:rsidRDefault="00304C4C">
            <w:pPr>
              <w:jc w:val="left"/>
            </w:pPr>
            <w:r>
              <w:rPr>
                <w:sz w:val="18"/>
              </w:rPr>
              <w:t>Test</w:t>
            </w:r>
          </w:p>
        </w:tc>
      </w:tr>
      <w:tr w:rsidR="009F2A16" w14:paraId="4B075168" w14:textId="77777777">
        <w:tc>
          <w:tcPr>
            <w:tcW w:w="664" w:type="dxa"/>
          </w:tcPr>
          <w:p w14:paraId="3D1864DF" w14:textId="77777777" w:rsidR="009F2A16" w:rsidRDefault="00304C4C">
            <w:pPr>
              <w:jc w:val="left"/>
            </w:pPr>
            <w:r>
              <w:rPr>
                <w:sz w:val="18"/>
              </w:rPr>
              <w:t>FR-1204</w:t>
            </w:r>
          </w:p>
        </w:tc>
        <w:tc>
          <w:tcPr>
            <w:tcW w:w="2392" w:type="dxa"/>
          </w:tcPr>
          <w:p w14:paraId="6BE29C72" w14:textId="77777777" w:rsidR="009F2A16" w:rsidRDefault="00304C4C">
            <w:pPr>
              <w:jc w:val="left"/>
            </w:pPr>
            <w:r>
              <w:rPr>
                <w:sz w:val="18"/>
              </w:rPr>
              <w:t>F-12 Control Panel and Configuration</w:t>
            </w:r>
          </w:p>
        </w:tc>
        <w:tc>
          <w:tcPr>
            <w:tcW w:w="3921" w:type="dxa"/>
          </w:tcPr>
          <w:p w14:paraId="6F98AEA8" w14:textId="77777777" w:rsidR="009F2A16" w:rsidRDefault="00304C4C">
            <w:pPr>
              <w:jc w:val="left"/>
            </w:pPr>
            <w:r>
              <w:rPr>
                <w:sz w:val="18"/>
              </w:rPr>
              <w:t>5.12 Control Panel Configuration</w:t>
            </w:r>
          </w:p>
        </w:tc>
        <w:tc>
          <w:tcPr>
            <w:tcW w:w="1661" w:type="dxa"/>
          </w:tcPr>
          <w:p w14:paraId="4F715CF0" w14:textId="77777777" w:rsidR="009F2A16" w:rsidRDefault="00304C4C">
            <w:pPr>
              <w:jc w:val="left"/>
            </w:pPr>
            <w:r>
              <w:rPr>
                <w:sz w:val="18"/>
              </w:rPr>
              <w:t>Test</w:t>
            </w:r>
          </w:p>
        </w:tc>
      </w:tr>
      <w:tr w:rsidR="009F2A16" w14:paraId="4092F8CC" w14:textId="77777777">
        <w:tc>
          <w:tcPr>
            <w:tcW w:w="664" w:type="dxa"/>
          </w:tcPr>
          <w:p w14:paraId="72CAE409" w14:textId="77777777" w:rsidR="009F2A16" w:rsidRDefault="00304C4C">
            <w:pPr>
              <w:jc w:val="left"/>
            </w:pPr>
            <w:r>
              <w:rPr>
                <w:sz w:val="18"/>
              </w:rPr>
              <w:t>FR-1205</w:t>
            </w:r>
          </w:p>
        </w:tc>
        <w:tc>
          <w:tcPr>
            <w:tcW w:w="2392" w:type="dxa"/>
          </w:tcPr>
          <w:p w14:paraId="6C9B24A1" w14:textId="77777777" w:rsidR="009F2A16" w:rsidRDefault="00304C4C">
            <w:pPr>
              <w:jc w:val="left"/>
            </w:pPr>
            <w:r>
              <w:rPr>
                <w:sz w:val="18"/>
              </w:rPr>
              <w:t>F-12 Control Panel and Configuration</w:t>
            </w:r>
          </w:p>
        </w:tc>
        <w:tc>
          <w:tcPr>
            <w:tcW w:w="3921" w:type="dxa"/>
          </w:tcPr>
          <w:p w14:paraId="16D91BF8" w14:textId="77777777" w:rsidR="009F2A16" w:rsidRDefault="00304C4C">
            <w:pPr>
              <w:jc w:val="left"/>
            </w:pPr>
            <w:r>
              <w:rPr>
                <w:sz w:val="18"/>
              </w:rPr>
              <w:t>5.12 Control Panel Configuration</w:t>
            </w:r>
          </w:p>
        </w:tc>
        <w:tc>
          <w:tcPr>
            <w:tcW w:w="1661" w:type="dxa"/>
          </w:tcPr>
          <w:p w14:paraId="2212A6BA" w14:textId="77777777" w:rsidR="009F2A16" w:rsidRDefault="00304C4C">
            <w:pPr>
              <w:jc w:val="left"/>
            </w:pPr>
            <w:r>
              <w:rPr>
                <w:sz w:val="18"/>
              </w:rPr>
              <w:t>Test</w:t>
            </w:r>
          </w:p>
        </w:tc>
      </w:tr>
      <w:tr w:rsidR="009F2A16" w14:paraId="2B63F675" w14:textId="77777777">
        <w:tc>
          <w:tcPr>
            <w:tcW w:w="664" w:type="dxa"/>
          </w:tcPr>
          <w:p w14:paraId="615F9209" w14:textId="77777777" w:rsidR="009F2A16" w:rsidRDefault="00304C4C">
            <w:pPr>
              <w:jc w:val="left"/>
            </w:pPr>
            <w:r>
              <w:rPr>
                <w:sz w:val="18"/>
              </w:rPr>
              <w:t>FR-1206</w:t>
            </w:r>
          </w:p>
        </w:tc>
        <w:tc>
          <w:tcPr>
            <w:tcW w:w="2392" w:type="dxa"/>
          </w:tcPr>
          <w:p w14:paraId="2A723AA3" w14:textId="77777777" w:rsidR="009F2A16" w:rsidRDefault="00304C4C">
            <w:pPr>
              <w:jc w:val="left"/>
            </w:pPr>
            <w:r>
              <w:rPr>
                <w:sz w:val="18"/>
              </w:rPr>
              <w:t>F-12 Control Panel and Configuration</w:t>
            </w:r>
          </w:p>
        </w:tc>
        <w:tc>
          <w:tcPr>
            <w:tcW w:w="3921" w:type="dxa"/>
          </w:tcPr>
          <w:p w14:paraId="7B40511C" w14:textId="77777777" w:rsidR="009F2A16" w:rsidRDefault="00304C4C">
            <w:pPr>
              <w:jc w:val="left"/>
            </w:pPr>
            <w:r>
              <w:rPr>
                <w:sz w:val="18"/>
              </w:rPr>
              <w:t>5.12 Control Panel Configuration</w:t>
            </w:r>
          </w:p>
        </w:tc>
        <w:tc>
          <w:tcPr>
            <w:tcW w:w="1661" w:type="dxa"/>
          </w:tcPr>
          <w:p w14:paraId="6D748D77" w14:textId="77777777" w:rsidR="009F2A16" w:rsidRDefault="00304C4C">
            <w:pPr>
              <w:jc w:val="left"/>
            </w:pPr>
            <w:r>
              <w:rPr>
                <w:sz w:val="18"/>
              </w:rPr>
              <w:t>Test</w:t>
            </w:r>
          </w:p>
        </w:tc>
      </w:tr>
      <w:tr w:rsidR="009F2A16" w14:paraId="08D60B14" w14:textId="77777777">
        <w:tc>
          <w:tcPr>
            <w:tcW w:w="664" w:type="dxa"/>
          </w:tcPr>
          <w:p w14:paraId="34F2B375" w14:textId="77777777" w:rsidR="009F2A16" w:rsidRDefault="00304C4C">
            <w:pPr>
              <w:jc w:val="left"/>
            </w:pPr>
            <w:r>
              <w:rPr>
                <w:sz w:val="18"/>
              </w:rPr>
              <w:t>FR-1207</w:t>
            </w:r>
          </w:p>
        </w:tc>
        <w:tc>
          <w:tcPr>
            <w:tcW w:w="2392" w:type="dxa"/>
          </w:tcPr>
          <w:p w14:paraId="5DDB57E2" w14:textId="77777777" w:rsidR="009F2A16" w:rsidRDefault="00304C4C">
            <w:pPr>
              <w:jc w:val="left"/>
            </w:pPr>
            <w:r>
              <w:rPr>
                <w:sz w:val="18"/>
              </w:rPr>
              <w:t>F-12 Control Panel and Configuration</w:t>
            </w:r>
          </w:p>
        </w:tc>
        <w:tc>
          <w:tcPr>
            <w:tcW w:w="3921" w:type="dxa"/>
          </w:tcPr>
          <w:p w14:paraId="42C764C6" w14:textId="77777777" w:rsidR="009F2A16" w:rsidRDefault="00304C4C">
            <w:pPr>
              <w:jc w:val="left"/>
            </w:pPr>
            <w:r>
              <w:rPr>
                <w:sz w:val="18"/>
              </w:rPr>
              <w:t>5.12 Control Panel Configuration</w:t>
            </w:r>
          </w:p>
        </w:tc>
        <w:tc>
          <w:tcPr>
            <w:tcW w:w="1661" w:type="dxa"/>
          </w:tcPr>
          <w:p w14:paraId="7671DA71" w14:textId="77777777" w:rsidR="009F2A16" w:rsidRDefault="00304C4C">
            <w:pPr>
              <w:jc w:val="left"/>
            </w:pPr>
            <w:r>
              <w:rPr>
                <w:sz w:val="18"/>
              </w:rPr>
              <w:t>Test</w:t>
            </w:r>
          </w:p>
        </w:tc>
      </w:tr>
      <w:tr w:rsidR="009F2A16" w14:paraId="3798D51D" w14:textId="77777777">
        <w:tc>
          <w:tcPr>
            <w:tcW w:w="664" w:type="dxa"/>
          </w:tcPr>
          <w:p w14:paraId="1673B2A5" w14:textId="77777777" w:rsidR="009F2A16" w:rsidRDefault="00304C4C">
            <w:pPr>
              <w:jc w:val="left"/>
            </w:pPr>
            <w:r>
              <w:rPr>
                <w:sz w:val="18"/>
              </w:rPr>
              <w:t>FR-1208</w:t>
            </w:r>
          </w:p>
        </w:tc>
        <w:tc>
          <w:tcPr>
            <w:tcW w:w="2392" w:type="dxa"/>
          </w:tcPr>
          <w:p w14:paraId="6F991624" w14:textId="77777777" w:rsidR="009F2A16" w:rsidRDefault="00304C4C">
            <w:pPr>
              <w:jc w:val="left"/>
            </w:pPr>
            <w:r>
              <w:rPr>
                <w:sz w:val="18"/>
              </w:rPr>
              <w:t>F-12 Control Panel and Configuration</w:t>
            </w:r>
          </w:p>
        </w:tc>
        <w:tc>
          <w:tcPr>
            <w:tcW w:w="3921" w:type="dxa"/>
          </w:tcPr>
          <w:p w14:paraId="5EF357BD" w14:textId="77777777" w:rsidR="009F2A16" w:rsidRDefault="00304C4C">
            <w:pPr>
              <w:jc w:val="left"/>
            </w:pPr>
            <w:r>
              <w:rPr>
                <w:sz w:val="18"/>
              </w:rPr>
              <w:t>5.12 Control Panel Configuration</w:t>
            </w:r>
          </w:p>
        </w:tc>
        <w:tc>
          <w:tcPr>
            <w:tcW w:w="1661" w:type="dxa"/>
          </w:tcPr>
          <w:p w14:paraId="3879E6D2" w14:textId="77777777" w:rsidR="009F2A16" w:rsidRDefault="00304C4C">
            <w:pPr>
              <w:jc w:val="left"/>
            </w:pPr>
            <w:r>
              <w:rPr>
                <w:sz w:val="18"/>
              </w:rPr>
              <w:t>Test</w:t>
            </w:r>
          </w:p>
        </w:tc>
      </w:tr>
    </w:tbl>
    <w:p w14:paraId="7D3496AB" w14:textId="77777777" w:rsidR="009F2A16" w:rsidRDefault="00304C4C">
      <w:pPr>
        <w:pStyle w:val="Heading2"/>
      </w:pPr>
      <w:bookmarkStart w:id="62" w:name="_Toc239445917"/>
      <w:r>
        <w:lastRenderedPageBreak/>
        <w:t>8.2 Business Rules, Non-functional and Operational Requirements</w:t>
      </w:r>
      <w:bookmarkEnd w:id="62"/>
    </w:p>
    <w:p w14:paraId="658515DB" w14:textId="77777777" w:rsidR="009F2A16" w:rsidRDefault="00304C4C">
      <w:r>
        <w:rPr>
          <w:sz w:val="20"/>
        </w:rPr>
        <w:t>Each row names the section of this document that designs the requirement.</w:t>
      </w:r>
    </w:p>
    <w:tbl>
      <w:tblPr>
        <w:tblStyle w:val="TableGrid"/>
        <w:tblW w:w="8640" w:type="dxa"/>
        <w:tblLook w:val="04A0" w:firstRow="1" w:lastRow="0" w:firstColumn="1" w:lastColumn="0" w:noHBand="0" w:noVBand="1"/>
      </w:tblPr>
      <w:tblGrid>
        <w:gridCol w:w="960"/>
        <w:gridCol w:w="1344"/>
        <w:gridCol w:w="3936"/>
        <w:gridCol w:w="2400"/>
      </w:tblGrid>
      <w:tr w:rsidR="009F2A16" w14:paraId="63662227" w14:textId="77777777">
        <w:trPr>
          <w:tblHeader/>
        </w:trPr>
        <w:tc>
          <w:tcPr>
            <w:tcW w:w="960" w:type="dxa"/>
          </w:tcPr>
          <w:p w14:paraId="3DA45697" w14:textId="77777777" w:rsidR="009F2A16" w:rsidRDefault="00304C4C">
            <w:pPr>
              <w:jc w:val="left"/>
            </w:pPr>
            <w:r>
              <w:rPr>
                <w:b/>
                <w:sz w:val="18"/>
              </w:rPr>
              <w:t>Identifier</w:t>
            </w:r>
          </w:p>
        </w:tc>
        <w:tc>
          <w:tcPr>
            <w:tcW w:w="1344" w:type="dxa"/>
          </w:tcPr>
          <w:p w14:paraId="649AA523" w14:textId="77777777" w:rsidR="009F2A16" w:rsidRDefault="00304C4C">
            <w:pPr>
              <w:jc w:val="left"/>
            </w:pPr>
            <w:r>
              <w:rPr>
                <w:b/>
                <w:sz w:val="18"/>
              </w:rPr>
              <w:t>Kind</w:t>
            </w:r>
          </w:p>
        </w:tc>
        <w:tc>
          <w:tcPr>
            <w:tcW w:w="3936" w:type="dxa"/>
          </w:tcPr>
          <w:p w14:paraId="1BBE1818" w14:textId="77777777" w:rsidR="009F2A16" w:rsidRDefault="00304C4C">
            <w:pPr>
              <w:jc w:val="left"/>
            </w:pPr>
            <w:r>
              <w:rPr>
                <w:b/>
                <w:sz w:val="18"/>
              </w:rPr>
              <w:t>Designed in</w:t>
            </w:r>
          </w:p>
        </w:tc>
        <w:tc>
          <w:tcPr>
            <w:tcW w:w="2400" w:type="dxa"/>
          </w:tcPr>
          <w:p w14:paraId="66AF052B" w14:textId="77777777" w:rsidR="009F2A16" w:rsidRDefault="00304C4C">
            <w:pPr>
              <w:jc w:val="left"/>
            </w:pPr>
            <w:r>
              <w:rPr>
                <w:b/>
                <w:sz w:val="18"/>
              </w:rPr>
              <w:t>Verification method</w:t>
            </w:r>
          </w:p>
        </w:tc>
      </w:tr>
      <w:tr w:rsidR="009F2A16" w14:paraId="2C5AD323" w14:textId="77777777">
        <w:tc>
          <w:tcPr>
            <w:tcW w:w="960" w:type="dxa"/>
          </w:tcPr>
          <w:p w14:paraId="603922B5" w14:textId="77777777" w:rsidR="009F2A16" w:rsidRDefault="00304C4C">
            <w:pPr>
              <w:jc w:val="left"/>
            </w:pPr>
            <w:r>
              <w:rPr>
                <w:sz w:val="18"/>
              </w:rPr>
              <w:t>BR-01</w:t>
            </w:r>
          </w:p>
        </w:tc>
        <w:tc>
          <w:tcPr>
            <w:tcW w:w="1344" w:type="dxa"/>
          </w:tcPr>
          <w:p w14:paraId="0AF57337" w14:textId="77777777" w:rsidR="009F2A16" w:rsidRDefault="00304C4C">
            <w:pPr>
              <w:jc w:val="left"/>
            </w:pPr>
            <w:r>
              <w:rPr>
                <w:sz w:val="18"/>
              </w:rPr>
              <w:t>Business rule</w:t>
            </w:r>
          </w:p>
        </w:tc>
        <w:tc>
          <w:tcPr>
            <w:tcW w:w="3936" w:type="dxa"/>
          </w:tcPr>
          <w:p w14:paraId="0551C952" w14:textId="77777777" w:rsidR="009F2A16" w:rsidRDefault="00304C4C">
            <w:pPr>
              <w:jc w:val="left"/>
            </w:pPr>
            <w:r>
              <w:rPr>
                <w:sz w:val="18"/>
              </w:rPr>
              <w:t>2.1.5</w:t>
            </w:r>
          </w:p>
        </w:tc>
        <w:tc>
          <w:tcPr>
            <w:tcW w:w="2400" w:type="dxa"/>
          </w:tcPr>
          <w:p w14:paraId="2DA4F514" w14:textId="77777777" w:rsidR="009F2A16" w:rsidRDefault="00304C4C">
            <w:pPr>
              <w:jc w:val="left"/>
            </w:pPr>
            <w:r>
              <w:rPr>
                <w:sz w:val="18"/>
              </w:rPr>
              <w:t>Test</w:t>
            </w:r>
          </w:p>
        </w:tc>
      </w:tr>
      <w:tr w:rsidR="009F2A16" w14:paraId="71DA4592" w14:textId="77777777">
        <w:tc>
          <w:tcPr>
            <w:tcW w:w="960" w:type="dxa"/>
          </w:tcPr>
          <w:p w14:paraId="3362BB82" w14:textId="77777777" w:rsidR="009F2A16" w:rsidRDefault="00304C4C">
            <w:pPr>
              <w:jc w:val="left"/>
            </w:pPr>
            <w:r>
              <w:rPr>
                <w:sz w:val="18"/>
              </w:rPr>
              <w:t>BR-02</w:t>
            </w:r>
          </w:p>
        </w:tc>
        <w:tc>
          <w:tcPr>
            <w:tcW w:w="1344" w:type="dxa"/>
          </w:tcPr>
          <w:p w14:paraId="6DC0433D" w14:textId="77777777" w:rsidR="009F2A16" w:rsidRDefault="00304C4C">
            <w:pPr>
              <w:jc w:val="left"/>
            </w:pPr>
            <w:r>
              <w:rPr>
                <w:sz w:val="18"/>
              </w:rPr>
              <w:t>Business rule</w:t>
            </w:r>
          </w:p>
        </w:tc>
        <w:tc>
          <w:tcPr>
            <w:tcW w:w="3936" w:type="dxa"/>
          </w:tcPr>
          <w:p w14:paraId="03E07346" w14:textId="77777777" w:rsidR="009F2A16" w:rsidRDefault="00304C4C">
            <w:pPr>
              <w:jc w:val="left"/>
            </w:pPr>
            <w:r>
              <w:rPr>
                <w:sz w:val="18"/>
              </w:rPr>
              <w:t>5.1</w:t>
            </w:r>
          </w:p>
        </w:tc>
        <w:tc>
          <w:tcPr>
            <w:tcW w:w="2400" w:type="dxa"/>
          </w:tcPr>
          <w:p w14:paraId="54B2FE80" w14:textId="77777777" w:rsidR="009F2A16" w:rsidRDefault="00304C4C">
            <w:pPr>
              <w:jc w:val="left"/>
            </w:pPr>
            <w:r>
              <w:rPr>
                <w:sz w:val="18"/>
              </w:rPr>
              <w:t>Test</w:t>
            </w:r>
          </w:p>
        </w:tc>
      </w:tr>
      <w:tr w:rsidR="009F2A16" w14:paraId="58B01BB2" w14:textId="77777777">
        <w:tc>
          <w:tcPr>
            <w:tcW w:w="960" w:type="dxa"/>
          </w:tcPr>
          <w:p w14:paraId="5DABE068" w14:textId="77777777" w:rsidR="009F2A16" w:rsidRDefault="00304C4C">
            <w:pPr>
              <w:jc w:val="left"/>
            </w:pPr>
            <w:r>
              <w:rPr>
                <w:sz w:val="18"/>
              </w:rPr>
              <w:t>BR-03</w:t>
            </w:r>
          </w:p>
        </w:tc>
        <w:tc>
          <w:tcPr>
            <w:tcW w:w="1344" w:type="dxa"/>
          </w:tcPr>
          <w:p w14:paraId="25CCE50D" w14:textId="77777777" w:rsidR="009F2A16" w:rsidRDefault="00304C4C">
            <w:pPr>
              <w:jc w:val="left"/>
            </w:pPr>
            <w:r>
              <w:rPr>
                <w:sz w:val="18"/>
              </w:rPr>
              <w:t>Business rule</w:t>
            </w:r>
          </w:p>
        </w:tc>
        <w:tc>
          <w:tcPr>
            <w:tcW w:w="3936" w:type="dxa"/>
          </w:tcPr>
          <w:p w14:paraId="407BF372" w14:textId="77777777" w:rsidR="009F2A16" w:rsidRDefault="00304C4C">
            <w:pPr>
              <w:jc w:val="left"/>
            </w:pPr>
            <w:r>
              <w:rPr>
                <w:sz w:val="18"/>
              </w:rPr>
              <w:t>5.2</w:t>
            </w:r>
          </w:p>
        </w:tc>
        <w:tc>
          <w:tcPr>
            <w:tcW w:w="2400" w:type="dxa"/>
          </w:tcPr>
          <w:p w14:paraId="6E374071" w14:textId="77777777" w:rsidR="009F2A16" w:rsidRDefault="00304C4C">
            <w:pPr>
              <w:jc w:val="left"/>
            </w:pPr>
            <w:r>
              <w:rPr>
                <w:sz w:val="18"/>
              </w:rPr>
              <w:t>Test</w:t>
            </w:r>
          </w:p>
        </w:tc>
      </w:tr>
      <w:tr w:rsidR="009F2A16" w14:paraId="13E5BC1F" w14:textId="77777777">
        <w:tc>
          <w:tcPr>
            <w:tcW w:w="960" w:type="dxa"/>
          </w:tcPr>
          <w:p w14:paraId="77236430" w14:textId="77777777" w:rsidR="009F2A16" w:rsidRDefault="00304C4C">
            <w:pPr>
              <w:jc w:val="left"/>
            </w:pPr>
            <w:r>
              <w:rPr>
                <w:sz w:val="18"/>
              </w:rPr>
              <w:t>BR-04</w:t>
            </w:r>
          </w:p>
        </w:tc>
        <w:tc>
          <w:tcPr>
            <w:tcW w:w="1344" w:type="dxa"/>
          </w:tcPr>
          <w:p w14:paraId="23C76E30" w14:textId="77777777" w:rsidR="009F2A16" w:rsidRDefault="00304C4C">
            <w:pPr>
              <w:jc w:val="left"/>
            </w:pPr>
            <w:r>
              <w:rPr>
                <w:sz w:val="18"/>
              </w:rPr>
              <w:t>Business rule</w:t>
            </w:r>
          </w:p>
        </w:tc>
        <w:tc>
          <w:tcPr>
            <w:tcW w:w="3936" w:type="dxa"/>
          </w:tcPr>
          <w:p w14:paraId="34DAFEE1" w14:textId="77777777" w:rsidR="009F2A16" w:rsidRDefault="00304C4C">
            <w:pPr>
              <w:jc w:val="left"/>
            </w:pPr>
            <w:r>
              <w:rPr>
                <w:sz w:val="18"/>
              </w:rPr>
              <w:t>5.3</w:t>
            </w:r>
          </w:p>
        </w:tc>
        <w:tc>
          <w:tcPr>
            <w:tcW w:w="2400" w:type="dxa"/>
          </w:tcPr>
          <w:p w14:paraId="5070D69A" w14:textId="77777777" w:rsidR="009F2A16" w:rsidRDefault="00304C4C">
            <w:pPr>
              <w:jc w:val="left"/>
            </w:pPr>
            <w:r>
              <w:rPr>
                <w:sz w:val="18"/>
              </w:rPr>
              <w:t>Test</w:t>
            </w:r>
          </w:p>
        </w:tc>
      </w:tr>
      <w:tr w:rsidR="009F2A16" w14:paraId="541CFDBB" w14:textId="77777777">
        <w:tc>
          <w:tcPr>
            <w:tcW w:w="960" w:type="dxa"/>
          </w:tcPr>
          <w:p w14:paraId="6F6EB37F" w14:textId="77777777" w:rsidR="009F2A16" w:rsidRDefault="00304C4C">
            <w:pPr>
              <w:jc w:val="left"/>
            </w:pPr>
            <w:r>
              <w:rPr>
                <w:sz w:val="18"/>
              </w:rPr>
              <w:t>BR-05</w:t>
            </w:r>
          </w:p>
        </w:tc>
        <w:tc>
          <w:tcPr>
            <w:tcW w:w="1344" w:type="dxa"/>
          </w:tcPr>
          <w:p w14:paraId="04E8FEDC" w14:textId="77777777" w:rsidR="009F2A16" w:rsidRDefault="00304C4C">
            <w:pPr>
              <w:jc w:val="left"/>
            </w:pPr>
            <w:r>
              <w:rPr>
                <w:sz w:val="18"/>
              </w:rPr>
              <w:t>Business rule</w:t>
            </w:r>
          </w:p>
        </w:tc>
        <w:tc>
          <w:tcPr>
            <w:tcW w:w="3936" w:type="dxa"/>
          </w:tcPr>
          <w:p w14:paraId="7985EACD" w14:textId="77777777" w:rsidR="009F2A16" w:rsidRDefault="00304C4C">
            <w:pPr>
              <w:jc w:val="left"/>
            </w:pPr>
            <w:r>
              <w:rPr>
                <w:sz w:val="18"/>
              </w:rPr>
              <w:t>5.5</w:t>
            </w:r>
          </w:p>
        </w:tc>
        <w:tc>
          <w:tcPr>
            <w:tcW w:w="2400" w:type="dxa"/>
          </w:tcPr>
          <w:p w14:paraId="218DB31C" w14:textId="77777777" w:rsidR="009F2A16" w:rsidRDefault="00304C4C">
            <w:pPr>
              <w:jc w:val="left"/>
            </w:pPr>
            <w:r>
              <w:rPr>
                <w:sz w:val="18"/>
              </w:rPr>
              <w:t>Test</w:t>
            </w:r>
          </w:p>
        </w:tc>
      </w:tr>
      <w:tr w:rsidR="009F2A16" w14:paraId="621AF33E" w14:textId="77777777">
        <w:tc>
          <w:tcPr>
            <w:tcW w:w="960" w:type="dxa"/>
          </w:tcPr>
          <w:p w14:paraId="773ED07D" w14:textId="77777777" w:rsidR="009F2A16" w:rsidRDefault="00304C4C">
            <w:pPr>
              <w:jc w:val="left"/>
            </w:pPr>
            <w:r>
              <w:rPr>
                <w:sz w:val="18"/>
              </w:rPr>
              <w:t>BR-06</w:t>
            </w:r>
          </w:p>
        </w:tc>
        <w:tc>
          <w:tcPr>
            <w:tcW w:w="1344" w:type="dxa"/>
          </w:tcPr>
          <w:p w14:paraId="3FD13848" w14:textId="77777777" w:rsidR="009F2A16" w:rsidRDefault="00304C4C">
            <w:pPr>
              <w:jc w:val="left"/>
            </w:pPr>
            <w:r>
              <w:rPr>
                <w:sz w:val="18"/>
              </w:rPr>
              <w:t>Business rule</w:t>
            </w:r>
          </w:p>
        </w:tc>
        <w:tc>
          <w:tcPr>
            <w:tcW w:w="3936" w:type="dxa"/>
          </w:tcPr>
          <w:p w14:paraId="5868F926" w14:textId="77777777" w:rsidR="009F2A16" w:rsidRDefault="00304C4C">
            <w:pPr>
              <w:jc w:val="left"/>
            </w:pPr>
            <w:r>
              <w:rPr>
                <w:sz w:val="18"/>
              </w:rPr>
              <w:t>5.5 and 2.2.3</w:t>
            </w:r>
          </w:p>
        </w:tc>
        <w:tc>
          <w:tcPr>
            <w:tcW w:w="2400" w:type="dxa"/>
          </w:tcPr>
          <w:p w14:paraId="4E2AFC39" w14:textId="77777777" w:rsidR="009F2A16" w:rsidRDefault="00304C4C">
            <w:pPr>
              <w:jc w:val="left"/>
            </w:pPr>
            <w:r>
              <w:rPr>
                <w:sz w:val="18"/>
              </w:rPr>
              <w:t>Test</w:t>
            </w:r>
          </w:p>
        </w:tc>
      </w:tr>
      <w:tr w:rsidR="009F2A16" w14:paraId="327CDF3F" w14:textId="77777777">
        <w:tc>
          <w:tcPr>
            <w:tcW w:w="960" w:type="dxa"/>
          </w:tcPr>
          <w:p w14:paraId="3EF277E0" w14:textId="77777777" w:rsidR="009F2A16" w:rsidRDefault="00304C4C">
            <w:pPr>
              <w:jc w:val="left"/>
            </w:pPr>
            <w:r>
              <w:rPr>
                <w:sz w:val="18"/>
              </w:rPr>
              <w:t>BR-07</w:t>
            </w:r>
          </w:p>
        </w:tc>
        <w:tc>
          <w:tcPr>
            <w:tcW w:w="1344" w:type="dxa"/>
          </w:tcPr>
          <w:p w14:paraId="76EDAADB" w14:textId="77777777" w:rsidR="009F2A16" w:rsidRDefault="00304C4C">
            <w:pPr>
              <w:jc w:val="left"/>
            </w:pPr>
            <w:r>
              <w:rPr>
                <w:sz w:val="18"/>
              </w:rPr>
              <w:t>Business rule</w:t>
            </w:r>
          </w:p>
        </w:tc>
        <w:tc>
          <w:tcPr>
            <w:tcW w:w="3936" w:type="dxa"/>
          </w:tcPr>
          <w:p w14:paraId="16C095A3" w14:textId="77777777" w:rsidR="009F2A16" w:rsidRDefault="00304C4C">
            <w:pPr>
              <w:jc w:val="left"/>
            </w:pPr>
            <w:r>
              <w:rPr>
                <w:sz w:val="18"/>
              </w:rPr>
              <w:t>5.7</w:t>
            </w:r>
          </w:p>
        </w:tc>
        <w:tc>
          <w:tcPr>
            <w:tcW w:w="2400" w:type="dxa"/>
          </w:tcPr>
          <w:p w14:paraId="75394E47" w14:textId="77777777" w:rsidR="009F2A16" w:rsidRDefault="00304C4C">
            <w:pPr>
              <w:jc w:val="left"/>
            </w:pPr>
            <w:r>
              <w:rPr>
                <w:sz w:val="18"/>
              </w:rPr>
              <w:t>Test</w:t>
            </w:r>
          </w:p>
        </w:tc>
      </w:tr>
      <w:tr w:rsidR="009F2A16" w14:paraId="002EBEE0" w14:textId="77777777">
        <w:tc>
          <w:tcPr>
            <w:tcW w:w="960" w:type="dxa"/>
          </w:tcPr>
          <w:p w14:paraId="7B8D4BA0" w14:textId="77777777" w:rsidR="009F2A16" w:rsidRDefault="00304C4C">
            <w:pPr>
              <w:jc w:val="left"/>
            </w:pPr>
            <w:r>
              <w:rPr>
                <w:sz w:val="18"/>
              </w:rPr>
              <w:t>BR-08</w:t>
            </w:r>
          </w:p>
        </w:tc>
        <w:tc>
          <w:tcPr>
            <w:tcW w:w="1344" w:type="dxa"/>
          </w:tcPr>
          <w:p w14:paraId="769B2DDC" w14:textId="77777777" w:rsidR="009F2A16" w:rsidRDefault="00304C4C">
            <w:pPr>
              <w:jc w:val="left"/>
            </w:pPr>
            <w:r>
              <w:rPr>
                <w:sz w:val="18"/>
              </w:rPr>
              <w:t>Business rule</w:t>
            </w:r>
          </w:p>
        </w:tc>
        <w:tc>
          <w:tcPr>
            <w:tcW w:w="3936" w:type="dxa"/>
          </w:tcPr>
          <w:p w14:paraId="3A3B5120" w14:textId="77777777" w:rsidR="009F2A16" w:rsidRDefault="00304C4C">
            <w:pPr>
              <w:jc w:val="left"/>
            </w:pPr>
            <w:r>
              <w:rPr>
                <w:sz w:val="18"/>
              </w:rPr>
              <w:t>Withdrawn from scope, stated in section 5</w:t>
            </w:r>
          </w:p>
        </w:tc>
        <w:tc>
          <w:tcPr>
            <w:tcW w:w="2400" w:type="dxa"/>
          </w:tcPr>
          <w:p w14:paraId="10A40A60" w14:textId="77777777" w:rsidR="009F2A16" w:rsidRDefault="00304C4C">
            <w:pPr>
              <w:jc w:val="left"/>
            </w:pPr>
            <w:r>
              <w:rPr>
                <w:sz w:val="18"/>
              </w:rPr>
              <w:t>Not applicable, withdrawn</w:t>
            </w:r>
          </w:p>
        </w:tc>
      </w:tr>
      <w:tr w:rsidR="009F2A16" w14:paraId="4EBAE031" w14:textId="77777777">
        <w:tc>
          <w:tcPr>
            <w:tcW w:w="960" w:type="dxa"/>
          </w:tcPr>
          <w:p w14:paraId="1C5D3B1E" w14:textId="77777777" w:rsidR="009F2A16" w:rsidRDefault="00304C4C">
            <w:pPr>
              <w:jc w:val="left"/>
            </w:pPr>
            <w:r>
              <w:rPr>
                <w:sz w:val="18"/>
              </w:rPr>
              <w:t>BR-09</w:t>
            </w:r>
          </w:p>
        </w:tc>
        <w:tc>
          <w:tcPr>
            <w:tcW w:w="1344" w:type="dxa"/>
          </w:tcPr>
          <w:p w14:paraId="3FB1BA07" w14:textId="77777777" w:rsidR="009F2A16" w:rsidRDefault="00304C4C">
            <w:pPr>
              <w:jc w:val="left"/>
            </w:pPr>
            <w:r>
              <w:rPr>
                <w:sz w:val="18"/>
              </w:rPr>
              <w:t>Business rule</w:t>
            </w:r>
          </w:p>
        </w:tc>
        <w:tc>
          <w:tcPr>
            <w:tcW w:w="3936" w:type="dxa"/>
          </w:tcPr>
          <w:p w14:paraId="203A7563" w14:textId="77777777" w:rsidR="009F2A16" w:rsidRDefault="00304C4C">
            <w:pPr>
              <w:jc w:val="left"/>
            </w:pPr>
            <w:r>
              <w:rPr>
                <w:sz w:val="18"/>
              </w:rPr>
              <w:t>5.13</w:t>
            </w:r>
          </w:p>
        </w:tc>
        <w:tc>
          <w:tcPr>
            <w:tcW w:w="2400" w:type="dxa"/>
          </w:tcPr>
          <w:p w14:paraId="7DB61E71" w14:textId="77777777" w:rsidR="009F2A16" w:rsidRDefault="00304C4C">
            <w:pPr>
              <w:jc w:val="left"/>
            </w:pPr>
            <w:r>
              <w:rPr>
                <w:sz w:val="18"/>
              </w:rPr>
              <w:t>Test</w:t>
            </w:r>
          </w:p>
        </w:tc>
      </w:tr>
      <w:tr w:rsidR="009F2A16" w14:paraId="39101E0A" w14:textId="77777777">
        <w:tc>
          <w:tcPr>
            <w:tcW w:w="960" w:type="dxa"/>
          </w:tcPr>
          <w:p w14:paraId="72379D7A" w14:textId="77777777" w:rsidR="009F2A16" w:rsidRDefault="00304C4C">
            <w:pPr>
              <w:jc w:val="left"/>
            </w:pPr>
            <w:r>
              <w:rPr>
                <w:sz w:val="18"/>
              </w:rPr>
              <w:t>BR-10</w:t>
            </w:r>
          </w:p>
        </w:tc>
        <w:tc>
          <w:tcPr>
            <w:tcW w:w="1344" w:type="dxa"/>
          </w:tcPr>
          <w:p w14:paraId="5AA13DD1" w14:textId="77777777" w:rsidR="009F2A16" w:rsidRDefault="00304C4C">
            <w:pPr>
              <w:jc w:val="left"/>
            </w:pPr>
            <w:r>
              <w:rPr>
                <w:sz w:val="18"/>
              </w:rPr>
              <w:t>Business rule</w:t>
            </w:r>
          </w:p>
        </w:tc>
        <w:tc>
          <w:tcPr>
            <w:tcW w:w="3936" w:type="dxa"/>
          </w:tcPr>
          <w:p w14:paraId="76CD555C" w14:textId="77777777" w:rsidR="009F2A16" w:rsidRDefault="00304C4C">
            <w:pPr>
              <w:jc w:val="left"/>
            </w:pPr>
            <w:r>
              <w:rPr>
                <w:sz w:val="18"/>
              </w:rPr>
              <w:t>5.7</w:t>
            </w:r>
          </w:p>
        </w:tc>
        <w:tc>
          <w:tcPr>
            <w:tcW w:w="2400" w:type="dxa"/>
          </w:tcPr>
          <w:p w14:paraId="3E50B3D7" w14:textId="77777777" w:rsidR="009F2A16" w:rsidRDefault="00304C4C">
            <w:pPr>
              <w:jc w:val="left"/>
            </w:pPr>
            <w:r>
              <w:rPr>
                <w:sz w:val="18"/>
              </w:rPr>
              <w:t>Test</w:t>
            </w:r>
          </w:p>
        </w:tc>
      </w:tr>
      <w:tr w:rsidR="009F2A16" w14:paraId="253A8AAF" w14:textId="77777777">
        <w:tc>
          <w:tcPr>
            <w:tcW w:w="960" w:type="dxa"/>
          </w:tcPr>
          <w:p w14:paraId="3A5D44CB" w14:textId="77777777" w:rsidR="009F2A16" w:rsidRDefault="00304C4C">
            <w:pPr>
              <w:jc w:val="left"/>
            </w:pPr>
            <w:r>
              <w:rPr>
                <w:sz w:val="18"/>
              </w:rPr>
              <w:t>BR-11</w:t>
            </w:r>
          </w:p>
        </w:tc>
        <w:tc>
          <w:tcPr>
            <w:tcW w:w="1344" w:type="dxa"/>
          </w:tcPr>
          <w:p w14:paraId="2724ED73" w14:textId="77777777" w:rsidR="009F2A16" w:rsidRDefault="00304C4C">
            <w:pPr>
              <w:jc w:val="left"/>
            </w:pPr>
            <w:r>
              <w:rPr>
                <w:sz w:val="18"/>
              </w:rPr>
              <w:t>Business rule</w:t>
            </w:r>
          </w:p>
        </w:tc>
        <w:tc>
          <w:tcPr>
            <w:tcW w:w="3936" w:type="dxa"/>
          </w:tcPr>
          <w:p w14:paraId="4EB6161D" w14:textId="77777777" w:rsidR="009F2A16" w:rsidRDefault="00304C4C">
            <w:pPr>
              <w:jc w:val="left"/>
            </w:pPr>
            <w:r>
              <w:rPr>
                <w:sz w:val="18"/>
              </w:rPr>
              <w:t>5.12</w:t>
            </w:r>
          </w:p>
        </w:tc>
        <w:tc>
          <w:tcPr>
            <w:tcW w:w="2400" w:type="dxa"/>
          </w:tcPr>
          <w:p w14:paraId="3A7B3F5C" w14:textId="77777777" w:rsidR="009F2A16" w:rsidRDefault="00304C4C">
            <w:pPr>
              <w:jc w:val="left"/>
            </w:pPr>
            <w:r>
              <w:rPr>
                <w:sz w:val="18"/>
              </w:rPr>
              <w:t>Test</w:t>
            </w:r>
          </w:p>
        </w:tc>
      </w:tr>
      <w:tr w:rsidR="009F2A16" w14:paraId="433EE083" w14:textId="77777777">
        <w:tc>
          <w:tcPr>
            <w:tcW w:w="960" w:type="dxa"/>
          </w:tcPr>
          <w:p w14:paraId="51E72261" w14:textId="77777777" w:rsidR="009F2A16" w:rsidRDefault="00304C4C">
            <w:pPr>
              <w:jc w:val="left"/>
            </w:pPr>
            <w:r>
              <w:rPr>
                <w:sz w:val="18"/>
              </w:rPr>
              <w:t>BR-12</w:t>
            </w:r>
          </w:p>
        </w:tc>
        <w:tc>
          <w:tcPr>
            <w:tcW w:w="1344" w:type="dxa"/>
          </w:tcPr>
          <w:p w14:paraId="2B1ED608" w14:textId="77777777" w:rsidR="009F2A16" w:rsidRDefault="00304C4C">
            <w:pPr>
              <w:jc w:val="left"/>
            </w:pPr>
            <w:r>
              <w:rPr>
                <w:sz w:val="18"/>
              </w:rPr>
              <w:t>Business rule</w:t>
            </w:r>
          </w:p>
        </w:tc>
        <w:tc>
          <w:tcPr>
            <w:tcW w:w="3936" w:type="dxa"/>
          </w:tcPr>
          <w:p w14:paraId="5905AEDF" w14:textId="77777777" w:rsidR="009F2A16" w:rsidRDefault="00304C4C">
            <w:pPr>
              <w:jc w:val="left"/>
            </w:pPr>
            <w:r>
              <w:rPr>
                <w:sz w:val="18"/>
              </w:rPr>
              <w:t>7.1.3</w:t>
            </w:r>
          </w:p>
        </w:tc>
        <w:tc>
          <w:tcPr>
            <w:tcW w:w="2400" w:type="dxa"/>
          </w:tcPr>
          <w:p w14:paraId="4A12832B" w14:textId="77777777" w:rsidR="009F2A16" w:rsidRDefault="00304C4C">
            <w:pPr>
              <w:jc w:val="left"/>
            </w:pPr>
            <w:r>
              <w:rPr>
                <w:sz w:val="18"/>
              </w:rPr>
              <w:t>Test</w:t>
            </w:r>
          </w:p>
        </w:tc>
      </w:tr>
      <w:tr w:rsidR="009F2A16" w14:paraId="54B378AE" w14:textId="77777777">
        <w:tc>
          <w:tcPr>
            <w:tcW w:w="960" w:type="dxa"/>
          </w:tcPr>
          <w:p w14:paraId="5E37DDE6" w14:textId="77777777" w:rsidR="009F2A16" w:rsidRDefault="00304C4C">
            <w:pPr>
              <w:jc w:val="left"/>
            </w:pPr>
            <w:r>
              <w:rPr>
                <w:sz w:val="18"/>
              </w:rPr>
              <w:t>BR-13</w:t>
            </w:r>
          </w:p>
        </w:tc>
        <w:tc>
          <w:tcPr>
            <w:tcW w:w="1344" w:type="dxa"/>
          </w:tcPr>
          <w:p w14:paraId="2048B85E" w14:textId="77777777" w:rsidR="009F2A16" w:rsidRDefault="00304C4C">
            <w:pPr>
              <w:jc w:val="left"/>
            </w:pPr>
            <w:r>
              <w:rPr>
                <w:sz w:val="18"/>
              </w:rPr>
              <w:t>Business rule</w:t>
            </w:r>
          </w:p>
        </w:tc>
        <w:tc>
          <w:tcPr>
            <w:tcW w:w="3936" w:type="dxa"/>
          </w:tcPr>
          <w:p w14:paraId="20D5B2A3" w14:textId="77777777" w:rsidR="009F2A16" w:rsidRDefault="00304C4C">
            <w:pPr>
              <w:jc w:val="left"/>
            </w:pPr>
            <w:r>
              <w:rPr>
                <w:sz w:val="18"/>
              </w:rPr>
              <w:t>6.3 and 7.1.3</w:t>
            </w:r>
          </w:p>
        </w:tc>
        <w:tc>
          <w:tcPr>
            <w:tcW w:w="2400" w:type="dxa"/>
          </w:tcPr>
          <w:p w14:paraId="4132CB71" w14:textId="77777777" w:rsidR="009F2A16" w:rsidRDefault="00304C4C">
            <w:pPr>
              <w:jc w:val="left"/>
            </w:pPr>
            <w:r>
              <w:rPr>
                <w:sz w:val="18"/>
              </w:rPr>
              <w:t>Test</w:t>
            </w:r>
          </w:p>
        </w:tc>
      </w:tr>
      <w:tr w:rsidR="009F2A16" w14:paraId="773D2512" w14:textId="77777777">
        <w:tc>
          <w:tcPr>
            <w:tcW w:w="960" w:type="dxa"/>
          </w:tcPr>
          <w:p w14:paraId="042981C2" w14:textId="77777777" w:rsidR="009F2A16" w:rsidRDefault="00304C4C">
            <w:pPr>
              <w:jc w:val="left"/>
            </w:pPr>
            <w:r>
              <w:rPr>
                <w:sz w:val="18"/>
              </w:rPr>
              <w:t>BR-14</w:t>
            </w:r>
          </w:p>
        </w:tc>
        <w:tc>
          <w:tcPr>
            <w:tcW w:w="1344" w:type="dxa"/>
          </w:tcPr>
          <w:p w14:paraId="47639B16" w14:textId="77777777" w:rsidR="009F2A16" w:rsidRDefault="00304C4C">
            <w:pPr>
              <w:jc w:val="left"/>
            </w:pPr>
            <w:r>
              <w:rPr>
                <w:sz w:val="18"/>
              </w:rPr>
              <w:t>Business rule</w:t>
            </w:r>
          </w:p>
        </w:tc>
        <w:tc>
          <w:tcPr>
            <w:tcW w:w="3936" w:type="dxa"/>
          </w:tcPr>
          <w:p w14:paraId="534169E4" w14:textId="77777777" w:rsidR="009F2A16" w:rsidRDefault="00304C4C">
            <w:pPr>
              <w:jc w:val="left"/>
            </w:pPr>
            <w:r>
              <w:rPr>
                <w:sz w:val="18"/>
              </w:rPr>
              <w:t>5.2 and 5.12</w:t>
            </w:r>
          </w:p>
        </w:tc>
        <w:tc>
          <w:tcPr>
            <w:tcW w:w="2400" w:type="dxa"/>
          </w:tcPr>
          <w:p w14:paraId="0F8833F0" w14:textId="77777777" w:rsidR="009F2A16" w:rsidRDefault="00304C4C">
            <w:pPr>
              <w:jc w:val="left"/>
            </w:pPr>
            <w:r>
              <w:rPr>
                <w:sz w:val="18"/>
              </w:rPr>
              <w:t>Test</w:t>
            </w:r>
          </w:p>
        </w:tc>
      </w:tr>
      <w:tr w:rsidR="009F2A16" w14:paraId="0ECAE968" w14:textId="77777777">
        <w:tc>
          <w:tcPr>
            <w:tcW w:w="960" w:type="dxa"/>
          </w:tcPr>
          <w:p w14:paraId="7FC42E27" w14:textId="77777777" w:rsidR="009F2A16" w:rsidRDefault="00304C4C">
            <w:pPr>
              <w:jc w:val="left"/>
            </w:pPr>
            <w:r>
              <w:rPr>
                <w:sz w:val="18"/>
              </w:rPr>
              <w:t>NFR-01</w:t>
            </w:r>
          </w:p>
        </w:tc>
        <w:tc>
          <w:tcPr>
            <w:tcW w:w="1344" w:type="dxa"/>
          </w:tcPr>
          <w:p w14:paraId="242B8FDF" w14:textId="77777777" w:rsidR="009F2A16" w:rsidRDefault="00304C4C">
            <w:pPr>
              <w:jc w:val="left"/>
            </w:pPr>
            <w:r>
              <w:rPr>
                <w:sz w:val="18"/>
              </w:rPr>
              <w:t>Non-functional</w:t>
            </w:r>
          </w:p>
        </w:tc>
        <w:tc>
          <w:tcPr>
            <w:tcW w:w="3936" w:type="dxa"/>
          </w:tcPr>
          <w:p w14:paraId="363B21AC" w14:textId="77777777" w:rsidR="009F2A16" w:rsidRDefault="00304C4C">
            <w:pPr>
              <w:jc w:val="left"/>
            </w:pPr>
            <w:r>
              <w:rPr>
                <w:sz w:val="18"/>
              </w:rPr>
              <w:t>2.1.4 and 7.1.3</w:t>
            </w:r>
          </w:p>
        </w:tc>
        <w:tc>
          <w:tcPr>
            <w:tcW w:w="2400" w:type="dxa"/>
          </w:tcPr>
          <w:p w14:paraId="15879E27" w14:textId="77777777" w:rsidR="009F2A16" w:rsidRDefault="00304C4C">
            <w:pPr>
              <w:jc w:val="left"/>
            </w:pPr>
            <w:r>
              <w:rPr>
                <w:sz w:val="18"/>
              </w:rPr>
              <w:t>Test and analysis</w:t>
            </w:r>
          </w:p>
        </w:tc>
      </w:tr>
      <w:tr w:rsidR="009F2A16" w14:paraId="1FE8170D" w14:textId="77777777">
        <w:tc>
          <w:tcPr>
            <w:tcW w:w="960" w:type="dxa"/>
          </w:tcPr>
          <w:p w14:paraId="1968E6D7" w14:textId="77777777" w:rsidR="009F2A16" w:rsidRDefault="00304C4C">
            <w:pPr>
              <w:jc w:val="left"/>
            </w:pPr>
            <w:r>
              <w:rPr>
                <w:sz w:val="18"/>
              </w:rPr>
              <w:t>NFR-02</w:t>
            </w:r>
          </w:p>
        </w:tc>
        <w:tc>
          <w:tcPr>
            <w:tcW w:w="1344" w:type="dxa"/>
          </w:tcPr>
          <w:p w14:paraId="686C9873" w14:textId="77777777" w:rsidR="009F2A16" w:rsidRDefault="00304C4C">
            <w:pPr>
              <w:jc w:val="left"/>
            </w:pPr>
            <w:r>
              <w:rPr>
                <w:sz w:val="18"/>
              </w:rPr>
              <w:t>Non-functional</w:t>
            </w:r>
          </w:p>
        </w:tc>
        <w:tc>
          <w:tcPr>
            <w:tcW w:w="3936" w:type="dxa"/>
          </w:tcPr>
          <w:p w14:paraId="29216585" w14:textId="77777777" w:rsidR="009F2A16" w:rsidRDefault="00304C4C">
            <w:pPr>
              <w:jc w:val="left"/>
            </w:pPr>
            <w:r>
              <w:rPr>
                <w:sz w:val="18"/>
              </w:rPr>
              <w:t>2.1.5</w:t>
            </w:r>
          </w:p>
        </w:tc>
        <w:tc>
          <w:tcPr>
            <w:tcW w:w="2400" w:type="dxa"/>
          </w:tcPr>
          <w:p w14:paraId="01406ED2" w14:textId="77777777" w:rsidR="009F2A16" w:rsidRDefault="00304C4C">
            <w:pPr>
              <w:jc w:val="left"/>
            </w:pPr>
            <w:r>
              <w:rPr>
                <w:sz w:val="18"/>
              </w:rPr>
              <w:t>Test and analysis</w:t>
            </w:r>
          </w:p>
        </w:tc>
      </w:tr>
      <w:tr w:rsidR="009F2A16" w14:paraId="6069DEFF" w14:textId="77777777">
        <w:tc>
          <w:tcPr>
            <w:tcW w:w="960" w:type="dxa"/>
          </w:tcPr>
          <w:p w14:paraId="25C9205F" w14:textId="77777777" w:rsidR="009F2A16" w:rsidRDefault="00304C4C">
            <w:pPr>
              <w:jc w:val="left"/>
            </w:pPr>
            <w:r>
              <w:rPr>
                <w:sz w:val="18"/>
              </w:rPr>
              <w:t>NFR-03</w:t>
            </w:r>
          </w:p>
        </w:tc>
        <w:tc>
          <w:tcPr>
            <w:tcW w:w="1344" w:type="dxa"/>
          </w:tcPr>
          <w:p w14:paraId="2FEBA8E7" w14:textId="77777777" w:rsidR="009F2A16" w:rsidRDefault="00304C4C">
            <w:pPr>
              <w:jc w:val="left"/>
            </w:pPr>
            <w:r>
              <w:rPr>
                <w:sz w:val="18"/>
              </w:rPr>
              <w:t>Non-functional</w:t>
            </w:r>
          </w:p>
        </w:tc>
        <w:tc>
          <w:tcPr>
            <w:tcW w:w="3936" w:type="dxa"/>
          </w:tcPr>
          <w:p w14:paraId="7EBB7394" w14:textId="77777777" w:rsidR="009F2A16" w:rsidRDefault="00304C4C">
            <w:pPr>
              <w:jc w:val="left"/>
            </w:pPr>
            <w:r>
              <w:rPr>
                <w:sz w:val="18"/>
              </w:rPr>
              <w:t>7.1.3</w:t>
            </w:r>
          </w:p>
        </w:tc>
        <w:tc>
          <w:tcPr>
            <w:tcW w:w="2400" w:type="dxa"/>
          </w:tcPr>
          <w:p w14:paraId="784DEC29" w14:textId="77777777" w:rsidR="009F2A16" w:rsidRDefault="00304C4C">
            <w:pPr>
              <w:jc w:val="left"/>
            </w:pPr>
            <w:r>
              <w:rPr>
                <w:sz w:val="18"/>
              </w:rPr>
              <w:t>Test and analysis</w:t>
            </w:r>
          </w:p>
        </w:tc>
      </w:tr>
      <w:tr w:rsidR="009F2A16" w14:paraId="541F3B23" w14:textId="77777777">
        <w:tc>
          <w:tcPr>
            <w:tcW w:w="960" w:type="dxa"/>
          </w:tcPr>
          <w:p w14:paraId="589CD173" w14:textId="77777777" w:rsidR="009F2A16" w:rsidRDefault="00304C4C">
            <w:pPr>
              <w:jc w:val="left"/>
            </w:pPr>
            <w:r>
              <w:rPr>
                <w:sz w:val="18"/>
              </w:rPr>
              <w:t>NFR-04</w:t>
            </w:r>
          </w:p>
        </w:tc>
        <w:tc>
          <w:tcPr>
            <w:tcW w:w="1344" w:type="dxa"/>
          </w:tcPr>
          <w:p w14:paraId="131C0970" w14:textId="77777777" w:rsidR="009F2A16" w:rsidRDefault="00304C4C">
            <w:pPr>
              <w:jc w:val="left"/>
            </w:pPr>
            <w:r>
              <w:rPr>
                <w:sz w:val="18"/>
              </w:rPr>
              <w:t>Non-functional</w:t>
            </w:r>
          </w:p>
        </w:tc>
        <w:tc>
          <w:tcPr>
            <w:tcW w:w="3936" w:type="dxa"/>
          </w:tcPr>
          <w:p w14:paraId="35A2CD4D" w14:textId="77777777" w:rsidR="009F2A16" w:rsidRDefault="00304C4C">
            <w:pPr>
              <w:jc w:val="left"/>
            </w:pPr>
            <w:r>
              <w:rPr>
                <w:sz w:val="18"/>
              </w:rPr>
              <w:t>7.2.5</w:t>
            </w:r>
          </w:p>
        </w:tc>
        <w:tc>
          <w:tcPr>
            <w:tcW w:w="2400" w:type="dxa"/>
          </w:tcPr>
          <w:p w14:paraId="41AAE4FB" w14:textId="77777777" w:rsidR="009F2A16" w:rsidRDefault="00304C4C">
            <w:pPr>
              <w:jc w:val="left"/>
            </w:pPr>
            <w:r>
              <w:rPr>
                <w:sz w:val="18"/>
              </w:rPr>
              <w:t>Test and analysis</w:t>
            </w:r>
          </w:p>
        </w:tc>
      </w:tr>
      <w:tr w:rsidR="009F2A16" w14:paraId="48D16965" w14:textId="77777777">
        <w:tc>
          <w:tcPr>
            <w:tcW w:w="960" w:type="dxa"/>
          </w:tcPr>
          <w:p w14:paraId="4D2C9245" w14:textId="77777777" w:rsidR="009F2A16" w:rsidRDefault="00304C4C">
            <w:pPr>
              <w:jc w:val="left"/>
            </w:pPr>
            <w:r>
              <w:rPr>
                <w:sz w:val="18"/>
              </w:rPr>
              <w:t>NFR-05</w:t>
            </w:r>
          </w:p>
        </w:tc>
        <w:tc>
          <w:tcPr>
            <w:tcW w:w="1344" w:type="dxa"/>
          </w:tcPr>
          <w:p w14:paraId="41F431C4" w14:textId="77777777" w:rsidR="009F2A16" w:rsidRDefault="00304C4C">
            <w:pPr>
              <w:jc w:val="left"/>
            </w:pPr>
            <w:r>
              <w:rPr>
                <w:sz w:val="18"/>
              </w:rPr>
              <w:t>Non-functional</w:t>
            </w:r>
          </w:p>
        </w:tc>
        <w:tc>
          <w:tcPr>
            <w:tcW w:w="3936" w:type="dxa"/>
          </w:tcPr>
          <w:p w14:paraId="5025F7BB" w14:textId="77777777" w:rsidR="009F2A16" w:rsidRDefault="00304C4C">
            <w:pPr>
              <w:jc w:val="left"/>
            </w:pPr>
            <w:r>
              <w:rPr>
                <w:sz w:val="18"/>
              </w:rPr>
              <w:t>7.1.3</w:t>
            </w:r>
          </w:p>
        </w:tc>
        <w:tc>
          <w:tcPr>
            <w:tcW w:w="2400" w:type="dxa"/>
          </w:tcPr>
          <w:p w14:paraId="5B9D9E5E" w14:textId="77777777" w:rsidR="009F2A16" w:rsidRDefault="00304C4C">
            <w:pPr>
              <w:jc w:val="left"/>
            </w:pPr>
            <w:r>
              <w:rPr>
                <w:sz w:val="18"/>
              </w:rPr>
              <w:t>Test and analysis</w:t>
            </w:r>
          </w:p>
        </w:tc>
      </w:tr>
      <w:tr w:rsidR="009F2A16" w14:paraId="70BA0CFE" w14:textId="77777777">
        <w:tc>
          <w:tcPr>
            <w:tcW w:w="960" w:type="dxa"/>
          </w:tcPr>
          <w:p w14:paraId="24C51B17" w14:textId="77777777" w:rsidR="009F2A16" w:rsidRDefault="00304C4C">
            <w:pPr>
              <w:jc w:val="left"/>
            </w:pPr>
            <w:r>
              <w:rPr>
                <w:sz w:val="18"/>
              </w:rPr>
              <w:t>NFR-06</w:t>
            </w:r>
          </w:p>
        </w:tc>
        <w:tc>
          <w:tcPr>
            <w:tcW w:w="1344" w:type="dxa"/>
          </w:tcPr>
          <w:p w14:paraId="38ACFB33" w14:textId="77777777" w:rsidR="009F2A16" w:rsidRDefault="00304C4C">
            <w:pPr>
              <w:jc w:val="left"/>
            </w:pPr>
            <w:r>
              <w:rPr>
                <w:sz w:val="18"/>
              </w:rPr>
              <w:t>Non-functional</w:t>
            </w:r>
          </w:p>
        </w:tc>
        <w:tc>
          <w:tcPr>
            <w:tcW w:w="3936" w:type="dxa"/>
          </w:tcPr>
          <w:p w14:paraId="5F2DB60E" w14:textId="77777777" w:rsidR="009F2A16" w:rsidRDefault="00304C4C">
            <w:pPr>
              <w:jc w:val="left"/>
            </w:pPr>
            <w:r>
              <w:rPr>
                <w:sz w:val="18"/>
              </w:rPr>
              <w:t>4.1, 4.2 and 4.3</w:t>
            </w:r>
          </w:p>
        </w:tc>
        <w:tc>
          <w:tcPr>
            <w:tcW w:w="2400" w:type="dxa"/>
          </w:tcPr>
          <w:p w14:paraId="77AE31D1" w14:textId="77777777" w:rsidR="009F2A16" w:rsidRDefault="00304C4C">
            <w:pPr>
              <w:jc w:val="left"/>
            </w:pPr>
            <w:r>
              <w:rPr>
                <w:sz w:val="18"/>
              </w:rPr>
              <w:t>Test and analysis</w:t>
            </w:r>
          </w:p>
        </w:tc>
      </w:tr>
      <w:tr w:rsidR="009F2A16" w14:paraId="0B36EAD9" w14:textId="77777777">
        <w:tc>
          <w:tcPr>
            <w:tcW w:w="960" w:type="dxa"/>
          </w:tcPr>
          <w:p w14:paraId="2C916609" w14:textId="77777777" w:rsidR="009F2A16" w:rsidRDefault="00304C4C">
            <w:pPr>
              <w:jc w:val="left"/>
            </w:pPr>
            <w:r>
              <w:rPr>
                <w:sz w:val="18"/>
              </w:rPr>
              <w:t>NFR-07</w:t>
            </w:r>
          </w:p>
        </w:tc>
        <w:tc>
          <w:tcPr>
            <w:tcW w:w="1344" w:type="dxa"/>
          </w:tcPr>
          <w:p w14:paraId="61042130" w14:textId="77777777" w:rsidR="009F2A16" w:rsidRDefault="00304C4C">
            <w:pPr>
              <w:jc w:val="left"/>
            </w:pPr>
            <w:r>
              <w:rPr>
                <w:sz w:val="18"/>
              </w:rPr>
              <w:t>Non-functional</w:t>
            </w:r>
          </w:p>
        </w:tc>
        <w:tc>
          <w:tcPr>
            <w:tcW w:w="3936" w:type="dxa"/>
          </w:tcPr>
          <w:p w14:paraId="767A17EF" w14:textId="77777777" w:rsidR="009F2A16" w:rsidRDefault="00304C4C">
            <w:pPr>
              <w:jc w:val="left"/>
            </w:pPr>
            <w:r>
              <w:rPr>
                <w:sz w:val="18"/>
              </w:rPr>
              <w:t>4.3</w:t>
            </w:r>
          </w:p>
        </w:tc>
        <w:tc>
          <w:tcPr>
            <w:tcW w:w="2400" w:type="dxa"/>
          </w:tcPr>
          <w:p w14:paraId="44F52270" w14:textId="77777777" w:rsidR="009F2A16" w:rsidRDefault="00304C4C">
            <w:pPr>
              <w:jc w:val="left"/>
            </w:pPr>
            <w:r>
              <w:rPr>
                <w:sz w:val="18"/>
              </w:rPr>
              <w:t>Test and analysis</w:t>
            </w:r>
          </w:p>
        </w:tc>
      </w:tr>
      <w:tr w:rsidR="009F2A16" w14:paraId="4D333424" w14:textId="77777777">
        <w:tc>
          <w:tcPr>
            <w:tcW w:w="960" w:type="dxa"/>
          </w:tcPr>
          <w:p w14:paraId="54DC373C" w14:textId="77777777" w:rsidR="009F2A16" w:rsidRDefault="00304C4C">
            <w:pPr>
              <w:jc w:val="left"/>
            </w:pPr>
            <w:r>
              <w:rPr>
                <w:sz w:val="18"/>
              </w:rPr>
              <w:t>NFR-08</w:t>
            </w:r>
          </w:p>
        </w:tc>
        <w:tc>
          <w:tcPr>
            <w:tcW w:w="1344" w:type="dxa"/>
          </w:tcPr>
          <w:p w14:paraId="1F3FDFAD" w14:textId="77777777" w:rsidR="009F2A16" w:rsidRDefault="00304C4C">
            <w:pPr>
              <w:jc w:val="left"/>
            </w:pPr>
            <w:r>
              <w:rPr>
                <w:sz w:val="18"/>
              </w:rPr>
              <w:t>Non-functional</w:t>
            </w:r>
          </w:p>
        </w:tc>
        <w:tc>
          <w:tcPr>
            <w:tcW w:w="3936" w:type="dxa"/>
          </w:tcPr>
          <w:p w14:paraId="7074B262" w14:textId="77777777" w:rsidR="009F2A16" w:rsidRDefault="00304C4C">
            <w:pPr>
              <w:jc w:val="left"/>
            </w:pPr>
            <w:r>
              <w:rPr>
                <w:sz w:val="18"/>
              </w:rPr>
              <w:t>7.2.1</w:t>
            </w:r>
          </w:p>
        </w:tc>
        <w:tc>
          <w:tcPr>
            <w:tcW w:w="2400" w:type="dxa"/>
          </w:tcPr>
          <w:p w14:paraId="47EC3ED4" w14:textId="77777777" w:rsidR="009F2A16" w:rsidRDefault="00304C4C">
            <w:pPr>
              <w:jc w:val="left"/>
            </w:pPr>
            <w:r>
              <w:rPr>
                <w:sz w:val="18"/>
              </w:rPr>
              <w:t>Test and analysis</w:t>
            </w:r>
          </w:p>
        </w:tc>
      </w:tr>
      <w:tr w:rsidR="009F2A16" w14:paraId="3E1D38AA" w14:textId="77777777">
        <w:tc>
          <w:tcPr>
            <w:tcW w:w="960" w:type="dxa"/>
          </w:tcPr>
          <w:p w14:paraId="40641CD9" w14:textId="77777777" w:rsidR="009F2A16" w:rsidRDefault="00304C4C">
            <w:pPr>
              <w:jc w:val="left"/>
            </w:pPr>
            <w:r>
              <w:rPr>
                <w:sz w:val="18"/>
              </w:rPr>
              <w:t>NFR-09</w:t>
            </w:r>
          </w:p>
        </w:tc>
        <w:tc>
          <w:tcPr>
            <w:tcW w:w="1344" w:type="dxa"/>
          </w:tcPr>
          <w:p w14:paraId="5BB38D84" w14:textId="77777777" w:rsidR="009F2A16" w:rsidRDefault="00304C4C">
            <w:pPr>
              <w:jc w:val="left"/>
            </w:pPr>
            <w:r>
              <w:rPr>
                <w:sz w:val="18"/>
              </w:rPr>
              <w:t>Non-functional</w:t>
            </w:r>
          </w:p>
        </w:tc>
        <w:tc>
          <w:tcPr>
            <w:tcW w:w="3936" w:type="dxa"/>
          </w:tcPr>
          <w:p w14:paraId="1248F53F" w14:textId="77777777" w:rsidR="009F2A16" w:rsidRDefault="00304C4C">
            <w:pPr>
              <w:jc w:val="left"/>
            </w:pPr>
            <w:r>
              <w:rPr>
                <w:sz w:val="18"/>
              </w:rPr>
              <w:t>7.1 and 7.2.5</w:t>
            </w:r>
          </w:p>
        </w:tc>
        <w:tc>
          <w:tcPr>
            <w:tcW w:w="2400" w:type="dxa"/>
          </w:tcPr>
          <w:p w14:paraId="13F521C5" w14:textId="77777777" w:rsidR="009F2A16" w:rsidRDefault="00304C4C">
            <w:pPr>
              <w:jc w:val="left"/>
            </w:pPr>
            <w:r>
              <w:rPr>
                <w:sz w:val="18"/>
              </w:rPr>
              <w:t>Test and analysis</w:t>
            </w:r>
          </w:p>
        </w:tc>
      </w:tr>
      <w:tr w:rsidR="009F2A16" w14:paraId="41FEAF36" w14:textId="77777777">
        <w:tc>
          <w:tcPr>
            <w:tcW w:w="960" w:type="dxa"/>
          </w:tcPr>
          <w:p w14:paraId="0213B125" w14:textId="77777777" w:rsidR="009F2A16" w:rsidRDefault="00304C4C">
            <w:pPr>
              <w:jc w:val="left"/>
            </w:pPr>
            <w:r>
              <w:rPr>
                <w:sz w:val="18"/>
              </w:rPr>
              <w:t>NFR-10</w:t>
            </w:r>
          </w:p>
        </w:tc>
        <w:tc>
          <w:tcPr>
            <w:tcW w:w="1344" w:type="dxa"/>
          </w:tcPr>
          <w:p w14:paraId="487F94AF" w14:textId="77777777" w:rsidR="009F2A16" w:rsidRDefault="00304C4C">
            <w:pPr>
              <w:jc w:val="left"/>
            </w:pPr>
            <w:r>
              <w:rPr>
                <w:sz w:val="18"/>
              </w:rPr>
              <w:t>Non-functional</w:t>
            </w:r>
          </w:p>
        </w:tc>
        <w:tc>
          <w:tcPr>
            <w:tcW w:w="3936" w:type="dxa"/>
          </w:tcPr>
          <w:p w14:paraId="6177D8EA" w14:textId="77777777" w:rsidR="009F2A16" w:rsidRDefault="00304C4C">
            <w:pPr>
              <w:jc w:val="left"/>
            </w:pPr>
            <w:r>
              <w:rPr>
                <w:sz w:val="18"/>
              </w:rPr>
              <w:t>5.12</w:t>
            </w:r>
          </w:p>
        </w:tc>
        <w:tc>
          <w:tcPr>
            <w:tcW w:w="2400" w:type="dxa"/>
          </w:tcPr>
          <w:p w14:paraId="4DC96398" w14:textId="77777777" w:rsidR="009F2A16" w:rsidRDefault="00304C4C">
            <w:pPr>
              <w:jc w:val="left"/>
            </w:pPr>
            <w:r>
              <w:rPr>
                <w:sz w:val="18"/>
              </w:rPr>
              <w:t>Test and analysis</w:t>
            </w:r>
          </w:p>
        </w:tc>
      </w:tr>
      <w:tr w:rsidR="009F2A16" w14:paraId="7A5D60D9" w14:textId="77777777">
        <w:tc>
          <w:tcPr>
            <w:tcW w:w="960" w:type="dxa"/>
          </w:tcPr>
          <w:p w14:paraId="62948128" w14:textId="77777777" w:rsidR="009F2A16" w:rsidRDefault="00304C4C">
            <w:pPr>
              <w:jc w:val="left"/>
            </w:pPr>
            <w:r>
              <w:rPr>
                <w:sz w:val="18"/>
              </w:rPr>
              <w:t>NFR-11</w:t>
            </w:r>
          </w:p>
        </w:tc>
        <w:tc>
          <w:tcPr>
            <w:tcW w:w="1344" w:type="dxa"/>
          </w:tcPr>
          <w:p w14:paraId="762BD3DD" w14:textId="77777777" w:rsidR="009F2A16" w:rsidRDefault="00304C4C">
            <w:pPr>
              <w:jc w:val="left"/>
            </w:pPr>
            <w:r>
              <w:rPr>
                <w:sz w:val="18"/>
              </w:rPr>
              <w:t>Non-functional</w:t>
            </w:r>
          </w:p>
        </w:tc>
        <w:tc>
          <w:tcPr>
            <w:tcW w:w="3936" w:type="dxa"/>
          </w:tcPr>
          <w:p w14:paraId="0A6BBA8D" w14:textId="77777777" w:rsidR="009F2A16" w:rsidRDefault="00304C4C">
            <w:pPr>
              <w:jc w:val="left"/>
            </w:pPr>
            <w:r>
              <w:rPr>
                <w:sz w:val="18"/>
              </w:rPr>
              <w:t>6.3 and 7.1.3</w:t>
            </w:r>
          </w:p>
        </w:tc>
        <w:tc>
          <w:tcPr>
            <w:tcW w:w="2400" w:type="dxa"/>
          </w:tcPr>
          <w:p w14:paraId="61E07109" w14:textId="77777777" w:rsidR="009F2A16" w:rsidRDefault="00304C4C">
            <w:pPr>
              <w:jc w:val="left"/>
            </w:pPr>
            <w:r>
              <w:rPr>
                <w:sz w:val="18"/>
              </w:rPr>
              <w:t>Test and analysis</w:t>
            </w:r>
          </w:p>
        </w:tc>
      </w:tr>
      <w:tr w:rsidR="009F2A16" w14:paraId="57EFCF22" w14:textId="77777777">
        <w:tc>
          <w:tcPr>
            <w:tcW w:w="960" w:type="dxa"/>
          </w:tcPr>
          <w:p w14:paraId="6B596B53" w14:textId="77777777" w:rsidR="009F2A16" w:rsidRDefault="00304C4C">
            <w:pPr>
              <w:jc w:val="left"/>
            </w:pPr>
            <w:r>
              <w:rPr>
                <w:sz w:val="18"/>
              </w:rPr>
              <w:t>NFR-12</w:t>
            </w:r>
          </w:p>
        </w:tc>
        <w:tc>
          <w:tcPr>
            <w:tcW w:w="1344" w:type="dxa"/>
          </w:tcPr>
          <w:p w14:paraId="60775127" w14:textId="77777777" w:rsidR="009F2A16" w:rsidRDefault="00304C4C">
            <w:pPr>
              <w:jc w:val="left"/>
            </w:pPr>
            <w:r>
              <w:rPr>
                <w:sz w:val="18"/>
              </w:rPr>
              <w:t>Non-functional</w:t>
            </w:r>
          </w:p>
        </w:tc>
        <w:tc>
          <w:tcPr>
            <w:tcW w:w="3936" w:type="dxa"/>
          </w:tcPr>
          <w:p w14:paraId="5C7124B3" w14:textId="77777777" w:rsidR="009F2A16" w:rsidRDefault="00304C4C">
            <w:pPr>
              <w:jc w:val="left"/>
            </w:pPr>
            <w:r>
              <w:rPr>
                <w:sz w:val="18"/>
              </w:rPr>
              <w:t>1.2.1 and 2.1.1</w:t>
            </w:r>
          </w:p>
        </w:tc>
        <w:tc>
          <w:tcPr>
            <w:tcW w:w="2400" w:type="dxa"/>
          </w:tcPr>
          <w:p w14:paraId="7B99D791" w14:textId="77777777" w:rsidR="009F2A16" w:rsidRDefault="00304C4C">
            <w:pPr>
              <w:jc w:val="left"/>
            </w:pPr>
            <w:r>
              <w:rPr>
                <w:sz w:val="18"/>
              </w:rPr>
              <w:t>Test and analysis</w:t>
            </w:r>
          </w:p>
        </w:tc>
      </w:tr>
      <w:tr w:rsidR="009F2A16" w14:paraId="7A118417" w14:textId="77777777">
        <w:tc>
          <w:tcPr>
            <w:tcW w:w="960" w:type="dxa"/>
          </w:tcPr>
          <w:p w14:paraId="25EA3620" w14:textId="77777777" w:rsidR="009F2A16" w:rsidRDefault="00304C4C">
            <w:pPr>
              <w:jc w:val="left"/>
            </w:pPr>
            <w:r>
              <w:rPr>
                <w:sz w:val="18"/>
              </w:rPr>
              <w:t>OP-01</w:t>
            </w:r>
          </w:p>
        </w:tc>
        <w:tc>
          <w:tcPr>
            <w:tcW w:w="1344" w:type="dxa"/>
          </w:tcPr>
          <w:p w14:paraId="252B3D3F" w14:textId="77777777" w:rsidR="009F2A16" w:rsidRDefault="00304C4C">
            <w:pPr>
              <w:jc w:val="left"/>
            </w:pPr>
            <w:r>
              <w:rPr>
                <w:sz w:val="18"/>
              </w:rPr>
              <w:t>Operational</w:t>
            </w:r>
          </w:p>
        </w:tc>
        <w:tc>
          <w:tcPr>
            <w:tcW w:w="3936" w:type="dxa"/>
          </w:tcPr>
          <w:p w14:paraId="06D968A4" w14:textId="77777777" w:rsidR="009F2A16" w:rsidRDefault="00304C4C">
            <w:pPr>
              <w:jc w:val="left"/>
            </w:pPr>
            <w:r>
              <w:rPr>
                <w:sz w:val="18"/>
              </w:rPr>
              <w:t>7.1</w:t>
            </w:r>
          </w:p>
        </w:tc>
        <w:tc>
          <w:tcPr>
            <w:tcW w:w="2400" w:type="dxa"/>
          </w:tcPr>
          <w:p w14:paraId="5D900B62" w14:textId="77777777" w:rsidR="009F2A16" w:rsidRDefault="00304C4C">
            <w:pPr>
              <w:jc w:val="left"/>
            </w:pPr>
            <w:r>
              <w:rPr>
                <w:sz w:val="18"/>
              </w:rPr>
              <w:t>Demonstration</w:t>
            </w:r>
          </w:p>
        </w:tc>
      </w:tr>
      <w:tr w:rsidR="009F2A16" w14:paraId="466D191F" w14:textId="77777777">
        <w:tc>
          <w:tcPr>
            <w:tcW w:w="960" w:type="dxa"/>
          </w:tcPr>
          <w:p w14:paraId="0D05703A" w14:textId="77777777" w:rsidR="009F2A16" w:rsidRDefault="00304C4C">
            <w:pPr>
              <w:jc w:val="left"/>
            </w:pPr>
            <w:r>
              <w:rPr>
                <w:sz w:val="18"/>
              </w:rPr>
              <w:t>OP-02</w:t>
            </w:r>
          </w:p>
        </w:tc>
        <w:tc>
          <w:tcPr>
            <w:tcW w:w="1344" w:type="dxa"/>
          </w:tcPr>
          <w:p w14:paraId="24AF1CF1" w14:textId="77777777" w:rsidR="009F2A16" w:rsidRDefault="00304C4C">
            <w:pPr>
              <w:jc w:val="left"/>
            </w:pPr>
            <w:r>
              <w:rPr>
                <w:sz w:val="18"/>
              </w:rPr>
              <w:t>Operational</w:t>
            </w:r>
          </w:p>
        </w:tc>
        <w:tc>
          <w:tcPr>
            <w:tcW w:w="3936" w:type="dxa"/>
          </w:tcPr>
          <w:p w14:paraId="6CF6020B" w14:textId="77777777" w:rsidR="009F2A16" w:rsidRDefault="00304C4C">
            <w:pPr>
              <w:jc w:val="left"/>
            </w:pPr>
            <w:r>
              <w:rPr>
                <w:sz w:val="18"/>
              </w:rPr>
              <w:t>6.1 and 6.3</w:t>
            </w:r>
          </w:p>
        </w:tc>
        <w:tc>
          <w:tcPr>
            <w:tcW w:w="2400" w:type="dxa"/>
          </w:tcPr>
          <w:p w14:paraId="34B95E8D" w14:textId="77777777" w:rsidR="009F2A16" w:rsidRDefault="00304C4C">
            <w:pPr>
              <w:jc w:val="left"/>
            </w:pPr>
            <w:r>
              <w:rPr>
                <w:sz w:val="18"/>
              </w:rPr>
              <w:t>Demonstration</w:t>
            </w:r>
          </w:p>
        </w:tc>
      </w:tr>
      <w:tr w:rsidR="009F2A16" w14:paraId="43339CBC" w14:textId="77777777">
        <w:tc>
          <w:tcPr>
            <w:tcW w:w="960" w:type="dxa"/>
          </w:tcPr>
          <w:p w14:paraId="62698231" w14:textId="77777777" w:rsidR="009F2A16" w:rsidRDefault="00304C4C">
            <w:pPr>
              <w:jc w:val="left"/>
            </w:pPr>
            <w:r>
              <w:rPr>
                <w:sz w:val="18"/>
              </w:rPr>
              <w:t>OP-03</w:t>
            </w:r>
          </w:p>
        </w:tc>
        <w:tc>
          <w:tcPr>
            <w:tcW w:w="1344" w:type="dxa"/>
          </w:tcPr>
          <w:p w14:paraId="04B47A08" w14:textId="77777777" w:rsidR="009F2A16" w:rsidRDefault="00304C4C">
            <w:pPr>
              <w:jc w:val="left"/>
            </w:pPr>
            <w:r>
              <w:rPr>
                <w:sz w:val="18"/>
              </w:rPr>
              <w:t>Operational</w:t>
            </w:r>
          </w:p>
        </w:tc>
        <w:tc>
          <w:tcPr>
            <w:tcW w:w="3936" w:type="dxa"/>
          </w:tcPr>
          <w:p w14:paraId="1ABA2B6C" w14:textId="77777777" w:rsidR="009F2A16" w:rsidRDefault="00304C4C">
            <w:pPr>
              <w:jc w:val="left"/>
            </w:pPr>
            <w:r>
              <w:rPr>
                <w:sz w:val="18"/>
              </w:rPr>
              <w:t>7.2.5</w:t>
            </w:r>
          </w:p>
        </w:tc>
        <w:tc>
          <w:tcPr>
            <w:tcW w:w="2400" w:type="dxa"/>
          </w:tcPr>
          <w:p w14:paraId="73208FA5" w14:textId="77777777" w:rsidR="009F2A16" w:rsidRDefault="00304C4C">
            <w:pPr>
              <w:jc w:val="left"/>
            </w:pPr>
            <w:r>
              <w:rPr>
                <w:sz w:val="18"/>
              </w:rPr>
              <w:t>Demonstration</w:t>
            </w:r>
          </w:p>
        </w:tc>
      </w:tr>
      <w:tr w:rsidR="009F2A16" w14:paraId="2C052FC0" w14:textId="77777777">
        <w:tc>
          <w:tcPr>
            <w:tcW w:w="960" w:type="dxa"/>
          </w:tcPr>
          <w:p w14:paraId="2E10B270" w14:textId="77777777" w:rsidR="009F2A16" w:rsidRDefault="00304C4C">
            <w:pPr>
              <w:jc w:val="left"/>
            </w:pPr>
            <w:r>
              <w:rPr>
                <w:sz w:val="18"/>
              </w:rPr>
              <w:t>OP-04</w:t>
            </w:r>
          </w:p>
        </w:tc>
        <w:tc>
          <w:tcPr>
            <w:tcW w:w="1344" w:type="dxa"/>
          </w:tcPr>
          <w:p w14:paraId="519A39DE" w14:textId="77777777" w:rsidR="009F2A16" w:rsidRDefault="00304C4C">
            <w:pPr>
              <w:jc w:val="left"/>
            </w:pPr>
            <w:r>
              <w:rPr>
                <w:sz w:val="18"/>
              </w:rPr>
              <w:t>Operational</w:t>
            </w:r>
          </w:p>
        </w:tc>
        <w:tc>
          <w:tcPr>
            <w:tcW w:w="3936" w:type="dxa"/>
          </w:tcPr>
          <w:p w14:paraId="24AAE8EB" w14:textId="77777777" w:rsidR="009F2A16" w:rsidRDefault="00304C4C">
            <w:pPr>
              <w:jc w:val="left"/>
            </w:pPr>
            <w:r>
              <w:rPr>
                <w:sz w:val="18"/>
              </w:rPr>
              <w:t>7.1.3</w:t>
            </w:r>
          </w:p>
        </w:tc>
        <w:tc>
          <w:tcPr>
            <w:tcW w:w="2400" w:type="dxa"/>
          </w:tcPr>
          <w:p w14:paraId="4BB64F18" w14:textId="77777777" w:rsidR="009F2A16" w:rsidRDefault="00304C4C">
            <w:pPr>
              <w:jc w:val="left"/>
            </w:pPr>
            <w:r>
              <w:rPr>
                <w:sz w:val="18"/>
              </w:rPr>
              <w:t>Demonstration</w:t>
            </w:r>
          </w:p>
        </w:tc>
      </w:tr>
      <w:tr w:rsidR="009F2A16" w14:paraId="323A49AB" w14:textId="77777777">
        <w:tc>
          <w:tcPr>
            <w:tcW w:w="960" w:type="dxa"/>
          </w:tcPr>
          <w:p w14:paraId="5E059F08" w14:textId="77777777" w:rsidR="009F2A16" w:rsidRDefault="00304C4C">
            <w:pPr>
              <w:jc w:val="left"/>
            </w:pPr>
            <w:r>
              <w:rPr>
                <w:sz w:val="18"/>
              </w:rPr>
              <w:t>OP-05</w:t>
            </w:r>
          </w:p>
        </w:tc>
        <w:tc>
          <w:tcPr>
            <w:tcW w:w="1344" w:type="dxa"/>
          </w:tcPr>
          <w:p w14:paraId="18B2DE49" w14:textId="77777777" w:rsidR="009F2A16" w:rsidRDefault="00304C4C">
            <w:pPr>
              <w:jc w:val="left"/>
            </w:pPr>
            <w:r>
              <w:rPr>
                <w:sz w:val="18"/>
              </w:rPr>
              <w:t>Operational</w:t>
            </w:r>
          </w:p>
        </w:tc>
        <w:tc>
          <w:tcPr>
            <w:tcW w:w="3936" w:type="dxa"/>
          </w:tcPr>
          <w:p w14:paraId="21064AF9" w14:textId="77777777" w:rsidR="009F2A16" w:rsidRDefault="00304C4C">
            <w:pPr>
              <w:jc w:val="left"/>
            </w:pPr>
            <w:r>
              <w:rPr>
                <w:sz w:val="18"/>
              </w:rPr>
              <w:t>2.1.3</w:t>
            </w:r>
          </w:p>
        </w:tc>
        <w:tc>
          <w:tcPr>
            <w:tcW w:w="2400" w:type="dxa"/>
          </w:tcPr>
          <w:p w14:paraId="0976EBA2" w14:textId="77777777" w:rsidR="009F2A16" w:rsidRDefault="00304C4C">
            <w:pPr>
              <w:jc w:val="left"/>
            </w:pPr>
            <w:r>
              <w:rPr>
                <w:sz w:val="18"/>
              </w:rPr>
              <w:t>Demonstration</w:t>
            </w:r>
          </w:p>
        </w:tc>
      </w:tr>
      <w:tr w:rsidR="009F2A16" w14:paraId="284EF470" w14:textId="77777777">
        <w:tc>
          <w:tcPr>
            <w:tcW w:w="960" w:type="dxa"/>
          </w:tcPr>
          <w:p w14:paraId="0128F839" w14:textId="77777777" w:rsidR="009F2A16" w:rsidRDefault="00304C4C">
            <w:pPr>
              <w:jc w:val="left"/>
            </w:pPr>
            <w:r>
              <w:rPr>
                <w:sz w:val="18"/>
              </w:rPr>
              <w:t>OP-06</w:t>
            </w:r>
          </w:p>
        </w:tc>
        <w:tc>
          <w:tcPr>
            <w:tcW w:w="1344" w:type="dxa"/>
          </w:tcPr>
          <w:p w14:paraId="1BC740AE" w14:textId="77777777" w:rsidR="009F2A16" w:rsidRDefault="00304C4C">
            <w:pPr>
              <w:jc w:val="left"/>
            </w:pPr>
            <w:r>
              <w:rPr>
                <w:sz w:val="18"/>
              </w:rPr>
              <w:t>Operational</w:t>
            </w:r>
          </w:p>
        </w:tc>
        <w:tc>
          <w:tcPr>
            <w:tcW w:w="3936" w:type="dxa"/>
          </w:tcPr>
          <w:p w14:paraId="46091FDD" w14:textId="77777777" w:rsidR="009F2A16" w:rsidRDefault="00304C4C">
            <w:pPr>
              <w:jc w:val="left"/>
            </w:pPr>
            <w:r>
              <w:rPr>
                <w:sz w:val="18"/>
              </w:rPr>
              <w:t>7.2.5</w:t>
            </w:r>
          </w:p>
        </w:tc>
        <w:tc>
          <w:tcPr>
            <w:tcW w:w="2400" w:type="dxa"/>
          </w:tcPr>
          <w:p w14:paraId="67183FA8" w14:textId="77777777" w:rsidR="009F2A16" w:rsidRDefault="00304C4C">
            <w:pPr>
              <w:jc w:val="left"/>
            </w:pPr>
            <w:r>
              <w:rPr>
                <w:sz w:val="18"/>
              </w:rPr>
              <w:t>Demonstration</w:t>
            </w:r>
          </w:p>
        </w:tc>
      </w:tr>
      <w:tr w:rsidR="009F2A16" w14:paraId="739BEA0A" w14:textId="77777777">
        <w:tc>
          <w:tcPr>
            <w:tcW w:w="960" w:type="dxa"/>
          </w:tcPr>
          <w:p w14:paraId="78042F72" w14:textId="77777777" w:rsidR="009F2A16" w:rsidRDefault="00304C4C">
            <w:pPr>
              <w:jc w:val="left"/>
            </w:pPr>
            <w:r>
              <w:rPr>
                <w:sz w:val="18"/>
              </w:rPr>
              <w:t>OP-07</w:t>
            </w:r>
          </w:p>
        </w:tc>
        <w:tc>
          <w:tcPr>
            <w:tcW w:w="1344" w:type="dxa"/>
          </w:tcPr>
          <w:p w14:paraId="539D228C" w14:textId="77777777" w:rsidR="009F2A16" w:rsidRDefault="00304C4C">
            <w:pPr>
              <w:jc w:val="left"/>
            </w:pPr>
            <w:r>
              <w:rPr>
                <w:sz w:val="18"/>
              </w:rPr>
              <w:t>Operational</w:t>
            </w:r>
          </w:p>
        </w:tc>
        <w:tc>
          <w:tcPr>
            <w:tcW w:w="3936" w:type="dxa"/>
          </w:tcPr>
          <w:p w14:paraId="4E4331B2" w14:textId="77777777" w:rsidR="009F2A16" w:rsidRDefault="00304C4C">
            <w:pPr>
              <w:jc w:val="left"/>
            </w:pPr>
            <w:r>
              <w:rPr>
                <w:sz w:val="18"/>
              </w:rPr>
              <w:t>5.2 and 5.12</w:t>
            </w:r>
          </w:p>
        </w:tc>
        <w:tc>
          <w:tcPr>
            <w:tcW w:w="2400" w:type="dxa"/>
          </w:tcPr>
          <w:p w14:paraId="02D65588" w14:textId="77777777" w:rsidR="009F2A16" w:rsidRDefault="00304C4C">
            <w:pPr>
              <w:jc w:val="left"/>
            </w:pPr>
            <w:r>
              <w:rPr>
                <w:sz w:val="18"/>
              </w:rPr>
              <w:t>Demonstration</w:t>
            </w:r>
          </w:p>
        </w:tc>
      </w:tr>
      <w:tr w:rsidR="009F2A16" w14:paraId="379FC277" w14:textId="77777777">
        <w:tc>
          <w:tcPr>
            <w:tcW w:w="960" w:type="dxa"/>
          </w:tcPr>
          <w:p w14:paraId="3F6E8536" w14:textId="77777777" w:rsidR="009F2A16" w:rsidRDefault="00304C4C">
            <w:pPr>
              <w:jc w:val="left"/>
            </w:pPr>
            <w:r>
              <w:rPr>
                <w:sz w:val="18"/>
              </w:rPr>
              <w:t>OP-08</w:t>
            </w:r>
          </w:p>
        </w:tc>
        <w:tc>
          <w:tcPr>
            <w:tcW w:w="1344" w:type="dxa"/>
          </w:tcPr>
          <w:p w14:paraId="0DF931AD" w14:textId="77777777" w:rsidR="009F2A16" w:rsidRDefault="00304C4C">
            <w:pPr>
              <w:jc w:val="left"/>
            </w:pPr>
            <w:r>
              <w:rPr>
                <w:sz w:val="18"/>
              </w:rPr>
              <w:t>Operational</w:t>
            </w:r>
          </w:p>
        </w:tc>
        <w:tc>
          <w:tcPr>
            <w:tcW w:w="3936" w:type="dxa"/>
          </w:tcPr>
          <w:p w14:paraId="2BF37125" w14:textId="77777777" w:rsidR="009F2A16" w:rsidRDefault="00304C4C">
            <w:pPr>
              <w:jc w:val="left"/>
            </w:pPr>
            <w:r>
              <w:rPr>
                <w:sz w:val="18"/>
              </w:rPr>
              <w:t>5.9</w:t>
            </w:r>
          </w:p>
        </w:tc>
        <w:tc>
          <w:tcPr>
            <w:tcW w:w="2400" w:type="dxa"/>
          </w:tcPr>
          <w:p w14:paraId="3548743B" w14:textId="77777777" w:rsidR="009F2A16" w:rsidRDefault="00304C4C">
            <w:pPr>
              <w:jc w:val="left"/>
            </w:pPr>
            <w:r>
              <w:rPr>
                <w:sz w:val="18"/>
              </w:rPr>
              <w:t>Demonstration</w:t>
            </w:r>
          </w:p>
        </w:tc>
      </w:tr>
      <w:tr w:rsidR="009F2A16" w14:paraId="7C44354A" w14:textId="77777777">
        <w:tc>
          <w:tcPr>
            <w:tcW w:w="960" w:type="dxa"/>
          </w:tcPr>
          <w:p w14:paraId="06F43091" w14:textId="77777777" w:rsidR="009F2A16" w:rsidRDefault="00304C4C">
            <w:pPr>
              <w:jc w:val="left"/>
            </w:pPr>
            <w:r>
              <w:rPr>
                <w:sz w:val="18"/>
              </w:rPr>
              <w:t>OP-09</w:t>
            </w:r>
          </w:p>
        </w:tc>
        <w:tc>
          <w:tcPr>
            <w:tcW w:w="1344" w:type="dxa"/>
          </w:tcPr>
          <w:p w14:paraId="60F7DC47" w14:textId="77777777" w:rsidR="009F2A16" w:rsidRDefault="00304C4C">
            <w:pPr>
              <w:jc w:val="left"/>
            </w:pPr>
            <w:r>
              <w:rPr>
                <w:sz w:val="18"/>
              </w:rPr>
              <w:t>Operational</w:t>
            </w:r>
          </w:p>
        </w:tc>
        <w:tc>
          <w:tcPr>
            <w:tcW w:w="3936" w:type="dxa"/>
          </w:tcPr>
          <w:p w14:paraId="1FCA7313" w14:textId="77777777" w:rsidR="009F2A16" w:rsidRDefault="00304C4C">
            <w:pPr>
              <w:jc w:val="left"/>
            </w:pPr>
            <w:r>
              <w:rPr>
                <w:sz w:val="18"/>
              </w:rPr>
              <w:t>5.7 and 5.6</w:t>
            </w:r>
          </w:p>
        </w:tc>
        <w:tc>
          <w:tcPr>
            <w:tcW w:w="2400" w:type="dxa"/>
          </w:tcPr>
          <w:p w14:paraId="34AD6D3B" w14:textId="77777777" w:rsidR="009F2A16" w:rsidRDefault="00304C4C">
            <w:pPr>
              <w:jc w:val="left"/>
            </w:pPr>
            <w:r>
              <w:rPr>
                <w:sz w:val="18"/>
              </w:rPr>
              <w:t>Demonstration</w:t>
            </w:r>
          </w:p>
        </w:tc>
      </w:tr>
      <w:tr w:rsidR="009F2A16" w14:paraId="27795228" w14:textId="77777777">
        <w:tc>
          <w:tcPr>
            <w:tcW w:w="960" w:type="dxa"/>
          </w:tcPr>
          <w:p w14:paraId="5FBD5550" w14:textId="77777777" w:rsidR="009F2A16" w:rsidRDefault="00304C4C">
            <w:pPr>
              <w:jc w:val="left"/>
            </w:pPr>
            <w:r>
              <w:rPr>
                <w:sz w:val="18"/>
              </w:rPr>
              <w:t>OP-10</w:t>
            </w:r>
          </w:p>
        </w:tc>
        <w:tc>
          <w:tcPr>
            <w:tcW w:w="1344" w:type="dxa"/>
          </w:tcPr>
          <w:p w14:paraId="7D7EBA98" w14:textId="77777777" w:rsidR="009F2A16" w:rsidRDefault="00304C4C">
            <w:pPr>
              <w:jc w:val="left"/>
            </w:pPr>
            <w:r>
              <w:rPr>
                <w:sz w:val="18"/>
              </w:rPr>
              <w:t>Operational</w:t>
            </w:r>
          </w:p>
        </w:tc>
        <w:tc>
          <w:tcPr>
            <w:tcW w:w="3936" w:type="dxa"/>
          </w:tcPr>
          <w:p w14:paraId="01C965F0" w14:textId="77777777" w:rsidR="009F2A16" w:rsidRDefault="00304C4C">
            <w:pPr>
              <w:jc w:val="left"/>
            </w:pPr>
            <w:r>
              <w:rPr>
                <w:sz w:val="18"/>
              </w:rPr>
              <w:t>2.1.3</w:t>
            </w:r>
          </w:p>
        </w:tc>
        <w:tc>
          <w:tcPr>
            <w:tcW w:w="2400" w:type="dxa"/>
          </w:tcPr>
          <w:p w14:paraId="26586076" w14:textId="77777777" w:rsidR="009F2A16" w:rsidRDefault="00304C4C">
            <w:pPr>
              <w:jc w:val="left"/>
            </w:pPr>
            <w:r>
              <w:rPr>
                <w:sz w:val="18"/>
              </w:rPr>
              <w:t>Demonstration</w:t>
            </w:r>
          </w:p>
        </w:tc>
      </w:tr>
      <w:tr w:rsidR="009F2A16" w14:paraId="729BB5C6" w14:textId="77777777">
        <w:tc>
          <w:tcPr>
            <w:tcW w:w="960" w:type="dxa"/>
          </w:tcPr>
          <w:p w14:paraId="7451975A" w14:textId="77777777" w:rsidR="009F2A16" w:rsidRDefault="00304C4C">
            <w:pPr>
              <w:jc w:val="left"/>
            </w:pPr>
            <w:r>
              <w:rPr>
                <w:sz w:val="18"/>
              </w:rPr>
              <w:t>OP-11</w:t>
            </w:r>
          </w:p>
        </w:tc>
        <w:tc>
          <w:tcPr>
            <w:tcW w:w="1344" w:type="dxa"/>
          </w:tcPr>
          <w:p w14:paraId="79285B31" w14:textId="77777777" w:rsidR="009F2A16" w:rsidRDefault="00304C4C">
            <w:pPr>
              <w:jc w:val="left"/>
            </w:pPr>
            <w:r>
              <w:rPr>
                <w:sz w:val="18"/>
              </w:rPr>
              <w:t>Operational</w:t>
            </w:r>
          </w:p>
        </w:tc>
        <w:tc>
          <w:tcPr>
            <w:tcW w:w="3936" w:type="dxa"/>
          </w:tcPr>
          <w:p w14:paraId="1C3F5E9D" w14:textId="77777777" w:rsidR="009F2A16" w:rsidRDefault="00304C4C">
            <w:pPr>
              <w:jc w:val="left"/>
            </w:pPr>
            <w:r>
              <w:rPr>
                <w:sz w:val="18"/>
              </w:rPr>
              <w:t>2.1.2 and 2.1.4</w:t>
            </w:r>
          </w:p>
        </w:tc>
        <w:tc>
          <w:tcPr>
            <w:tcW w:w="2400" w:type="dxa"/>
          </w:tcPr>
          <w:p w14:paraId="461D7198" w14:textId="77777777" w:rsidR="009F2A16" w:rsidRDefault="00304C4C">
            <w:pPr>
              <w:jc w:val="left"/>
            </w:pPr>
            <w:r>
              <w:rPr>
                <w:sz w:val="18"/>
              </w:rPr>
              <w:t>Demonstration</w:t>
            </w:r>
          </w:p>
        </w:tc>
      </w:tr>
      <w:tr w:rsidR="009F2A16" w14:paraId="0CF25876" w14:textId="77777777">
        <w:tc>
          <w:tcPr>
            <w:tcW w:w="960" w:type="dxa"/>
          </w:tcPr>
          <w:p w14:paraId="5A9959CD" w14:textId="77777777" w:rsidR="009F2A16" w:rsidRDefault="00304C4C">
            <w:pPr>
              <w:jc w:val="left"/>
            </w:pPr>
            <w:r>
              <w:rPr>
                <w:sz w:val="18"/>
              </w:rPr>
              <w:t>OP-12</w:t>
            </w:r>
          </w:p>
        </w:tc>
        <w:tc>
          <w:tcPr>
            <w:tcW w:w="1344" w:type="dxa"/>
          </w:tcPr>
          <w:p w14:paraId="4816E477" w14:textId="77777777" w:rsidR="009F2A16" w:rsidRDefault="00304C4C">
            <w:pPr>
              <w:jc w:val="left"/>
            </w:pPr>
            <w:r>
              <w:rPr>
                <w:sz w:val="18"/>
              </w:rPr>
              <w:t>Operational</w:t>
            </w:r>
          </w:p>
        </w:tc>
        <w:tc>
          <w:tcPr>
            <w:tcW w:w="3936" w:type="dxa"/>
          </w:tcPr>
          <w:p w14:paraId="31477EA6" w14:textId="77777777" w:rsidR="009F2A16" w:rsidRDefault="00304C4C">
            <w:pPr>
              <w:jc w:val="left"/>
            </w:pPr>
            <w:r>
              <w:rPr>
                <w:sz w:val="18"/>
              </w:rPr>
              <w:t>5.8</w:t>
            </w:r>
          </w:p>
        </w:tc>
        <w:tc>
          <w:tcPr>
            <w:tcW w:w="2400" w:type="dxa"/>
          </w:tcPr>
          <w:p w14:paraId="1ED282D8" w14:textId="77777777" w:rsidR="009F2A16" w:rsidRDefault="00304C4C">
            <w:pPr>
              <w:jc w:val="left"/>
            </w:pPr>
            <w:r>
              <w:rPr>
                <w:sz w:val="18"/>
              </w:rPr>
              <w:t>Demonstration</w:t>
            </w:r>
          </w:p>
        </w:tc>
      </w:tr>
      <w:tr w:rsidR="009F2A16" w14:paraId="14A3A192" w14:textId="77777777">
        <w:tc>
          <w:tcPr>
            <w:tcW w:w="960" w:type="dxa"/>
          </w:tcPr>
          <w:p w14:paraId="48385EFD" w14:textId="77777777" w:rsidR="009F2A16" w:rsidRDefault="00304C4C">
            <w:pPr>
              <w:jc w:val="left"/>
            </w:pPr>
            <w:r>
              <w:rPr>
                <w:sz w:val="18"/>
              </w:rPr>
              <w:t>OP-13</w:t>
            </w:r>
          </w:p>
        </w:tc>
        <w:tc>
          <w:tcPr>
            <w:tcW w:w="1344" w:type="dxa"/>
          </w:tcPr>
          <w:p w14:paraId="35A0EBA0" w14:textId="77777777" w:rsidR="009F2A16" w:rsidRDefault="00304C4C">
            <w:pPr>
              <w:jc w:val="left"/>
            </w:pPr>
            <w:r>
              <w:rPr>
                <w:sz w:val="18"/>
              </w:rPr>
              <w:t>Operational</w:t>
            </w:r>
          </w:p>
        </w:tc>
        <w:tc>
          <w:tcPr>
            <w:tcW w:w="3936" w:type="dxa"/>
          </w:tcPr>
          <w:p w14:paraId="797C192F" w14:textId="77777777" w:rsidR="009F2A16" w:rsidRDefault="00304C4C">
            <w:pPr>
              <w:jc w:val="left"/>
            </w:pPr>
            <w:r>
              <w:rPr>
                <w:sz w:val="18"/>
              </w:rPr>
              <w:t>7.1.3</w:t>
            </w:r>
          </w:p>
        </w:tc>
        <w:tc>
          <w:tcPr>
            <w:tcW w:w="2400" w:type="dxa"/>
          </w:tcPr>
          <w:p w14:paraId="28DF2BE4" w14:textId="77777777" w:rsidR="009F2A16" w:rsidRDefault="00304C4C">
            <w:pPr>
              <w:jc w:val="left"/>
            </w:pPr>
            <w:r>
              <w:rPr>
                <w:sz w:val="18"/>
              </w:rPr>
              <w:t>Demonstration</w:t>
            </w:r>
          </w:p>
        </w:tc>
      </w:tr>
      <w:tr w:rsidR="009F2A16" w14:paraId="6316BCEE" w14:textId="77777777">
        <w:tc>
          <w:tcPr>
            <w:tcW w:w="960" w:type="dxa"/>
          </w:tcPr>
          <w:p w14:paraId="647A2C6A" w14:textId="77777777" w:rsidR="009F2A16" w:rsidRDefault="00304C4C">
            <w:pPr>
              <w:jc w:val="left"/>
            </w:pPr>
            <w:r>
              <w:rPr>
                <w:sz w:val="18"/>
              </w:rPr>
              <w:t>OP-14</w:t>
            </w:r>
          </w:p>
        </w:tc>
        <w:tc>
          <w:tcPr>
            <w:tcW w:w="1344" w:type="dxa"/>
          </w:tcPr>
          <w:p w14:paraId="3E06B833" w14:textId="77777777" w:rsidR="009F2A16" w:rsidRDefault="00304C4C">
            <w:pPr>
              <w:jc w:val="left"/>
            </w:pPr>
            <w:r>
              <w:rPr>
                <w:sz w:val="18"/>
              </w:rPr>
              <w:t>Operational</w:t>
            </w:r>
          </w:p>
        </w:tc>
        <w:tc>
          <w:tcPr>
            <w:tcW w:w="3936" w:type="dxa"/>
          </w:tcPr>
          <w:p w14:paraId="22D54044" w14:textId="77777777" w:rsidR="009F2A16" w:rsidRDefault="00304C4C">
            <w:pPr>
              <w:jc w:val="left"/>
            </w:pPr>
            <w:r>
              <w:rPr>
                <w:sz w:val="18"/>
              </w:rPr>
              <w:t>5.9</w:t>
            </w:r>
          </w:p>
        </w:tc>
        <w:tc>
          <w:tcPr>
            <w:tcW w:w="2400" w:type="dxa"/>
          </w:tcPr>
          <w:p w14:paraId="6A0F2BF8" w14:textId="77777777" w:rsidR="009F2A16" w:rsidRDefault="00304C4C">
            <w:pPr>
              <w:jc w:val="left"/>
            </w:pPr>
            <w:r>
              <w:rPr>
                <w:sz w:val="18"/>
              </w:rPr>
              <w:t>Demonstration</w:t>
            </w:r>
          </w:p>
        </w:tc>
      </w:tr>
      <w:tr w:rsidR="009F2A16" w14:paraId="490700F3" w14:textId="77777777">
        <w:tc>
          <w:tcPr>
            <w:tcW w:w="960" w:type="dxa"/>
          </w:tcPr>
          <w:p w14:paraId="7A5AEF9E" w14:textId="77777777" w:rsidR="009F2A16" w:rsidRDefault="00304C4C">
            <w:pPr>
              <w:jc w:val="left"/>
            </w:pPr>
            <w:r>
              <w:rPr>
                <w:sz w:val="18"/>
              </w:rPr>
              <w:t>OP-15</w:t>
            </w:r>
          </w:p>
        </w:tc>
        <w:tc>
          <w:tcPr>
            <w:tcW w:w="1344" w:type="dxa"/>
          </w:tcPr>
          <w:p w14:paraId="0DA77597" w14:textId="77777777" w:rsidR="009F2A16" w:rsidRDefault="00304C4C">
            <w:pPr>
              <w:jc w:val="left"/>
            </w:pPr>
            <w:r>
              <w:rPr>
                <w:sz w:val="18"/>
              </w:rPr>
              <w:t>Operational</w:t>
            </w:r>
          </w:p>
        </w:tc>
        <w:tc>
          <w:tcPr>
            <w:tcW w:w="3936" w:type="dxa"/>
          </w:tcPr>
          <w:p w14:paraId="6C56D8A0" w14:textId="77777777" w:rsidR="009F2A16" w:rsidRDefault="00304C4C">
            <w:pPr>
              <w:jc w:val="left"/>
            </w:pPr>
            <w:r>
              <w:rPr>
                <w:sz w:val="18"/>
              </w:rPr>
              <w:t>1.2.1 and 2.1.1</w:t>
            </w:r>
          </w:p>
        </w:tc>
        <w:tc>
          <w:tcPr>
            <w:tcW w:w="2400" w:type="dxa"/>
          </w:tcPr>
          <w:p w14:paraId="5AC169DC" w14:textId="77777777" w:rsidR="009F2A16" w:rsidRDefault="00304C4C">
            <w:pPr>
              <w:jc w:val="left"/>
            </w:pPr>
            <w:r>
              <w:rPr>
                <w:sz w:val="18"/>
              </w:rPr>
              <w:t>Demonstration</w:t>
            </w:r>
          </w:p>
        </w:tc>
      </w:tr>
      <w:tr w:rsidR="009F2A16" w14:paraId="47E326E2" w14:textId="77777777">
        <w:tc>
          <w:tcPr>
            <w:tcW w:w="960" w:type="dxa"/>
          </w:tcPr>
          <w:p w14:paraId="2CBC56ED" w14:textId="77777777" w:rsidR="009F2A16" w:rsidRDefault="00304C4C">
            <w:pPr>
              <w:jc w:val="left"/>
            </w:pPr>
            <w:r>
              <w:rPr>
                <w:sz w:val="18"/>
              </w:rPr>
              <w:t>OP-16</w:t>
            </w:r>
          </w:p>
        </w:tc>
        <w:tc>
          <w:tcPr>
            <w:tcW w:w="1344" w:type="dxa"/>
          </w:tcPr>
          <w:p w14:paraId="505F841C" w14:textId="77777777" w:rsidR="009F2A16" w:rsidRDefault="00304C4C">
            <w:pPr>
              <w:jc w:val="left"/>
            </w:pPr>
            <w:r>
              <w:rPr>
                <w:sz w:val="18"/>
              </w:rPr>
              <w:t>Operational</w:t>
            </w:r>
          </w:p>
        </w:tc>
        <w:tc>
          <w:tcPr>
            <w:tcW w:w="3936" w:type="dxa"/>
          </w:tcPr>
          <w:p w14:paraId="7B5C00FB" w14:textId="77777777" w:rsidR="009F2A16" w:rsidRDefault="00304C4C">
            <w:pPr>
              <w:jc w:val="left"/>
            </w:pPr>
            <w:r>
              <w:rPr>
                <w:sz w:val="18"/>
              </w:rPr>
              <w:t>5.7</w:t>
            </w:r>
          </w:p>
        </w:tc>
        <w:tc>
          <w:tcPr>
            <w:tcW w:w="2400" w:type="dxa"/>
          </w:tcPr>
          <w:p w14:paraId="139EA315" w14:textId="77777777" w:rsidR="009F2A16" w:rsidRDefault="00304C4C">
            <w:pPr>
              <w:jc w:val="left"/>
            </w:pPr>
            <w:r>
              <w:rPr>
                <w:sz w:val="18"/>
              </w:rPr>
              <w:t>Demonstration</w:t>
            </w:r>
          </w:p>
        </w:tc>
      </w:tr>
    </w:tbl>
    <w:p w14:paraId="7057862A" w14:textId="77777777" w:rsidR="00304C4C" w:rsidRDefault="00304C4C"/>
    <w:sectPr w:rsidR="00304C4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8652195">
    <w:abstractNumId w:val="8"/>
  </w:num>
  <w:num w:numId="2" w16cid:durableId="1452020186">
    <w:abstractNumId w:val="6"/>
  </w:num>
  <w:num w:numId="3" w16cid:durableId="494105784">
    <w:abstractNumId w:val="5"/>
  </w:num>
  <w:num w:numId="4" w16cid:durableId="826559710">
    <w:abstractNumId w:val="4"/>
  </w:num>
  <w:num w:numId="5" w16cid:durableId="223025417">
    <w:abstractNumId w:val="7"/>
  </w:num>
  <w:num w:numId="6" w16cid:durableId="1435058905">
    <w:abstractNumId w:val="3"/>
  </w:num>
  <w:num w:numId="7" w16cid:durableId="828210684">
    <w:abstractNumId w:val="2"/>
  </w:num>
  <w:num w:numId="8" w16cid:durableId="2045326609">
    <w:abstractNumId w:val="1"/>
  </w:num>
  <w:num w:numId="9" w16cid:durableId="200326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633"/>
    <w:rsid w:val="0006063C"/>
    <w:rsid w:val="0015074B"/>
    <w:rsid w:val="0029639D"/>
    <w:rsid w:val="002B1D15"/>
    <w:rsid w:val="00304C4C"/>
    <w:rsid w:val="00326F90"/>
    <w:rsid w:val="00595986"/>
    <w:rsid w:val="009F2A16"/>
    <w:rsid w:val="00AA1D8D"/>
    <w:rsid w:val="00B47730"/>
    <w:rsid w:val="00B71D67"/>
    <w:rsid w:val="00C85AF7"/>
    <w:rsid w:val="00CB0664"/>
    <w:rsid w:val="00EC1D65"/>
    <w:rsid w:val="00F313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614DB0"/>
  <w14:defaultImageDpi w14:val="300"/>
  <w15:docId w15:val="{E36092DD-ABC3-4301-82BE-E3AF4E2C9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633"/>
    <w:pPr>
      <w:jc w:val="both"/>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85AF7"/>
    <w:pPr>
      <w:spacing w:after="100"/>
    </w:pPr>
  </w:style>
  <w:style w:type="paragraph" w:styleId="TOC2">
    <w:name w:val="toc 2"/>
    <w:basedOn w:val="Normal"/>
    <w:next w:val="Normal"/>
    <w:autoRedefine/>
    <w:uiPriority w:val="39"/>
    <w:unhideWhenUsed/>
    <w:rsid w:val="00C85AF7"/>
    <w:pPr>
      <w:spacing w:after="100"/>
      <w:ind w:left="210"/>
    </w:pPr>
  </w:style>
  <w:style w:type="paragraph" w:styleId="TOC3">
    <w:name w:val="toc 3"/>
    <w:basedOn w:val="Normal"/>
    <w:next w:val="Normal"/>
    <w:autoRedefine/>
    <w:uiPriority w:val="39"/>
    <w:unhideWhenUsed/>
    <w:rsid w:val="00C85AF7"/>
    <w:pPr>
      <w:spacing w:after="100"/>
      <w:ind w:left="420"/>
    </w:pPr>
  </w:style>
  <w:style w:type="character" w:styleId="Hyperlink">
    <w:name w:val="Hyperlink"/>
    <w:basedOn w:val="DefaultParagraphFont"/>
    <w:uiPriority w:val="99"/>
    <w:unhideWhenUsed/>
    <w:rsid w:val="00C85AF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65</Pages>
  <Words>22964</Words>
  <Characters>139478</Characters>
  <Application>Microsoft Office Word</Application>
  <DocSecurity>0</DocSecurity>
  <Lines>5151</Lines>
  <Paragraphs>3527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Mohaned Zagali</cp:lastModifiedBy>
  <cp:revision>4</cp:revision>
  <dcterms:created xsi:type="dcterms:W3CDTF">2013-12-23T23:15:00Z</dcterms:created>
  <dcterms:modified xsi:type="dcterms:W3CDTF">2026-09-04T17:23:00Z</dcterms:modified>
  <cp:category/>
</cp:coreProperties>
</file>