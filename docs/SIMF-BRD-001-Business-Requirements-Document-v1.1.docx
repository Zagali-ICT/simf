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6CB4D" w14:textId="77777777" w:rsidR="0060300D" w:rsidRDefault="00BE40AE">
      <w:pPr>
        <w:jc w:val="center"/>
      </w:pPr>
      <w:r>
        <w:rPr>
          <w:noProof/>
        </w:rPr>
        <w:drawing>
          <wp:inline distT="0" distB="0" distL="0" distR="0" wp14:anchorId="48D6CEF3" wp14:editId="73CE0B81">
            <wp:extent cx="2592000" cy="946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_logo.png"/>
                    <pic:cNvPicPr/>
                  </pic:nvPicPr>
                  <pic:blipFill>
                    <a:blip r:embed="rId6"/>
                    <a:stretch>
                      <a:fillRect/>
                    </a:stretch>
                  </pic:blipFill>
                  <pic:spPr>
                    <a:xfrm>
                      <a:off x="0" y="0"/>
                      <a:ext cx="2592000" cy="946286"/>
                    </a:xfrm>
                    <a:prstGeom prst="rect">
                      <a:avLst/>
                    </a:prstGeom>
                  </pic:spPr>
                </pic:pic>
              </a:graphicData>
            </a:graphic>
          </wp:inline>
        </w:drawing>
      </w:r>
    </w:p>
    <w:tbl>
      <w:tblPr>
        <w:tblStyle w:val="TableGrid"/>
        <w:bidiVisual/>
        <w:tblW w:w="0" w:type="auto"/>
        <w:jc w:val="center"/>
        <w:tblLayout w:type="fixed"/>
        <w:tblLook w:val="04A0" w:firstRow="1" w:lastRow="0" w:firstColumn="1" w:lastColumn="0" w:noHBand="0" w:noVBand="1"/>
      </w:tblPr>
      <w:tblGrid>
        <w:gridCol w:w="9638"/>
      </w:tblGrid>
      <w:tr w:rsidR="0060300D" w14:paraId="3AAB548D" w14:textId="77777777">
        <w:trPr>
          <w:jc w:val="center"/>
        </w:trPr>
        <w:tc>
          <w:tcPr>
            <w:tcW w:w="9638" w:type="dxa"/>
            <w:shd w:val="clear" w:color="auto" w:fill="EAF1EE"/>
          </w:tcPr>
          <w:p w14:paraId="6821F2A1" w14:textId="77777777" w:rsidR="0060300D" w:rsidRDefault="00BE40AE">
            <w:pPr>
              <w:bidi/>
              <w:spacing w:before="40" w:after="40"/>
              <w:jc w:val="right"/>
            </w:pPr>
            <w:r>
              <w:rPr>
                <w:rFonts w:cs="Arial"/>
                <w:b/>
                <w:bCs/>
                <w:sz w:val="22"/>
              </w:rPr>
              <w:t>الإصدار: 1.1</w:t>
            </w:r>
            <w:r>
              <w:rPr>
                <w:rFonts w:cs="Arial"/>
                <w:b/>
                <w:bCs/>
                <w:sz w:val="22"/>
              </w:rPr>
            </w:r>
          </w:p>
          <w:p w14:paraId="79660A64" w14:textId="77777777" w:rsidR="0060300D" w:rsidRDefault="00BE40AE">
            <w:pPr>
              <w:bidi/>
              <w:jc w:val="right"/>
            </w:pPr>
            <w:r>
              <w:rPr>
                <w:rFonts w:cs="Arial"/>
                <w:b/>
                <w:bCs/>
                <w:sz w:val="22"/>
              </w:rPr>
              <w:t>التاريخ: 29 صفر 1448 هـ الموافق 12 أغسطس 2026 م</w:t>
            </w:r>
            <w:r>
              <w:rPr>
                <w:rFonts w:cs="Arial"/>
                <w:b/>
                <w:bCs/>
                <w:sz w:val="22"/>
              </w:rPr>
            </w:r>
            <w:r>
              <w:rPr>
                <w:rFonts w:cs="Arial"/>
                <w:b/>
                <w:bCs/>
                <w:sz w:val="22"/>
              </w:rPr>
            </w:r>
            <w:r>
              <w:rPr>
                <w:rFonts w:cs="Arial"/>
                <w:b/>
                <w:bCs/>
                <w:sz w:val="22"/>
              </w:rPr>
            </w:r>
            <w:r>
              <w:rPr>
                <w:rFonts w:cs="Arial"/>
                <w:b/>
                <w:bCs/>
                <w:sz w:val="22"/>
              </w:rPr>
            </w:r>
            <w:r>
              <w:rPr>
                <w:rFonts w:cs="Arial"/>
                <w:b/>
                <w:bCs/>
                <w:sz w:val="22"/>
              </w:rPr>
            </w:r>
            <w:r>
              <w:rPr>
                <w:rFonts w:cs="Arial"/>
                <w:b/>
                <w:bCs/>
                <w:sz w:val="22"/>
              </w:rPr>
            </w:r>
            <w:r>
              <w:rPr>
                <w:rFonts w:cs="Arial"/>
                <w:b/>
                <w:bCs/>
                <w:sz w:val="22"/>
              </w:rPr>
            </w:r>
            <w:r>
              <w:rPr>
                <w:rFonts w:cs="Arial"/>
                <w:b/>
                <w:bCs/>
                <w:sz w:val="22"/>
              </w:rPr>
            </w:r>
            <w:r>
              <w:rPr>
                <w:rFonts w:cs="Arial"/>
                <w:b/>
                <w:bCs/>
                <w:sz w:val="22"/>
              </w:rPr>
            </w:r>
            <w:r>
              <w:rPr>
                <w:rFonts w:cs="Arial"/>
                <w:b/>
                <w:bCs/>
                <w:sz w:val="22"/>
              </w:rPr>
            </w:r>
          </w:p>
          <w:p w14:paraId="5AA9917E" w14:textId="77777777" w:rsidR="0060300D" w:rsidRDefault="00BE40AE">
            <w:pPr>
              <w:bidi/>
              <w:jc w:val="right"/>
            </w:pPr>
            <w:r>
              <w:rPr>
                <w:rFonts w:cs="Arial"/>
                <w:b/>
                <w:bCs/>
                <w:sz w:val="22"/>
              </w:rPr>
              <w:t>التصنيف</w:t>
            </w:r>
            <w:r>
              <w:rPr>
                <w:rFonts w:cs="Arial"/>
                <w:b/>
                <w:bCs/>
                <w:sz w:val="22"/>
              </w:rPr>
              <w:t xml:space="preserve">: </w:t>
            </w:r>
            <w:r>
              <w:rPr>
                <w:rFonts w:cs="Arial"/>
                <w:b/>
                <w:bCs/>
                <w:sz w:val="22"/>
              </w:rPr>
              <w:t>سري</w:t>
            </w:r>
            <w:r>
              <w:rPr>
                <w:rFonts w:cs="Arial"/>
                <w:b/>
                <w:bCs/>
                <w:sz w:val="22"/>
              </w:rPr>
              <w:t xml:space="preserve"> (</w:t>
            </w:r>
            <w:r>
              <w:rPr>
                <w:rFonts w:cs="Arial"/>
                <w:b/>
                <w:bCs/>
                <w:sz w:val="22"/>
              </w:rPr>
              <w:t>يُعتمد</w:t>
            </w:r>
            <w:r>
              <w:rPr>
                <w:rFonts w:cs="Arial"/>
                <w:b/>
                <w:bCs/>
                <w:sz w:val="22"/>
              </w:rPr>
              <w:t xml:space="preserve"> </w:t>
            </w:r>
            <w:r>
              <w:rPr>
                <w:rFonts w:cs="Arial"/>
                <w:b/>
                <w:bCs/>
                <w:sz w:val="22"/>
              </w:rPr>
              <w:t>من</w:t>
            </w:r>
            <w:r>
              <w:rPr>
                <w:rFonts w:cs="Arial"/>
                <w:b/>
                <w:bCs/>
                <w:sz w:val="22"/>
              </w:rPr>
              <w:t xml:space="preserve"> </w:t>
            </w:r>
            <w:r>
              <w:rPr>
                <w:rFonts w:cs="Arial"/>
                <w:b/>
                <w:bCs/>
                <w:sz w:val="22"/>
              </w:rPr>
              <w:t>قبل</w:t>
            </w:r>
            <w:r>
              <w:rPr>
                <w:rFonts w:cs="Arial"/>
                <w:b/>
                <w:bCs/>
                <w:sz w:val="22"/>
              </w:rPr>
              <w:t xml:space="preserve"> </w:t>
            </w:r>
            <w:r>
              <w:rPr>
                <w:rFonts w:cs="Arial"/>
                <w:b/>
                <w:bCs/>
                <w:sz w:val="22"/>
              </w:rPr>
              <w:t>الجهة</w:t>
            </w:r>
            <w:r>
              <w:rPr>
                <w:rFonts w:cs="Arial"/>
                <w:b/>
                <w:bCs/>
                <w:sz w:val="22"/>
              </w:rPr>
              <w:t xml:space="preserve"> </w:t>
            </w:r>
            <w:r>
              <w:rPr>
                <w:rFonts w:cs="Arial"/>
                <w:b/>
                <w:bCs/>
                <w:sz w:val="22"/>
              </w:rPr>
              <w:t>المالكة</w:t>
            </w:r>
            <w:r>
              <w:rPr>
                <w:rFonts w:cs="Arial"/>
                <w:b/>
                <w:bCs/>
                <w:sz w:val="22"/>
              </w:rPr>
              <w:t>)</w:t>
            </w:r>
          </w:p>
          <w:p w14:paraId="363F6FA8" w14:textId="77777777" w:rsidR="0060300D" w:rsidRDefault="00BE40AE">
            <w:pPr>
              <w:bidi/>
              <w:jc w:val="right"/>
            </w:pPr>
            <w:r>
              <w:rPr>
                <w:rFonts w:cs="Arial"/>
                <w:sz w:val="21"/>
                <w:szCs w:val="21"/>
              </w:rPr>
              <w:t>وثيقة</w:t>
            </w:r>
            <w:r>
              <w:rPr>
                <w:rFonts w:cs="Arial"/>
                <w:sz w:val="21"/>
                <w:szCs w:val="21"/>
              </w:rPr>
              <w:t xml:space="preserve"> </w:t>
            </w:r>
            <w:r>
              <w:rPr>
                <w:rFonts w:cs="Arial"/>
                <w:sz w:val="21"/>
                <w:szCs w:val="21"/>
              </w:rPr>
              <w:t>وصف</w:t>
            </w:r>
            <w:r>
              <w:rPr>
                <w:rFonts w:cs="Arial"/>
                <w:sz w:val="21"/>
                <w:szCs w:val="21"/>
              </w:rPr>
              <w:t xml:space="preserve"> </w:t>
            </w:r>
            <w:r>
              <w:rPr>
                <w:rFonts w:cs="Arial"/>
                <w:sz w:val="21"/>
                <w:szCs w:val="21"/>
              </w:rPr>
              <w:t>متطلبات</w:t>
            </w:r>
            <w:r>
              <w:rPr>
                <w:rFonts w:cs="Arial"/>
                <w:sz w:val="21"/>
                <w:szCs w:val="21"/>
              </w:rPr>
              <w:t xml:space="preserve"> </w:t>
            </w:r>
            <w:r>
              <w:rPr>
                <w:rFonts w:cs="Arial"/>
                <w:sz w:val="21"/>
                <w:szCs w:val="21"/>
              </w:rPr>
              <w:t>الأعمال</w:t>
            </w:r>
            <w:r>
              <w:rPr>
                <w:rFonts w:cs="Arial"/>
                <w:sz w:val="21"/>
                <w:szCs w:val="21"/>
              </w:rPr>
              <w:t xml:space="preserve"> </w:t>
            </w:r>
            <w:r>
              <w:rPr>
                <w:rFonts w:cs="Arial"/>
                <w:sz w:val="21"/>
                <w:szCs w:val="21"/>
              </w:rPr>
              <w:t>لنظام</w:t>
            </w:r>
            <w:r>
              <w:rPr>
                <w:rFonts w:cs="Arial"/>
                <w:sz w:val="21"/>
                <w:szCs w:val="21"/>
              </w:rPr>
              <w:t xml:space="preserve"> </w:t>
            </w:r>
            <w:r>
              <w:rPr>
                <w:rFonts w:cs="Arial"/>
                <w:sz w:val="21"/>
                <w:szCs w:val="21"/>
              </w:rPr>
              <w:t>الملتقى</w:t>
            </w:r>
            <w:r>
              <w:rPr>
                <w:rFonts w:cs="Arial"/>
                <w:sz w:val="21"/>
                <w:szCs w:val="21"/>
              </w:rPr>
              <w:t xml:space="preserve"> </w:t>
            </w:r>
            <w:r>
              <w:rPr>
                <w:rFonts w:cs="Arial"/>
                <w:sz w:val="21"/>
                <w:szCs w:val="21"/>
              </w:rPr>
              <w:t>البحري</w:t>
            </w:r>
            <w:r>
              <w:rPr>
                <w:rFonts w:cs="Arial"/>
                <w:sz w:val="21"/>
                <w:szCs w:val="21"/>
              </w:rPr>
              <w:t xml:space="preserve"> </w:t>
            </w:r>
            <w:r>
              <w:rPr>
                <w:rFonts w:cs="Arial"/>
                <w:sz w:val="21"/>
                <w:szCs w:val="21"/>
              </w:rPr>
              <w:t>الدولي</w:t>
            </w:r>
            <w:r>
              <w:rPr>
                <w:rFonts w:cs="Arial"/>
                <w:sz w:val="21"/>
                <w:szCs w:val="21"/>
              </w:rPr>
              <w:t xml:space="preserve"> </w:t>
            </w:r>
            <w:r>
              <w:rPr>
                <w:rFonts w:cs="Arial"/>
                <w:sz w:val="21"/>
                <w:szCs w:val="21"/>
              </w:rPr>
              <w:t>السعودي</w:t>
            </w:r>
            <w:r>
              <w:rPr>
                <w:rFonts w:cs="Arial"/>
                <w:sz w:val="21"/>
                <w:szCs w:val="21"/>
              </w:rPr>
              <w:t xml:space="preserve"> (SIMF 2026). </w:t>
            </w:r>
            <w:r>
              <w:rPr>
                <w:rFonts w:cs="Arial"/>
                <w:sz w:val="21"/>
                <w:szCs w:val="21"/>
              </w:rPr>
              <w:t>تحدّد</w:t>
            </w:r>
            <w:r>
              <w:rPr>
                <w:rFonts w:cs="Arial"/>
                <w:sz w:val="21"/>
                <w:szCs w:val="21"/>
              </w:rPr>
              <w:t xml:space="preserve"> </w:t>
            </w:r>
            <w:r>
              <w:rPr>
                <w:rFonts w:cs="Arial"/>
                <w:sz w:val="21"/>
                <w:szCs w:val="21"/>
              </w:rPr>
              <w:t>أهداف</w:t>
            </w:r>
            <w:r>
              <w:rPr>
                <w:rFonts w:cs="Arial"/>
                <w:sz w:val="21"/>
                <w:szCs w:val="21"/>
              </w:rPr>
              <w:t xml:space="preserve"> </w:t>
            </w:r>
            <w:r>
              <w:rPr>
                <w:rFonts w:cs="Arial"/>
                <w:sz w:val="21"/>
                <w:szCs w:val="21"/>
              </w:rPr>
              <w:t>الحل</w:t>
            </w:r>
            <w:r>
              <w:rPr>
                <w:rFonts w:cs="Arial"/>
                <w:sz w:val="21"/>
                <w:szCs w:val="21"/>
              </w:rPr>
              <w:t xml:space="preserve"> </w:t>
            </w:r>
            <w:r>
              <w:rPr>
                <w:rFonts w:cs="Arial"/>
                <w:sz w:val="21"/>
                <w:szCs w:val="21"/>
              </w:rPr>
              <w:t>ونطاقه،</w:t>
            </w:r>
            <w:r>
              <w:rPr>
                <w:rFonts w:cs="Arial"/>
                <w:sz w:val="21"/>
                <w:szCs w:val="21"/>
              </w:rPr>
              <w:t xml:space="preserve"> </w:t>
            </w:r>
            <w:r>
              <w:rPr>
                <w:rFonts w:cs="Arial"/>
                <w:sz w:val="21"/>
                <w:szCs w:val="21"/>
              </w:rPr>
              <w:t>وتصف</w:t>
            </w:r>
            <w:r>
              <w:rPr>
                <w:rFonts w:cs="Arial"/>
                <w:sz w:val="21"/>
                <w:szCs w:val="21"/>
              </w:rPr>
              <w:t xml:space="preserve"> </w:t>
            </w:r>
            <w:r>
              <w:rPr>
                <w:rFonts w:cs="Arial"/>
                <w:sz w:val="21"/>
                <w:szCs w:val="21"/>
              </w:rPr>
              <w:t>متطلبات</w:t>
            </w:r>
            <w:r>
              <w:rPr>
                <w:rFonts w:cs="Arial"/>
                <w:sz w:val="21"/>
                <w:szCs w:val="21"/>
              </w:rPr>
              <w:t xml:space="preserve"> </w:t>
            </w:r>
            <w:r>
              <w:rPr>
                <w:rFonts w:cs="Arial"/>
                <w:sz w:val="21"/>
                <w:szCs w:val="21"/>
              </w:rPr>
              <w:t>الأعمال</w:t>
            </w:r>
            <w:r>
              <w:rPr>
                <w:rFonts w:cs="Arial"/>
                <w:sz w:val="21"/>
                <w:szCs w:val="21"/>
              </w:rPr>
              <w:t xml:space="preserve"> </w:t>
            </w:r>
            <w:r>
              <w:rPr>
                <w:rFonts w:cs="Arial"/>
                <w:sz w:val="21"/>
                <w:szCs w:val="21"/>
              </w:rPr>
              <w:t>الوظيفية</w:t>
            </w:r>
            <w:r>
              <w:rPr>
                <w:rFonts w:cs="Arial"/>
                <w:sz w:val="21"/>
                <w:szCs w:val="21"/>
              </w:rPr>
              <w:t xml:space="preserve"> </w:t>
            </w:r>
            <w:r>
              <w:rPr>
                <w:rFonts w:cs="Arial"/>
                <w:sz w:val="21"/>
                <w:szCs w:val="21"/>
              </w:rPr>
              <w:t>وغير</w:t>
            </w:r>
            <w:r>
              <w:rPr>
                <w:rFonts w:cs="Arial"/>
                <w:sz w:val="21"/>
                <w:szCs w:val="21"/>
              </w:rPr>
              <w:t xml:space="preserve"> </w:t>
            </w:r>
            <w:r>
              <w:rPr>
                <w:rFonts w:cs="Arial"/>
                <w:sz w:val="21"/>
                <w:szCs w:val="21"/>
              </w:rPr>
              <w:t>الوظيفية</w:t>
            </w:r>
            <w:r>
              <w:rPr>
                <w:rFonts w:cs="Arial"/>
                <w:sz w:val="21"/>
                <w:szCs w:val="21"/>
              </w:rPr>
              <w:t xml:space="preserve"> </w:t>
            </w:r>
            <w:r>
              <w:rPr>
                <w:rFonts w:cs="Arial"/>
                <w:sz w:val="21"/>
                <w:szCs w:val="21"/>
              </w:rPr>
              <w:t>المتفق</w:t>
            </w:r>
            <w:r>
              <w:rPr>
                <w:rFonts w:cs="Arial"/>
                <w:sz w:val="21"/>
                <w:szCs w:val="21"/>
              </w:rPr>
              <w:t xml:space="preserve"> </w:t>
            </w:r>
            <w:r>
              <w:rPr>
                <w:rFonts w:cs="Arial"/>
                <w:sz w:val="21"/>
                <w:szCs w:val="21"/>
              </w:rPr>
              <w:t>عليها</w:t>
            </w:r>
            <w:r>
              <w:rPr>
                <w:rFonts w:cs="Arial"/>
                <w:sz w:val="21"/>
                <w:szCs w:val="21"/>
              </w:rPr>
              <w:t xml:space="preserve"> </w:t>
            </w:r>
            <w:r>
              <w:rPr>
                <w:rFonts w:cs="Arial"/>
                <w:sz w:val="21"/>
                <w:szCs w:val="21"/>
              </w:rPr>
              <w:t>مع</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المالكة،</w:t>
            </w:r>
            <w:r>
              <w:rPr>
                <w:rFonts w:cs="Arial"/>
                <w:sz w:val="21"/>
                <w:szCs w:val="21"/>
              </w:rPr>
              <w:t xml:space="preserve"> </w:t>
            </w:r>
            <w:r>
              <w:rPr>
                <w:rFonts w:cs="Arial"/>
                <w:sz w:val="21"/>
                <w:szCs w:val="21"/>
              </w:rPr>
              <w:t>بما</w:t>
            </w:r>
            <w:r>
              <w:rPr>
                <w:rFonts w:cs="Arial"/>
                <w:sz w:val="21"/>
                <w:szCs w:val="21"/>
              </w:rPr>
              <w:t xml:space="preserve"> </w:t>
            </w:r>
            <w:r>
              <w:rPr>
                <w:rFonts w:cs="Arial"/>
                <w:sz w:val="21"/>
                <w:szCs w:val="21"/>
              </w:rPr>
              <w:t>يمكّن</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تتبعها</w:t>
            </w:r>
            <w:r>
              <w:rPr>
                <w:rFonts w:cs="Arial"/>
                <w:sz w:val="21"/>
                <w:szCs w:val="21"/>
              </w:rPr>
              <w:t xml:space="preserve"> </w:t>
            </w:r>
            <w:r>
              <w:rPr>
                <w:rFonts w:cs="Arial"/>
                <w:sz w:val="21"/>
                <w:szCs w:val="21"/>
              </w:rPr>
              <w:t>إلى</w:t>
            </w:r>
            <w:r>
              <w:rPr>
                <w:rFonts w:cs="Arial"/>
                <w:sz w:val="21"/>
                <w:szCs w:val="21"/>
              </w:rPr>
              <w:t xml:space="preserve"> </w:t>
            </w:r>
            <w:r>
              <w:rPr>
                <w:rFonts w:cs="Arial"/>
                <w:sz w:val="21"/>
                <w:szCs w:val="21"/>
              </w:rPr>
              <w:t>التصميم</w:t>
            </w:r>
            <w:r>
              <w:rPr>
                <w:rFonts w:cs="Arial"/>
                <w:sz w:val="21"/>
                <w:szCs w:val="21"/>
              </w:rPr>
              <w:t xml:space="preserve"> </w:t>
            </w:r>
            <w:r>
              <w:rPr>
                <w:rFonts w:cs="Arial"/>
                <w:sz w:val="21"/>
                <w:szCs w:val="21"/>
              </w:rPr>
              <w:t>والبناء</w:t>
            </w:r>
            <w:r>
              <w:rPr>
                <w:rFonts w:cs="Arial"/>
                <w:sz w:val="21"/>
                <w:szCs w:val="21"/>
              </w:rPr>
              <w:t xml:space="preserve"> </w:t>
            </w:r>
            <w:r>
              <w:rPr>
                <w:rFonts w:cs="Arial"/>
                <w:sz w:val="21"/>
                <w:szCs w:val="21"/>
              </w:rPr>
              <w:t>والاختبار</w:t>
            </w:r>
            <w:r>
              <w:rPr>
                <w:rFonts w:cs="Arial"/>
                <w:sz w:val="21"/>
                <w:szCs w:val="21"/>
              </w:rPr>
              <w:t>.</w:t>
            </w:r>
          </w:p>
        </w:tc>
      </w:tr>
    </w:tbl>
    <w:p w14:paraId="59D77ADD" w14:textId="77777777" w:rsidR="0060300D" w:rsidRDefault="00BE40AE">
      <w:pPr>
        <w:bidi/>
        <w:spacing w:before="200" w:after="160"/>
        <w:jc w:val="center"/>
      </w:pPr>
      <w:r>
        <w:rPr>
          <w:rFonts w:cs="Arial"/>
          <w:b/>
          <w:bCs/>
          <w:color w:val="0D5341"/>
          <w:sz w:val="32"/>
          <w:szCs w:val="32"/>
        </w:rPr>
        <w:t>وثيقة</w:t>
      </w:r>
      <w:r>
        <w:rPr>
          <w:rFonts w:cs="Arial"/>
          <w:b/>
          <w:bCs/>
          <w:color w:val="0D5341"/>
          <w:sz w:val="32"/>
          <w:szCs w:val="32"/>
        </w:rPr>
        <w:t xml:space="preserve"> </w:t>
      </w:r>
      <w:r>
        <w:rPr>
          <w:rFonts w:cs="Arial"/>
          <w:b/>
          <w:bCs/>
          <w:color w:val="0D5341"/>
          <w:sz w:val="32"/>
          <w:szCs w:val="32"/>
        </w:rPr>
        <w:t>وصف</w:t>
      </w:r>
      <w:r>
        <w:rPr>
          <w:rFonts w:cs="Arial"/>
          <w:b/>
          <w:bCs/>
          <w:color w:val="0D5341"/>
          <w:sz w:val="32"/>
          <w:szCs w:val="32"/>
        </w:rPr>
        <w:t xml:space="preserve"> </w:t>
      </w:r>
      <w:r>
        <w:rPr>
          <w:rFonts w:cs="Arial"/>
          <w:b/>
          <w:bCs/>
          <w:color w:val="0D5341"/>
          <w:sz w:val="32"/>
          <w:szCs w:val="32"/>
        </w:rPr>
        <w:t>متطلبات</w:t>
      </w:r>
      <w:r>
        <w:rPr>
          <w:rFonts w:cs="Arial"/>
          <w:b/>
          <w:bCs/>
          <w:color w:val="0D5341"/>
          <w:sz w:val="32"/>
          <w:szCs w:val="32"/>
        </w:rPr>
        <w:t xml:space="preserve"> </w:t>
      </w:r>
      <w:r>
        <w:rPr>
          <w:rFonts w:cs="Arial"/>
          <w:b/>
          <w:bCs/>
          <w:color w:val="0D5341"/>
          <w:sz w:val="32"/>
          <w:szCs w:val="32"/>
        </w:rPr>
        <w:t>الأعمال</w:t>
      </w:r>
    </w:p>
    <w:tbl>
      <w:tblPr>
        <w:tblStyle w:val="TableGrid"/>
        <w:bidiVisual/>
        <w:tblW w:w="0" w:type="auto"/>
        <w:jc w:val="center"/>
        <w:tblLayout w:type="fixed"/>
        <w:tblLook w:val="04A0" w:firstRow="1" w:lastRow="0" w:firstColumn="1" w:lastColumn="0" w:noHBand="0" w:noVBand="1"/>
      </w:tblPr>
      <w:tblGrid>
        <w:gridCol w:w="2551"/>
        <w:gridCol w:w="7087"/>
      </w:tblGrid>
      <w:tr w:rsidR="0060300D" w14:paraId="3425AB8F" w14:textId="77777777">
        <w:trPr>
          <w:jc w:val="center"/>
        </w:trPr>
        <w:tc>
          <w:tcPr>
            <w:tcW w:w="2551" w:type="dxa"/>
            <w:shd w:val="clear" w:color="auto" w:fill="0D5341"/>
          </w:tcPr>
          <w:p w14:paraId="3A9161BA" w14:textId="77777777" w:rsidR="0060300D" w:rsidRDefault="00BE40AE">
            <w:pPr>
              <w:bidi/>
              <w:spacing w:before="40" w:after="40"/>
              <w:jc w:val="center"/>
            </w:pPr>
            <w:r>
              <w:rPr>
                <w:rFonts w:cs="Arial"/>
                <w:b/>
                <w:bCs/>
                <w:color w:val="FFFFFF"/>
                <w:szCs w:val="24"/>
              </w:rPr>
              <w:t>اسم</w:t>
            </w:r>
            <w:r>
              <w:rPr>
                <w:rFonts w:cs="Arial"/>
                <w:b/>
                <w:bCs/>
                <w:color w:val="FFFFFF"/>
                <w:szCs w:val="24"/>
              </w:rPr>
              <w:t xml:space="preserve"> </w:t>
            </w:r>
            <w:r>
              <w:rPr>
                <w:rFonts w:cs="Arial"/>
                <w:b/>
                <w:bCs/>
                <w:color w:val="FFFFFF"/>
                <w:szCs w:val="24"/>
              </w:rPr>
              <w:t>المشروع</w:t>
            </w:r>
          </w:p>
        </w:tc>
        <w:tc>
          <w:tcPr>
            <w:tcW w:w="7087" w:type="dxa"/>
          </w:tcPr>
          <w:p w14:paraId="765EF68E" w14:textId="77777777" w:rsidR="0060300D" w:rsidRDefault="00BE40AE">
            <w:pPr>
              <w:bidi/>
              <w:spacing w:before="40" w:after="40"/>
              <w:jc w:val="right"/>
            </w:pPr>
            <w:r>
              <w:rPr>
                <w:rFonts w:cs="Arial"/>
                <w:b/>
                <w:bCs/>
                <w:sz w:val="22"/>
              </w:rPr>
              <w:t>الملتقى</w:t>
            </w:r>
            <w:r>
              <w:rPr>
                <w:rFonts w:cs="Arial"/>
                <w:b/>
                <w:bCs/>
                <w:sz w:val="22"/>
              </w:rPr>
              <w:t xml:space="preserve"> </w:t>
            </w:r>
            <w:r>
              <w:rPr>
                <w:rFonts w:cs="Arial"/>
                <w:b/>
                <w:bCs/>
                <w:sz w:val="22"/>
              </w:rPr>
              <w:t>البحري</w:t>
            </w:r>
            <w:r>
              <w:rPr>
                <w:rFonts w:cs="Arial"/>
                <w:b/>
                <w:bCs/>
                <w:sz w:val="22"/>
              </w:rPr>
              <w:t xml:space="preserve"> </w:t>
            </w:r>
            <w:r>
              <w:rPr>
                <w:rFonts w:cs="Arial"/>
                <w:b/>
                <w:bCs/>
                <w:sz w:val="22"/>
              </w:rPr>
              <w:t>الدولي</w:t>
            </w:r>
            <w:r>
              <w:rPr>
                <w:rFonts w:cs="Arial"/>
                <w:b/>
                <w:bCs/>
                <w:sz w:val="22"/>
              </w:rPr>
              <w:t xml:space="preserve"> </w:t>
            </w:r>
            <w:r>
              <w:rPr>
                <w:rFonts w:cs="Arial"/>
                <w:b/>
                <w:bCs/>
                <w:sz w:val="22"/>
              </w:rPr>
              <w:t>السعودي</w:t>
            </w:r>
            <w:r>
              <w:rPr>
                <w:rFonts w:cs="Arial"/>
                <w:b/>
                <w:bCs/>
                <w:sz w:val="22"/>
              </w:rPr>
              <w:t xml:space="preserve"> (SIMF 2026)</w:t>
            </w:r>
          </w:p>
        </w:tc>
      </w:tr>
      <w:tr w:rsidR="0060300D" w14:paraId="5FE16828" w14:textId="77777777">
        <w:trPr>
          <w:jc w:val="center"/>
        </w:trPr>
        <w:tc>
          <w:tcPr>
            <w:tcW w:w="2551" w:type="dxa"/>
            <w:shd w:val="clear" w:color="auto" w:fill="0D5341"/>
          </w:tcPr>
          <w:p w14:paraId="24335E19" w14:textId="77777777" w:rsidR="0060300D" w:rsidRDefault="00BE40AE">
            <w:pPr>
              <w:bidi/>
              <w:spacing w:before="40" w:after="40"/>
              <w:jc w:val="center"/>
            </w:pPr>
            <w:r>
              <w:rPr>
                <w:rFonts w:cs="Arial"/>
                <w:b/>
                <w:bCs/>
                <w:color w:val="FFFFFF"/>
                <w:szCs w:val="24"/>
              </w:rPr>
              <w:t>رقم</w:t>
            </w:r>
            <w:r>
              <w:rPr>
                <w:rFonts w:cs="Arial"/>
                <w:b/>
                <w:bCs/>
                <w:color w:val="FFFFFF"/>
                <w:szCs w:val="24"/>
              </w:rPr>
              <w:t xml:space="preserve"> </w:t>
            </w:r>
            <w:r>
              <w:rPr>
                <w:rFonts w:cs="Arial"/>
                <w:b/>
                <w:bCs/>
                <w:color w:val="FFFFFF"/>
                <w:szCs w:val="24"/>
              </w:rPr>
              <w:t>التعريف</w:t>
            </w:r>
          </w:p>
        </w:tc>
        <w:tc>
          <w:tcPr>
            <w:tcW w:w="7087" w:type="dxa"/>
          </w:tcPr>
          <w:p w14:paraId="61ADB40E" w14:textId="77777777" w:rsidR="0060300D" w:rsidRDefault="00BE40AE">
            <w:pPr>
              <w:bidi/>
              <w:spacing w:before="40" w:after="40"/>
              <w:jc w:val="right"/>
            </w:pPr>
            <w:r>
              <w:rPr>
                <w:rFonts w:cs="Arial"/>
                <w:b/>
                <w:bCs/>
                <w:sz w:val="22"/>
              </w:rPr>
              <w:t>SIMF-BRD-001</w:t>
            </w:r>
          </w:p>
        </w:tc>
      </w:tr>
    </w:tbl>
    <w:p w14:paraId="6565B606" w14:textId="77777777" w:rsidR="0060300D" w:rsidRDefault="0060300D">
      <w:pPr>
        <w:bidi/>
        <w:spacing w:after="40"/>
        <w:jc w:val="right"/>
      </w:pPr>
    </w:p>
    <w:tbl>
      <w:tblPr>
        <w:tblStyle w:val="TableGrid"/>
        <w:bidiVisual/>
        <w:tblW w:w="0" w:type="auto"/>
        <w:jc w:val="center"/>
        <w:tblLayout w:type="fixed"/>
        <w:tblLook w:val="04A0" w:firstRow="1" w:lastRow="0" w:firstColumn="1" w:lastColumn="0" w:noHBand="0" w:noVBand="1"/>
      </w:tblPr>
      <w:tblGrid>
        <w:gridCol w:w="1361"/>
        <w:gridCol w:w="2381"/>
        <w:gridCol w:w="3628"/>
        <w:gridCol w:w="2268"/>
      </w:tblGrid>
      <w:tr w:rsidR="0060300D" w14:paraId="393D98C9" w14:textId="77777777">
        <w:trPr>
          <w:jc w:val="center"/>
        </w:trPr>
        <w:tc>
          <w:tcPr>
            <w:tcW w:w="1361" w:type="dxa"/>
            <w:shd w:val="clear" w:color="auto" w:fill="0D5341"/>
          </w:tcPr>
          <w:p w14:paraId="0A04E8D0" w14:textId="77777777" w:rsidR="0060300D" w:rsidRDefault="00BE40AE">
            <w:pPr>
              <w:bidi/>
              <w:spacing w:before="40" w:after="40"/>
              <w:jc w:val="center"/>
            </w:pPr>
            <w:r>
              <w:rPr>
                <w:rFonts w:cs="Arial"/>
                <w:b/>
                <w:bCs/>
                <w:color w:val="FFFFFF"/>
                <w:sz w:val="22"/>
              </w:rPr>
              <w:t>الإصدار</w:t>
            </w:r>
          </w:p>
        </w:tc>
        <w:tc>
          <w:tcPr>
            <w:tcW w:w="2381" w:type="dxa"/>
            <w:shd w:val="clear" w:color="auto" w:fill="0D5341"/>
          </w:tcPr>
          <w:p w14:paraId="796424DD" w14:textId="77777777" w:rsidR="0060300D" w:rsidRDefault="00BE40AE">
            <w:pPr>
              <w:bidi/>
              <w:spacing w:before="40" w:after="40"/>
              <w:jc w:val="center"/>
            </w:pPr>
            <w:r>
              <w:rPr>
                <w:rFonts w:cs="Arial"/>
                <w:b/>
                <w:bCs/>
                <w:color w:val="FFFFFF"/>
                <w:sz w:val="22"/>
              </w:rPr>
              <w:t>التاريخ</w:t>
            </w:r>
          </w:p>
        </w:tc>
        <w:tc>
          <w:tcPr>
            <w:tcW w:w="3628" w:type="dxa"/>
            <w:shd w:val="clear" w:color="auto" w:fill="0D5341"/>
          </w:tcPr>
          <w:p w14:paraId="11E7200F" w14:textId="77777777" w:rsidR="0060300D" w:rsidRDefault="00BE40AE">
            <w:pPr>
              <w:bidi/>
              <w:spacing w:before="40" w:after="40"/>
              <w:jc w:val="center"/>
            </w:pPr>
            <w:r>
              <w:rPr>
                <w:rFonts w:cs="Arial"/>
                <w:b/>
                <w:bCs/>
                <w:color w:val="FFFFFF"/>
                <w:sz w:val="22"/>
              </w:rPr>
              <w:t>المؤلف</w:t>
            </w:r>
          </w:p>
        </w:tc>
        <w:tc>
          <w:tcPr>
            <w:tcW w:w="2268" w:type="dxa"/>
            <w:shd w:val="clear" w:color="auto" w:fill="0D5341"/>
          </w:tcPr>
          <w:p w14:paraId="6AC596F8" w14:textId="77777777" w:rsidR="0060300D" w:rsidRDefault="00BE40AE">
            <w:pPr>
              <w:bidi/>
              <w:spacing w:before="40" w:after="40"/>
              <w:jc w:val="center"/>
            </w:pPr>
            <w:r>
              <w:rPr>
                <w:rFonts w:cs="Arial"/>
                <w:b/>
                <w:bCs/>
                <w:color w:val="FFFFFF"/>
                <w:sz w:val="22"/>
              </w:rPr>
              <w:t>سبب</w:t>
            </w:r>
            <w:r>
              <w:rPr>
                <w:rFonts w:cs="Arial"/>
                <w:b/>
                <w:bCs/>
                <w:color w:val="FFFFFF"/>
                <w:sz w:val="22"/>
              </w:rPr>
              <w:t xml:space="preserve"> </w:t>
            </w:r>
            <w:r>
              <w:rPr>
                <w:rFonts w:cs="Arial"/>
                <w:b/>
                <w:bCs/>
                <w:color w:val="FFFFFF"/>
                <w:sz w:val="22"/>
              </w:rPr>
              <w:t>التعديل</w:t>
            </w:r>
          </w:p>
        </w:tc>
      </w:tr>
      <w:tr w:rsidR="0060300D" w14:paraId="480079BB" w14:textId="77777777">
        <w:trPr>
          <w:jc w:val="center"/>
        </w:trPr>
        <w:tc>
          <w:tcPr>
            <w:tcW w:w="1361" w:type="dxa"/>
          </w:tcPr>
          <w:p w14:paraId="0B1B380E" w14:textId="77777777" w:rsidR="0060300D" w:rsidRDefault="00BE40AE">
            <w:pPr>
              <w:bidi/>
              <w:spacing w:before="40" w:after="40"/>
              <w:jc w:val="right"/>
            </w:pPr>
            <w:r>
              <w:rPr>
                <w:rFonts w:cs="Arial"/>
                <w:sz w:val="21"/>
                <w:szCs w:val="21"/>
              </w:rPr>
              <w:t>1.0</w:t>
            </w:r>
          </w:p>
        </w:tc>
        <w:tc>
          <w:tcPr>
            <w:tcW w:w="2381" w:type="dxa"/>
          </w:tcPr>
          <w:p w14:paraId="2E422D2E" w14:textId="77777777" w:rsidR="0060300D" w:rsidRDefault="00BE40AE">
            <w:pPr>
              <w:bidi/>
              <w:spacing w:before="40" w:after="40"/>
              <w:jc w:val="right"/>
            </w:pPr>
            <w:r>
              <w:rPr>
                <w:rFonts w:cs="Arial"/>
                <w:sz w:val="21"/>
                <w:szCs w:val="21"/>
              </w:rPr>
              <w:t xml:space="preserve">19 </w:t>
            </w:r>
            <w:r>
              <w:rPr>
                <w:rFonts w:cs="Arial"/>
                <w:sz w:val="21"/>
                <w:szCs w:val="21"/>
              </w:rPr>
              <w:t>يوليو</w:t>
            </w:r>
            <w:r>
              <w:rPr>
                <w:rFonts w:cs="Arial"/>
                <w:sz w:val="21"/>
                <w:szCs w:val="21"/>
              </w:rPr>
              <w:t xml:space="preserve"> 2026 </w:t>
            </w:r>
            <w:r>
              <w:rPr>
                <w:rFonts w:cs="Arial"/>
                <w:sz w:val="21"/>
                <w:szCs w:val="21"/>
              </w:rPr>
              <w:t>م</w:t>
            </w:r>
          </w:p>
        </w:tc>
        <w:tc>
          <w:tcPr>
            <w:tcW w:w="3628" w:type="dxa"/>
          </w:tcPr>
          <w:p w14:paraId="3BCC0B1D" w14:textId="77777777" w:rsidR="0060300D" w:rsidRDefault="00BE40AE">
            <w:pPr>
              <w:bidi/>
              <w:spacing w:before="40" w:after="40"/>
              <w:jc w:val="right"/>
            </w:pPr>
            <w:r>
              <w:rPr>
                <w:rFonts w:cs="Arial"/>
                <w:sz w:val="21"/>
                <w:szCs w:val="21"/>
              </w:rPr>
              <w:t>شركة</w:t>
            </w:r>
            <w:r>
              <w:rPr>
                <w:rFonts w:cs="Arial"/>
                <w:sz w:val="21"/>
                <w:szCs w:val="21"/>
              </w:rPr>
              <w:t xml:space="preserve"> </w:t>
            </w:r>
            <w:r>
              <w:rPr>
                <w:rFonts w:cs="Arial"/>
                <w:sz w:val="21"/>
                <w:szCs w:val="21"/>
              </w:rPr>
              <w:t>أبكسيوم</w:t>
            </w:r>
            <w:r>
              <w:rPr>
                <w:rFonts w:cs="Arial"/>
                <w:sz w:val="21"/>
                <w:szCs w:val="21"/>
              </w:rPr>
              <w:t xml:space="preserve"> (</w:t>
            </w:r>
            <w:r>
              <w:rPr>
                <w:rFonts w:cs="Arial"/>
                <w:sz w:val="21"/>
                <w:szCs w:val="21"/>
              </w:rPr>
              <w:t>فريق</w:t>
            </w:r>
            <w:r>
              <w:rPr>
                <w:rFonts w:cs="Arial"/>
                <w:sz w:val="21"/>
                <w:szCs w:val="21"/>
              </w:rPr>
              <w:t xml:space="preserve"> </w:t>
            </w:r>
            <w:r>
              <w:rPr>
                <w:rFonts w:cs="Arial"/>
                <w:sz w:val="21"/>
                <w:szCs w:val="21"/>
              </w:rPr>
              <w:t>تحليل</w:t>
            </w:r>
            <w:r>
              <w:rPr>
                <w:rFonts w:cs="Arial"/>
                <w:sz w:val="21"/>
                <w:szCs w:val="21"/>
              </w:rPr>
              <w:t xml:space="preserve"> </w:t>
            </w:r>
            <w:r>
              <w:rPr>
                <w:rFonts w:cs="Arial"/>
                <w:sz w:val="21"/>
                <w:szCs w:val="21"/>
              </w:rPr>
              <w:t>الأعمال</w:t>
            </w:r>
            <w:r>
              <w:rPr>
                <w:rFonts w:cs="Arial"/>
                <w:sz w:val="21"/>
                <w:szCs w:val="21"/>
              </w:rPr>
              <w:t>)</w:t>
            </w:r>
          </w:p>
        </w:tc>
        <w:tc>
          <w:tcPr>
            <w:tcW w:w="2268" w:type="dxa"/>
          </w:tcPr>
          <w:p w14:paraId="1DD3235D" w14:textId="77777777" w:rsidR="0060300D" w:rsidRDefault="00BE40AE">
            <w:pPr>
              <w:bidi/>
              <w:spacing w:before="40" w:after="40"/>
              <w:jc w:val="right"/>
            </w:pPr>
            <w:r>
              <w:rPr>
                <w:rFonts w:cs="Arial"/>
                <w:sz w:val="21"/>
                <w:szCs w:val="21"/>
              </w:rPr>
              <w:t>الإصدار</w:t>
            </w:r>
            <w:r>
              <w:rPr>
                <w:rFonts w:cs="Arial"/>
                <w:sz w:val="21"/>
                <w:szCs w:val="21"/>
              </w:rPr>
              <w:t xml:space="preserve"> </w:t>
            </w:r>
            <w:r>
              <w:rPr>
                <w:rFonts w:cs="Arial"/>
                <w:sz w:val="21"/>
                <w:szCs w:val="21"/>
              </w:rPr>
              <w:t>الأول</w:t>
            </w:r>
          </w:p>
        </w:tc>
      </w:tr>
      <w:tr w:rsidR="0060300D" w14:paraId="480079BB" w14:textId="77777777">
        <w:trPr>
          <w:jc w:val="center"/>
        </w:trPr>
        <w:tc>
          <w:tcPr>
            <w:tcW w:w="1361" w:type="dxa"/>
          </w:tcPr>
          <w:p w14:paraId="0B1B380E" w14:textId="77777777" w:rsidR="0060300D" w:rsidRDefault="00BE40AE">
            <w:pPr>
              <w:bidi/>
              <w:spacing w:before="40" w:after="40"/>
              <w:jc w:val="right"/>
            </w:pPr>
            <w:r>
              <w:rPr>
                <w:rFonts w:cs="Arial"/>
                <w:sz w:val="21"/>
                <w:szCs w:val="21"/>
              </w:rPr>
              <w:t>1.1</w:t>
            </w:r>
          </w:p>
        </w:tc>
        <w:tc>
          <w:tcPr>
            <w:tcW w:w="2381" w:type="dxa"/>
          </w:tcPr>
          <w:p w14:paraId="2E422D2E" w14:textId="77777777" w:rsidR="0060300D" w:rsidRDefault="00BE40AE">
            <w:pPr>
              <w:bidi/>
              <w:spacing w:before="40" w:after="40"/>
              <w:jc w:val="right"/>
            </w:pPr>
            <w:r>
              <w:rPr>
                <w:rFonts w:cs="Arial"/>
                <w:sz w:val="21"/>
                <w:szCs w:val="21"/>
              </w:rPr>
              <w:t>12 أغسطس 2026 م</w:t>
            </w:r>
            <w:r>
              <w:rPr>
                <w:rFonts w:cs="Arial"/>
                <w:sz w:val="21"/>
                <w:szCs w:val="21"/>
              </w:rPr>
            </w:r>
            <w:r>
              <w:rPr>
                <w:rFonts w:cs="Arial"/>
                <w:sz w:val="21"/>
                <w:szCs w:val="21"/>
              </w:rPr>
            </w:r>
            <w:r>
              <w:rPr>
                <w:rFonts w:cs="Arial"/>
                <w:sz w:val="21"/>
                <w:szCs w:val="21"/>
              </w:rPr>
            </w:r>
          </w:p>
        </w:tc>
        <w:tc>
          <w:tcPr>
            <w:tcW w:w="3628" w:type="dxa"/>
          </w:tcPr>
          <w:p w14:paraId="3BCC0B1D" w14:textId="77777777" w:rsidR="0060300D" w:rsidRDefault="00BE40AE">
            <w:pPr>
              <w:bidi/>
              <w:spacing w:before="40" w:after="40"/>
              <w:jc w:val="right"/>
            </w:pPr>
            <w:r>
              <w:rPr>
                <w:rFonts w:cs="Arial"/>
                <w:sz w:val="21"/>
                <w:szCs w:val="21"/>
              </w:rPr>
              <w:t>شركة أبكسيوم (فريق تحليل الأعمال)</w:t>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p>
        </w:tc>
        <w:tc>
          <w:tcPr>
            <w:tcW w:w="2268" w:type="dxa"/>
          </w:tcPr>
          <w:p w14:paraId="1DD3235D" w14:textId="77777777" w:rsidR="0060300D" w:rsidRDefault="00BE40AE">
            <w:pPr>
              <w:bidi/>
              <w:spacing w:before="40" w:after="40"/>
              <w:jc w:val="right"/>
            </w:pPr>
            <w:r>
              <w:rPr>
                <w:rFonts w:cs="Arial"/>
                <w:sz w:val="21"/>
                <w:szCs w:val="21"/>
              </w:rPr>
              <w:t>الإجابة على استيضاحات الجهة المالكة: الفئة المستهدفة، وتصنيف البيانات، ومديرو النظام، والتكاملات الخارجية، ونطاق الموقع الإلكتروني، ومكتبة الفيديو، وقدرات الذكاء الاصطناعي.</w:t>
            </w:r>
            <w:r>
              <w:rPr>
                <w:rFonts w:cs="Arial"/>
                <w:sz w:val="21"/>
                <w:szCs w:val="21"/>
              </w:rPr>
            </w:r>
            <w:r>
              <w:rPr>
                <w:rFonts w:cs="Arial"/>
                <w:sz w:val="21"/>
                <w:szCs w:val="21"/>
              </w:rPr>
            </w:r>
          </w:p>
        </w:tc>
      </w:tr>
    </w:tbl>
    <w:p w14:paraId="554AD7B2" w14:textId="77777777" w:rsidR="0060300D" w:rsidRDefault="00BE40AE">
      <w:pPr>
        <w:bidi/>
        <w:spacing w:before="240" w:after="120"/>
        <w:jc w:val="right"/>
      </w:pPr>
      <w:r>
        <w:rPr>
          <w:rFonts w:cs="Arial"/>
          <w:b/>
          <w:bCs/>
          <w:color w:val="0D5341"/>
          <w:sz w:val="28"/>
          <w:szCs w:val="28"/>
        </w:rPr>
        <w:t>المعتمدون</w:t>
      </w:r>
    </w:p>
    <w:tbl>
      <w:tblPr>
        <w:tblStyle w:val="TableGrid"/>
        <w:bidiVisual/>
        <w:tblW w:w="0" w:type="auto"/>
        <w:jc w:val="center"/>
        <w:tblLayout w:type="fixed"/>
        <w:tblLook w:val="04A0" w:firstRow="1" w:lastRow="0" w:firstColumn="1" w:lastColumn="0" w:noHBand="0" w:noVBand="1"/>
      </w:tblPr>
      <w:tblGrid>
        <w:gridCol w:w="2835"/>
        <w:gridCol w:w="3685"/>
        <w:gridCol w:w="1531"/>
        <w:gridCol w:w="1587"/>
      </w:tblGrid>
      <w:tr w:rsidR="0060300D" w14:paraId="340F6988" w14:textId="77777777">
        <w:trPr>
          <w:jc w:val="center"/>
        </w:trPr>
        <w:tc>
          <w:tcPr>
            <w:tcW w:w="2835" w:type="dxa"/>
            <w:shd w:val="clear" w:color="auto" w:fill="0D5341"/>
          </w:tcPr>
          <w:p w14:paraId="33419C8F" w14:textId="77777777" w:rsidR="0060300D" w:rsidRDefault="00BE40AE">
            <w:pPr>
              <w:bidi/>
              <w:spacing w:before="40" w:after="40"/>
              <w:jc w:val="center"/>
            </w:pPr>
            <w:r>
              <w:rPr>
                <w:rFonts w:cs="Arial"/>
                <w:b/>
                <w:bCs/>
                <w:color w:val="FFFFFF"/>
                <w:sz w:val="22"/>
              </w:rPr>
              <w:t>اسم</w:t>
            </w:r>
            <w:r>
              <w:rPr>
                <w:rFonts w:cs="Arial"/>
                <w:b/>
                <w:bCs/>
                <w:color w:val="FFFFFF"/>
                <w:sz w:val="22"/>
              </w:rPr>
              <w:t xml:space="preserve"> </w:t>
            </w:r>
            <w:r>
              <w:rPr>
                <w:rFonts w:cs="Arial"/>
                <w:b/>
                <w:bCs/>
                <w:color w:val="FFFFFF"/>
                <w:sz w:val="22"/>
              </w:rPr>
              <w:t>المعتمد</w:t>
            </w:r>
          </w:p>
        </w:tc>
        <w:tc>
          <w:tcPr>
            <w:tcW w:w="3685" w:type="dxa"/>
            <w:shd w:val="clear" w:color="auto" w:fill="0D5341"/>
          </w:tcPr>
          <w:p w14:paraId="771FEC11" w14:textId="77777777" w:rsidR="0060300D" w:rsidRDefault="00BE40AE">
            <w:pPr>
              <w:bidi/>
              <w:spacing w:before="40" w:after="40"/>
              <w:jc w:val="center"/>
            </w:pPr>
            <w:r>
              <w:rPr>
                <w:rFonts w:cs="Arial"/>
                <w:b/>
                <w:bCs/>
                <w:color w:val="FFFFFF"/>
                <w:sz w:val="22"/>
              </w:rPr>
              <w:t>الدور</w:t>
            </w:r>
            <w:r>
              <w:rPr>
                <w:rFonts w:cs="Arial"/>
                <w:b/>
                <w:bCs/>
                <w:color w:val="FFFFFF"/>
                <w:sz w:val="22"/>
              </w:rPr>
              <w:t xml:space="preserve"> </w:t>
            </w:r>
            <w:r>
              <w:rPr>
                <w:rFonts w:cs="Arial"/>
                <w:b/>
                <w:bCs/>
                <w:color w:val="FFFFFF"/>
                <w:sz w:val="22"/>
              </w:rPr>
              <w:t>الوظيفي</w:t>
            </w:r>
          </w:p>
        </w:tc>
        <w:tc>
          <w:tcPr>
            <w:tcW w:w="1531" w:type="dxa"/>
            <w:shd w:val="clear" w:color="auto" w:fill="0D5341"/>
          </w:tcPr>
          <w:p w14:paraId="1EB04B61" w14:textId="77777777" w:rsidR="0060300D" w:rsidRDefault="00BE40AE">
            <w:pPr>
              <w:bidi/>
              <w:spacing w:before="40" w:after="40"/>
              <w:jc w:val="center"/>
            </w:pPr>
            <w:r>
              <w:rPr>
                <w:rFonts w:cs="Arial"/>
                <w:b/>
                <w:bCs/>
                <w:color w:val="FFFFFF"/>
                <w:sz w:val="22"/>
              </w:rPr>
              <w:t>التاريخ</w:t>
            </w:r>
          </w:p>
        </w:tc>
        <w:tc>
          <w:tcPr>
            <w:tcW w:w="1587" w:type="dxa"/>
            <w:shd w:val="clear" w:color="auto" w:fill="0D5341"/>
          </w:tcPr>
          <w:p w14:paraId="6C487DCF" w14:textId="77777777" w:rsidR="0060300D" w:rsidRDefault="00BE40AE">
            <w:pPr>
              <w:bidi/>
              <w:spacing w:before="40" w:after="40"/>
              <w:jc w:val="center"/>
            </w:pPr>
            <w:r>
              <w:rPr>
                <w:rFonts w:cs="Arial"/>
                <w:b/>
                <w:bCs/>
                <w:color w:val="FFFFFF"/>
                <w:sz w:val="22"/>
              </w:rPr>
              <w:t>التوقيع</w:t>
            </w:r>
          </w:p>
        </w:tc>
      </w:tr>
      <w:tr w:rsidR="0060300D" w14:paraId="7959A5F7" w14:textId="77777777">
        <w:trPr>
          <w:jc w:val="center"/>
        </w:trPr>
        <w:tc>
          <w:tcPr>
            <w:tcW w:w="2835" w:type="dxa"/>
          </w:tcPr>
          <w:p w14:paraId="4E505FA5" w14:textId="77777777" w:rsidR="0060300D" w:rsidRDefault="00BE40AE">
            <w:pPr>
              <w:bidi/>
              <w:spacing w:before="40" w:after="40"/>
              <w:jc w:val="right"/>
            </w:pPr>
            <w:r>
              <w:rPr>
                <w:rFonts w:cs="Arial"/>
                <w:sz w:val="21"/>
                <w:szCs w:val="21"/>
              </w:rPr>
              <w:t>[</w:t>
            </w:r>
            <w:r>
              <w:rPr>
                <w:rFonts w:cs="Arial"/>
                <w:sz w:val="21"/>
                <w:szCs w:val="21"/>
              </w:rPr>
              <w:t>يُعبأ</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المالكة</w:t>
            </w:r>
            <w:r>
              <w:rPr>
                <w:rFonts w:cs="Arial"/>
                <w:sz w:val="21"/>
                <w:szCs w:val="21"/>
              </w:rPr>
              <w:t>]</w:t>
            </w:r>
          </w:p>
        </w:tc>
        <w:tc>
          <w:tcPr>
            <w:tcW w:w="3685" w:type="dxa"/>
          </w:tcPr>
          <w:p w14:paraId="7C722397" w14:textId="77777777" w:rsidR="0060300D" w:rsidRDefault="00BE40AE">
            <w:pPr>
              <w:bidi/>
              <w:spacing w:before="40" w:after="40"/>
              <w:jc w:val="right"/>
            </w:pPr>
            <w:r>
              <w:rPr>
                <w:rFonts w:cs="Arial"/>
                <w:sz w:val="21"/>
                <w:szCs w:val="21"/>
              </w:rPr>
              <w:t>ممثل</w:t>
            </w:r>
            <w:r>
              <w:rPr>
                <w:rFonts w:cs="Arial"/>
                <w:sz w:val="21"/>
                <w:szCs w:val="21"/>
              </w:rPr>
              <w:t xml:space="preserve"> </w:t>
            </w:r>
            <w:r>
              <w:rPr>
                <w:rFonts w:cs="Arial"/>
                <w:sz w:val="21"/>
                <w:szCs w:val="21"/>
              </w:rPr>
              <w:t>مالك</w:t>
            </w:r>
            <w:r>
              <w:rPr>
                <w:rFonts w:cs="Arial"/>
                <w:sz w:val="21"/>
                <w:szCs w:val="21"/>
              </w:rPr>
              <w:t xml:space="preserve"> </w:t>
            </w:r>
            <w:r>
              <w:rPr>
                <w:rFonts w:cs="Arial"/>
                <w:sz w:val="21"/>
                <w:szCs w:val="21"/>
              </w:rPr>
              <w:t>الوثيقة</w:t>
            </w:r>
          </w:p>
          <w:p w14:paraId="41CC5237" w14:textId="77777777" w:rsidR="0060300D" w:rsidRDefault="00BE40AE">
            <w:pPr>
              <w:bidi/>
              <w:spacing w:after="40"/>
              <w:jc w:val="right"/>
            </w:pPr>
            <w:r>
              <w:rPr>
                <w:rFonts w:cs="Arial"/>
                <w:sz w:val="21"/>
                <w:szCs w:val="21"/>
              </w:rPr>
              <w:t>(</w:t>
            </w:r>
            <w:r>
              <w:rPr>
                <w:rFonts w:cs="Arial"/>
                <w:sz w:val="21"/>
                <w:szCs w:val="21"/>
              </w:rPr>
              <w:t>وزارة</w:t>
            </w:r>
            <w:r>
              <w:rPr>
                <w:rFonts w:cs="Arial"/>
                <w:sz w:val="21"/>
                <w:szCs w:val="21"/>
              </w:rPr>
              <w:t xml:space="preserve"> </w:t>
            </w:r>
            <w:r>
              <w:rPr>
                <w:rFonts w:cs="Arial"/>
                <w:sz w:val="21"/>
                <w:szCs w:val="21"/>
              </w:rPr>
              <w:t>الدفاع</w:t>
            </w:r>
            <w:r>
              <w:rPr>
                <w:rFonts w:cs="Arial"/>
                <w:sz w:val="21"/>
                <w:szCs w:val="21"/>
              </w:rPr>
              <w:t xml:space="preserve"> / </w:t>
            </w:r>
            <w:r>
              <w:rPr>
                <w:rFonts w:cs="Arial"/>
                <w:sz w:val="21"/>
                <w:szCs w:val="21"/>
              </w:rPr>
              <w:t>القوات</w:t>
            </w:r>
            <w:r>
              <w:rPr>
                <w:rFonts w:cs="Arial"/>
                <w:sz w:val="21"/>
                <w:szCs w:val="21"/>
              </w:rPr>
              <w:t xml:space="preserve"> </w:t>
            </w:r>
            <w:r>
              <w:rPr>
                <w:rFonts w:cs="Arial"/>
                <w:sz w:val="21"/>
                <w:szCs w:val="21"/>
              </w:rPr>
              <w:t>البحرية</w:t>
            </w:r>
            <w:r>
              <w:rPr>
                <w:rFonts w:cs="Arial"/>
                <w:sz w:val="21"/>
                <w:szCs w:val="21"/>
              </w:rPr>
              <w:t xml:space="preserve"> </w:t>
            </w:r>
            <w:r>
              <w:rPr>
                <w:rFonts w:cs="Arial"/>
                <w:sz w:val="21"/>
                <w:szCs w:val="21"/>
              </w:rPr>
              <w:t>الملكية</w:t>
            </w:r>
            <w:r>
              <w:rPr>
                <w:rFonts w:cs="Arial"/>
                <w:sz w:val="21"/>
                <w:szCs w:val="21"/>
              </w:rPr>
              <w:t xml:space="preserve"> </w:t>
            </w:r>
            <w:r>
              <w:rPr>
                <w:rFonts w:cs="Arial"/>
                <w:sz w:val="21"/>
                <w:szCs w:val="21"/>
              </w:rPr>
              <w:t>السعودية</w:t>
            </w:r>
            <w:r>
              <w:rPr>
                <w:rFonts w:cs="Arial"/>
                <w:sz w:val="21"/>
                <w:szCs w:val="21"/>
              </w:rPr>
              <w:t>)</w:t>
            </w:r>
          </w:p>
        </w:tc>
        <w:tc>
          <w:tcPr>
            <w:tcW w:w="1531" w:type="dxa"/>
          </w:tcPr>
          <w:p w14:paraId="567AD348" w14:textId="77777777" w:rsidR="0060300D" w:rsidRDefault="0060300D">
            <w:pPr>
              <w:bidi/>
              <w:spacing w:before="40" w:after="40"/>
              <w:jc w:val="right"/>
            </w:pPr>
          </w:p>
        </w:tc>
        <w:tc>
          <w:tcPr>
            <w:tcW w:w="1587" w:type="dxa"/>
          </w:tcPr>
          <w:p w14:paraId="4108600D" w14:textId="77777777" w:rsidR="0060300D" w:rsidRDefault="0060300D">
            <w:pPr>
              <w:bidi/>
              <w:spacing w:before="40" w:after="40"/>
              <w:jc w:val="right"/>
            </w:pPr>
          </w:p>
        </w:tc>
      </w:tr>
      <w:tr w:rsidR="0060300D" w14:paraId="784C3D8B" w14:textId="77777777">
        <w:trPr>
          <w:jc w:val="center"/>
        </w:trPr>
        <w:tc>
          <w:tcPr>
            <w:tcW w:w="2835" w:type="dxa"/>
          </w:tcPr>
          <w:p w14:paraId="7F40ED5D" w14:textId="77777777" w:rsidR="0060300D" w:rsidRDefault="00BE40AE">
            <w:pPr>
              <w:bidi/>
              <w:spacing w:before="40" w:after="40"/>
              <w:jc w:val="right"/>
            </w:pPr>
            <w:r>
              <w:rPr>
                <w:rFonts w:cs="Arial"/>
                <w:sz w:val="21"/>
                <w:szCs w:val="21"/>
              </w:rPr>
              <w:t>[</w:t>
            </w:r>
            <w:r>
              <w:rPr>
                <w:rFonts w:cs="Arial"/>
                <w:sz w:val="21"/>
                <w:szCs w:val="21"/>
              </w:rPr>
              <w:t>يُعبأ</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المالكة</w:t>
            </w:r>
            <w:r>
              <w:rPr>
                <w:rFonts w:cs="Arial"/>
                <w:sz w:val="21"/>
                <w:szCs w:val="21"/>
              </w:rPr>
              <w:t>]</w:t>
            </w:r>
          </w:p>
        </w:tc>
        <w:tc>
          <w:tcPr>
            <w:tcW w:w="3685" w:type="dxa"/>
          </w:tcPr>
          <w:p w14:paraId="78DEF3B4" w14:textId="77777777" w:rsidR="0060300D" w:rsidRDefault="00BE40AE">
            <w:pPr>
              <w:bidi/>
              <w:spacing w:before="40" w:after="40"/>
              <w:jc w:val="right"/>
            </w:pPr>
            <w:r>
              <w:rPr>
                <w:rFonts w:cs="Arial"/>
                <w:sz w:val="21"/>
                <w:szCs w:val="21"/>
              </w:rPr>
              <w:t>ممثل</w:t>
            </w:r>
            <w:r>
              <w:rPr>
                <w:rFonts w:cs="Arial"/>
                <w:sz w:val="21"/>
                <w:szCs w:val="21"/>
              </w:rPr>
              <w:t xml:space="preserve"> </w:t>
            </w:r>
            <w:r>
              <w:rPr>
                <w:rFonts w:cs="Arial"/>
                <w:sz w:val="21"/>
                <w:szCs w:val="21"/>
              </w:rPr>
              <w:t>مالك</w:t>
            </w:r>
            <w:r>
              <w:rPr>
                <w:rFonts w:cs="Arial"/>
                <w:sz w:val="21"/>
                <w:szCs w:val="21"/>
              </w:rPr>
              <w:t xml:space="preserve"> </w:t>
            </w:r>
            <w:r>
              <w:rPr>
                <w:rFonts w:cs="Arial"/>
                <w:sz w:val="21"/>
                <w:szCs w:val="21"/>
              </w:rPr>
              <w:t>الوثيقة</w:t>
            </w:r>
            <w:r>
              <w:rPr>
                <w:rFonts w:cs="Arial"/>
                <w:sz w:val="21"/>
                <w:szCs w:val="21"/>
              </w:rPr>
              <w:t xml:space="preserve"> 2</w:t>
            </w:r>
          </w:p>
          <w:p w14:paraId="1C384863" w14:textId="77777777" w:rsidR="0060300D" w:rsidRDefault="00BE40AE">
            <w:pPr>
              <w:bidi/>
              <w:spacing w:after="40"/>
              <w:jc w:val="right"/>
            </w:pPr>
            <w:r>
              <w:rPr>
                <w:rFonts w:cs="Arial"/>
                <w:sz w:val="21"/>
                <w:szCs w:val="21"/>
              </w:rPr>
              <w:t>(</w:t>
            </w:r>
            <w:r>
              <w:rPr>
                <w:rFonts w:cs="Arial"/>
                <w:sz w:val="21"/>
                <w:szCs w:val="21"/>
              </w:rPr>
              <w:t>الإدارة</w:t>
            </w:r>
            <w:r>
              <w:rPr>
                <w:rFonts w:cs="Arial"/>
                <w:sz w:val="21"/>
                <w:szCs w:val="21"/>
              </w:rPr>
              <w:t xml:space="preserve"> </w:t>
            </w:r>
            <w:r>
              <w:rPr>
                <w:rFonts w:cs="Arial"/>
                <w:sz w:val="21"/>
                <w:szCs w:val="21"/>
              </w:rPr>
              <w:t>العامة</w:t>
            </w:r>
            <w:r>
              <w:rPr>
                <w:rFonts w:cs="Arial"/>
                <w:sz w:val="21"/>
                <w:szCs w:val="21"/>
              </w:rPr>
              <w:t xml:space="preserve"> </w:t>
            </w:r>
            <w:r>
              <w:rPr>
                <w:rFonts w:cs="Arial"/>
                <w:sz w:val="21"/>
                <w:szCs w:val="21"/>
              </w:rPr>
              <w:t>لتقنية</w:t>
            </w:r>
            <w:r>
              <w:rPr>
                <w:rFonts w:cs="Arial"/>
                <w:sz w:val="21"/>
                <w:szCs w:val="21"/>
              </w:rPr>
              <w:t xml:space="preserve"> </w:t>
            </w:r>
            <w:r>
              <w:rPr>
                <w:rFonts w:cs="Arial"/>
                <w:sz w:val="21"/>
                <w:szCs w:val="21"/>
              </w:rPr>
              <w:t>المعلومات</w:t>
            </w:r>
            <w:r>
              <w:rPr>
                <w:rFonts w:cs="Arial"/>
                <w:sz w:val="21"/>
                <w:szCs w:val="21"/>
              </w:rPr>
              <w:t>)</w:t>
            </w:r>
          </w:p>
        </w:tc>
        <w:tc>
          <w:tcPr>
            <w:tcW w:w="1531" w:type="dxa"/>
          </w:tcPr>
          <w:p w14:paraId="363DCB84" w14:textId="77777777" w:rsidR="0060300D" w:rsidRDefault="0060300D">
            <w:pPr>
              <w:bidi/>
              <w:spacing w:before="40" w:after="40"/>
              <w:jc w:val="right"/>
            </w:pPr>
          </w:p>
        </w:tc>
        <w:tc>
          <w:tcPr>
            <w:tcW w:w="1587" w:type="dxa"/>
          </w:tcPr>
          <w:p w14:paraId="7BB560B7" w14:textId="77777777" w:rsidR="0060300D" w:rsidRDefault="0060300D">
            <w:pPr>
              <w:bidi/>
              <w:spacing w:before="40" w:after="40"/>
              <w:jc w:val="right"/>
            </w:pPr>
          </w:p>
        </w:tc>
      </w:tr>
    </w:tbl>
    <w:p w14:paraId="1FE20172" w14:textId="77777777" w:rsidR="0060300D" w:rsidRDefault="00BE40AE">
      <w:r>
        <w:br w:type="page"/>
      </w:r>
    </w:p>
    <w:p w14:paraId="3C5E474F" w14:textId="77777777" w:rsidR="0060300D" w:rsidRDefault="00BE40AE">
      <w:pPr>
        <w:bidi/>
        <w:spacing w:after="120"/>
        <w:jc w:val="right"/>
      </w:pPr>
      <w:r>
        <w:rPr>
          <w:rFonts w:cs="Arial"/>
          <w:b/>
          <w:bCs/>
          <w:color w:val="0D5341"/>
          <w:sz w:val="30"/>
          <w:szCs w:val="30"/>
        </w:rPr>
        <w:t>سجل</w:t>
      </w:r>
      <w:r>
        <w:rPr>
          <w:rFonts w:cs="Arial"/>
          <w:b/>
          <w:bCs/>
          <w:color w:val="0D5341"/>
          <w:sz w:val="30"/>
          <w:szCs w:val="30"/>
        </w:rPr>
        <w:t xml:space="preserve"> </w:t>
      </w:r>
      <w:r>
        <w:rPr>
          <w:rFonts w:cs="Arial"/>
          <w:b/>
          <w:bCs/>
          <w:color w:val="0D5341"/>
          <w:sz w:val="30"/>
          <w:szCs w:val="30"/>
        </w:rPr>
        <w:t>الإصدارات</w:t>
      </w:r>
    </w:p>
    <w:tbl>
      <w:tblPr>
        <w:tblStyle w:val="TableGrid"/>
        <w:bidiVisual/>
        <w:tblW w:w="0" w:type="auto"/>
        <w:jc w:val="center"/>
        <w:tblLayout w:type="fixed"/>
        <w:tblLook w:val="04A0" w:firstRow="1" w:lastRow="0" w:firstColumn="1" w:lastColumn="0" w:noHBand="0" w:noVBand="1"/>
      </w:tblPr>
      <w:tblGrid>
        <w:gridCol w:w="1361"/>
        <w:gridCol w:w="2268"/>
        <w:gridCol w:w="2608"/>
        <w:gridCol w:w="3402"/>
      </w:tblGrid>
      <w:tr w:rsidR="0060300D" w14:paraId="2B79095B" w14:textId="77777777">
        <w:trPr>
          <w:jc w:val="center"/>
        </w:trPr>
        <w:tc>
          <w:tcPr>
            <w:tcW w:w="1361" w:type="dxa"/>
            <w:shd w:val="clear" w:color="auto" w:fill="0D5341"/>
          </w:tcPr>
          <w:p w14:paraId="07E273D3" w14:textId="77777777" w:rsidR="0060300D" w:rsidRDefault="00BE40AE">
            <w:pPr>
              <w:bidi/>
              <w:spacing w:before="40" w:after="40"/>
              <w:jc w:val="center"/>
            </w:pPr>
            <w:r>
              <w:rPr>
                <w:rFonts w:cs="Arial"/>
                <w:b/>
                <w:bCs/>
                <w:color w:val="FFFFFF"/>
                <w:sz w:val="22"/>
              </w:rPr>
              <w:t>الإصدار</w:t>
            </w:r>
          </w:p>
        </w:tc>
        <w:tc>
          <w:tcPr>
            <w:tcW w:w="2268" w:type="dxa"/>
            <w:shd w:val="clear" w:color="auto" w:fill="0D5341"/>
          </w:tcPr>
          <w:p w14:paraId="15821C21" w14:textId="77777777" w:rsidR="0060300D" w:rsidRDefault="00BE40AE">
            <w:pPr>
              <w:bidi/>
              <w:spacing w:before="40" w:after="40"/>
              <w:jc w:val="center"/>
            </w:pPr>
            <w:r>
              <w:rPr>
                <w:rFonts w:cs="Arial"/>
                <w:b/>
                <w:bCs/>
                <w:color w:val="FFFFFF"/>
                <w:sz w:val="22"/>
              </w:rPr>
              <w:t>التاريخ</w:t>
            </w:r>
          </w:p>
        </w:tc>
        <w:tc>
          <w:tcPr>
            <w:tcW w:w="2608" w:type="dxa"/>
            <w:shd w:val="clear" w:color="auto" w:fill="0D5341"/>
          </w:tcPr>
          <w:p w14:paraId="3B7DD37D" w14:textId="77777777" w:rsidR="0060300D" w:rsidRDefault="00BE40AE">
            <w:pPr>
              <w:bidi/>
              <w:spacing w:before="40" w:after="40"/>
              <w:jc w:val="center"/>
            </w:pPr>
            <w:r>
              <w:rPr>
                <w:rFonts w:cs="Arial"/>
                <w:b/>
                <w:bCs/>
                <w:color w:val="FFFFFF"/>
                <w:sz w:val="22"/>
              </w:rPr>
              <w:t>المؤلف</w:t>
            </w:r>
          </w:p>
        </w:tc>
        <w:tc>
          <w:tcPr>
            <w:tcW w:w="3402" w:type="dxa"/>
            <w:shd w:val="clear" w:color="auto" w:fill="0D5341"/>
          </w:tcPr>
          <w:p w14:paraId="65273069" w14:textId="77777777" w:rsidR="0060300D" w:rsidRDefault="00BE40AE">
            <w:pPr>
              <w:bidi/>
              <w:spacing w:before="40" w:after="40"/>
              <w:jc w:val="center"/>
            </w:pPr>
            <w:r>
              <w:rPr>
                <w:rFonts w:cs="Arial"/>
                <w:b/>
                <w:bCs/>
                <w:color w:val="FFFFFF"/>
                <w:sz w:val="22"/>
              </w:rPr>
              <w:t>تعليقات</w:t>
            </w:r>
          </w:p>
        </w:tc>
      </w:tr>
      <w:tr w:rsidR="0060300D" w14:paraId="440D5217" w14:textId="77777777">
        <w:trPr>
          <w:jc w:val="center"/>
        </w:trPr>
        <w:tc>
          <w:tcPr>
            <w:tcW w:w="1361" w:type="dxa"/>
          </w:tcPr>
          <w:p w14:paraId="5D68C066" w14:textId="77777777" w:rsidR="0060300D" w:rsidRDefault="00BE40AE">
            <w:pPr>
              <w:bidi/>
              <w:spacing w:before="40" w:after="40"/>
              <w:jc w:val="right"/>
            </w:pPr>
            <w:r>
              <w:rPr>
                <w:rFonts w:cs="Arial"/>
                <w:sz w:val="21"/>
                <w:szCs w:val="21"/>
              </w:rPr>
              <w:t>1.0</w:t>
            </w:r>
          </w:p>
        </w:tc>
        <w:tc>
          <w:tcPr>
            <w:tcW w:w="2268" w:type="dxa"/>
          </w:tcPr>
          <w:p w14:paraId="16A9E8D1" w14:textId="77777777" w:rsidR="0060300D" w:rsidRDefault="00BE40AE">
            <w:pPr>
              <w:bidi/>
              <w:spacing w:before="40" w:after="40"/>
              <w:jc w:val="right"/>
            </w:pPr>
            <w:r>
              <w:rPr>
                <w:rFonts w:cs="Arial"/>
                <w:sz w:val="21"/>
                <w:szCs w:val="21"/>
              </w:rPr>
              <w:t xml:space="preserve">19 </w:t>
            </w:r>
            <w:r>
              <w:rPr>
                <w:rFonts w:cs="Arial"/>
                <w:sz w:val="21"/>
                <w:szCs w:val="21"/>
              </w:rPr>
              <w:t>يوليو</w:t>
            </w:r>
            <w:r>
              <w:rPr>
                <w:rFonts w:cs="Arial"/>
                <w:sz w:val="21"/>
                <w:szCs w:val="21"/>
              </w:rPr>
              <w:t xml:space="preserve"> 2026 </w:t>
            </w:r>
            <w:r>
              <w:rPr>
                <w:rFonts w:cs="Arial"/>
                <w:sz w:val="21"/>
                <w:szCs w:val="21"/>
              </w:rPr>
              <w:t>م</w:t>
            </w:r>
          </w:p>
        </w:tc>
        <w:tc>
          <w:tcPr>
            <w:tcW w:w="2608" w:type="dxa"/>
          </w:tcPr>
          <w:p w14:paraId="0F5552A6" w14:textId="77777777" w:rsidR="0060300D" w:rsidRDefault="00BE40AE">
            <w:pPr>
              <w:bidi/>
              <w:spacing w:before="40" w:after="40"/>
              <w:jc w:val="right"/>
            </w:pPr>
            <w:r>
              <w:rPr>
                <w:rFonts w:cs="Arial"/>
                <w:sz w:val="21"/>
                <w:szCs w:val="21"/>
              </w:rPr>
              <w:t>شركة</w:t>
            </w:r>
            <w:r>
              <w:rPr>
                <w:rFonts w:cs="Arial"/>
                <w:sz w:val="21"/>
                <w:szCs w:val="21"/>
              </w:rPr>
              <w:t xml:space="preserve"> </w:t>
            </w:r>
            <w:r>
              <w:rPr>
                <w:rFonts w:cs="Arial"/>
                <w:sz w:val="21"/>
                <w:szCs w:val="21"/>
              </w:rPr>
              <w:t>أبكسيوم</w:t>
            </w:r>
          </w:p>
        </w:tc>
        <w:tc>
          <w:tcPr>
            <w:tcW w:w="3402" w:type="dxa"/>
          </w:tcPr>
          <w:p w14:paraId="57507109" w14:textId="77777777" w:rsidR="0060300D" w:rsidRDefault="00BE40AE">
            <w:pPr>
              <w:bidi/>
              <w:spacing w:before="40" w:after="40"/>
              <w:jc w:val="right"/>
            </w:pPr>
            <w:r>
              <w:rPr>
                <w:rFonts w:cs="Arial"/>
                <w:sz w:val="21"/>
                <w:szCs w:val="21"/>
              </w:rPr>
              <w:t>الإصدار</w:t>
            </w:r>
            <w:r>
              <w:rPr>
                <w:rFonts w:cs="Arial"/>
                <w:sz w:val="21"/>
                <w:szCs w:val="21"/>
              </w:rPr>
              <w:t xml:space="preserve"> </w:t>
            </w:r>
            <w:r>
              <w:rPr>
                <w:rFonts w:cs="Arial"/>
                <w:sz w:val="21"/>
                <w:szCs w:val="21"/>
              </w:rPr>
              <w:t>الأول</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وثيقة</w:t>
            </w:r>
            <w:r>
              <w:rPr>
                <w:rFonts w:cs="Arial"/>
                <w:sz w:val="21"/>
                <w:szCs w:val="21"/>
              </w:rPr>
              <w:t xml:space="preserve"> </w:t>
            </w:r>
            <w:r>
              <w:rPr>
                <w:rFonts w:cs="Arial"/>
                <w:sz w:val="21"/>
                <w:szCs w:val="21"/>
              </w:rPr>
              <w:t>متطلبات</w:t>
            </w:r>
            <w:r>
              <w:rPr>
                <w:rFonts w:cs="Arial"/>
                <w:sz w:val="21"/>
                <w:szCs w:val="21"/>
              </w:rPr>
              <w:t xml:space="preserve"> </w:t>
            </w:r>
            <w:r>
              <w:rPr>
                <w:rFonts w:cs="Arial"/>
                <w:sz w:val="21"/>
                <w:szCs w:val="21"/>
              </w:rPr>
              <w:t>الأعمال</w:t>
            </w:r>
            <w:r>
              <w:rPr>
                <w:rFonts w:cs="Arial"/>
                <w:sz w:val="21"/>
                <w:szCs w:val="21"/>
              </w:rPr>
              <w:t>.</w:t>
            </w:r>
          </w:p>
        </w:tc>
      </w:tr>
      <w:tr w:rsidR="0060300D" w14:paraId="440D5217" w14:textId="77777777">
        <w:trPr>
          <w:jc w:val="center"/>
        </w:trPr>
        <w:tc>
          <w:tcPr>
            <w:tcW w:w="1361" w:type="dxa"/>
          </w:tcPr>
          <w:p w14:paraId="5D68C066" w14:textId="77777777" w:rsidR="0060300D" w:rsidRDefault="00BE40AE">
            <w:pPr>
              <w:bidi/>
              <w:spacing w:before="40" w:after="40"/>
              <w:jc w:val="right"/>
            </w:pPr>
            <w:r>
              <w:rPr>
                <w:rFonts w:cs="Arial"/>
                <w:sz w:val="21"/>
                <w:szCs w:val="21"/>
              </w:rPr>
              <w:t>1.1</w:t>
            </w:r>
          </w:p>
        </w:tc>
        <w:tc>
          <w:tcPr>
            <w:tcW w:w="2268" w:type="dxa"/>
          </w:tcPr>
          <w:p w14:paraId="16A9E8D1" w14:textId="77777777" w:rsidR="0060300D" w:rsidRDefault="00BE40AE">
            <w:pPr>
              <w:bidi/>
              <w:spacing w:before="40" w:after="40"/>
              <w:jc w:val="right"/>
            </w:pPr>
            <w:r>
              <w:rPr>
                <w:rFonts w:cs="Arial"/>
                <w:sz w:val="21"/>
                <w:szCs w:val="21"/>
              </w:rPr>
              <w:t>12 أغسطس 2026 م</w:t>
            </w:r>
            <w:r>
              <w:rPr>
                <w:rFonts w:cs="Arial"/>
                <w:sz w:val="21"/>
                <w:szCs w:val="21"/>
              </w:rPr>
            </w:r>
            <w:r>
              <w:rPr>
                <w:rFonts w:cs="Arial"/>
                <w:sz w:val="21"/>
                <w:szCs w:val="21"/>
              </w:rPr>
            </w:r>
            <w:r>
              <w:rPr>
                <w:rFonts w:cs="Arial"/>
                <w:sz w:val="21"/>
                <w:szCs w:val="21"/>
              </w:rPr>
            </w:r>
          </w:p>
        </w:tc>
        <w:tc>
          <w:tcPr>
            <w:tcW w:w="2608" w:type="dxa"/>
          </w:tcPr>
          <w:p w14:paraId="0F5552A6" w14:textId="77777777" w:rsidR="0060300D" w:rsidRDefault="00BE40AE">
            <w:pPr>
              <w:bidi/>
              <w:spacing w:before="40" w:after="40"/>
              <w:jc w:val="right"/>
            </w:pPr>
            <w:r>
              <w:rPr>
                <w:rFonts w:cs="Arial"/>
                <w:sz w:val="21"/>
                <w:szCs w:val="21"/>
              </w:rPr>
              <w:t>شركة أبكسيوم</w:t>
            </w:r>
            <w:r>
              <w:rPr>
                <w:rFonts w:cs="Arial"/>
                <w:sz w:val="21"/>
                <w:szCs w:val="21"/>
              </w:rPr>
            </w:r>
            <w:r>
              <w:rPr>
                <w:rFonts w:cs="Arial"/>
                <w:sz w:val="21"/>
                <w:szCs w:val="21"/>
              </w:rPr>
            </w:r>
          </w:p>
        </w:tc>
        <w:tc>
          <w:tcPr>
            <w:tcW w:w="3402" w:type="dxa"/>
          </w:tcPr>
          <w:p w14:paraId="57507109" w14:textId="77777777" w:rsidR="0060300D" w:rsidRDefault="00BE40AE">
            <w:pPr>
              <w:bidi/>
              <w:spacing w:before="40" w:after="40"/>
              <w:jc w:val="right"/>
            </w:pPr>
            <w:r>
              <w:rPr>
                <w:rFonts w:cs="Arial"/>
                <w:sz w:val="21"/>
                <w:szCs w:val="21"/>
              </w:rPr>
              <w:t>تحديث الاستيضاحات دون تغيير في النطاق المعتمد.</w:t>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p>
        </w:tc>
      </w:tr>
    </w:tbl>
    <w:p w14:paraId="4E1324CE" w14:textId="77777777" w:rsidR="0060300D" w:rsidRDefault="00BE40AE">
      <w:pPr>
        <w:bidi/>
        <w:spacing w:before="280" w:after="120"/>
        <w:jc w:val="right"/>
      </w:pPr>
      <w:r>
        <w:rPr>
          <w:rFonts w:cs="Arial"/>
          <w:b/>
          <w:bCs/>
          <w:color w:val="0D5341"/>
          <w:sz w:val="30"/>
          <w:szCs w:val="30"/>
        </w:rPr>
        <w:t>المراجعون</w:t>
      </w:r>
      <w:r>
        <w:rPr>
          <w:rFonts w:cs="Arial"/>
          <w:b/>
          <w:bCs/>
          <w:color w:val="0D5341"/>
          <w:sz w:val="30"/>
          <w:szCs w:val="30"/>
        </w:rPr>
        <w:t xml:space="preserve"> </w:t>
      </w:r>
      <w:r>
        <w:rPr>
          <w:rFonts w:cs="Arial"/>
          <w:b/>
          <w:bCs/>
          <w:color w:val="0D5341"/>
          <w:sz w:val="30"/>
          <w:szCs w:val="30"/>
        </w:rPr>
        <w:t>للوثيقة</w:t>
      </w:r>
    </w:p>
    <w:tbl>
      <w:tblPr>
        <w:tblStyle w:val="TableGrid"/>
        <w:bidiVisual/>
        <w:tblW w:w="0" w:type="auto"/>
        <w:jc w:val="center"/>
        <w:tblLayout w:type="fixed"/>
        <w:tblLook w:val="04A0" w:firstRow="1" w:lastRow="0" w:firstColumn="1" w:lastColumn="0" w:noHBand="0" w:noVBand="1"/>
      </w:tblPr>
      <w:tblGrid>
        <w:gridCol w:w="2268"/>
        <w:gridCol w:w="3402"/>
        <w:gridCol w:w="3969"/>
      </w:tblGrid>
      <w:tr w:rsidR="0060300D" w14:paraId="279B9879" w14:textId="77777777">
        <w:trPr>
          <w:jc w:val="center"/>
        </w:trPr>
        <w:tc>
          <w:tcPr>
            <w:tcW w:w="2268" w:type="dxa"/>
            <w:shd w:val="clear" w:color="auto" w:fill="0D5341"/>
          </w:tcPr>
          <w:p w14:paraId="4F77D49E" w14:textId="77777777" w:rsidR="0060300D" w:rsidRDefault="00BE40AE">
            <w:pPr>
              <w:bidi/>
              <w:spacing w:before="40" w:after="40"/>
              <w:jc w:val="center"/>
            </w:pPr>
            <w:r>
              <w:rPr>
                <w:rFonts w:cs="Arial"/>
                <w:b/>
                <w:bCs/>
                <w:color w:val="FFFFFF"/>
                <w:sz w:val="22"/>
              </w:rPr>
              <w:t>التاريخ</w:t>
            </w:r>
          </w:p>
        </w:tc>
        <w:tc>
          <w:tcPr>
            <w:tcW w:w="3402" w:type="dxa"/>
            <w:shd w:val="clear" w:color="auto" w:fill="0D5341"/>
          </w:tcPr>
          <w:p w14:paraId="43248CD0" w14:textId="77777777" w:rsidR="0060300D" w:rsidRDefault="00BE40AE">
            <w:pPr>
              <w:bidi/>
              <w:spacing w:before="40" w:after="40"/>
              <w:jc w:val="center"/>
            </w:pPr>
            <w:r>
              <w:rPr>
                <w:rFonts w:cs="Arial"/>
                <w:b/>
                <w:bCs/>
                <w:color w:val="FFFFFF"/>
                <w:sz w:val="22"/>
              </w:rPr>
              <w:t>اسم</w:t>
            </w:r>
            <w:r>
              <w:rPr>
                <w:rFonts w:cs="Arial"/>
                <w:b/>
                <w:bCs/>
                <w:color w:val="FFFFFF"/>
                <w:sz w:val="22"/>
              </w:rPr>
              <w:t xml:space="preserve"> </w:t>
            </w:r>
            <w:r>
              <w:rPr>
                <w:rFonts w:cs="Arial"/>
                <w:b/>
                <w:bCs/>
                <w:color w:val="FFFFFF"/>
                <w:sz w:val="22"/>
              </w:rPr>
              <w:t>المراجع</w:t>
            </w:r>
          </w:p>
        </w:tc>
        <w:tc>
          <w:tcPr>
            <w:tcW w:w="3969" w:type="dxa"/>
            <w:shd w:val="clear" w:color="auto" w:fill="0D5341"/>
          </w:tcPr>
          <w:p w14:paraId="6C3AD21D" w14:textId="77777777" w:rsidR="0060300D" w:rsidRDefault="00BE40AE">
            <w:pPr>
              <w:bidi/>
              <w:spacing w:before="40" w:after="40"/>
              <w:jc w:val="center"/>
            </w:pPr>
            <w:r>
              <w:rPr>
                <w:rFonts w:cs="Arial"/>
                <w:b/>
                <w:bCs/>
                <w:color w:val="FFFFFF"/>
                <w:sz w:val="22"/>
              </w:rPr>
              <w:t>تعليقات</w:t>
            </w:r>
          </w:p>
        </w:tc>
      </w:tr>
      <w:tr w:rsidR="0060300D" w14:paraId="7D8394EC" w14:textId="77777777">
        <w:trPr>
          <w:jc w:val="center"/>
        </w:trPr>
        <w:tc>
          <w:tcPr>
            <w:tcW w:w="2268" w:type="dxa"/>
          </w:tcPr>
          <w:p w14:paraId="17353034" w14:textId="77777777" w:rsidR="0060300D" w:rsidRDefault="00BE40AE">
            <w:pPr>
              <w:bidi/>
              <w:spacing w:before="40" w:after="40"/>
              <w:jc w:val="right"/>
            </w:pPr>
            <w:r>
              <w:rPr>
                <w:rFonts w:cs="Arial"/>
                <w:sz w:val="21"/>
                <w:szCs w:val="21"/>
              </w:rPr>
              <w:t>[</w:t>
            </w:r>
            <w:r>
              <w:rPr>
                <w:rFonts w:cs="Arial"/>
                <w:sz w:val="21"/>
                <w:szCs w:val="21"/>
              </w:rPr>
              <w:t>يُعبأ</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المالكة</w:t>
            </w:r>
            <w:r>
              <w:rPr>
                <w:rFonts w:cs="Arial"/>
                <w:sz w:val="21"/>
                <w:szCs w:val="21"/>
              </w:rPr>
              <w:t>]</w:t>
            </w:r>
          </w:p>
        </w:tc>
        <w:tc>
          <w:tcPr>
            <w:tcW w:w="3402" w:type="dxa"/>
          </w:tcPr>
          <w:p w14:paraId="6E86F0FD" w14:textId="77777777" w:rsidR="0060300D" w:rsidRDefault="00BE40AE">
            <w:pPr>
              <w:bidi/>
              <w:spacing w:before="40" w:after="40"/>
              <w:jc w:val="right"/>
            </w:pPr>
            <w:r>
              <w:rPr>
                <w:rFonts w:cs="Arial"/>
                <w:sz w:val="21"/>
                <w:szCs w:val="21"/>
              </w:rPr>
              <w:t>[</w:t>
            </w:r>
            <w:r>
              <w:rPr>
                <w:rFonts w:cs="Arial"/>
                <w:sz w:val="21"/>
                <w:szCs w:val="21"/>
              </w:rPr>
              <w:t>يُعبأ</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المالكة</w:t>
            </w:r>
            <w:r>
              <w:rPr>
                <w:rFonts w:cs="Arial"/>
                <w:sz w:val="21"/>
                <w:szCs w:val="21"/>
              </w:rPr>
              <w:t>]</w:t>
            </w:r>
          </w:p>
        </w:tc>
        <w:tc>
          <w:tcPr>
            <w:tcW w:w="3969" w:type="dxa"/>
          </w:tcPr>
          <w:p w14:paraId="49D7F94B" w14:textId="77777777" w:rsidR="0060300D" w:rsidRDefault="00BE40AE">
            <w:pPr>
              <w:bidi/>
              <w:spacing w:before="40" w:after="40"/>
              <w:jc w:val="right"/>
            </w:pPr>
            <w:r>
              <w:rPr>
                <w:rFonts w:cs="Arial"/>
                <w:sz w:val="21"/>
                <w:szCs w:val="21"/>
              </w:rPr>
              <w:t>مراجعة</w:t>
            </w:r>
            <w:r>
              <w:rPr>
                <w:rFonts w:cs="Arial"/>
                <w:sz w:val="21"/>
                <w:szCs w:val="21"/>
              </w:rPr>
              <w:t xml:space="preserve"> </w:t>
            </w:r>
            <w:r>
              <w:rPr>
                <w:rFonts w:cs="Arial"/>
                <w:sz w:val="21"/>
                <w:szCs w:val="21"/>
              </w:rPr>
              <w:t>نطاق</w:t>
            </w:r>
            <w:r>
              <w:rPr>
                <w:rFonts w:cs="Arial"/>
                <w:sz w:val="21"/>
                <w:szCs w:val="21"/>
              </w:rPr>
              <w:t xml:space="preserve"> </w:t>
            </w:r>
            <w:r>
              <w:rPr>
                <w:rFonts w:cs="Arial"/>
                <w:sz w:val="21"/>
                <w:szCs w:val="21"/>
              </w:rPr>
              <w:t>الأعمال</w:t>
            </w:r>
            <w:r>
              <w:rPr>
                <w:rFonts w:cs="Arial"/>
                <w:sz w:val="21"/>
                <w:szCs w:val="21"/>
              </w:rPr>
              <w:t xml:space="preserve"> </w:t>
            </w:r>
            <w:r>
              <w:rPr>
                <w:rFonts w:cs="Arial"/>
                <w:sz w:val="21"/>
                <w:szCs w:val="21"/>
              </w:rPr>
              <w:t>واعتماد</w:t>
            </w:r>
            <w:r>
              <w:rPr>
                <w:rFonts w:cs="Arial"/>
                <w:sz w:val="21"/>
                <w:szCs w:val="21"/>
              </w:rPr>
              <w:t xml:space="preserve"> </w:t>
            </w:r>
            <w:r>
              <w:rPr>
                <w:rFonts w:cs="Arial"/>
                <w:sz w:val="21"/>
                <w:szCs w:val="21"/>
              </w:rPr>
              <w:t>المتطلبات</w:t>
            </w:r>
            <w:r>
              <w:rPr>
                <w:rFonts w:cs="Arial"/>
                <w:sz w:val="21"/>
                <w:szCs w:val="21"/>
              </w:rPr>
              <w:t>.</w:t>
            </w:r>
          </w:p>
        </w:tc>
      </w:tr>
    </w:tbl>
    <w:p w14:paraId="3BF52A67" w14:textId="77777777" w:rsidR="0060300D" w:rsidRDefault="00BE40AE">
      <w:r>
        <w:br w:type="page"/>
      </w:r>
    </w:p>
    <w:p w14:paraId="4768973F" w14:textId="77777777" w:rsidR="0060300D" w:rsidRDefault="00BE40AE">
      <w:pPr>
        <w:bidi/>
        <w:spacing w:after="160"/>
        <w:jc w:val="right"/>
      </w:pPr>
      <w:r>
        <w:rPr>
          <w:rFonts w:cs="Arial"/>
          <w:b/>
          <w:bCs/>
          <w:color w:val="0D5341"/>
          <w:sz w:val="30"/>
          <w:szCs w:val="30"/>
        </w:rPr>
        <w:t>محتوى</w:t>
      </w:r>
      <w:r>
        <w:rPr>
          <w:rFonts w:cs="Arial"/>
          <w:b/>
          <w:bCs/>
          <w:color w:val="0D5341"/>
          <w:sz w:val="30"/>
          <w:szCs w:val="30"/>
        </w:rPr>
        <w:t xml:space="preserve"> </w:t>
      </w:r>
      <w:r>
        <w:rPr>
          <w:rFonts w:cs="Arial"/>
          <w:b/>
          <w:bCs/>
          <w:color w:val="0D5341"/>
          <w:sz w:val="30"/>
          <w:szCs w:val="30"/>
        </w:rPr>
        <w:t>الوثيقة</w:t>
      </w:r>
    </w:p>
    <w:p w14:paraId="0B777526" w14:textId="78AAD8A0" w:rsidR="00B86FBF" w:rsidRDefault="00BE40AE">
      <w:pPr>
        <w:pStyle w:val="TOC1"/>
        <w:tabs>
          <w:tab w:val="right" w:leader="dot" w:pos="9628"/>
        </w:tabs>
        <w:bidi/>
        <w:rPr>
          <w:rFonts w:asciiTheme="minorHAnsi" w:hAnsiTheme="minorHAnsi"/>
          <w:noProof/>
          <w:kern w:val="2"/>
          <w:szCs w:val="24"/>
          <w:rtl/>
          <w14:ligatures w14:val="standardContextual"/>
        </w:rPr>
      </w:pPr>
      <w:r>
        <w:fldChar w:fldCharType="begin"/>
      </w:r>
      <w:r>
        <w:instrText xml:space="preserve"> TOC \o "1-3" \h \z \u </w:instrText>
      </w:r>
      <w:r>
        <w:fldChar w:fldCharType="separate"/>
      </w:r>
      <w:hyperlink w:anchor="_Toc235514863" w:history="1">
        <w:r w:rsidR="00B86FBF" w:rsidRPr="003A210F">
          <w:rPr>
            <w:rStyle w:val="Hyperlink"/>
            <w:rFonts w:cs="Arial"/>
            <w:noProof/>
          </w:rPr>
          <w:t>1. المقدمة</w:t>
        </w:r>
        <w:r w:rsidR="00B86FBF">
          <w:rPr>
            <w:noProof/>
            <w:webHidden/>
            <w:rtl/>
          </w:rPr>
          <w:tab/>
        </w:r>
        <w:r w:rsidR="00B86FBF">
          <w:rPr>
            <w:noProof/>
            <w:webHidden/>
            <w:rtl/>
          </w:rPr>
          <w:fldChar w:fldCharType="begin"/>
        </w:r>
        <w:r w:rsidR="00B86FBF">
          <w:rPr>
            <w:noProof/>
            <w:webHidden/>
            <w:rtl/>
          </w:rPr>
          <w:instrText xml:space="preserve"> </w:instrText>
        </w:r>
        <w:r w:rsidR="00B86FBF">
          <w:rPr>
            <w:noProof/>
            <w:webHidden/>
          </w:rPr>
          <w:instrText>PAGEREF</w:instrText>
        </w:r>
        <w:r w:rsidR="00B86FBF">
          <w:rPr>
            <w:noProof/>
            <w:webHidden/>
            <w:rtl/>
          </w:rPr>
          <w:instrText xml:space="preserve"> _</w:instrText>
        </w:r>
        <w:r w:rsidR="00B86FBF">
          <w:rPr>
            <w:noProof/>
            <w:webHidden/>
          </w:rPr>
          <w:instrText>Toc235514863 \h</w:instrText>
        </w:r>
        <w:r w:rsidR="00B86FBF">
          <w:rPr>
            <w:noProof/>
            <w:webHidden/>
            <w:rtl/>
          </w:rPr>
          <w:instrText xml:space="preserve"> </w:instrText>
        </w:r>
        <w:r w:rsidR="00B86FBF">
          <w:rPr>
            <w:noProof/>
            <w:webHidden/>
            <w:rtl/>
          </w:rPr>
        </w:r>
        <w:r w:rsidR="00B86FBF">
          <w:rPr>
            <w:noProof/>
            <w:webHidden/>
            <w:rtl/>
          </w:rPr>
          <w:fldChar w:fldCharType="separate"/>
        </w:r>
        <w:r w:rsidR="00B86FBF">
          <w:rPr>
            <w:noProof/>
            <w:webHidden/>
            <w:rtl/>
          </w:rPr>
          <w:t>5</w:t>
        </w:r>
        <w:r w:rsidR="00B86FBF">
          <w:rPr>
            <w:noProof/>
            <w:webHidden/>
            <w:rtl/>
          </w:rPr>
          <w:fldChar w:fldCharType="end"/>
        </w:r>
      </w:hyperlink>
    </w:p>
    <w:p w14:paraId="00D5F1E6" w14:textId="7CEF2A4C"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64" w:history="1">
        <w:r w:rsidRPr="003A210F">
          <w:rPr>
            <w:rStyle w:val="Hyperlink"/>
            <w:rFonts w:cs="Arial"/>
            <w:noProof/>
          </w:rPr>
          <w:t>1.1 الغرض من بناء الوثيقة (Document Purpose)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Toc235514864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AADB5C9" w14:textId="0E4533C3"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65" w:history="1">
        <w:r w:rsidRPr="003A210F">
          <w:rPr>
            <w:rStyle w:val="Hyperlink"/>
            <w:rFonts w:cs="Arial"/>
            <w:noProof/>
          </w:rPr>
          <w:t>1.2 الأدوار والمسؤوليات (Roles and Responsibilities)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Toc235514865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523A075" w14:textId="0CA221B8" w:rsidR="00B86FBF" w:rsidRDefault="00B86FBF">
      <w:pPr>
        <w:pStyle w:val="TOC1"/>
        <w:tabs>
          <w:tab w:val="right" w:leader="dot" w:pos="9628"/>
        </w:tabs>
        <w:bidi/>
        <w:rPr>
          <w:rFonts w:asciiTheme="minorHAnsi" w:hAnsiTheme="minorHAnsi"/>
          <w:noProof/>
          <w:kern w:val="2"/>
          <w:szCs w:val="24"/>
          <w:rtl/>
          <w14:ligatures w14:val="standardContextual"/>
        </w:rPr>
      </w:pPr>
      <w:hyperlink w:anchor="_Toc235514866" w:history="1">
        <w:r w:rsidRPr="003A210F">
          <w:rPr>
            <w:rStyle w:val="Hyperlink"/>
            <w:rFonts w:cs="Arial"/>
            <w:noProof/>
          </w:rPr>
          <w:t>2. نظرة 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Toc235514866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2CF95F0" w14:textId="3034AD8C"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67" w:history="1">
        <w:r w:rsidRPr="003A210F">
          <w:rPr>
            <w:rStyle w:val="Hyperlink"/>
            <w:rFonts w:cs="Arial"/>
            <w:noProof/>
          </w:rPr>
          <w:t>2.1 وصف المشكلة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Toc235514867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10B7E9DD" w14:textId="4B7483E8"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68" w:history="1">
        <w:r w:rsidRPr="003A210F">
          <w:rPr>
            <w:rStyle w:val="Hyperlink"/>
            <w:rFonts w:cs="Arial"/>
            <w:noProof/>
          </w:rPr>
          <w:t>2.2 الإجراءات الحالية (As-Is)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Toc235514868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A93764F" w14:textId="0DDE2E1C"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69" w:history="1">
        <w:r w:rsidRPr="003A210F">
          <w:rPr>
            <w:rStyle w:val="Hyperlink"/>
            <w:rFonts w:cs="Arial"/>
            <w:noProof/>
          </w:rPr>
          <w:t>2.3 الحل المقترح (To-Be)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Toc235514869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062EA94B" w14:textId="2EAC4C9E" w:rsidR="00B86FBF" w:rsidRDefault="00B86FBF">
      <w:pPr>
        <w:pStyle w:val="TOC3"/>
        <w:tabs>
          <w:tab w:val="right" w:leader="dot" w:pos="9628"/>
        </w:tabs>
        <w:bidi/>
        <w:rPr>
          <w:rFonts w:asciiTheme="minorHAnsi" w:hAnsiTheme="minorHAnsi"/>
          <w:noProof/>
          <w:kern w:val="2"/>
          <w:szCs w:val="24"/>
          <w:rtl/>
          <w14:ligatures w14:val="standardContextual"/>
        </w:rPr>
      </w:pPr>
      <w:hyperlink w:anchor="_Toc235514870" w:history="1">
        <w:r w:rsidRPr="003A210F">
          <w:rPr>
            <w:rStyle w:val="Hyperlink"/>
            <w:rFonts w:cs="Arial"/>
            <w:noProof/>
          </w:rPr>
          <w:t>2.3.1 الأهداف والمكتسبات الأساسية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Toc235514870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472147A3" w14:textId="6ECEC397" w:rsidR="00B86FBF" w:rsidRDefault="00B86FBF">
      <w:pPr>
        <w:pStyle w:val="TOC3"/>
        <w:tabs>
          <w:tab w:val="right" w:leader="dot" w:pos="9628"/>
        </w:tabs>
        <w:bidi/>
        <w:rPr>
          <w:rFonts w:asciiTheme="minorHAnsi" w:hAnsiTheme="minorHAnsi"/>
          <w:noProof/>
          <w:kern w:val="2"/>
          <w:szCs w:val="24"/>
          <w:rtl/>
          <w14:ligatures w14:val="standardContextual"/>
        </w:rPr>
      </w:pPr>
      <w:hyperlink w:anchor="_Toc235514871" w:history="1">
        <w:r w:rsidRPr="003A210F">
          <w:rPr>
            <w:rStyle w:val="Hyperlink"/>
            <w:rFonts w:cs="Arial"/>
            <w:noProof/>
          </w:rPr>
          <w:t>2.3.2 نطاق العمل (Scope)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Toc235514871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62C60431" w14:textId="6399702E" w:rsidR="00B86FBF" w:rsidRDefault="00B86FBF">
      <w:pPr>
        <w:pStyle w:val="TOC3"/>
        <w:tabs>
          <w:tab w:val="right" w:leader="dot" w:pos="9628"/>
        </w:tabs>
        <w:bidi/>
        <w:rPr>
          <w:rFonts w:asciiTheme="minorHAnsi" w:hAnsiTheme="minorHAnsi"/>
          <w:noProof/>
          <w:kern w:val="2"/>
          <w:szCs w:val="24"/>
          <w:rtl/>
          <w14:ligatures w14:val="standardContextual"/>
        </w:rPr>
      </w:pPr>
      <w:hyperlink w:anchor="_Toc235514872" w:history="1">
        <w:r w:rsidRPr="003A210F">
          <w:rPr>
            <w:rStyle w:val="Hyperlink"/>
            <w:rFonts w:cs="Arial"/>
            <w:noProof/>
          </w:rPr>
          <w:t>2.3.3 خارج نطاق العمل (Out of Scope)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Toc235514872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619BACAE" w14:textId="6A7FCAD5" w:rsidR="00B86FBF" w:rsidRDefault="00B86FBF">
      <w:pPr>
        <w:pStyle w:val="TOC1"/>
        <w:tabs>
          <w:tab w:val="right" w:leader="dot" w:pos="9628"/>
        </w:tabs>
        <w:bidi/>
        <w:rPr>
          <w:rFonts w:asciiTheme="minorHAnsi" w:hAnsiTheme="minorHAnsi"/>
          <w:noProof/>
          <w:kern w:val="2"/>
          <w:szCs w:val="24"/>
          <w:rtl/>
          <w14:ligatures w14:val="standardContextual"/>
        </w:rPr>
      </w:pPr>
      <w:hyperlink w:anchor="_Toc235514873" w:history="1">
        <w:r w:rsidRPr="003A210F">
          <w:rPr>
            <w:rStyle w:val="Hyperlink"/>
            <w:rFonts w:cs="Arial"/>
            <w:noProof/>
          </w:rPr>
          <w:t>3. إجراءات سير العمل (Business Process)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Toc235514873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2C3C8A18" w14:textId="4F80D950" w:rsidR="00B86FBF" w:rsidRDefault="00B86FBF">
      <w:pPr>
        <w:pStyle w:val="TOC1"/>
        <w:tabs>
          <w:tab w:val="right" w:leader="dot" w:pos="9628"/>
        </w:tabs>
        <w:bidi/>
        <w:rPr>
          <w:rFonts w:asciiTheme="minorHAnsi" w:hAnsiTheme="minorHAnsi"/>
          <w:noProof/>
          <w:kern w:val="2"/>
          <w:szCs w:val="24"/>
          <w:rtl/>
          <w14:ligatures w14:val="standardContextual"/>
        </w:rPr>
      </w:pPr>
      <w:hyperlink w:anchor="_Toc235514874" w:history="1">
        <w:r w:rsidRPr="003A210F">
          <w:rPr>
            <w:rStyle w:val="Hyperlink"/>
            <w:rFonts w:cs="Arial"/>
            <w:noProof/>
          </w:rPr>
          <w:t>4. الأدوار في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Toc235514874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298A905D" w14:textId="1666EDF2" w:rsidR="00B86FBF" w:rsidRDefault="00B86FBF">
      <w:pPr>
        <w:pStyle w:val="TOC1"/>
        <w:tabs>
          <w:tab w:val="right" w:leader="dot" w:pos="9628"/>
        </w:tabs>
        <w:bidi/>
        <w:rPr>
          <w:rFonts w:asciiTheme="minorHAnsi" w:hAnsiTheme="minorHAnsi"/>
          <w:noProof/>
          <w:kern w:val="2"/>
          <w:szCs w:val="24"/>
          <w:rtl/>
          <w14:ligatures w14:val="standardContextual"/>
        </w:rPr>
      </w:pPr>
      <w:hyperlink w:anchor="_Toc235514875" w:history="1">
        <w:r w:rsidRPr="003A210F">
          <w:rPr>
            <w:rStyle w:val="Hyperlink"/>
            <w:rFonts w:cs="Arial"/>
            <w:noProof/>
          </w:rPr>
          <w:t>5. متطلبات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Toc235514875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3D10ADD" w14:textId="29F0A021"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76" w:history="1">
        <w:r w:rsidRPr="003A210F">
          <w:rPr>
            <w:rStyle w:val="Hyperlink"/>
            <w:rFonts w:cs="Arial"/>
            <w:noProof/>
          </w:rPr>
          <w:t>5.1 قواعد العمل (Business Rules)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Toc235514876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59A9A46" w14:textId="04130C65"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77" w:history="1">
        <w:r w:rsidRPr="003A210F">
          <w:rPr>
            <w:rStyle w:val="Hyperlink"/>
            <w:rFonts w:cs="Arial"/>
            <w:noProof/>
          </w:rPr>
          <w:t>5.2 متطلبات المستخدم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Toc235514877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571D4F09" w14:textId="4F39F0F8"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78" w:history="1">
        <w:r w:rsidRPr="003A210F">
          <w:rPr>
            <w:rStyle w:val="Hyperlink"/>
            <w:rFonts w:cs="Arial"/>
            <w:noProof/>
          </w:rPr>
          <w:t>5.3 المتطلبات التشغيلية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Toc235514878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1A6E03C8" w14:textId="76246AD8"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79" w:history="1">
        <w:r w:rsidRPr="003A210F">
          <w:rPr>
            <w:rStyle w:val="Hyperlink"/>
            <w:rFonts w:cs="Arial"/>
            <w:noProof/>
          </w:rPr>
          <w:t>5.4 المتطلبات غير الوظيفية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Toc235514879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0993DEA2" w14:textId="6EBD1744"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80" w:history="1">
        <w:r w:rsidRPr="003A210F">
          <w:rPr>
            <w:rStyle w:val="Hyperlink"/>
            <w:rFonts w:cs="Arial"/>
            <w:noProof/>
          </w:rPr>
          <w:t>5.5 القيود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Toc235514880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08D0B191" w14:textId="18E91822"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81" w:history="1">
        <w:r w:rsidRPr="003A210F">
          <w:rPr>
            <w:rStyle w:val="Hyperlink"/>
            <w:rFonts w:cs="Arial"/>
            <w:noProof/>
          </w:rPr>
          <w:t>5.6 الافتراضات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Toc235514881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4938AA71" w14:textId="26CE1C28"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82" w:history="1">
        <w:r w:rsidRPr="003A210F">
          <w:rPr>
            <w:rStyle w:val="Hyperlink"/>
            <w:rFonts w:cs="Arial"/>
            <w:noProof/>
          </w:rPr>
          <w:t>5.7 البنود المفتوحة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Toc235514882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1DEF95AF" w14:textId="42A06C67" w:rsidR="00B86FBF" w:rsidRDefault="00B86FBF">
      <w:pPr>
        <w:pStyle w:val="TOC1"/>
        <w:tabs>
          <w:tab w:val="right" w:leader="dot" w:pos="9628"/>
        </w:tabs>
        <w:bidi/>
        <w:rPr>
          <w:rFonts w:asciiTheme="minorHAnsi" w:hAnsiTheme="minorHAnsi"/>
          <w:noProof/>
          <w:kern w:val="2"/>
          <w:szCs w:val="24"/>
          <w:rtl/>
          <w14:ligatures w14:val="standardContextual"/>
        </w:rPr>
      </w:pPr>
      <w:hyperlink w:anchor="_Toc235514883" w:history="1">
        <w:r w:rsidRPr="003A210F">
          <w:rPr>
            <w:rStyle w:val="Hyperlink"/>
            <w:rFonts w:cs="Arial"/>
            <w:noProof/>
          </w:rPr>
          <w:t>6. المرفقات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Toc235514883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6119CE33" w14:textId="0B4E0BE1" w:rsidR="0060300D" w:rsidRDefault="00BE40AE">
      <w:pPr>
        <w:bidi/>
        <w:jc w:val="right"/>
      </w:pPr>
      <w:r>
        <w:fldChar w:fldCharType="end"/>
      </w:r>
    </w:p>
    <w:p w14:paraId="360875C9" w14:textId="77777777" w:rsidR="0060300D" w:rsidRDefault="00BE40AE">
      <w:r>
        <w:br w:type="page"/>
      </w:r>
    </w:p>
    <w:p w14:paraId="7D9B7223" w14:textId="77777777" w:rsidR="0060300D" w:rsidRDefault="00BE40AE">
      <w:pPr>
        <w:bidi/>
        <w:spacing w:after="80"/>
        <w:jc w:val="right"/>
      </w:pPr>
      <w:r>
        <w:rPr>
          <w:rFonts w:cs="Arial"/>
          <w:b/>
          <w:bCs/>
          <w:color w:val="0D5341"/>
          <w:sz w:val="30"/>
          <w:szCs w:val="30"/>
        </w:rPr>
        <w:t>قائمة</w:t>
      </w:r>
      <w:r>
        <w:rPr>
          <w:rFonts w:cs="Arial"/>
          <w:b/>
          <w:bCs/>
          <w:color w:val="0D5341"/>
          <w:sz w:val="30"/>
          <w:szCs w:val="30"/>
        </w:rPr>
        <w:t xml:space="preserve"> </w:t>
      </w:r>
      <w:r>
        <w:rPr>
          <w:rFonts w:cs="Arial"/>
          <w:b/>
          <w:bCs/>
          <w:color w:val="0D5341"/>
          <w:sz w:val="30"/>
          <w:szCs w:val="30"/>
        </w:rPr>
        <w:t>المصطلحات</w:t>
      </w:r>
      <w:r>
        <w:rPr>
          <w:rFonts w:cs="Arial"/>
          <w:b/>
          <w:bCs/>
          <w:color w:val="0D5341"/>
          <w:sz w:val="30"/>
          <w:szCs w:val="30"/>
        </w:rPr>
        <w:t xml:space="preserve"> </w:t>
      </w:r>
      <w:r>
        <w:rPr>
          <w:rFonts w:cs="Arial"/>
          <w:b/>
          <w:bCs/>
          <w:color w:val="0D5341"/>
          <w:sz w:val="30"/>
          <w:szCs w:val="30"/>
        </w:rPr>
        <w:t>والاختصارات</w:t>
      </w:r>
    </w:p>
    <w:p w14:paraId="4F76ABEA" w14:textId="77777777" w:rsidR="0060300D" w:rsidRDefault="00BE40AE">
      <w:pPr>
        <w:bidi/>
        <w:spacing w:after="120"/>
        <w:jc w:val="right"/>
      </w:pPr>
      <w:r>
        <w:rPr>
          <w:rFonts w:cs="Arial"/>
          <w:i/>
          <w:color w:val="595959"/>
          <w:sz w:val="21"/>
          <w:szCs w:val="21"/>
        </w:rPr>
        <w:t>تعريف</w:t>
      </w:r>
      <w:r>
        <w:rPr>
          <w:rFonts w:cs="Arial"/>
          <w:i/>
          <w:color w:val="595959"/>
          <w:sz w:val="21"/>
          <w:szCs w:val="21"/>
        </w:rPr>
        <w:t xml:space="preserve"> </w:t>
      </w:r>
      <w:r>
        <w:rPr>
          <w:rFonts w:cs="Arial"/>
          <w:i/>
          <w:color w:val="595959"/>
          <w:sz w:val="21"/>
          <w:szCs w:val="21"/>
        </w:rPr>
        <w:t>المصطلحات</w:t>
      </w:r>
      <w:r>
        <w:rPr>
          <w:rFonts w:cs="Arial"/>
          <w:i/>
          <w:color w:val="595959"/>
          <w:sz w:val="21"/>
          <w:szCs w:val="21"/>
        </w:rPr>
        <w:t xml:space="preserve"> </w:t>
      </w:r>
      <w:r>
        <w:rPr>
          <w:rFonts w:cs="Arial"/>
          <w:i/>
          <w:color w:val="595959"/>
          <w:sz w:val="21"/>
          <w:szCs w:val="21"/>
        </w:rPr>
        <w:t>يزيد</w:t>
      </w:r>
      <w:r>
        <w:rPr>
          <w:rFonts w:cs="Arial"/>
          <w:i/>
          <w:color w:val="595959"/>
          <w:sz w:val="21"/>
          <w:szCs w:val="21"/>
        </w:rPr>
        <w:t xml:space="preserve"> </w:t>
      </w:r>
      <w:r>
        <w:rPr>
          <w:rFonts w:cs="Arial"/>
          <w:i/>
          <w:color w:val="595959"/>
          <w:sz w:val="21"/>
          <w:szCs w:val="21"/>
        </w:rPr>
        <w:t>من</w:t>
      </w:r>
      <w:r>
        <w:rPr>
          <w:rFonts w:cs="Arial"/>
          <w:i/>
          <w:color w:val="595959"/>
          <w:sz w:val="21"/>
          <w:szCs w:val="21"/>
        </w:rPr>
        <w:t xml:space="preserve"> </w:t>
      </w:r>
      <w:r>
        <w:rPr>
          <w:rFonts w:cs="Arial"/>
          <w:i/>
          <w:color w:val="595959"/>
          <w:sz w:val="21"/>
          <w:szCs w:val="21"/>
        </w:rPr>
        <w:t>دقة</w:t>
      </w:r>
      <w:r>
        <w:rPr>
          <w:rFonts w:cs="Arial"/>
          <w:i/>
          <w:color w:val="595959"/>
          <w:sz w:val="21"/>
          <w:szCs w:val="21"/>
        </w:rPr>
        <w:t xml:space="preserve"> </w:t>
      </w:r>
      <w:r>
        <w:rPr>
          <w:rFonts w:cs="Arial"/>
          <w:i/>
          <w:color w:val="595959"/>
          <w:sz w:val="21"/>
          <w:szCs w:val="21"/>
        </w:rPr>
        <w:t>التواصل</w:t>
      </w:r>
      <w:r>
        <w:rPr>
          <w:rFonts w:cs="Arial"/>
          <w:i/>
          <w:color w:val="595959"/>
          <w:sz w:val="21"/>
          <w:szCs w:val="21"/>
        </w:rPr>
        <w:t xml:space="preserve"> </w:t>
      </w:r>
      <w:r>
        <w:rPr>
          <w:rFonts w:cs="Arial"/>
          <w:i/>
          <w:color w:val="595959"/>
          <w:sz w:val="21"/>
          <w:szCs w:val="21"/>
        </w:rPr>
        <w:t>وفهم</w:t>
      </w:r>
      <w:r>
        <w:rPr>
          <w:rFonts w:cs="Arial"/>
          <w:i/>
          <w:color w:val="595959"/>
          <w:sz w:val="21"/>
          <w:szCs w:val="21"/>
        </w:rPr>
        <w:t xml:space="preserve"> </w:t>
      </w:r>
      <w:r>
        <w:rPr>
          <w:rFonts w:cs="Arial"/>
          <w:i/>
          <w:color w:val="595959"/>
          <w:sz w:val="21"/>
          <w:szCs w:val="21"/>
        </w:rPr>
        <w:t>دلالات</w:t>
      </w:r>
      <w:r>
        <w:rPr>
          <w:rFonts w:cs="Arial"/>
          <w:i/>
          <w:color w:val="595959"/>
          <w:sz w:val="21"/>
          <w:szCs w:val="21"/>
        </w:rPr>
        <w:t xml:space="preserve"> </w:t>
      </w:r>
      <w:r>
        <w:rPr>
          <w:rFonts w:cs="Arial"/>
          <w:i/>
          <w:color w:val="595959"/>
          <w:sz w:val="21"/>
          <w:szCs w:val="21"/>
        </w:rPr>
        <w:t>الكلمات</w:t>
      </w:r>
      <w:r>
        <w:rPr>
          <w:rFonts w:cs="Arial"/>
          <w:i/>
          <w:color w:val="595959"/>
          <w:sz w:val="21"/>
          <w:szCs w:val="21"/>
        </w:rPr>
        <w:t xml:space="preserve"> </w:t>
      </w:r>
      <w:r>
        <w:rPr>
          <w:rFonts w:cs="Arial"/>
          <w:i/>
          <w:color w:val="595959"/>
          <w:sz w:val="21"/>
          <w:szCs w:val="21"/>
        </w:rPr>
        <w:t>في</w:t>
      </w:r>
      <w:r>
        <w:rPr>
          <w:rFonts w:cs="Arial"/>
          <w:i/>
          <w:color w:val="595959"/>
          <w:sz w:val="21"/>
          <w:szCs w:val="21"/>
        </w:rPr>
        <w:t xml:space="preserve"> </w:t>
      </w:r>
      <w:r>
        <w:rPr>
          <w:rFonts w:cs="Arial"/>
          <w:i/>
          <w:color w:val="595959"/>
          <w:sz w:val="21"/>
          <w:szCs w:val="21"/>
        </w:rPr>
        <w:t>الوثيقة</w:t>
      </w:r>
      <w:r>
        <w:rPr>
          <w:rFonts w:cs="Arial"/>
          <w:i/>
          <w:color w:val="595959"/>
          <w:sz w:val="21"/>
          <w:szCs w:val="21"/>
        </w:rPr>
        <w:t xml:space="preserve">. </w:t>
      </w:r>
      <w:r>
        <w:rPr>
          <w:rFonts w:cs="Arial"/>
          <w:i/>
          <w:color w:val="595959"/>
          <w:sz w:val="21"/>
          <w:szCs w:val="21"/>
        </w:rPr>
        <w:t>فيما</w:t>
      </w:r>
      <w:r>
        <w:rPr>
          <w:rFonts w:cs="Arial"/>
          <w:i/>
          <w:color w:val="595959"/>
          <w:sz w:val="21"/>
          <w:szCs w:val="21"/>
        </w:rPr>
        <w:t xml:space="preserve"> </w:t>
      </w:r>
      <w:r>
        <w:rPr>
          <w:rFonts w:cs="Arial"/>
          <w:i/>
          <w:color w:val="595959"/>
          <w:sz w:val="21"/>
          <w:szCs w:val="21"/>
        </w:rPr>
        <w:t>يلي</w:t>
      </w:r>
      <w:r>
        <w:rPr>
          <w:rFonts w:cs="Arial"/>
          <w:i/>
          <w:color w:val="595959"/>
          <w:sz w:val="21"/>
          <w:szCs w:val="21"/>
        </w:rPr>
        <w:t xml:space="preserve"> </w:t>
      </w:r>
      <w:r>
        <w:rPr>
          <w:rFonts w:cs="Arial"/>
          <w:i/>
          <w:color w:val="595959"/>
          <w:sz w:val="21"/>
          <w:szCs w:val="21"/>
        </w:rPr>
        <w:t>المصطلحات</w:t>
      </w:r>
      <w:r>
        <w:rPr>
          <w:rFonts w:cs="Arial"/>
          <w:i/>
          <w:color w:val="595959"/>
          <w:sz w:val="21"/>
          <w:szCs w:val="21"/>
        </w:rPr>
        <w:t xml:space="preserve"> </w:t>
      </w:r>
      <w:r>
        <w:rPr>
          <w:rFonts w:cs="Arial"/>
          <w:i/>
          <w:color w:val="595959"/>
          <w:sz w:val="21"/>
          <w:szCs w:val="21"/>
        </w:rPr>
        <w:t>والاختصارات</w:t>
      </w:r>
      <w:r>
        <w:rPr>
          <w:rFonts w:cs="Arial"/>
          <w:i/>
          <w:color w:val="595959"/>
          <w:sz w:val="21"/>
          <w:szCs w:val="21"/>
        </w:rPr>
        <w:t xml:space="preserve"> </w:t>
      </w:r>
      <w:r>
        <w:rPr>
          <w:rFonts w:cs="Arial"/>
          <w:i/>
          <w:color w:val="595959"/>
          <w:sz w:val="21"/>
          <w:szCs w:val="21"/>
        </w:rPr>
        <w:t>المستخدمة</w:t>
      </w:r>
      <w:r>
        <w:rPr>
          <w:rFonts w:cs="Arial"/>
          <w:i/>
          <w:color w:val="595959"/>
          <w:sz w:val="21"/>
          <w:szCs w:val="21"/>
        </w:rPr>
        <w:t>.</w:t>
      </w:r>
    </w:p>
    <w:tbl>
      <w:tblPr>
        <w:tblStyle w:val="TableGrid"/>
        <w:bidiVisual/>
        <w:tblW w:w="0" w:type="auto"/>
        <w:jc w:val="center"/>
        <w:tblLayout w:type="fixed"/>
        <w:tblLook w:val="04A0" w:firstRow="1" w:lastRow="0" w:firstColumn="1" w:lastColumn="0" w:noHBand="0" w:noVBand="1"/>
      </w:tblPr>
      <w:tblGrid>
        <w:gridCol w:w="680"/>
        <w:gridCol w:w="2438"/>
        <w:gridCol w:w="6520"/>
      </w:tblGrid>
      <w:tr w:rsidR="0060300D" w14:paraId="6578BA84" w14:textId="77777777">
        <w:trPr>
          <w:jc w:val="center"/>
        </w:trPr>
        <w:tc>
          <w:tcPr>
            <w:tcW w:w="680" w:type="dxa"/>
            <w:shd w:val="clear" w:color="auto" w:fill="0D5341"/>
          </w:tcPr>
          <w:p w14:paraId="16AE0BF3" w14:textId="77777777" w:rsidR="0060300D" w:rsidRDefault="00BE40AE">
            <w:pPr>
              <w:bidi/>
              <w:spacing w:before="40" w:after="40"/>
              <w:jc w:val="center"/>
            </w:pPr>
            <w:r>
              <w:rPr>
                <w:rFonts w:cs="Arial"/>
                <w:b/>
                <w:bCs/>
                <w:color w:val="FFFFFF"/>
                <w:sz w:val="22"/>
              </w:rPr>
              <w:t>#</w:t>
            </w:r>
          </w:p>
        </w:tc>
        <w:tc>
          <w:tcPr>
            <w:tcW w:w="2438" w:type="dxa"/>
            <w:shd w:val="clear" w:color="auto" w:fill="0D5341"/>
          </w:tcPr>
          <w:p w14:paraId="2E0D17E2" w14:textId="77777777" w:rsidR="0060300D" w:rsidRDefault="00BE40AE">
            <w:pPr>
              <w:bidi/>
              <w:spacing w:before="40" w:after="40"/>
              <w:jc w:val="center"/>
            </w:pPr>
            <w:r>
              <w:rPr>
                <w:rFonts w:cs="Arial"/>
                <w:b/>
                <w:bCs/>
                <w:color w:val="FFFFFF"/>
                <w:sz w:val="22"/>
              </w:rPr>
              <w:t>المصطلح</w:t>
            </w:r>
            <w:r>
              <w:rPr>
                <w:rFonts w:cs="Arial"/>
                <w:b/>
                <w:bCs/>
                <w:color w:val="FFFFFF"/>
                <w:sz w:val="22"/>
              </w:rPr>
              <w:t xml:space="preserve"> / </w:t>
            </w:r>
            <w:r>
              <w:rPr>
                <w:rFonts w:cs="Arial"/>
                <w:b/>
                <w:bCs/>
                <w:color w:val="FFFFFF"/>
                <w:sz w:val="22"/>
              </w:rPr>
              <w:t>الاختصار</w:t>
            </w:r>
          </w:p>
        </w:tc>
        <w:tc>
          <w:tcPr>
            <w:tcW w:w="6520" w:type="dxa"/>
            <w:shd w:val="clear" w:color="auto" w:fill="0D5341"/>
          </w:tcPr>
          <w:p w14:paraId="475A1231" w14:textId="77777777" w:rsidR="0060300D" w:rsidRDefault="00BE40AE">
            <w:pPr>
              <w:bidi/>
              <w:spacing w:before="40" w:after="40"/>
              <w:jc w:val="center"/>
            </w:pPr>
            <w:r>
              <w:rPr>
                <w:rFonts w:cs="Arial"/>
                <w:b/>
                <w:bCs/>
                <w:color w:val="FFFFFF"/>
                <w:sz w:val="22"/>
              </w:rPr>
              <w:t>الوصف</w:t>
            </w:r>
          </w:p>
        </w:tc>
      </w:tr>
      <w:tr w:rsidR="0060300D" w14:paraId="4E77DD0E" w14:textId="77777777">
        <w:trPr>
          <w:jc w:val="center"/>
        </w:trPr>
        <w:tc>
          <w:tcPr>
            <w:tcW w:w="680" w:type="dxa"/>
          </w:tcPr>
          <w:p w14:paraId="63983630" w14:textId="77777777" w:rsidR="0060300D" w:rsidRDefault="00BE40AE">
            <w:pPr>
              <w:bidi/>
              <w:spacing w:before="40" w:after="40"/>
              <w:jc w:val="right"/>
            </w:pPr>
            <w:r>
              <w:rPr>
                <w:rFonts w:cs="Arial"/>
                <w:sz w:val="21"/>
                <w:szCs w:val="21"/>
              </w:rPr>
              <w:t>1</w:t>
            </w:r>
          </w:p>
        </w:tc>
        <w:tc>
          <w:tcPr>
            <w:tcW w:w="2438" w:type="dxa"/>
          </w:tcPr>
          <w:p w14:paraId="6163C047" w14:textId="77777777" w:rsidR="0060300D" w:rsidRDefault="00BE40AE">
            <w:pPr>
              <w:bidi/>
              <w:spacing w:before="40" w:after="40"/>
              <w:jc w:val="right"/>
            </w:pPr>
            <w:r>
              <w:rPr>
                <w:rFonts w:cs="Arial"/>
                <w:sz w:val="21"/>
                <w:szCs w:val="21"/>
              </w:rPr>
              <w:t>SIMF</w:t>
            </w:r>
          </w:p>
        </w:tc>
        <w:tc>
          <w:tcPr>
            <w:tcW w:w="6520" w:type="dxa"/>
          </w:tcPr>
          <w:p w14:paraId="4AD452C3" w14:textId="77777777" w:rsidR="0060300D" w:rsidRDefault="00BE40AE">
            <w:pPr>
              <w:bidi/>
              <w:spacing w:before="40" w:after="40"/>
              <w:jc w:val="right"/>
            </w:pPr>
            <w:r>
              <w:rPr>
                <w:rFonts w:cs="Arial"/>
                <w:sz w:val="21"/>
                <w:szCs w:val="21"/>
              </w:rPr>
              <w:t>الملتقى</w:t>
            </w:r>
            <w:r>
              <w:rPr>
                <w:rFonts w:cs="Arial"/>
                <w:sz w:val="21"/>
                <w:szCs w:val="21"/>
              </w:rPr>
              <w:t xml:space="preserve"> </w:t>
            </w:r>
            <w:r>
              <w:rPr>
                <w:rFonts w:cs="Arial"/>
                <w:sz w:val="21"/>
                <w:szCs w:val="21"/>
              </w:rPr>
              <w:t>البحري</w:t>
            </w:r>
            <w:r>
              <w:rPr>
                <w:rFonts w:cs="Arial"/>
                <w:sz w:val="21"/>
                <w:szCs w:val="21"/>
              </w:rPr>
              <w:t xml:space="preserve"> </w:t>
            </w:r>
            <w:r>
              <w:rPr>
                <w:rFonts w:cs="Arial"/>
                <w:sz w:val="21"/>
                <w:szCs w:val="21"/>
              </w:rPr>
              <w:t>الدولي</w:t>
            </w:r>
            <w:r>
              <w:rPr>
                <w:rFonts w:cs="Arial"/>
                <w:sz w:val="21"/>
                <w:szCs w:val="21"/>
              </w:rPr>
              <w:t xml:space="preserve"> </w:t>
            </w:r>
            <w:r>
              <w:rPr>
                <w:rFonts w:cs="Arial"/>
                <w:sz w:val="21"/>
                <w:szCs w:val="21"/>
              </w:rPr>
              <w:t>السعودي؛</w:t>
            </w:r>
            <w:r>
              <w:rPr>
                <w:rFonts w:cs="Arial"/>
                <w:sz w:val="21"/>
                <w:szCs w:val="21"/>
              </w:rPr>
              <w:t xml:space="preserve"> </w:t>
            </w:r>
            <w:r>
              <w:rPr>
                <w:rFonts w:cs="Arial"/>
                <w:sz w:val="21"/>
                <w:szCs w:val="21"/>
              </w:rPr>
              <w:t>منصة</w:t>
            </w:r>
            <w:r>
              <w:rPr>
                <w:rFonts w:cs="Arial"/>
                <w:sz w:val="21"/>
                <w:szCs w:val="21"/>
              </w:rPr>
              <w:t xml:space="preserve"> </w:t>
            </w:r>
            <w:r>
              <w:rPr>
                <w:rFonts w:cs="Arial"/>
                <w:sz w:val="21"/>
                <w:szCs w:val="21"/>
              </w:rPr>
              <w:t>إدارة</w:t>
            </w:r>
            <w:r>
              <w:rPr>
                <w:rFonts w:cs="Arial"/>
                <w:sz w:val="21"/>
                <w:szCs w:val="21"/>
              </w:rPr>
              <w:t xml:space="preserve"> </w:t>
            </w:r>
            <w:r>
              <w:rPr>
                <w:rFonts w:cs="Arial"/>
                <w:sz w:val="21"/>
                <w:szCs w:val="21"/>
              </w:rPr>
              <w:t>الملتقى</w:t>
            </w:r>
            <w:r>
              <w:rPr>
                <w:rFonts w:cs="Arial"/>
                <w:sz w:val="21"/>
                <w:szCs w:val="21"/>
              </w:rPr>
              <w:t xml:space="preserve"> </w:t>
            </w:r>
            <w:r>
              <w:rPr>
                <w:rFonts w:cs="Arial"/>
                <w:sz w:val="21"/>
                <w:szCs w:val="21"/>
              </w:rPr>
              <w:t>والمعرض</w:t>
            </w:r>
            <w:r>
              <w:rPr>
                <w:rFonts w:cs="Arial"/>
                <w:sz w:val="21"/>
                <w:szCs w:val="21"/>
              </w:rPr>
              <w:t xml:space="preserve"> </w:t>
            </w:r>
            <w:r>
              <w:rPr>
                <w:rFonts w:cs="Arial"/>
                <w:sz w:val="21"/>
                <w:szCs w:val="21"/>
              </w:rPr>
              <w:t>لعام</w:t>
            </w:r>
            <w:r>
              <w:rPr>
                <w:rFonts w:cs="Arial"/>
                <w:sz w:val="21"/>
                <w:szCs w:val="21"/>
              </w:rPr>
              <w:t xml:space="preserve"> 2026</w:t>
            </w:r>
            <w:r>
              <w:rPr>
                <w:rFonts w:cs="Arial"/>
                <w:sz w:val="21"/>
                <w:szCs w:val="21"/>
              </w:rPr>
              <w:t>م</w:t>
            </w:r>
            <w:r>
              <w:rPr>
                <w:rFonts w:cs="Arial"/>
                <w:sz w:val="21"/>
                <w:szCs w:val="21"/>
              </w:rPr>
              <w:t>.</w:t>
            </w:r>
          </w:p>
        </w:tc>
      </w:tr>
      <w:tr w:rsidR="0060300D" w14:paraId="47DDAF99" w14:textId="77777777">
        <w:trPr>
          <w:jc w:val="center"/>
        </w:trPr>
        <w:tc>
          <w:tcPr>
            <w:tcW w:w="680" w:type="dxa"/>
            <w:shd w:val="clear" w:color="auto" w:fill="EAF1EE"/>
          </w:tcPr>
          <w:p w14:paraId="6768303C" w14:textId="77777777" w:rsidR="0060300D" w:rsidRDefault="00BE40AE">
            <w:pPr>
              <w:bidi/>
              <w:spacing w:before="40" w:after="40"/>
              <w:jc w:val="right"/>
            </w:pPr>
            <w:r>
              <w:rPr>
                <w:rFonts w:cs="Arial"/>
                <w:sz w:val="21"/>
                <w:szCs w:val="21"/>
              </w:rPr>
              <w:t>2</w:t>
            </w:r>
          </w:p>
        </w:tc>
        <w:tc>
          <w:tcPr>
            <w:tcW w:w="2438" w:type="dxa"/>
            <w:shd w:val="clear" w:color="auto" w:fill="EAF1EE"/>
          </w:tcPr>
          <w:p w14:paraId="230F58F2" w14:textId="77777777" w:rsidR="0060300D" w:rsidRDefault="00BE40AE">
            <w:pPr>
              <w:bidi/>
              <w:spacing w:before="40" w:after="40"/>
              <w:jc w:val="right"/>
            </w:pPr>
            <w:r>
              <w:rPr>
                <w:rFonts w:cs="Arial"/>
                <w:sz w:val="21"/>
                <w:szCs w:val="21"/>
              </w:rPr>
              <w:t>RSNF</w:t>
            </w:r>
          </w:p>
        </w:tc>
        <w:tc>
          <w:tcPr>
            <w:tcW w:w="6520" w:type="dxa"/>
            <w:shd w:val="clear" w:color="auto" w:fill="EAF1EE"/>
          </w:tcPr>
          <w:p w14:paraId="1ED40C04" w14:textId="77777777" w:rsidR="0060300D" w:rsidRDefault="00BE40AE">
            <w:pPr>
              <w:bidi/>
              <w:spacing w:before="40" w:after="40"/>
              <w:jc w:val="right"/>
            </w:pPr>
            <w:r>
              <w:rPr>
                <w:rFonts w:cs="Arial"/>
                <w:sz w:val="21"/>
                <w:szCs w:val="21"/>
              </w:rPr>
              <w:t>القوات</w:t>
            </w:r>
            <w:r>
              <w:rPr>
                <w:rFonts w:cs="Arial"/>
                <w:sz w:val="21"/>
                <w:szCs w:val="21"/>
              </w:rPr>
              <w:t xml:space="preserve"> </w:t>
            </w:r>
            <w:r>
              <w:rPr>
                <w:rFonts w:cs="Arial"/>
                <w:sz w:val="21"/>
                <w:szCs w:val="21"/>
              </w:rPr>
              <w:t>البحرية</w:t>
            </w:r>
            <w:r>
              <w:rPr>
                <w:rFonts w:cs="Arial"/>
                <w:sz w:val="21"/>
                <w:szCs w:val="21"/>
              </w:rPr>
              <w:t xml:space="preserve"> </w:t>
            </w:r>
            <w:r>
              <w:rPr>
                <w:rFonts w:cs="Arial"/>
                <w:sz w:val="21"/>
                <w:szCs w:val="21"/>
              </w:rPr>
              <w:t>الملكية</w:t>
            </w:r>
            <w:r>
              <w:rPr>
                <w:rFonts w:cs="Arial"/>
                <w:sz w:val="21"/>
                <w:szCs w:val="21"/>
              </w:rPr>
              <w:t xml:space="preserve"> </w:t>
            </w:r>
            <w:r>
              <w:rPr>
                <w:rFonts w:cs="Arial"/>
                <w:sz w:val="21"/>
                <w:szCs w:val="21"/>
              </w:rPr>
              <w:t>السعودية؛</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المستفيدة</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النظام</w:t>
            </w:r>
            <w:r>
              <w:rPr>
                <w:rFonts w:cs="Arial"/>
                <w:sz w:val="21"/>
                <w:szCs w:val="21"/>
              </w:rPr>
              <w:t>.</w:t>
            </w:r>
          </w:p>
        </w:tc>
      </w:tr>
      <w:tr w:rsidR="0060300D" w14:paraId="2DEDDAEB" w14:textId="77777777">
        <w:trPr>
          <w:jc w:val="center"/>
        </w:trPr>
        <w:tc>
          <w:tcPr>
            <w:tcW w:w="680" w:type="dxa"/>
          </w:tcPr>
          <w:p w14:paraId="1EA658A0" w14:textId="77777777" w:rsidR="0060300D" w:rsidRDefault="00BE40AE">
            <w:pPr>
              <w:bidi/>
              <w:spacing w:before="40" w:after="40"/>
              <w:jc w:val="right"/>
            </w:pPr>
            <w:r>
              <w:rPr>
                <w:rFonts w:cs="Arial"/>
                <w:sz w:val="21"/>
                <w:szCs w:val="21"/>
              </w:rPr>
              <w:t>3</w:t>
            </w:r>
          </w:p>
        </w:tc>
        <w:tc>
          <w:tcPr>
            <w:tcW w:w="2438" w:type="dxa"/>
          </w:tcPr>
          <w:p w14:paraId="6EA2B602" w14:textId="77777777" w:rsidR="0060300D" w:rsidRDefault="00BE40AE">
            <w:pPr>
              <w:bidi/>
              <w:spacing w:before="40" w:after="40"/>
              <w:jc w:val="right"/>
            </w:pPr>
            <w:r>
              <w:rPr>
                <w:rFonts w:cs="Arial"/>
                <w:sz w:val="21"/>
                <w:szCs w:val="21"/>
              </w:rPr>
              <w:t>MoD</w:t>
            </w:r>
          </w:p>
        </w:tc>
        <w:tc>
          <w:tcPr>
            <w:tcW w:w="6520" w:type="dxa"/>
          </w:tcPr>
          <w:p w14:paraId="732D5A4B" w14:textId="77777777" w:rsidR="0060300D" w:rsidRDefault="00BE40AE">
            <w:pPr>
              <w:bidi/>
              <w:spacing w:before="40" w:after="40"/>
              <w:jc w:val="right"/>
            </w:pPr>
            <w:r>
              <w:rPr>
                <w:rFonts w:cs="Arial"/>
                <w:sz w:val="21"/>
                <w:szCs w:val="21"/>
              </w:rPr>
              <w:t>وزارة</w:t>
            </w:r>
            <w:r>
              <w:rPr>
                <w:rFonts w:cs="Arial"/>
                <w:sz w:val="21"/>
                <w:szCs w:val="21"/>
              </w:rPr>
              <w:t xml:space="preserve"> </w:t>
            </w:r>
            <w:r>
              <w:rPr>
                <w:rFonts w:cs="Arial"/>
                <w:sz w:val="21"/>
                <w:szCs w:val="21"/>
              </w:rPr>
              <w:t>الدفاع</w:t>
            </w:r>
            <w:r>
              <w:rPr>
                <w:rFonts w:cs="Arial"/>
                <w:sz w:val="21"/>
                <w:szCs w:val="21"/>
              </w:rPr>
              <w:t>.</w:t>
            </w:r>
          </w:p>
        </w:tc>
      </w:tr>
      <w:tr w:rsidR="0060300D" w14:paraId="35F1DDC2" w14:textId="77777777">
        <w:trPr>
          <w:jc w:val="center"/>
        </w:trPr>
        <w:tc>
          <w:tcPr>
            <w:tcW w:w="680" w:type="dxa"/>
            <w:shd w:val="clear" w:color="auto" w:fill="EAF1EE"/>
          </w:tcPr>
          <w:p w14:paraId="18F443F6" w14:textId="77777777" w:rsidR="0060300D" w:rsidRDefault="00BE40AE">
            <w:pPr>
              <w:bidi/>
              <w:spacing w:before="40" w:after="40"/>
              <w:jc w:val="right"/>
            </w:pPr>
            <w:r>
              <w:rPr>
                <w:rFonts w:cs="Arial"/>
                <w:sz w:val="21"/>
                <w:szCs w:val="21"/>
              </w:rPr>
              <w:t>4</w:t>
            </w:r>
          </w:p>
        </w:tc>
        <w:tc>
          <w:tcPr>
            <w:tcW w:w="2438" w:type="dxa"/>
            <w:shd w:val="clear" w:color="auto" w:fill="EAF1EE"/>
          </w:tcPr>
          <w:p w14:paraId="6DDFFEFE" w14:textId="77777777" w:rsidR="0060300D" w:rsidRDefault="00BE40AE">
            <w:pPr>
              <w:bidi/>
              <w:spacing w:before="40" w:after="40"/>
              <w:jc w:val="right"/>
            </w:pPr>
            <w:r>
              <w:rPr>
                <w:rFonts w:cs="Arial"/>
                <w:sz w:val="21"/>
                <w:szCs w:val="21"/>
              </w:rPr>
              <w:t>BRD</w:t>
            </w:r>
          </w:p>
        </w:tc>
        <w:tc>
          <w:tcPr>
            <w:tcW w:w="6520" w:type="dxa"/>
            <w:shd w:val="clear" w:color="auto" w:fill="EAF1EE"/>
          </w:tcPr>
          <w:p w14:paraId="4546532E" w14:textId="77777777" w:rsidR="0060300D" w:rsidRDefault="00BE40AE">
            <w:pPr>
              <w:bidi/>
              <w:spacing w:before="40" w:after="40"/>
              <w:jc w:val="right"/>
            </w:pPr>
            <w:r>
              <w:rPr>
                <w:rFonts w:cs="Arial"/>
                <w:sz w:val="21"/>
                <w:szCs w:val="21"/>
              </w:rPr>
              <w:t>وثيقة</w:t>
            </w:r>
            <w:r>
              <w:rPr>
                <w:rFonts w:cs="Arial"/>
                <w:sz w:val="21"/>
                <w:szCs w:val="21"/>
              </w:rPr>
              <w:t xml:space="preserve"> </w:t>
            </w:r>
            <w:r>
              <w:rPr>
                <w:rFonts w:cs="Arial"/>
                <w:sz w:val="21"/>
                <w:szCs w:val="21"/>
              </w:rPr>
              <w:t>وصف</w:t>
            </w:r>
            <w:r>
              <w:rPr>
                <w:rFonts w:cs="Arial"/>
                <w:sz w:val="21"/>
                <w:szCs w:val="21"/>
              </w:rPr>
              <w:t xml:space="preserve"> </w:t>
            </w:r>
            <w:r>
              <w:rPr>
                <w:rFonts w:cs="Arial"/>
                <w:sz w:val="21"/>
                <w:szCs w:val="21"/>
              </w:rPr>
              <w:t>متطلبات</w:t>
            </w:r>
            <w:r>
              <w:rPr>
                <w:rFonts w:cs="Arial"/>
                <w:sz w:val="21"/>
                <w:szCs w:val="21"/>
              </w:rPr>
              <w:t xml:space="preserve"> </w:t>
            </w:r>
            <w:r>
              <w:rPr>
                <w:rFonts w:cs="Arial"/>
                <w:sz w:val="21"/>
                <w:szCs w:val="21"/>
              </w:rPr>
              <w:t>الأعمال</w:t>
            </w:r>
            <w:r>
              <w:rPr>
                <w:rFonts w:cs="Arial"/>
                <w:sz w:val="21"/>
                <w:szCs w:val="21"/>
              </w:rPr>
              <w:t xml:space="preserve"> (</w:t>
            </w:r>
            <w:r>
              <w:rPr>
                <w:rFonts w:cs="Arial"/>
                <w:sz w:val="21"/>
                <w:szCs w:val="21"/>
              </w:rPr>
              <w:t>هذه</w:t>
            </w:r>
            <w:r>
              <w:rPr>
                <w:rFonts w:cs="Arial"/>
                <w:sz w:val="21"/>
                <w:szCs w:val="21"/>
              </w:rPr>
              <w:t xml:space="preserve"> </w:t>
            </w:r>
            <w:r>
              <w:rPr>
                <w:rFonts w:cs="Arial"/>
                <w:sz w:val="21"/>
                <w:szCs w:val="21"/>
              </w:rPr>
              <w:t>الوثيقة</w:t>
            </w:r>
            <w:r>
              <w:rPr>
                <w:rFonts w:cs="Arial"/>
                <w:sz w:val="21"/>
                <w:szCs w:val="21"/>
              </w:rPr>
              <w:t>).</w:t>
            </w:r>
          </w:p>
        </w:tc>
      </w:tr>
      <w:tr w:rsidR="0060300D" w14:paraId="7CF4F36F" w14:textId="77777777">
        <w:trPr>
          <w:jc w:val="center"/>
        </w:trPr>
        <w:tc>
          <w:tcPr>
            <w:tcW w:w="680" w:type="dxa"/>
          </w:tcPr>
          <w:p w14:paraId="1AD53159" w14:textId="77777777" w:rsidR="0060300D" w:rsidRDefault="00BE40AE">
            <w:pPr>
              <w:bidi/>
              <w:spacing w:before="40" w:after="40"/>
              <w:jc w:val="right"/>
            </w:pPr>
            <w:r>
              <w:rPr>
                <w:rFonts w:cs="Arial"/>
                <w:sz w:val="21"/>
                <w:szCs w:val="21"/>
              </w:rPr>
              <w:t>5</w:t>
            </w:r>
          </w:p>
        </w:tc>
        <w:tc>
          <w:tcPr>
            <w:tcW w:w="2438" w:type="dxa"/>
          </w:tcPr>
          <w:p w14:paraId="7FD2DCF3" w14:textId="77777777" w:rsidR="0060300D" w:rsidRDefault="00BE40AE">
            <w:pPr>
              <w:bidi/>
              <w:spacing w:before="40" w:after="40"/>
              <w:jc w:val="right"/>
            </w:pPr>
            <w:r>
              <w:rPr>
                <w:rFonts w:cs="Arial"/>
                <w:sz w:val="21"/>
                <w:szCs w:val="21"/>
              </w:rPr>
              <w:t>NCA</w:t>
            </w:r>
          </w:p>
        </w:tc>
        <w:tc>
          <w:tcPr>
            <w:tcW w:w="6520" w:type="dxa"/>
          </w:tcPr>
          <w:p w14:paraId="57734A44" w14:textId="77777777" w:rsidR="0060300D" w:rsidRDefault="00BE40AE">
            <w:pPr>
              <w:bidi/>
              <w:spacing w:before="40" w:after="40"/>
              <w:jc w:val="right"/>
            </w:pPr>
            <w:r>
              <w:rPr>
                <w:rFonts w:cs="Arial"/>
                <w:sz w:val="21"/>
                <w:szCs w:val="21"/>
              </w:rPr>
              <w:t>الهيئة</w:t>
            </w:r>
            <w:r>
              <w:rPr>
                <w:rFonts w:cs="Arial"/>
                <w:sz w:val="21"/>
                <w:szCs w:val="21"/>
              </w:rPr>
              <w:t xml:space="preserve"> </w:t>
            </w:r>
            <w:r>
              <w:rPr>
                <w:rFonts w:cs="Arial"/>
                <w:sz w:val="21"/>
                <w:szCs w:val="21"/>
              </w:rPr>
              <w:t>الوطنية</w:t>
            </w:r>
            <w:r>
              <w:rPr>
                <w:rFonts w:cs="Arial"/>
                <w:sz w:val="21"/>
                <w:szCs w:val="21"/>
              </w:rPr>
              <w:t xml:space="preserve"> </w:t>
            </w:r>
            <w:r>
              <w:rPr>
                <w:rFonts w:cs="Arial"/>
                <w:sz w:val="21"/>
                <w:szCs w:val="21"/>
              </w:rPr>
              <w:t>للأمن</w:t>
            </w:r>
            <w:r>
              <w:rPr>
                <w:rFonts w:cs="Arial"/>
                <w:sz w:val="21"/>
                <w:szCs w:val="21"/>
              </w:rPr>
              <w:t xml:space="preserve"> </w:t>
            </w:r>
            <w:r>
              <w:rPr>
                <w:rFonts w:cs="Arial"/>
                <w:sz w:val="21"/>
                <w:szCs w:val="21"/>
              </w:rPr>
              <w:t>السيبراني</w:t>
            </w:r>
            <w:r>
              <w:rPr>
                <w:rFonts w:cs="Arial"/>
                <w:sz w:val="21"/>
                <w:szCs w:val="21"/>
              </w:rPr>
              <w:t xml:space="preserve"> </w:t>
            </w:r>
            <w:r>
              <w:rPr>
                <w:rFonts w:cs="Arial"/>
                <w:sz w:val="21"/>
                <w:szCs w:val="21"/>
              </w:rPr>
              <w:t>ومعاييرها</w:t>
            </w:r>
            <w:r>
              <w:rPr>
                <w:rFonts w:cs="Arial"/>
                <w:sz w:val="21"/>
                <w:szCs w:val="21"/>
              </w:rPr>
              <w:t xml:space="preserve"> (ECC-1:2018 </w:t>
            </w:r>
            <w:r>
              <w:rPr>
                <w:rFonts w:cs="Arial"/>
                <w:sz w:val="21"/>
                <w:szCs w:val="21"/>
              </w:rPr>
              <w:t>و</w:t>
            </w:r>
            <w:r>
              <w:rPr>
                <w:rFonts w:cs="Arial"/>
                <w:sz w:val="21"/>
                <w:szCs w:val="21"/>
              </w:rPr>
              <w:t xml:space="preserve"> CSCC-1:2019).</w:t>
            </w:r>
          </w:p>
        </w:tc>
      </w:tr>
      <w:tr w:rsidR="0060300D" w14:paraId="4CAF92E8" w14:textId="77777777">
        <w:trPr>
          <w:jc w:val="center"/>
        </w:trPr>
        <w:tc>
          <w:tcPr>
            <w:tcW w:w="680" w:type="dxa"/>
            <w:shd w:val="clear" w:color="auto" w:fill="EAF1EE"/>
          </w:tcPr>
          <w:p w14:paraId="5C2BD645" w14:textId="77777777" w:rsidR="0060300D" w:rsidRDefault="00BE40AE">
            <w:pPr>
              <w:bidi/>
              <w:spacing w:before="40" w:after="40"/>
              <w:jc w:val="right"/>
            </w:pPr>
            <w:r>
              <w:rPr>
                <w:rFonts w:cs="Arial"/>
                <w:sz w:val="21"/>
                <w:szCs w:val="21"/>
              </w:rPr>
              <w:t>6</w:t>
            </w:r>
          </w:p>
        </w:tc>
        <w:tc>
          <w:tcPr>
            <w:tcW w:w="2438" w:type="dxa"/>
            <w:shd w:val="clear" w:color="auto" w:fill="EAF1EE"/>
          </w:tcPr>
          <w:p w14:paraId="18C7F31B" w14:textId="77777777" w:rsidR="0060300D" w:rsidRDefault="00BE40AE">
            <w:pPr>
              <w:bidi/>
              <w:spacing w:before="40" w:after="40"/>
              <w:jc w:val="right"/>
            </w:pPr>
            <w:r>
              <w:rPr>
                <w:rFonts w:cs="Arial"/>
                <w:sz w:val="21"/>
                <w:szCs w:val="21"/>
              </w:rPr>
              <w:t>لوحة</w:t>
            </w:r>
            <w:r>
              <w:rPr>
                <w:rFonts w:cs="Arial"/>
                <w:sz w:val="21"/>
                <w:szCs w:val="21"/>
              </w:rPr>
              <w:t xml:space="preserve"> </w:t>
            </w:r>
            <w:r>
              <w:rPr>
                <w:rFonts w:cs="Arial"/>
                <w:sz w:val="21"/>
                <w:szCs w:val="21"/>
              </w:rPr>
              <w:t>التحكم</w:t>
            </w:r>
          </w:p>
        </w:tc>
        <w:tc>
          <w:tcPr>
            <w:tcW w:w="6520" w:type="dxa"/>
            <w:shd w:val="clear" w:color="auto" w:fill="EAF1EE"/>
          </w:tcPr>
          <w:p w14:paraId="49C604B6" w14:textId="77777777" w:rsidR="0060300D" w:rsidRDefault="00BE40AE">
            <w:pPr>
              <w:bidi/>
              <w:spacing w:before="40" w:after="40"/>
              <w:jc w:val="right"/>
            </w:pPr>
            <w:r>
              <w:rPr>
                <w:rFonts w:cs="Arial"/>
                <w:sz w:val="21"/>
                <w:szCs w:val="21"/>
              </w:rPr>
              <w:t>واجهة</w:t>
            </w:r>
            <w:r>
              <w:rPr>
                <w:rFonts w:cs="Arial"/>
                <w:sz w:val="21"/>
                <w:szCs w:val="21"/>
              </w:rPr>
              <w:t xml:space="preserve"> </w:t>
            </w:r>
            <w:r>
              <w:rPr>
                <w:rFonts w:cs="Arial"/>
                <w:sz w:val="21"/>
                <w:szCs w:val="21"/>
              </w:rPr>
              <w:t>الإدارة</w:t>
            </w:r>
            <w:r>
              <w:rPr>
                <w:rFonts w:cs="Arial"/>
                <w:sz w:val="21"/>
                <w:szCs w:val="21"/>
              </w:rPr>
              <w:t xml:space="preserve"> </w:t>
            </w:r>
            <w:r>
              <w:rPr>
                <w:rFonts w:cs="Arial"/>
                <w:sz w:val="21"/>
                <w:szCs w:val="21"/>
              </w:rPr>
              <w:t>الداخلية</w:t>
            </w:r>
            <w:r>
              <w:rPr>
                <w:rFonts w:cs="Arial"/>
                <w:sz w:val="21"/>
                <w:szCs w:val="21"/>
              </w:rPr>
              <w:t xml:space="preserve"> </w:t>
            </w:r>
            <w:r>
              <w:rPr>
                <w:rFonts w:cs="Arial"/>
                <w:sz w:val="21"/>
                <w:szCs w:val="21"/>
              </w:rPr>
              <w:t>لتشغيل</w:t>
            </w:r>
            <w:r>
              <w:rPr>
                <w:rFonts w:cs="Arial"/>
                <w:sz w:val="21"/>
                <w:szCs w:val="21"/>
              </w:rPr>
              <w:t xml:space="preserve"> </w:t>
            </w:r>
            <w:r>
              <w:rPr>
                <w:rFonts w:cs="Arial"/>
                <w:sz w:val="21"/>
                <w:szCs w:val="21"/>
              </w:rPr>
              <w:t>الملتقى</w:t>
            </w:r>
            <w:r>
              <w:rPr>
                <w:rFonts w:cs="Arial"/>
                <w:sz w:val="21"/>
                <w:szCs w:val="21"/>
              </w:rPr>
              <w:t xml:space="preserve"> (Control Panel).</w:t>
            </w:r>
          </w:p>
        </w:tc>
      </w:tr>
      <w:tr w:rsidR="0060300D" w14:paraId="7487E58C" w14:textId="77777777">
        <w:trPr>
          <w:jc w:val="center"/>
        </w:trPr>
        <w:tc>
          <w:tcPr>
            <w:tcW w:w="680" w:type="dxa"/>
          </w:tcPr>
          <w:p w14:paraId="06A3B17D" w14:textId="77777777" w:rsidR="0060300D" w:rsidRDefault="00BE40AE">
            <w:pPr>
              <w:bidi/>
              <w:spacing w:before="40" w:after="40"/>
              <w:jc w:val="right"/>
            </w:pPr>
            <w:r>
              <w:rPr>
                <w:rFonts w:cs="Arial"/>
                <w:sz w:val="21"/>
                <w:szCs w:val="21"/>
              </w:rPr>
              <w:t>7</w:t>
            </w:r>
          </w:p>
        </w:tc>
        <w:tc>
          <w:tcPr>
            <w:tcW w:w="2438" w:type="dxa"/>
          </w:tcPr>
          <w:p w14:paraId="50DCCEC4" w14:textId="77777777" w:rsidR="0060300D" w:rsidRDefault="00BE40AE">
            <w:pPr>
              <w:bidi/>
              <w:spacing w:before="40" w:after="40"/>
              <w:jc w:val="right"/>
            </w:pPr>
            <w:r>
              <w:rPr>
                <w:rFonts w:cs="Arial"/>
                <w:sz w:val="21"/>
                <w:szCs w:val="21"/>
              </w:rPr>
              <w:t>التطبيق</w:t>
            </w:r>
          </w:p>
        </w:tc>
        <w:tc>
          <w:tcPr>
            <w:tcW w:w="6520" w:type="dxa"/>
          </w:tcPr>
          <w:p w14:paraId="41F5248C" w14:textId="77777777" w:rsidR="0060300D" w:rsidRDefault="00BE40AE">
            <w:pPr>
              <w:bidi/>
              <w:spacing w:before="40" w:after="40"/>
              <w:jc w:val="right"/>
            </w:pPr>
            <w:r>
              <w:rPr>
                <w:rFonts w:cs="Arial"/>
                <w:sz w:val="21"/>
                <w:szCs w:val="21"/>
              </w:rPr>
              <w:t>تطبيق</w:t>
            </w:r>
            <w:r>
              <w:rPr>
                <w:rFonts w:cs="Arial"/>
                <w:sz w:val="21"/>
                <w:szCs w:val="21"/>
              </w:rPr>
              <w:t xml:space="preserve"> </w:t>
            </w:r>
            <w:r>
              <w:rPr>
                <w:rFonts w:cs="Arial"/>
                <w:sz w:val="21"/>
                <w:szCs w:val="21"/>
              </w:rPr>
              <w:t>الجوال</w:t>
            </w:r>
            <w:r>
              <w:rPr>
                <w:rFonts w:cs="Arial"/>
                <w:sz w:val="21"/>
                <w:szCs w:val="21"/>
              </w:rPr>
              <w:t xml:space="preserve"> </w:t>
            </w:r>
            <w:r>
              <w:rPr>
                <w:rFonts w:cs="Arial"/>
                <w:sz w:val="21"/>
                <w:szCs w:val="21"/>
              </w:rPr>
              <w:t>للحضور</w:t>
            </w:r>
            <w:r>
              <w:rPr>
                <w:rFonts w:cs="Arial"/>
                <w:sz w:val="21"/>
                <w:szCs w:val="21"/>
              </w:rPr>
              <w:t xml:space="preserve"> </w:t>
            </w:r>
            <w:r>
              <w:rPr>
                <w:rFonts w:cs="Arial"/>
                <w:sz w:val="21"/>
                <w:szCs w:val="21"/>
              </w:rPr>
              <w:t>على</w:t>
            </w:r>
            <w:r>
              <w:rPr>
                <w:rFonts w:cs="Arial"/>
                <w:sz w:val="21"/>
                <w:szCs w:val="21"/>
              </w:rPr>
              <w:t xml:space="preserve"> </w:t>
            </w:r>
            <w:r>
              <w:rPr>
                <w:rFonts w:cs="Arial"/>
                <w:sz w:val="21"/>
                <w:szCs w:val="21"/>
              </w:rPr>
              <w:t>نظامي</w:t>
            </w:r>
            <w:r>
              <w:rPr>
                <w:rFonts w:cs="Arial"/>
                <w:sz w:val="21"/>
                <w:szCs w:val="21"/>
              </w:rPr>
              <w:t xml:space="preserve"> Android </w:t>
            </w:r>
            <w:r>
              <w:rPr>
                <w:rFonts w:cs="Arial"/>
                <w:sz w:val="21"/>
                <w:szCs w:val="21"/>
              </w:rPr>
              <w:t>و</w:t>
            </w:r>
            <w:r>
              <w:rPr>
                <w:rFonts w:cs="Arial"/>
                <w:sz w:val="21"/>
                <w:szCs w:val="21"/>
              </w:rPr>
              <w:t xml:space="preserve"> iOS.</w:t>
            </w:r>
          </w:p>
        </w:tc>
      </w:tr>
      <w:tr w:rsidR="0060300D" w14:paraId="1365F857" w14:textId="77777777">
        <w:trPr>
          <w:jc w:val="center"/>
        </w:trPr>
        <w:tc>
          <w:tcPr>
            <w:tcW w:w="680" w:type="dxa"/>
            <w:shd w:val="clear" w:color="auto" w:fill="EAF1EE"/>
          </w:tcPr>
          <w:p w14:paraId="1C7E3222" w14:textId="77777777" w:rsidR="0060300D" w:rsidRDefault="00BE40AE">
            <w:pPr>
              <w:bidi/>
              <w:spacing w:before="40" w:after="40"/>
              <w:jc w:val="right"/>
            </w:pPr>
            <w:r>
              <w:rPr>
                <w:rFonts w:cs="Arial"/>
                <w:sz w:val="21"/>
                <w:szCs w:val="21"/>
              </w:rPr>
              <w:t>8</w:t>
            </w:r>
          </w:p>
        </w:tc>
        <w:tc>
          <w:tcPr>
            <w:tcW w:w="2438" w:type="dxa"/>
            <w:shd w:val="clear" w:color="auto" w:fill="EAF1EE"/>
          </w:tcPr>
          <w:p w14:paraId="30560903" w14:textId="77777777" w:rsidR="0060300D" w:rsidRDefault="00BE40AE">
            <w:pPr>
              <w:bidi/>
              <w:spacing w:before="40" w:after="40"/>
              <w:jc w:val="right"/>
            </w:pPr>
            <w:r>
              <w:rPr>
                <w:rFonts w:cs="Arial"/>
                <w:sz w:val="21"/>
                <w:szCs w:val="21"/>
              </w:rPr>
              <w:t>الموقع</w:t>
            </w:r>
          </w:p>
        </w:tc>
        <w:tc>
          <w:tcPr>
            <w:tcW w:w="6520" w:type="dxa"/>
            <w:shd w:val="clear" w:color="auto" w:fill="EAF1EE"/>
          </w:tcPr>
          <w:p w14:paraId="6FA47694" w14:textId="77777777" w:rsidR="0060300D" w:rsidRDefault="00BE40AE">
            <w:pPr>
              <w:bidi/>
              <w:spacing w:before="40" w:after="40"/>
              <w:jc w:val="right"/>
            </w:pPr>
            <w:r>
              <w:rPr>
                <w:rFonts w:cs="Arial"/>
                <w:sz w:val="21"/>
                <w:szCs w:val="21"/>
              </w:rPr>
              <w:t>الموقع</w:t>
            </w:r>
            <w:r>
              <w:rPr>
                <w:rFonts w:cs="Arial"/>
                <w:sz w:val="21"/>
                <w:szCs w:val="21"/>
              </w:rPr>
              <w:t xml:space="preserve"> </w:t>
            </w:r>
            <w:r>
              <w:rPr>
                <w:rFonts w:cs="Arial"/>
                <w:sz w:val="21"/>
                <w:szCs w:val="21"/>
              </w:rPr>
              <w:t>الإلكتروني</w:t>
            </w:r>
            <w:r>
              <w:rPr>
                <w:rFonts w:cs="Arial"/>
                <w:sz w:val="21"/>
                <w:szCs w:val="21"/>
              </w:rPr>
              <w:t xml:space="preserve"> </w:t>
            </w:r>
            <w:r>
              <w:rPr>
                <w:rFonts w:cs="Arial"/>
                <w:sz w:val="21"/>
                <w:szCs w:val="21"/>
              </w:rPr>
              <w:t>العام</w:t>
            </w:r>
            <w:r>
              <w:rPr>
                <w:rFonts w:cs="Arial"/>
                <w:sz w:val="21"/>
                <w:szCs w:val="21"/>
              </w:rPr>
              <w:t xml:space="preserve"> </w:t>
            </w:r>
            <w:r>
              <w:rPr>
                <w:rFonts w:cs="Arial"/>
                <w:sz w:val="21"/>
                <w:szCs w:val="21"/>
              </w:rPr>
              <w:t>للملتقى</w:t>
            </w:r>
            <w:r>
              <w:rPr>
                <w:rFonts w:cs="Arial"/>
                <w:sz w:val="21"/>
                <w:szCs w:val="21"/>
              </w:rPr>
              <w:t xml:space="preserve"> (Website).</w:t>
            </w:r>
          </w:p>
        </w:tc>
      </w:tr>
      <w:tr w:rsidR="0060300D" w14:paraId="7B24C1B0" w14:textId="77777777">
        <w:trPr>
          <w:jc w:val="center"/>
        </w:trPr>
        <w:tc>
          <w:tcPr>
            <w:tcW w:w="680" w:type="dxa"/>
          </w:tcPr>
          <w:p w14:paraId="49F4DCB9" w14:textId="77777777" w:rsidR="0060300D" w:rsidRDefault="00BE40AE">
            <w:pPr>
              <w:bidi/>
              <w:spacing w:before="40" w:after="40"/>
              <w:jc w:val="right"/>
            </w:pPr>
            <w:r>
              <w:rPr>
                <w:rFonts w:cs="Arial"/>
                <w:sz w:val="21"/>
                <w:szCs w:val="21"/>
              </w:rPr>
              <w:t>9</w:t>
            </w:r>
          </w:p>
        </w:tc>
        <w:tc>
          <w:tcPr>
            <w:tcW w:w="2438" w:type="dxa"/>
          </w:tcPr>
          <w:p w14:paraId="51C48B1C" w14:textId="77777777" w:rsidR="0060300D" w:rsidRDefault="00BE40AE">
            <w:pPr>
              <w:bidi/>
              <w:spacing w:before="40" w:after="40"/>
              <w:jc w:val="right"/>
            </w:pPr>
            <w:r>
              <w:rPr>
                <w:rFonts w:cs="Arial"/>
                <w:sz w:val="21"/>
                <w:szCs w:val="21"/>
              </w:rPr>
              <w:t>MFA / TOTP</w:t>
            </w:r>
          </w:p>
        </w:tc>
        <w:tc>
          <w:tcPr>
            <w:tcW w:w="6520" w:type="dxa"/>
          </w:tcPr>
          <w:p w14:paraId="7C198C35" w14:textId="77777777" w:rsidR="0060300D" w:rsidRDefault="00BE40AE">
            <w:pPr>
              <w:bidi/>
              <w:spacing w:before="40" w:after="40"/>
              <w:jc w:val="right"/>
            </w:pPr>
            <w:r>
              <w:rPr>
                <w:rFonts w:cs="Arial"/>
                <w:sz w:val="21"/>
                <w:szCs w:val="21"/>
              </w:rPr>
              <w:t>التحقق</w:t>
            </w:r>
            <w:r>
              <w:rPr>
                <w:rFonts w:cs="Arial"/>
                <w:sz w:val="21"/>
                <w:szCs w:val="21"/>
              </w:rPr>
              <w:t xml:space="preserve"> </w:t>
            </w:r>
            <w:r>
              <w:rPr>
                <w:rFonts w:cs="Arial"/>
                <w:sz w:val="21"/>
                <w:szCs w:val="21"/>
              </w:rPr>
              <w:t>متعدد</w:t>
            </w:r>
            <w:r>
              <w:rPr>
                <w:rFonts w:cs="Arial"/>
                <w:sz w:val="21"/>
                <w:szCs w:val="21"/>
              </w:rPr>
              <w:t xml:space="preserve"> </w:t>
            </w:r>
            <w:r>
              <w:rPr>
                <w:rFonts w:cs="Arial"/>
                <w:sz w:val="21"/>
                <w:szCs w:val="21"/>
              </w:rPr>
              <w:t>العوامل</w:t>
            </w:r>
            <w:r>
              <w:rPr>
                <w:rFonts w:cs="Arial"/>
                <w:sz w:val="21"/>
                <w:szCs w:val="21"/>
              </w:rPr>
              <w:t xml:space="preserve"> / </w:t>
            </w:r>
            <w:r>
              <w:rPr>
                <w:rFonts w:cs="Arial"/>
                <w:sz w:val="21"/>
                <w:szCs w:val="21"/>
              </w:rPr>
              <w:t>رمز</w:t>
            </w:r>
            <w:r>
              <w:rPr>
                <w:rFonts w:cs="Arial"/>
                <w:sz w:val="21"/>
                <w:szCs w:val="21"/>
              </w:rPr>
              <w:t xml:space="preserve"> </w:t>
            </w:r>
            <w:r>
              <w:rPr>
                <w:rFonts w:cs="Arial"/>
                <w:sz w:val="21"/>
                <w:szCs w:val="21"/>
              </w:rPr>
              <w:t>مرور</w:t>
            </w:r>
            <w:r>
              <w:rPr>
                <w:rFonts w:cs="Arial"/>
                <w:sz w:val="21"/>
                <w:szCs w:val="21"/>
              </w:rPr>
              <w:t xml:space="preserve"> </w:t>
            </w:r>
            <w:r>
              <w:rPr>
                <w:rFonts w:cs="Arial"/>
                <w:sz w:val="21"/>
                <w:szCs w:val="21"/>
              </w:rPr>
              <w:t>مؤقت</w:t>
            </w:r>
            <w:r>
              <w:rPr>
                <w:rFonts w:cs="Arial"/>
                <w:sz w:val="21"/>
                <w:szCs w:val="21"/>
              </w:rPr>
              <w:t xml:space="preserve"> </w:t>
            </w:r>
            <w:r>
              <w:rPr>
                <w:rFonts w:cs="Arial"/>
                <w:sz w:val="21"/>
                <w:szCs w:val="21"/>
              </w:rPr>
              <w:t>زمني؛</w:t>
            </w:r>
            <w:r>
              <w:rPr>
                <w:rFonts w:cs="Arial"/>
                <w:sz w:val="21"/>
                <w:szCs w:val="21"/>
              </w:rPr>
              <w:t xml:space="preserve"> </w:t>
            </w:r>
            <w:r>
              <w:rPr>
                <w:rFonts w:cs="Arial"/>
                <w:sz w:val="21"/>
                <w:szCs w:val="21"/>
              </w:rPr>
              <w:t>عامل</w:t>
            </w:r>
            <w:r>
              <w:rPr>
                <w:rFonts w:cs="Arial"/>
                <w:sz w:val="21"/>
                <w:szCs w:val="21"/>
              </w:rPr>
              <w:t xml:space="preserve"> </w:t>
            </w:r>
            <w:r>
              <w:rPr>
                <w:rFonts w:cs="Arial"/>
                <w:sz w:val="21"/>
                <w:szCs w:val="21"/>
              </w:rPr>
              <w:t>التحقق</w:t>
            </w:r>
            <w:r>
              <w:rPr>
                <w:rFonts w:cs="Arial"/>
                <w:sz w:val="21"/>
                <w:szCs w:val="21"/>
              </w:rPr>
              <w:t xml:space="preserve"> </w:t>
            </w:r>
            <w:r>
              <w:rPr>
                <w:rFonts w:cs="Arial"/>
                <w:sz w:val="21"/>
                <w:szCs w:val="21"/>
              </w:rPr>
              <w:t>الثاني</w:t>
            </w:r>
            <w:r>
              <w:rPr>
                <w:rFonts w:cs="Arial"/>
                <w:sz w:val="21"/>
                <w:szCs w:val="21"/>
              </w:rPr>
              <w:t xml:space="preserve"> </w:t>
            </w:r>
            <w:r>
              <w:rPr>
                <w:rFonts w:cs="Arial"/>
                <w:sz w:val="21"/>
                <w:szCs w:val="21"/>
              </w:rPr>
              <w:t>المعتمد</w:t>
            </w:r>
            <w:r>
              <w:rPr>
                <w:rFonts w:cs="Arial"/>
                <w:sz w:val="21"/>
                <w:szCs w:val="21"/>
              </w:rPr>
              <w:t xml:space="preserve"> </w:t>
            </w:r>
            <w:r>
              <w:rPr>
                <w:rFonts w:cs="Arial"/>
                <w:sz w:val="21"/>
                <w:szCs w:val="21"/>
              </w:rPr>
              <w:t>لتسجيل</w:t>
            </w:r>
            <w:r>
              <w:rPr>
                <w:rFonts w:cs="Arial"/>
                <w:sz w:val="21"/>
                <w:szCs w:val="21"/>
              </w:rPr>
              <w:t xml:space="preserve"> </w:t>
            </w:r>
            <w:r>
              <w:rPr>
                <w:rFonts w:cs="Arial"/>
                <w:sz w:val="21"/>
                <w:szCs w:val="21"/>
              </w:rPr>
              <w:t>دخول</w:t>
            </w:r>
            <w:r>
              <w:rPr>
                <w:rFonts w:cs="Arial"/>
                <w:sz w:val="21"/>
                <w:szCs w:val="21"/>
              </w:rPr>
              <w:t xml:space="preserve"> </w:t>
            </w:r>
            <w:r>
              <w:rPr>
                <w:rFonts w:cs="Arial"/>
                <w:sz w:val="21"/>
                <w:szCs w:val="21"/>
              </w:rPr>
              <w:t>المستخدمين</w:t>
            </w:r>
            <w:r>
              <w:rPr>
                <w:rFonts w:cs="Arial"/>
                <w:sz w:val="21"/>
                <w:szCs w:val="21"/>
              </w:rPr>
              <w:t xml:space="preserve"> </w:t>
            </w:r>
            <w:r>
              <w:rPr>
                <w:rFonts w:cs="Arial"/>
                <w:sz w:val="21"/>
                <w:szCs w:val="21"/>
              </w:rPr>
              <w:t>الداخليين</w:t>
            </w:r>
            <w:r>
              <w:rPr>
                <w:rFonts w:cs="Arial"/>
                <w:sz w:val="21"/>
                <w:szCs w:val="21"/>
              </w:rPr>
              <w:t>.</w:t>
            </w:r>
          </w:p>
        </w:tc>
      </w:tr>
      <w:tr w:rsidR="0060300D" w14:paraId="3D651395" w14:textId="77777777">
        <w:trPr>
          <w:jc w:val="center"/>
        </w:trPr>
        <w:tc>
          <w:tcPr>
            <w:tcW w:w="680" w:type="dxa"/>
            <w:shd w:val="clear" w:color="auto" w:fill="EAF1EE"/>
          </w:tcPr>
          <w:p w14:paraId="4C2787A1" w14:textId="77777777" w:rsidR="0060300D" w:rsidRDefault="00BE40AE">
            <w:pPr>
              <w:bidi/>
              <w:spacing w:before="40" w:after="40"/>
              <w:jc w:val="right"/>
            </w:pPr>
            <w:r>
              <w:rPr>
                <w:rFonts w:cs="Arial"/>
                <w:sz w:val="21"/>
                <w:szCs w:val="21"/>
              </w:rPr>
              <w:t>10</w:t>
            </w:r>
          </w:p>
        </w:tc>
        <w:tc>
          <w:tcPr>
            <w:tcW w:w="2438" w:type="dxa"/>
            <w:shd w:val="clear" w:color="auto" w:fill="EAF1EE"/>
          </w:tcPr>
          <w:p w14:paraId="238B0DB9" w14:textId="77777777" w:rsidR="0060300D" w:rsidRDefault="00BE40AE">
            <w:pPr>
              <w:bidi/>
              <w:spacing w:before="40" w:after="40"/>
              <w:jc w:val="right"/>
            </w:pPr>
            <w:r>
              <w:rPr>
                <w:rFonts w:cs="Arial"/>
                <w:sz w:val="21"/>
                <w:szCs w:val="21"/>
              </w:rPr>
              <w:t>QR</w:t>
            </w:r>
          </w:p>
        </w:tc>
        <w:tc>
          <w:tcPr>
            <w:tcW w:w="6520" w:type="dxa"/>
            <w:shd w:val="clear" w:color="auto" w:fill="EAF1EE"/>
          </w:tcPr>
          <w:p w14:paraId="289A2AB4" w14:textId="77777777" w:rsidR="0060300D" w:rsidRDefault="00BE40AE">
            <w:pPr>
              <w:bidi/>
              <w:spacing w:before="40" w:after="40"/>
              <w:jc w:val="right"/>
            </w:pPr>
            <w:r>
              <w:rPr>
                <w:rFonts w:cs="Arial"/>
                <w:sz w:val="21"/>
                <w:szCs w:val="21"/>
              </w:rPr>
              <w:t>رمز</w:t>
            </w:r>
            <w:r>
              <w:rPr>
                <w:rFonts w:cs="Arial"/>
                <w:sz w:val="21"/>
                <w:szCs w:val="21"/>
              </w:rPr>
              <w:t xml:space="preserve"> </w:t>
            </w:r>
            <w:r>
              <w:rPr>
                <w:rFonts w:cs="Arial"/>
                <w:sz w:val="21"/>
                <w:szCs w:val="21"/>
              </w:rPr>
              <w:t>الاستجابة</w:t>
            </w:r>
            <w:r>
              <w:rPr>
                <w:rFonts w:cs="Arial"/>
                <w:sz w:val="21"/>
                <w:szCs w:val="21"/>
              </w:rPr>
              <w:t xml:space="preserve"> </w:t>
            </w:r>
            <w:r>
              <w:rPr>
                <w:rFonts w:cs="Arial"/>
                <w:sz w:val="21"/>
                <w:szCs w:val="21"/>
              </w:rPr>
              <w:t>السريعة</w:t>
            </w:r>
            <w:r>
              <w:rPr>
                <w:rFonts w:cs="Arial"/>
                <w:sz w:val="21"/>
                <w:szCs w:val="21"/>
              </w:rPr>
              <w:t xml:space="preserve"> </w:t>
            </w:r>
            <w:r>
              <w:rPr>
                <w:rFonts w:cs="Arial"/>
                <w:sz w:val="21"/>
                <w:szCs w:val="21"/>
              </w:rPr>
              <w:t>المطبوع</w:t>
            </w:r>
            <w:r>
              <w:rPr>
                <w:rFonts w:cs="Arial"/>
                <w:sz w:val="21"/>
                <w:szCs w:val="21"/>
              </w:rPr>
              <w:t xml:space="preserve"> </w:t>
            </w:r>
            <w:r>
              <w:rPr>
                <w:rFonts w:cs="Arial"/>
                <w:sz w:val="21"/>
                <w:szCs w:val="21"/>
              </w:rPr>
              <w:t>على</w:t>
            </w:r>
            <w:r>
              <w:rPr>
                <w:rFonts w:cs="Arial"/>
                <w:sz w:val="21"/>
                <w:szCs w:val="21"/>
              </w:rPr>
              <w:t xml:space="preserve"> </w:t>
            </w:r>
            <w:r>
              <w:rPr>
                <w:rFonts w:cs="Arial"/>
                <w:sz w:val="21"/>
                <w:szCs w:val="21"/>
              </w:rPr>
              <w:t>شارة</w:t>
            </w:r>
            <w:r>
              <w:rPr>
                <w:rFonts w:cs="Arial"/>
                <w:sz w:val="21"/>
                <w:szCs w:val="21"/>
              </w:rPr>
              <w:t xml:space="preserve"> </w:t>
            </w:r>
            <w:r>
              <w:rPr>
                <w:rFonts w:cs="Arial"/>
                <w:sz w:val="21"/>
                <w:szCs w:val="21"/>
              </w:rPr>
              <w:t>الدخول</w:t>
            </w:r>
            <w:r>
              <w:rPr>
                <w:rFonts w:cs="Arial"/>
                <w:sz w:val="21"/>
                <w:szCs w:val="21"/>
              </w:rPr>
              <w:t>.</w:t>
            </w:r>
          </w:p>
        </w:tc>
      </w:tr>
      <w:tr w:rsidR="0060300D" w14:paraId="2672DEC0" w14:textId="77777777">
        <w:trPr>
          <w:jc w:val="center"/>
        </w:trPr>
        <w:tc>
          <w:tcPr>
            <w:tcW w:w="680" w:type="dxa"/>
          </w:tcPr>
          <w:p w14:paraId="69AD0CF3" w14:textId="77777777" w:rsidR="0060300D" w:rsidRDefault="00BE40AE">
            <w:pPr>
              <w:bidi/>
              <w:spacing w:before="40" w:after="40"/>
              <w:jc w:val="right"/>
            </w:pPr>
            <w:r>
              <w:rPr>
                <w:rFonts w:cs="Arial"/>
                <w:sz w:val="21"/>
                <w:szCs w:val="21"/>
              </w:rPr>
              <w:t>11</w:t>
            </w:r>
          </w:p>
        </w:tc>
        <w:tc>
          <w:tcPr>
            <w:tcW w:w="2438" w:type="dxa"/>
          </w:tcPr>
          <w:p w14:paraId="2ED6AD9B" w14:textId="77777777" w:rsidR="0060300D" w:rsidRDefault="00BE40AE">
            <w:pPr>
              <w:bidi/>
              <w:spacing w:before="40" w:after="40"/>
              <w:jc w:val="right"/>
            </w:pPr>
            <w:r>
              <w:rPr>
                <w:rFonts w:cs="Arial"/>
                <w:sz w:val="21"/>
                <w:szCs w:val="21"/>
              </w:rPr>
              <w:t>API</w:t>
            </w:r>
          </w:p>
        </w:tc>
        <w:tc>
          <w:tcPr>
            <w:tcW w:w="6520" w:type="dxa"/>
          </w:tcPr>
          <w:p w14:paraId="7CCED94A" w14:textId="77777777" w:rsidR="0060300D" w:rsidRDefault="00BE40AE">
            <w:pPr>
              <w:bidi/>
              <w:spacing w:before="40" w:after="40"/>
              <w:jc w:val="right"/>
            </w:pPr>
            <w:r>
              <w:rPr>
                <w:rFonts w:cs="Arial"/>
                <w:sz w:val="21"/>
                <w:szCs w:val="21"/>
              </w:rPr>
              <w:t>واجهة</w:t>
            </w:r>
            <w:r>
              <w:rPr>
                <w:rFonts w:cs="Arial"/>
                <w:sz w:val="21"/>
                <w:szCs w:val="21"/>
              </w:rPr>
              <w:t xml:space="preserve"> </w:t>
            </w:r>
            <w:r>
              <w:rPr>
                <w:rFonts w:cs="Arial"/>
                <w:sz w:val="21"/>
                <w:szCs w:val="21"/>
              </w:rPr>
              <w:t>برمجة</w:t>
            </w:r>
            <w:r>
              <w:rPr>
                <w:rFonts w:cs="Arial"/>
                <w:sz w:val="21"/>
                <w:szCs w:val="21"/>
              </w:rPr>
              <w:t xml:space="preserve"> </w:t>
            </w:r>
            <w:r>
              <w:rPr>
                <w:rFonts w:cs="Arial"/>
                <w:sz w:val="21"/>
                <w:szCs w:val="21"/>
              </w:rPr>
              <w:t>التطبيقات</w:t>
            </w:r>
            <w:r>
              <w:rPr>
                <w:rFonts w:cs="Arial"/>
                <w:sz w:val="21"/>
                <w:szCs w:val="21"/>
              </w:rPr>
              <w:t xml:space="preserve"> </w:t>
            </w:r>
            <w:r>
              <w:rPr>
                <w:rFonts w:cs="Arial"/>
                <w:sz w:val="21"/>
                <w:szCs w:val="21"/>
              </w:rPr>
              <w:t>المُصدَّرة</w:t>
            </w:r>
            <w:r>
              <w:rPr>
                <w:rFonts w:cs="Arial"/>
                <w:sz w:val="21"/>
                <w:szCs w:val="21"/>
              </w:rPr>
              <w:t xml:space="preserve"> </w:t>
            </w:r>
            <w:r>
              <w:rPr>
                <w:rFonts w:cs="Arial"/>
                <w:sz w:val="21"/>
                <w:szCs w:val="21"/>
              </w:rPr>
              <w:t>للأنظمة</w:t>
            </w:r>
            <w:r>
              <w:rPr>
                <w:rFonts w:cs="Arial"/>
                <w:sz w:val="21"/>
                <w:szCs w:val="21"/>
              </w:rPr>
              <w:t xml:space="preserve"> </w:t>
            </w:r>
            <w:r>
              <w:rPr>
                <w:rFonts w:cs="Arial"/>
                <w:sz w:val="21"/>
                <w:szCs w:val="21"/>
              </w:rPr>
              <w:t>العميلة</w:t>
            </w:r>
            <w:r>
              <w:rPr>
                <w:rFonts w:cs="Arial"/>
                <w:sz w:val="21"/>
                <w:szCs w:val="21"/>
              </w:rPr>
              <w:t xml:space="preserve"> </w:t>
            </w:r>
            <w:r>
              <w:rPr>
                <w:rFonts w:cs="Arial"/>
                <w:sz w:val="21"/>
                <w:szCs w:val="21"/>
              </w:rPr>
              <w:t>الثلاثة</w:t>
            </w:r>
            <w:r>
              <w:rPr>
                <w:rFonts w:cs="Arial"/>
                <w:sz w:val="21"/>
                <w:szCs w:val="21"/>
              </w:rPr>
              <w:t>.</w:t>
            </w:r>
          </w:p>
        </w:tc>
      </w:tr>
      <w:tr w:rsidR="0060300D" w14:paraId="465A772E" w14:textId="77777777">
        <w:trPr>
          <w:jc w:val="center"/>
        </w:trPr>
        <w:tc>
          <w:tcPr>
            <w:tcW w:w="680" w:type="dxa"/>
            <w:shd w:val="clear" w:color="auto" w:fill="EAF1EE"/>
          </w:tcPr>
          <w:p w14:paraId="1FD830C3" w14:textId="77777777" w:rsidR="0060300D" w:rsidRDefault="00BE40AE">
            <w:pPr>
              <w:bidi/>
              <w:spacing w:before="40" w:after="40"/>
              <w:jc w:val="right"/>
            </w:pPr>
            <w:r>
              <w:rPr>
                <w:rFonts w:cs="Arial"/>
                <w:sz w:val="21"/>
                <w:szCs w:val="21"/>
              </w:rPr>
              <w:t>12</w:t>
            </w:r>
          </w:p>
        </w:tc>
        <w:tc>
          <w:tcPr>
            <w:tcW w:w="2438" w:type="dxa"/>
            <w:shd w:val="clear" w:color="auto" w:fill="EAF1EE"/>
          </w:tcPr>
          <w:p w14:paraId="43D3677B" w14:textId="77777777" w:rsidR="0060300D" w:rsidRDefault="00BE40AE">
            <w:pPr>
              <w:bidi/>
              <w:spacing w:before="40" w:after="40"/>
              <w:jc w:val="right"/>
            </w:pPr>
            <w:r>
              <w:rPr>
                <w:rFonts w:cs="Arial"/>
                <w:sz w:val="21"/>
                <w:szCs w:val="21"/>
              </w:rPr>
              <w:t>الشارة</w:t>
            </w:r>
            <w:r>
              <w:rPr>
                <w:rFonts w:cs="Arial"/>
                <w:sz w:val="21"/>
                <w:szCs w:val="21"/>
              </w:rPr>
              <w:t xml:space="preserve"> (Badge)</w:t>
            </w:r>
          </w:p>
        </w:tc>
        <w:tc>
          <w:tcPr>
            <w:tcW w:w="6520" w:type="dxa"/>
            <w:shd w:val="clear" w:color="auto" w:fill="EAF1EE"/>
          </w:tcPr>
          <w:p w14:paraId="2035ADD5" w14:textId="77777777" w:rsidR="0060300D" w:rsidRDefault="00BE40AE">
            <w:pPr>
              <w:bidi/>
              <w:spacing w:before="40" w:after="40"/>
              <w:jc w:val="right"/>
            </w:pPr>
            <w:r>
              <w:rPr>
                <w:rFonts w:cs="Arial"/>
                <w:sz w:val="21"/>
                <w:szCs w:val="21"/>
              </w:rPr>
              <w:t>بطاقة</w:t>
            </w:r>
            <w:r>
              <w:rPr>
                <w:rFonts w:cs="Arial"/>
                <w:sz w:val="21"/>
                <w:szCs w:val="21"/>
              </w:rPr>
              <w:t xml:space="preserve"> </w:t>
            </w:r>
            <w:r>
              <w:rPr>
                <w:rFonts w:cs="Arial"/>
                <w:sz w:val="21"/>
                <w:szCs w:val="21"/>
              </w:rPr>
              <w:t>الدخول</w:t>
            </w:r>
            <w:r>
              <w:rPr>
                <w:rFonts w:cs="Arial"/>
                <w:sz w:val="21"/>
                <w:szCs w:val="21"/>
              </w:rPr>
              <w:t xml:space="preserve"> </w:t>
            </w:r>
            <w:r>
              <w:rPr>
                <w:rFonts w:cs="Arial"/>
                <w:sz w:val="21"/>
                <w:szCs w:val="21"/>
              </w:rPr>
              <w:t>التي</w:t>
            </w:r>
            <w:r>
              <w:rPr>
                <w:rFonts w:cs="Arial"/>
                <w:sz w:val="21"/>
                <w:szCs w:val="21"/>
              </w:rPr>
              <w:t xml:space="preserve"> </w:t>
            </w:r>
            <w:r>
              <w:rPr>
                <w:rFonts w:cs="Arial"/>
                <w:sz w:val="21"/>
                <w:szCs w:val="21"/>
              </w:rPr>
              <w:t>تحمل</w:t>
            </w:r>
            <w:r>
              <w:rPr>
                <w:rFonts w:cs="Arial"/>
                <w:sz w:val="21"/>
                <w:szCs w:val="21"/>
              </w:rPr>
              <w:t xml:space="preserve"> </w:t>
            </w:r>
            <w:r>
              <w:rPr>
                <w:rFonts w:cs="Arial"/>
                <w:sz w:val="21"/>
                <w:szCs w:val="21"/>
              </w:rPr>
              <w:t>رقمًا</w:t>
            </w:r>
            <w:r>
              <w:rPr>
                <w:rFonts w:cs="Arial"/>
                <w:sz w:val="21"/>
                <w:szCs w:val="21"/>
              </w:rPr>
              <w:t xml:space="preserve"> </w:t>
            </w:r>
            <w:r>
              <w:rPr>
                <w:rFonts w:cs="Arial"/>
                <w:sz w:val="21"/>
                <w:szCs w:val="21"/>
              </w:rPr>
              <w:t>مرجعيًا</w:t>
            </w:r>
            <w:r>
              <w:rPr>
                <w:rFonts w:cs="Arial"/>
                <w:sz w:val="21"/>
                <w:szCs w:val="21"/>
              </w:rPr>
              <w:t xml:space="preserve"> </w:t>
            </w:r>
            <w:r>
              <w:rPr>
                <w:rFonts w:cs="Arial"/>
                <w:sz w:val="21"/>
                <w:szCs w:val="21"/>
              </w:rPr>
              <w:t>فريدًا</w:t>
            </w:r>
            <w:r>
              <w:rPr>
                <w:rFonts w:cs="Arial"/>
                <w:sz w:val="21"/>
                <w:szCs w:val="21"/>
              </w:rPr>
              <w:t xml:space="preserve"> </w:t>
            </w:r>
            <w:r>
              <w:rPr>
                <w:rFonts w:cs="Arial"/>
                <w:sz w:val="21"/>
                <w:szCs w:val="21"/>
              </w:rPr>
              <w:t>و</w:t>
            </w:r>
            <w:r>
              <w:rPr>
                <w:rFonts w:cs="Arial"/>
                <w:sz w:val="21"/>
                <w:szCs w:val="21"/>
              </w:rPr>
              <w:t xml:space="preserve"> QR </w:t>
            </w:r>
            <w:r>
              <w:rPr>
                <w:rFonts w:cs="Arial"/>
                <w:sz w:val="21"/>
                <w:szCs w:val="21"/>
              </w:rPr>
              <w:t>ولونًا</w:t>
            </w:r>
            <w:r>
              <w:rPr>
                <w:rFonts w:cs="Arial"/>
                <w:sz w:val="21"/>
                <w:szCs w:val="21"/>
              </w:rPr>
              <w:t xml:space="preserve"> </w:t>
            </w:r>
            <w:r>
              <w:rPr>
                <w:rFonts w:cs="Arial"/>
                <w:sz w:val="21"/>
                <w:szCs w:val="21"/>
              </w:rPr>
              <w:t>حسب</w:t>
            </w:r>
            <w:r>
              <w:rPr>
                <w:rFonts w:cs="Arial"/>
                <w:sz w:val="21"/>
                <w:szCs w:val="21"/>
              </w:rPr>
              <w:t xml:space="preserve"> </w:t>
            </w:r>
            <w:r>
              <w:rPr>
                <w:rFonts w:cs="Arial"/>
                <w:sz w:val="21"/>
                <w:szCs w:val="21"/>
              </w:rPr>
              <w:t>الفئة</w:t>
            </w:r>
            <w:r>
              <w:rPr>
                <w:rFonts w:cs="Arial"/>
                <w:sz w:val="21"/>
                <w:szCs w:val="21"/>
              </w:rPr>
              <w:t>.</w:t>
            </w:r>
          </w:p>
        </w:tc>
      </w:tr>
      <w:tr w:rsidR="0060300D" w14:paraId="2BA1B32C" w14:textId="77777777">
        <w:trPr>
          <w:jc w:val="center"/>
        </w:trPr>
        <w:tc>
          <w:tcPr>
            <w:tcW w:w="680" w:type="dxa"/>
          </w:tcPr>
          <w:p w14:paraId="179AFF66" w14:textId="77777777" w:rsidR="0060300D" w:rsidRDefault="00BE40AE">
            <w:pPr>
              <w:bidi/>
              <w:spacing w:before="40" w:after="40"/>
              <w:jc w:val="right"/>
            </w:pPr>
            <w:r>
              <w:rPr>
                <w:rFonts w:cs="Arial"/>
                <w:sz w:val="21"/>
                <w:szCs w:val="21"/>
              </w:rPr>
              <w:t>13</w:t>
            </w:r>
          </w:p>
        </w:tc>
        <w:tc>
          <w:tcPr>
            <w:tcW w:w="2438" w:type="dxa"/>
          </w:tcPr>
          <w:p w14:paraId="30449DCF" w14:textId="77777777" w:rsidR="0060300D" w:rsidRDefault="00BE40AE">
            <w:pPr>
              <w:bidi/>
              <w:spacing w:before="40" w:after="40"/>
              <w:jc w:val="right"/>
            </w:pPr>
            <w:r>
              <w:rPr>
                <w:rFonts w:cs="Arial"/>
                <w:sz w:val="21"/>
                <w:szCs w:val="21"/>
              </w:rPr>
              <w:t>VIP</w:t>
            </w:r>
          </w:p>
        </w:tc>
        <w:tc>
          <w:tcPr>
            <w:tcW w:w="6520" w:type="dxa"/>
          </w:tcPr>
          <w:p w14:paraId="5366D90D" w14:textId="77777777" w:rsidR="0060300D" w:rsidRDefault="00BE40AE">
            <w:pPr>
              <w:bidi/>
              <w:spacing w:before="40" w:after="40"/>
              <w:jc w:val="right"/>
            </w:pPr>
            <w:r>
              <w:rPr>
                <w:rFonts w:cs="Arial"/>
                <w:sz w:val="21"/>
                <w:szCs w:val="21"/>
              </w:rPr>
              <w:t>زائر</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فئة</w:t>
            </w:r>
            <w:r>
              <w:rPr>
                <w:rFonts w:cs="Arial"/>
                <w:sz w:val="21"/>
                <w:szCs w:val="21"/>
              </w:rPr>
              <w:t xml:space="preserve"> </w:t>
            </w:r>
            <w:r>
              <w:rPr>
                <w:rFonts w:cs="Arial"/>
                <w:sz w:val="21"/>
                <w:szCs w:val="21"/>
              </w:rPr>
              <w:t>كبار</w:t>
            </w:r>
            <w:r>
              <w:rPr>
                <w:rFonts w:cs="Arial"/>
                <w:sz w:val="21"/>
                <w:szCs w:val="21"/>
              </w:rPr>
              <w:t xml:space="preserve"> </w:t>
            </w:r>
            <w:r>
              <w:rPr>
                <w:rFonts w:cs="Arial"/>
                <w:sz w:val="21"/>
                <w:szCs w:val="21"/>
              </w:rPr>
              <w:t>الشخصيات</w:t>
            </w:r>
            <w:r>
              <w:rPr>
                <w:rFonts w:cs="Arial"/>
                <w:sz w:val="21"/>
                <w:szCs w:val="21"/>
              </w:rPr>
              <w:t>.</w:t>
            </w:r>
          </w:p>
        </w:tc>
      </w:tr>
      <w:tr w:rsidR="0060300D" w14:paraId="56EFD8F9" w14:textId="77777777">
        <w:trPr>
          <w:jc w:val="center"/>
        </w:trPr>
        <w:tc>
          <w:tcPr>
            <w:tcW w:w="680" w:type="dxa"/>
            <w:shd w:val="clear" w:color="auto" w:fill="EAF1EE"/>
          </w:tcPr>
          <w:p w14:paraId="75636497" w14:textId="77777777" w:rsidR="0060300D" w:rsidRDefault="00BE40AE">
            <w:pPr>
              <w:bidi/>
              <w:spacing w:before="40" w:after="40"/>
              <w:jc w:val="right"/>
            </w:pPr>
            <w:r>
              <w:rPr>
                <w:rFonts w:cs="Arial"/>
                <w:sz w:val="21"/>
                <w:szCs w:val="21"/>
              </w:rPr>
              <w:t>14</w:t>
            </w:r>
          </w:p>
        </w:tc>
        <w:tc>
          <w:tcPr>
            <w:tcW w:w="2438" w:type="dxa"/>
            <w:shd w:val="clear" w:color="auto" w:fill="EAF1EE"/>
          </w:tcPr>
          <w:p w14:paraId="0116EB3F" w14:textId="77777777" w:rsidR="0060300D" w:rsidRDefault="00BE40AE">
            <w:pPr>
              <w:bidi/>
              <w:spacing w:before="40" w:after="40"/>
              <w:jc w:val="right"/>
            </w:pPr>
            <w:r>
              <w:rPr>
                <w:rFonts w:cs="Arial"/>
                <w:sz w:val="21"/>
                <w:szCs w:val="21"/>
              </w:rPr>
              <w:t>المحاور</w:t>
            </w:r>
            <w:r>
              <w:rPr>
                <w:rFonts w:cs="Arial"/>
                <w:sz w:val="21"/>
                <w:szCs w:val="21"/>
              </w:rPr>
              <w:t xml:space="preserve"> (Moderator)</w:t>
            </w:r>
          </w:p>
        </w:tc>
        <w:tc>
          <w:tcPr>
            <w:tcW w:w="6520" w:type="dxa"/>
            <w:shd w:val="clear" w:color="auto" w:fill="EAF1EE"/>
          </w:tcPr>
          <w:p w14:paraId="674B8310" w14:textId="77777777" w:rsidR="0060300D" w:rsidRDefault="00BE40AE">
            <w:pPr>
              <w:bidi/>
              <w:spacing w:before="40" w:after="40"/>
              <w:jc w:val="right"/>
            </w:pPr>
            <w:r>
              <w:rPr>
                <w:rFonts w:cs="Arial"/>
                <w:sz w:val="21"/>
                <w:szCs w:val="21"/>
              </w:rPr>
              <w:t>دور</w:t>
            </w:r>
            <w:r>
              <w:rPr>
                <w:rFonts w:cs="Arial"/>
                <w:sz w:val="21"/>
                <w:szCs w:val="21"/>
              </w:rPr>
              <w:t xml:space="preserve"> </w:t>
            </w:r>
            <w:r>
              <w:rPr>
                <w:rFonts w:cs="Arial"/>
                <w:sz w:val="21"/>
                <w:szCs w:val="21"/>
              </w:rPr>
              <w:t>يدير</w:t>
            </w:r>
            <w:r>
              <w:rPr>
                <w:rFonts w:cs="Arial"/>
                <w:sz w:val="21"/>
                <w:szCs w:val="21"/>
              </w:rPr>
              <w:t xml:space="preserve"> </w:t>
            </w:r>
            <w:r>
              <w:rPr>
                <w:rFonts w:cs="Arial"/>
                <w:sz w:val="21"/>
                <w:szCs w:val="21"/>
              </w:rPr>
              <w:t>أسئلة</w:t>
            </w:r>
            <w:r>
              <w:rPr>
                <w:rFonts w:cs="Arial"/>
                <w:sz w:val="21"/>
                <w:szCs w:val="21"/>
              </w:rPr>
              <w:t xml:space="preserve"> </w:t>
            </w:r>
            <w:r>
              <w:rPr>
                <w:rFonts w:cs="Arial"/>
                <w:sz w:val="21"/>
                <w:szCs w:val="21"/>
              </w:rPr>
              <w:t>الجلسات</w:t>
            </w:r>
            <w:r>
              <w:rPr>
                <w:rFonts w:cs="Arial"/>
                <w:sz w:val="21"/>
                <w:szCs w:val="21"/>
              </w:rPr>
              <w:t xml:space="preserve"> </w:t>
            </w:r>
            <w:r>
              <w:rPr>
                <w:rFonts w:cs="Arial"/>
                <w:sz w:val="21"/>
                <w:szCs w:val="21"/>
              </w:rPr>
              <w:t>المسندة</w:t>
            </w:r>
            <w:r>
              <w:rPr>
                <w:rFonts w:cs="Arial"/>
                <w:sz w:val="21"/>
                <w:szCs w:val="21"/>
              </w:rPr>
              <w:t xml:space="preserve"> </w:t>
            </w:r>
            <w:r>
              <w:rPr>
                <w:rFonts w:cs="Arial"/>
                <w:sz w:val="21"/>
                <w:szCs w:val="21"/>
              </w:rPr>
              <w:t>إليه</w:t>
            </w:r>
            <w:r>
              <w:rPr>
                <w:rFonts w:cs="Arial"/>
                <w:sz w:val="21"/>
                <w:szCs w:val="21"/>
              </w:rPr>
              <w:t xml:space="preserve"> </w:t>
            </w:r>
            <w:r>
              <w:rPr>
                <w:rFonts w:cs="Arial"/>
                <w:sz w:val="21"/>
                <w:szCs w:val="21"/>
              </w:rPr>
              <w:t>عبر</w:t>
            </w:r>
            <w:r>
              <w:rPr>
                <w:rFonts w:cs="Arial"/>
                <w:sz w:val="21"/>
                <w:szCs w:val="21"/>
              </w:rPr>
              <w:t xml:space="preserve"> </w:t>
            </w:r>
            <w:r>
              <w:rPr>
                <w:rFonts w:cs="Arial"/>
                <w:sz w:val="21"/>
                <w:szCs w:val="21"/>
              </w:rPr>
              <w:t>التطبيق</w:t>
            </w:r>
            <w:r>
              <w:rPr>
                <w:rFonts w:cs="Arial"/>
                <w:sz w:val="21"/>
                <w:szCs w:val="21"/>
              </w:rPr>
              <w:t>.</w:t>
            </w:r>
          </w:p>
        </w:tc>
      </w:tr>
      <w:tr w:rsidR="0060300D" w14:paraId="2FF5C180" w14:textId="77777777">
        <w:trPr>
          <w:jc w:val="center"/>
        </w:trPr>
        <w:tc>
          <w:tcPr>
            <w:tcW w:w="680" w:type="dxa"/>
          </w:tcPr>
          <w:p w14:paraId="4A63BDCB" w14:textId="77777777" w:rsidR="0060300D" w:rsidRDefault="00BE40AE">
            <w:pPr>
              <w:bidi/>
              <w:spacing w:before="40" w:after="40"/>
              <w:jc w:val="right"/>
            </w:pPr>
            <w:r>
              <w:rPr>
                <w:rFonts w:cs="Arial"/>
                <w:sz w:val="21"/>
                <w:szCs w:val="21"/>
              </w:rPr>
              <w:t>15</w:t>
            </w:r>
          </w:p>
        </w:tc>
        <w:tc>
          <w:tcPr>
            <w:tcW w:w="2438" w:type="dxa"/>
          </w:tcPr>
          <w:p w14:paraId="6F74FFD1" w14:textId="77777777" w:rsidR="0060300D" w:rsidRDefault="00BE40AE">
            <w:pPr>
              <w:bidi/>
              <w:spacing w:before="40" w:after="40"/>
              <w:jc w:val="right"/>
            </w:pPr>
            <w:r>
              <w:rPr>
                <w:rFonts w:cs="Arial"/>
                <w:sz w:val="21"/>
                <w:szCs w:val="21"/>
              </w:rPr>
              <w:t>PR</w:t>
            </w:r>
          </w:p>
        </w:tc>
        <w:tc>
          <w:tcPr>
            <w:tcW w:w="6520" w:type="dxa"/>
          </w:tcPr>
          <w:p w14:paraId="7686E46B" w14:textId="77777777" w:rsidR="0060300D" w:rsidRDefault="00BE40AE">
            <w:pPr>
              <w:bidi/>
              <w:spacing w:before="40" w:after="40"/>
              <w:jc w:val="right"/>
            </w:pPr>
            <w:r>
              <w:rPr>
                <w:rFonts w:cs="Arial"/>
                <w:sz w:val="21"/>
                <w:szCs w:val="21"/>
              </w:rPr>
              <w:t>فريق</w:t>
            </w:r>
            <w:r>
              <w:rPr>
                <w:rFonts w:cs="Arial"/>
                <w:sz w:val="21"/>
                <w:szCs w:val="21"/>
              </w:rPr>
              <w:t xml:space="preserve"> </w:t>
            </w:r>
            <w:r>
              <w:rPr>
                <w:rFonts w:cs="Arial"/>
                <w:sz w:val="21"/>
                <w:szCs w:val="21"/>
              </w:rPr>
              <w:t>العلاقات</w:t>
            </w:r>
            <w:r>
              <w:rPr>
                <w:rFonts w:cs="Arial"/>
                <w:sz w:val="21"/>
                <w:szCs w:val="21"/>
              </w:rPr>
              <w:t xml:space="preserve"> </w:t>
            </w:r>
            <w:r>
              <w:rPr>
                <w:rFonts w:cs="Arial"/>
                <w:sz w:val="21"/>
                <w:szCs w:val="21"/>
              </w:rPr>
              <w:t>العامة؛</w:t>
            </w:r>
            <w:r>
              <w:rPr>
                <w:rFonts w:cs="Arial"/>
                <w:sz w:val="21"/>
                <w:szCs w:val="21"/>
              </w:rPr>
              <w:t xml:space="preserve"> </w:t>
            </w:r>
            <w:r>
              <w:rPr>
                <w:rFonts w:cs="Arial"/>
                <w:sz w:val="21"/>
                <w:szCs w:val="21"/>
              </w:rPr>
              <w:t>يراجع</w:t>
            </w:r>
            <w:r>
              <w:rPr>
                <w:rFonts w:cs="Arial"/>
                <w:sz w:val="21"/>
                <w:szCs w:val="21"/>
              </w:rPr>
              <w:t xml:space="preserve"> </w:t>
            </w:r>
            <w:r>
              <w:rPr>
                <w:rFonts w:cs="Arial"/>
                <w:sz w:val="21"/>
                <w:szCs w:val="21"/>
              </w:rPr>
              <w:t>العارضين</w:t>
            </w:r>
            <w:r>
              <w:rPr>
                <w:rFonts w:cs="Arial"/>
                <w:sz w:val="21"/>
                <w:szCs w:val="21"/>
              </w:rPr>
              <w:t xml:space="preserve"> </w:t>
            </w:r>
            <w:r>
              <w:rPr>
                <w:rFonts w:cs="Arial"/>
                <w:sz w:val="21"/>
                <w:szCs w:val="21"/>
              </w:rPr>
              <w:t>وطلبات</w:t>
            </w:r>
            <w:r>
              <w:rPr>
                <w:rFonts w:cs="Arial"/>
                <w:sz w:val="21"/>
                <w:szCs w:val="21"/>
              </w:rPr>
              <w:t xml:space="preserve"> </w:t>
            </w:r>
            <w:r>
              <w:rPr>
                <w:rFonts w:cs="Arial"/>
                <w:sz w:val="21"/>
                <w:szCs w:val="21"/>
              </w:rPr>
              <w:t>الاجتماعات</w:t>
            </w:r>
            <w:r>
              <w:rPr>
                <w:rFonts w:cs="Arial"/>
                <w:sz w:val="21"/>
                <w:szCs w:val="21"/>
              </w:rPr>
              <w:t xml:space="preserve"> </w:t>
            </w:r>
            <w:r>
              <w:rPr>
                <w:rFonts w:cs="Arial"/>
                <w:sz w:val="21"/>
                <w:szCs w:val="21"/>
              </w:rPr>
              <w:t>الثنائية</w:t>
            </w:r>
            <w:r>
              <w:rPr>
                <w:rFonts w:cs="Arial"/>
                <w:sz w:val="21"/>
                <w:szCs w:val="21"/>
              </w:rPr>
              <w:t>.</w:t>
            </w:r>
          </w:p>
        </w:tc>
      </w:tr>
      <w:tr w:rsidR="0060300D" w14:paraId="23F73FA0" w14:textId="77777777">
        <w:trPr>
          <w:jc w:val="center"/>
        </w:trPr>
        <w:tc>
          <w:tcPr>
            <w:tcW w:w="680" w:type="dxa"/>
            <w:shd w:val="clear" w:color="auto" w:fill="EAF1EE"/>
          </w:tcPr>
          <w:p w14:paraId="020D233F" w14:textId="77777777" w:rsidR="0060300D" w:rsidRDefault="00BE40AE">
            <w:pPr>
              <w:bidi/>
              <w:spacing w:before="40" w:after="40"/>
              <w:jc w:val="right"/>
            </w:pPr>
            <w:r>
              <w:rPr>
                <w:rFonts w:cs="Arial"/>
                <w:sz w:val="21"/>
                <w:szCs w:val="21"/>
              </w:rPr>
              <w:t>16</w:t>
            </w:r>
          </w:p>
        </w:tc>
        <w:tc>
          <w:tcPr>
            <w:tcW w:w="2438" w:type="dxa"/>
            <w:shd w:val="clear" w:color="auto" w:fill="EAF1EE"/>
          </w:tcPr>
          <w:p w14:paraId="4D0DCFE6" w14:textId="77777777" w:rsidR="0060300D" w:rsidRDefault="00BE40AE">
            <w:pPr>
              <w:bidi/>
              <w:spacing w:before="40" w:after="40"/>
              <w:jc w:val="right"/>
            </w:pPr>
            <w:r>
              <w:rPr>
                <w:rFonts w:cs="Arial"/>
                <w:sz w:val="21"/>
                <w:szCs w:val="21"/>
              </w:rPr>
              <w:t>GPS</w:t>
            </w:r>
          </w:p>
        </w:tc>
        <w:tc>
          <w:tcPr>
            <w:tcW w:w="6520" w:type="dxa"/>
            <w:shd w:val="clear" w:color="auto" w:fill="EAF1EE"/>
          </w:tcPr>
          <w:p w14:paraId="25ED8440" w14:textId="77777777" w:rsidR="0060300D" w:rsidRDefault="00BE40AE">
            <w:pPr>
              <w:bidi/>
              <w:spacing w:before="40" w:after="40"/>
              <w:jc w:val="right"/>
            </w:pPr>
            <w:r>
              <w:rPr>
                <w:rFonts w:cs="Arial"/>
                <w:sz w:val="21"/>
                <w:szCs w:val="21"/>
              </w:rPr>
              <w:t>نظام</w:t>
            </w:r>
            <w:r>
              <w:rPr>
                <w:rFonts w:cs="Arial"/>
                <w:sz w:val="21"/>
                <w:szCs w:val="21"/>
              </w:rPr>
              <w:t xml:space="preserve"> </w:t>
            </w:r>
            <w:r>
              <w:rPr>
                <w:rFonts w:cs="Arial"/>
                <w:sz w:val="21"/>
                <w:szCs w:val="21"/>
              </w:rPr>
              <w:t>تحديد</w:t>
            </w:r>
            <w:r>
              <w:rPr>
                <w:rFonts w:cs="Arial"/>
                <w:sz w:val="21"/>
                <w:szCs w:val="21"/>
              </w:rPr>
              <w:t xml:space="preserve"> </w:t>
            </w:r>
            <w:r>
              <w:rPr>
                <w:rFonts w:cs="Arial"/>
                <w:sz w:val="21"/>
                <w:szCs w:val="21"/>
              </w:rPr>
              <w:t>المواقع؛</w:t>
            </w:r>
            <w:r>
              <w:rPr>
                <w:rFonts w:cs="Arial"/>
                <w:sz w:val="21"/>
                <w:szCs w:val="21"/>
              </w:rPr>
              <w:t xml:space="preserve"> </w:t>
            </w:r>
            <w:r>
              <w:rPr>
                <w:rFonts w:cs="Arial"/>
                <w:sz w:val="21"/>
                <w:szCs w:val="21"/>
              </w:rPr>
              <w:t>أساس</w:t>
            </w:r>
            <w:r>
              <w:rPr>
                <w:rFonts w:cs="Arial"/>
                <w:sz w:val="21"/>
                <w:szCs w:val="21"/>
              </w:rPr>
              <w:t xml:space="preserve"> </w:t>
            </w:r>
            <w:r>
              <w:rPr>
                <w:rFonts w:cs="Arial"/>
                <w:sz w:val="21"/>
                <w:szCs w:val="21"/>
              </w:rPr>
              <w:t>قدرة</w:t>
            </w:r>
            <w:r>
              <w:rPr>
                <w:rFonts w:cs="Arial"/>
                <w:sz w:val="21"/>
                <w:szCs w:val="21"/>
              </w:rPr>
              <w:t xml:space="preserve"> </w:t>
            </w:r>
            <w:r>
              <w:rPr>
                <w:rFonts w:cs="Arial"/>
                <w:sz w:val="21"/>
                <w:szCs w:val="21"/>
              </w:rPr>
              <w:t>مؤجلة</w:t>
            </w:r>
            <w:r>
              <w:rPr>
                <w:rFonts w:cs="Arial"/>
                <w:sz w:val="21"/>
                <w:szCs w:val="21"/>
              </w:rPr>
              <w:t xml:space="preserve"> </w:t>
            </w:r>
            <w:r>
              <w:rPr>
                <w:rFonts w:cs="Arial"/>
                <w:sz w:val="21"/>
                <w:szCs w:val="21"/>
              </w:rPr>
              <w:t>لرصد</w:t>
            </w:r>
            <w:r>
              <w:rPr>
                <w:rFonts w:cs="Arial"/>
                <w:sz w:val="21"/>
                <w:szCs w:val="21"/>
              </w:rPr>
              <w:t xml:space="preserve"> </w:t>
            </w:r>
            <w:r>
              <w:rPr>
                <w:rFonts w:cs="Arial"/>
                <w:sz w:val="21"/>
                <w:szCs w:val="21"/>
              </w:rPr>
              <w:t>التواجد</w:t>
            </w:r>
            <w:r>
              <w:rPr>
                <w:rFonts w:cs="Arial"/>
                <w:sz w:val="21"/>
                <w:szCs w:val="21"/>
              </w:rPr>
              <w:t xml:space="preserve"> </w:t>
            </w:r>
            <w:r>
              <w:rPr>
                <w:rFonts w:cs="Arial"/>
                <w:sz w:val="21"/>
                <w:szCs w:val="21"/>
              </w:rPr>
              <w:t>والحركة</w:t>
            </w:r>
            <w:r>
              <w:rPr>
                <w:rFonts w:cs="Arial"/>
                <w:sz w:val="21"/>
                <w:szCs w:val="21"/>
              </w:rPr>
              <w:t xml:space="preserve"> </w:t>
            </w:r>
            <w:r>
              <w:rPr>
                <w:rFonts w:cs="Arial"/>
                <w:sz w:val="21"/>
                <w:szCs w:val="21"/>
              </w:rPr>
              <w:t>داخل</w:t>
            </w:r>
            <w:r>
              <w:rPr>
                <w:rFonts w:cs="Arial"/>
                <w:sz w:val="21"/>
                <w:szCs w:val="21"/>
              </w:rPr>
              <w:t xml:space="preserve"> </w:t>
            </w:r>
            <w:r>
              <w:rPr>
                <w:rFonts w:cs="Arial"/>
                <w:sz w:val="21"/>
                <w:szCs w:val="21"/>
              </w:rPr>
              <w:t>المكان</w:t>
            </w:r>
            <w:r>
              <w:rPr>
                <w:rFonts w:cs="Arial"/>
                <w:sz w:val="21"/>
                <w:szCs w:val="21"/>
              </w:rPr>
              <w:t>.</w:t>
            </w:r>
          </w:p>
        </w:tc>
      </w:tr>
      <w:tr w:rsidR="0060300D" w14:paraId="6B3572FA" w14:textId="77777777">
        <w:trPr>
          <w:jc w:val="center"/>
        </w:trPr>
        <w:tc>
          <w:tcPr>
            <w:tcW w:w="680" w:type="dxa"/>
          </w:tcPr>
          <w:p w14:paraId="5F50B5B0" w14:textId="77777777" w:rsidR="0060300D" w:rsidRDefault="00BE40AE">
            <w:pPr>
              <w:bidi/>
              <w:spacing w:before="40" w:after="40"/>
              <w:jc w:val="right"/>
            </w:pPr>
            <w:r>
              <w:rPr>
                <w:rFonts w:cs="Arial"/>
                <w:sz w:val="21"/>
                <w:szCs w:val="21"/>
              </w:rPr>
              <w:t>17</w:t>
            </w:r>
          </w:p>
        </w:tc>
        <w:tc>
          <w:tcPr>
            <w:tcW w:w="2438" w:type="dxa"/>
          </w:tcPr>
          <w:p w14:paraId="3657159A" w14:textId="77777777" w:rsidR="0060300D" w:rsidRDefault="00BE40AE">
            <w:pPr>
              <w:bidi/>
              <w:spacing w:before="40" w:after="40"/>
              <w:jc w:val="right"/>
            </w:pPr>
            <w:r>
              <w:rPr>
                <w:rFonts w:cs="Arial"/>
                <w:sz w:val="21"/>
                <w:szCs w:val="21"/>
              </w:rPr>
              <w:t>OWASP</w:t>
            </w:r>
          </w:p>
        </w:tc>
        <w:tc>
          <w:tcPr>
            <w:tcW w:w="6520" w:type="dxa"/>
          </w:tcPr>
          <w:p w14:paraId="45E487AB" w14:textId="77777777" w:rsidR="0060300D" w:rsidRDefault="00BE40AE">
            <w:pPr>
              <w:bidi/>
              <w:spacing w:before="40" w:after="40"/>
              <w:jc w:val="right"/>
            </w:pPr>
            <w:r>
              <w:rPr>
                <w:rFonts w:cs="Arial"/>
                <w:sz w:val="21"/>
                <w:szCs w:val="21"/>
              </w:rPr>
              <w:t>مشروع</w:t>
            </w:r>
            <w:r>
              <w:rPr>
                <w:rFonts w:cs="Arial"/>
                <w:sz w:val="21"/>
                <w:szCs w:val="21"/>
              </w:rPr>
              <w:t xml:space="preserve"> </w:t>
            </w:r>
            <w:r>
              <w:rPr>
                <w:rFonts w:cs="Arial"/>
                <w:sz w:val="21"/>
                <w:szCs w:val="21"/>
              </w:rPr>
              <w:t>أمان</w:t>
            </w:r>
            <w:r>
              <w:rPr>
                <w:rFonts w:cs="Arial"/>
                <w:sz w:val="21"/>
                <w:szCs w:val="21"/>
              </w:rPr>
              <w:t xml:space="preserve"> </w:t>
            </w:r>
            <w:r>
              <w:rPr>
                <w:rFonts w:cs="Arial"/>
                <w:sz w:val="21"/>
                <w:szCs w:val="21"/>
              </w:rPr>
              <w:t>تطبيقات</w:t>
            </w:r>
            <w:r>
              <w:rPr>
                <w:rFonts w:cs="Arial"/>
                <w:sz w:val="21"/>
                <w:szCs w:val="21"/>
              </w:rPr>
              <w:t xml:space="preserve"> </w:t>
            </w:r>
            <w:r>
              <w:rPr>
                <w:rFonts w:cs="Arial"/>
                <w:sz w:val="21"/>
                <w:szCs w:val="21"/>
              </w:rPr>
              <w:t>الويب</w:t>
            </w:r>
            <w:r>
              <w:rPr>
                <w:rFonts w:cs="Arial"/>
                <w:sz w:val="21"/>
                <w:szCs w:val="21"/>
              </w:rPr>
              <w:t xml:space="preserve"> </w:t>
            </w:r>
            <w:r>
              <w:rPr>
                <w:rFonts w:cs="Arial"/>
                <w:sz w:val="21"/>
                <w:szCs w:val="21"/>
              </w:rPr>
              <w:t>المفتوح؛</w:t>
            </w:r>
            <w:r>
              <w:rPr>
                <w:rFonts w:cs="Arial"/>
                <w:sz w:val="21"/>
                <w:szCs w:val="21"/>
              </w:rPr>
              <w:t xml:space="preserve"> </w:t>
            </w:r>
            <w:r>
              <w:rPr>
                <w:rFonts w:cs="Arial"/>
                <w:sz w:val="21"/>
                <w:szCs w:val="21"/>
              </w:rPr>
              <w:t>تُعتمد</w:t>
            </w:r>
            <w:r>
              <w:rPr>
                <w:rFonts w:cs="Arial"/>
                <w:sz w:val="21"/>
                <w:szCs w:val="21"/>
              </w:rPr>
              <w:t xml:space="preserve"> </w:t>
            </w:r>
            <w:r>
              <w:rPr>
                <w:rFonts w:cs="Arial"/>
                <w:sz w:val="21"/>
                <w:szCs w:val="21"/>
              </w:rPr>
              <w:t>قائمة</w:t>
            </w:r>
            <w:r>
              <w:rPr>
                <w:rFonts w:cs="Arial"/>
                <w:sz w:val="21"/>
                <w:szCs w:val="21"/>
              </w:rPr>
              <w:t xml:space="preserve"> </w:t>
            </w:r>
            <w:r>
              <w:rPr>
                <w:rFonts w:cs="Arial"/>
                <w:sz w:val="21"/>
                <w:szCs w:val="21"/>
              </w:rPr>
              <w:t>المخاطر</w:t>
            </w:r>
            <w:r>
              <w:rPr>
                <w:rFonts w:cs="Arial"/>
                <w:sz w:val="21"/>
                <w:szCs w:val="21"/>
              </w:rPr>
              <w:t xml:space="preserve"> </w:t>
            </w:r>
            <w:r>
              <w:rPr>
                <w:rFonts w:cs="Arial"/>
                <w:sz w:val="21"/>
                <w:szCs w:val="21"/>
              </w:rPr>
              <w:t>العشرة</w:t>
            </w:r>
            <w:r>
              <w:rPr>
                <w:rFonts w:cs="Arial"/>
                <w:sz w:val="21"/>
                <w:szCs w:val="21"/>
              </w:rPr>
              <w:t xml:space="preserve"> </w:t>
            </w:r>
            <w:r>
              <w:rPr>
                <w:rFonts w:cs="Arial"/>
                <w:sz w:val="21"/>
                <w:szCs w:val="21"/>
              </w:rPr>
              <w:t>الصادرة</w:t>
            </w:r>
            <w:r>
              <w:rPr>
                <w:rFonts w:cs="Arial"/>
                <w:sz w:val="21"/>
                <w:szCs w:val="21"/>
              </w:rPr>
              <w:t xml:space="preserve"> </w:t>
            </w:r>
            <w:r>
              <w:rPr>
                <w:rFonts w:cs="Arial"/>
                <w:sz w:val="21"/>
                <w:szCs w:val="21"/>
              </w:rPr>
              <w:t>عنه</w:t>
            </w:r>
            <w:r>
              <w:rPr>
                <w:rFonts w:cs="Arial"/>
                <w:sz w:val="21"/>
                <w:szCs w:val="21"/>
              </w:rPr>
              <w:t xml:space="preserve"> </w:t>
            </w:r>
            <w:r>
              <w:rPr>
                <w:rFonts w:cs="Arial"/>
                <w:sz w:val="21"/>
                <w:szCs w:val="21"/>
              </w:rPr>
              <w:t>ومعيار</w:t>
            </w:r>
            <w:r>
              <w:rPr>
                <w:rFonts w:cs="Arial"/>
                <w:sz w:val="21"/>
                <w:szCs w:val="21"/>
              </w:rPr>
              <w:t xml:space="preserve"> ASVS </w:t>
            </w:r>
            <w:r>
              <w:rPr>
                <w:rFonts w:cs="Arial"/>
                <w:sz w:val="21"/>
                <w:szCs w:val="21"/>
              </w:rPr>
              <w:t>أساسًا</w:t>
            </w:r>
            <w:r>
              <w:rPr>
                <w:rFonts w:cs="Arial"/>
                <w:sz w:val="21"/>
                <w:szCs w:val="21"/>
              </w:rPr>
              <w:t xml:space="preserve"> </w:t>
            </w:r>
            <w:r>
              <w:rPr>
                <w:rFonts w:cs="Arial"/>
                <w:sz w:val="21"/>
                <w:szCs w:val="21"/>
              </w:rPr>
              <w:t>أمنيًا</w:t>
            </w:r>
            <w:r>
              <w:rPr>
                <w:rFonts w:cs="Arial"/>
                <w:sz w:val="21"/>
                <w:szCs w:val="21"/>
              </w:rPr>
              <w:t xml:space="preserve"> </w:t>
            </w:r>
            <w:r>
              <w:rPr>
                <w:rFonts w:cs="Arial"/>
                <w:sz w:val="21"/>
                <w:szCs w:val="21"/>
              </w:rPr>
              <w:t>مرجعيًا</w:t>
            </w:r>
            <w:r>
              <w:rPr>
                <w:rFonts w:cs="Arial"/>
                <w:sz w:val="21"/>
                <w:szCs w:val="21"/>
              </w:rPr>
              <w:t>.</w:t>
            </w:r>
          </w:p>
        </w:tc>
      </w:tr>
      <w:tr w:rsidR="0060300D" w14:paraId="7F0AA0A0" w14:textId="77777777">
        <w:trPr>
          <w:jc w:val="center"/>
        </w:trPr>
        <w:tc>
          <w:tcPr>
            <w:tcW w:w="680" w:type="dxa"/>
            <w:shd w:val="clear" w:color="auto" w:fill="EAF1EE"/>
          </w:tcPr>
          <w:p w14:paraId="7C88C213" w14:textId="77777777" w:rsidR="0060300D" w:rsidRDefault="00BE40AE">
            <w:pPr>
              <w:bidi/>
              <w:spacing w:before="40" w:after="40"/>
              <w:jc w:val="right"/>
            </w:pPr>
            <w:r>
              <w:rPr>
                <w:rFonts w:cs="Arial"/>
                <w:sz w:val="21"/>
                <w:szCs w:val="21"/>
              </w:rPr>
              <w:t>18</w:t>
            </w:r>
          </w:p>
        </w:tc>
        <w:tc>
          <w:tcPr>
            <w:tcW w:w="2438" w:type="dxa"/>
            <w:shd w:val="clear" w:color="auto" w:fill="EAF1EE"/>
          </w:tcPr>
          <w:p w14:paraId="258A4A6A" w14:textId="77777777" w:rsidR="0060300D" w:rsidRDefault="00BE40AE">
            <w:pPr>
              <w:bidi/>
              <w:spacing w:before="40" w:after="40"/>
              <w:jc w:val="right"/>
            </w:pPr>
            <w:r>
              <w:rPr>
                <w:rFonts w:cs="Arial"/>
                <w:sz w:val="21"/>
                <w:szCs w:val="21"/>
              </w:rPr>
              <w:t>DDD</w:t>
            </w:r>
          </w:p>
        </w:tc>
        <w:tc>
          <w:tcPr>
            <w:tcW w:w="6520" w:type="dxa"/>
            <w:shd w:val="clear" w:color="auto" w:fill="EAF1EE"/>
          </w:tcPr>
          <w:p w14:paraId="4555938F" w14:textId="77777777" w:rsidR="0060300D" w:rsidRDefault="00BE40AE">
            <w:pPr>
              <w:bidi/>
              <w:spacing w:before="40" w:after="40"/>
              <w:jc w:val="right"/>
            </w:pPr>
            <w:r>
              <w:rPr>
                <w:rFonts w:cs="Arial"/>
                <w:sz w:val="21"/>
                <w:szCs w:val="21"/>
              </w:rPr>
              <w:t>التصميم</w:t>
            </w:r>
            <w:r>
              <w:rPr>
                <w:rFonts w:cs="Arial"/>
                <w:sz w:val="21"/>
                <w:szCs w:val="21"/>
              </w:rPr>
              <w:t xml:space="preserve"> </w:t>
            </w:r>
            <w:r>
              <w:rPr>
                <w:rFonts w:cs="Arial"/>
                <w:sz w:val="21"/>
                <w:szCs w:val="21"/>
              </w:rPr>
              <w:t>المُوجَّه</w:t>
            </w:r>
            <w:r>
              <w:rPr>
                <w:rFonts w:cs="Arial"/>
                <w:sz w:val="21"/>
                <w:szCs w:val="21"/>
              </w:rPr>
              <w:t xml:space="preserve"> </w:t>
            </w:r>
            <w:r>
              <w:rPr>
                <w:rFonts w:cs="Arial"/>
                <w:sz w:val="21"/>
                <w:szCs w:val="21"/>
              </w:rPr>
              <w:t>بالمجال؛</w:t>
            </w:r>
            <w:r>
              <w:rPr>
                <w:rFonts w:cs="Arial"/>
                <w:sz w:val="21"/>
                <w:szCs w:val="21"/>
              </w:rPr>
              <w:t xml:space="preserve"> </w:t>
            </w:r>
            <w:r>
              <w:rPr>
                <w:rFonts w:cs="Arial"/>
                <w:sz w:val="21"/>
                <w:szCs w:val="21"/>
              </w:rPr>
              <w:t>نهج</w:t>
            </w:r>
            <w:r>
              <w:rPr>
                <w:rFonts w:cs="Arial"/>
                <w:sz w:val="21"/>
                <w:szCs w:val="21"/>
              </w:rPr>
              <w:t xml:space="preserve"> </w:t>
            </w:r>
            <w:r>
              <w:rPr>
                <w:rFonts w:cs="Arial"/>
                <w:sz w:val="21"/>
                <w:szCs w:val="21"/>
              </w:rPr>
              <w:t>الطبقات</w:t>
            </w:r>
            <w:r>
              <w:rPr>
                <w:rFonts w:cs="Arial"/>
                <w:sz w:val="21"/>
                <w:szCs w:val="21"/>
              </w:rPr>
              <w:t xml:space="preserve"> </w:t>
            </w:r>
            <w:r>
              <w:rPr>
                <w:rFonts w:cs="Arial"/>
                <w:sz w:val="21"/>
                <w:szCs w:val="21"/>
              </w:rPr>
              <w:t>المتبع</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معايير</w:t>
            </w:r>
            <w:r>
              <w:rPr>
                <w:rFonts w:cs="Arial"/>
                <w:sz w:val="21"/>
                <w:szCs w:val="21"/>
              </w:rPr>
              <w:t xml:space="preserve"> </w:t>
            </w:r>
            <w:r>
              <w:rPr>
                <w:rFonts w:cs="Arial"/>
                <w:sz w:val="21"/>
                <w:szCs w:val="21"/>
              </w:rPr>
              <w:t>الهندسة</w:t>
            </w:r>
            <w:r>
              <w:rPr>
                <w:rFonts w:cs="Arial"/>
                <w:sz w:val="21"/>
                <w:szCs w:val="21"/>
              </w:rPr>
              <w:t>.</w:t>
            </w:r>
          </w:p>
        </w:tc>
      </w:tr>
      <w:tr w:rsidR="0060300D" w14:paraId="5C27B0C3" w14:textId="77777777">
        <w:trPr>
          <w:jc w:val="center"/>
        </w:trPr>
        <w:tc>
          <w:tcPr>
            <w:tcW w:w="680" w:type="dxa"/>
          </w:tcPr>
          <w:p w14:paraId="55C1057F" w14:textId="77777777" w:rsidR="0060300D" w:rsidRDefault="00BE40AE">
            <w:pPr>
              <w:bidi/>
              <w:spacing w:before="40" w:after="40"/>
              <w:jc w:val="right"/>
            </w:pPr>
            <w:r>
              <w:rPr>
                <w:rFonts w:cs="Arial"/>
                <w:sz w:val="21"/>
                <w:szCs w:val="21"/>
              </w:rPr>
              <w:t>19</w:t>
            </w:r>
          </w:p>
        </w:tc>
        <w:tc>
          <w:tcPr>
            <w:tcW w:w="2438" w:type="dxa"/>
          </w:tcPr>
          <w:p w14:paraId="68FCBE36" w14:textId="77777777" w:rsidR="0060300D" w:rsidRDefault="00BE40AE">
            <w:pPr>
              <w:bidi/>
              <w:spacing w:before="40" w:after="40"/>
              <w:jc w:val="right"/>
            </w:pPr>
            <w:r>
              <w:rPr>
                <w:rFonts w:cs="Arial"/>
                <w:sz w:val="21"/>
                <w:szCs w:val="21"/>
              </w:rPr>
              <w:t>AI</w:t>
            </w:r>
          </w:p>
        </w:tc>
        <w:tc>
          <w:tcPr>
            <w:tcW w:w="6520" w:type="dxa"/>
          </w:tcPr>
          <w:p w14:paraId="431A1F18" w14:textId="77777777" w:rsidR="0060300D" w:rsidRDefault="00BE40AE">
            <w:pPr>
              <w:bidi/>
              <w:spacing w:before="40" w:after="40"/>
              <w:jc w:val="right"/>
            </w:pPr>
            <w:r>
              <w:rPr>
                <w:rFonts w:cs="Arial"/>
                <w:sz w:val="21"/>
                <w:szCs w:val="21"/>
              </w:rPr>
              <w:t>الذكاء</w:t>
            </w:r>
            <w:r>
              <w:rPr>
                <w:rFonts w:cs="Arial"/>
                <w:sz w:val="21"/>
                <w:szCs w:val="21"/>
              </w:rPr>
              <w:t xml:space="preserve"> </w:t>
            </w:r>
            <w:r>
              <w:rPr>
                <w:rFonts w:cs="Arial"/>
                <w:sz w:val="21"/>
                <w:szCs w:val="21"/>
              </w:rPr>
              <w:t>الاصطناعي؛</w:t>
            </w:r>
            <w:r>
              <w:rPr>
                <w:rFonts w:cs="Arial"/>
                <w:sz w:val="21"/>
                <w:szCs w:val="21"/>
              </w:rPr>
              <w:t xml:space="preserve"> </w:t>
            </w:r>
            <w:r>
              <w:rPr>
                <w:rFonts w:cs="Arial"/>
                <w:sz w:val="21"/>
                <w:szCs w:val="21"/>
              </w:rPr>
              <w:t>يُستخدم</w:t>
            </w:r>
            <w:r>
              <w:rPr>
                <w:rFonts w:cs="Arial"/>
                <w:sz w:val="21"/>
                <w:szCs w:val="21"/>
              </w:rPr>
              <w:t xml:space="preserve"> </w:t>
            </w:r>
            <w:r>
              <w:rPr>
                <w:rFonts w:cs="Arial"/>
                <w:sz w:val="21"/>
                <w:szCs w:val="21"/>
              </w:rPr>
              <w:t>للمساعد</w:t>
            </w:r>
            <w:r>
              <w:rPr>
                <w:rFonts w:cs="Arial"/>
                <w:sz w:val="21"/>
                <w:szCs w:val="21"/>
              </w:rPr>
              <w:t xml:space="preserve"> </w:t>
            </w:r>
            <w:r>
              <w:rPr>
                <w:rFonts w:cs="Arial"/>
                <w:sz w:val="21"/>
                <w:szCs w:val="21"/>
              </w:rPr>
              <w:t>والملخصات</w:t>
            </w:r>
            <w:r>
              <w:rPr>
                <w:rFonts w:cs="Arial"/>
                <w:sz w:val="21"/>
                <w:szCs w:val="21"/>
              </w:rPr>
              <w:t xml:space="preserve"> </w:t>
            </w:r>
            <w:r>
              <w:rPr>
                <w:rFonts w:cs="Arial"/>
                <w:sz w:val="21"/>
                <w:szCs w:val="21"/>
              </w:rPr>
              <w:t>ومراجعة</w:t>
            </w:r>
            <w:r>
              <w:rPr>
                <w:rFonts w:cs="Arial"/>
                <w:sz w:val="21"/>
                <w:szCs w:val="21"/>
              </w:rPr>
              <w:t xml:space="preserve"> </w:t>
            </w:r>
            <w:r>
              <w:rPr>
                <w:rFonts w:cs="Arial"/>
                <w:sz w:val="21"/>
                <w:szCs w:val="21"/>
              </w:rPr>
              <w:t>التعليقات</w:t>
            </w:r>
            <w:r>
              <w:rPr>
                <w:rFonts w:cs="Arial"/>
                <w:sz w:val="21"/>
                <w:szCs w:val="21"/>
              </w:rPr>
              <w:t xml:space="preserve"> </w:t>
            </w:r>
            <w:r>
              <w:rPr>
                <w:rFonts w:cs="Arial"/>
                <w:sz w:val="21"/>
                <w:szCs w:val="21"/>
              </w:rPr>
              <w:t>والترجمة</w:t>
            </w:r>
            <w:r>
              <w:rPr>
                <w:rFonts w:cs="Arial"/>
                <w:sz w:val="21"/>
                <w:szCs w:val="21"/>
              </w:rPr>
              <w:t xml:space="preserve"> </w:t>
            </w:r>
            <w:r>
              <w:rPr>
                <w:rFonts w:cs="Arial"/>
                <w:sz w:val="21"/>
                <w:szCs w:val="21"/>
              </w:rPr>
              <w:t>والاقتراحات</w:t>
            </w:r>
            <w:r>
              <w:rPr>
                <w:rFonts w:cs="Arial"/>
                <w:sz w:val="21"/>
                <w:szCs w:val="21"/>
              </w:rPr>
              <w:t>.</w:t>
            </w:r>
          </w:p>
        </w:tc>
      </w:tr>
      <w:tr w:rsidR="0060300D" w14:paraId="0FF919B4" w14:textId="77777777">
        <w:trPr>
          <w:jc w:val="center"/>
        </w:trPr>
        <w:tc>
          <w:tcPr>
            <w:tcW w:w="680" w:type="dxa"/>
            <w:shd w:val="clear" w:color="auto" w:fill="EAF1EE"/>
          </w:tcPr>
          <w:p w14:paraId="79B508E5" w14:textId="77777777" w:rsidR="0060300D" w:rsidRDefault="00BE40AE">
            <w:pPr>
              <w:bidi/>
              <w:spacing w:before="40" w:after="40"/>
              <w:jc w:val="right"/>
            </w:pPr>
            <w:r>
              <w:rPr>
                <w:rFonts w:cs="Arial"/>
                <w:sz w:val="21"/>
                <w:szCs w:val="21"/>
              </w:rPr>
              <w:t>20</w:t>
            </w:r>
          </w:p>
        </w:tc>
        <w:tc>
          <w:tcPr>
            <w:tcW w:w="2438" w:type="dxa"/>
            <w:shd w:val="clear" w:color="auto" w:fill="EAF1EE"/>
          </w:tcPr>
          <w:p w14:paraId="31233426" w14:textId="77777777" w:rsidR="0060300D" w:rsidRDefault="00BE40AE">
            <w:pPr>
              <w:bidi/>
              <w:spacing w:before="40" w:after="40"/>
              <w:jc w:val="right"/>
            </w:pPr>
            <w:r>
              <w:rPr>
                <w:rFonts w:cs="Arial"/>
                <w:sz w:val="21"/>
                <w:szCs w:val="21"/>
              </w:rPr>
              <w:t>SMS</w:t>
            </w:r>
          </w:p>
        </w:tc>
        <w:tc>
          <w:tcPr>
            <w:tcW w:w="6520" w:type="dxa"/>
            <w:shd w:val="clear" w:color="auto" w:fill="EAF1EE"/>
          </w:tcPr>
          <w:p w14:paraId="2E94727E" w14:textId="77777777" w:rsidR="0060300D" w:rsidRDefault="00BE40AE">
            <w:pPr>
              <w:bidi/>
              <w:spacing w:before="40" w:after="40"/>
              <w:jc w:val="right"/>
            </w:pPr>
            <w:r>
              <w:rPr>
                <w:rFonts w:cs="Arial"/>
                <w:sz w:val="21"/>
                <w:szCs w:val="21"/>
              </w:rPr>
              <w:t>خدمة</w:t>
            </w:r>
            <w:r>
              <w:rPr>
                <w:rFonts w:cs="Arial"/>
                <w:sz w:val="21"/>
                <w:szCs w:val="21"/>
              </w:rPr>
              <w:t xml:space="preserve"> </w:t>
            </w:r>
            <w:r>
              <w:rPr>
                <w:rFonts w:cs="Arial"/>
                <w:sz w:val="21"/>
                <w:szCs w:val="21"/>
              </w:rPr>
              <w:t>الرسائل</w:t>
            </w:r>
            <w:r>
              <w:rPr>
                <w:rFonts w:cs="Arial"/>
                <w:sz w:val="21"/>
                <w:szCs w:val="21"/>
              </w:rPr>
              <w:t xml:space="preserve"> </w:t>
            </w:r>
            <w:r>
              <w:rPr>
                <w:rFonts w:cs="Arial"/>
                <w:sz w:val="21"/>
                <w:szCs w:val="21"/>
              </w:rPr>
              <w:t>النصية</w:t>
            </w:r>
            <w:r>
              <w:rPr>
                <w:rFonts w:cs="Arial"/>
                <w:sz w:val="21"/>
                <w:szCs w:val="21"/>
              </w:rPr>
              <w:t xml:space="preserve"> </w:t>
            </w:r>
            <w:r>
              <w:rPr>
                <w:rFonts w:cs="Arial"/>
                <w:sz w:val="21"/>
                <w:szCs w:val="21"/>
              </w:rPr>
              <w:t>القصيرة؛</w:t>
            </w:r>
            <w:r>
              <w:rPr>
                <w:rFonts w:cs="Arial"/>
                <w:sz w:val="21"/>
                <w:szCs w:val="21"/>
              </w:rPr>
              <w:t xml:space="preserve"> </w:t>
            </w:r>
            <w:r>
              <w:rPr>
                <w:rFonts w:cs="Arial"/>
                <w:sz w:val="21"/>
                <w:szCs w:val="21"/>
              </w:rPr>
              <w:t>إحدى</w:t>
            </w:r>
            <w:r>
              <w:rPr>
                <w:rFonts w:cs="Arial"/>
                <w:sz w:val="21"/>
                <w:szCs w:val="21"/>
              </w:rPr>
              <w:t xml:space="preserve"> </w:t>
            </w:r>
            <w:r>
              <w:rPr>
                <w:rFonts w:cs="Arial"/>
                <w:sz w:val="21"/>
                <w:szCs w:val="21"/>
              </w:rPr>
              <w:t>قنوات</w:t>
            </w:r>
            <w:r>
              <w:rPr>
                <w:rFonts w:cs="Arial"/>
                <w:sz w:val="21"/>
                <w:szCs w:val="21"/>
              </w:rPr>
              <w:t xml:space="preserve"> </w:t>
            </w:r>
            <w:r>
              <w:rPr>
                <w:rFonts w:cs="Arial"/>
                <w:sz w:val="21"/>
                <w:szCs w:val="21"/>
              </w:rPr>
              <w:t>الإشعارات</w:t>
            </w:r>
            <w:r>
              <w:rPr>
                <w:rFonts w:cs="Arial"/>
                <w:sz w:val="21"/>
                <w:szCs w:val="21"/>
              </w:rPr>
              <w:t xml:space="preserve"> </w:t>
            </w:r>
            <w:r>
              <w:rPr>
                <w:rFonts w:cs="Arial"/>
                <w:sz w:val="21"/>
                <w:szCs w:val="21"/>
              </w:rPr>
              <w:t>الأربع</w:t>
            </w:r>
            <w:r>
              <w:rPr>
                <w:rFonts w:cs="Arial"/>
                <w:sz w:val="21"/>
                <w:szCs w:val="21"/>
              </w:rPr>
              <w:t>.</w:t>
            </w:r>
          </w:p>
        </w:tc>
      </w:tr>
      <w:tr w:rsidR="0060300D" w14:paraId="05186B48" w14:textId="77777777">
        <w:trPr>
          <w:jc w:val="center"/>
        </w:trPr>
        <w:tc>
          <w:tcPr>
            <w:tcW w:w="680" w:type="dxa"/>
          </w:tcPr>
          <w:p w14:paraId="625BBE45" w14:textId="77777777" w:rsidR="0060300D" w:rsidRDefault="00BE40AE">
            <w:pPr>
              <w:bidi/>
              <w:spacing w:before="40" w:after="40"/>
              <w:jc w:val="right"/>
            </w:pPr>
            <w:r>
              <w:rPr>
                <w:rFonts w:cs="Arial"/>
                <w:sz w:val="21"/>
                <w:szCs w:val="21"/>
              </w:rPr>
              <w:t>21</w:t>
            </w:r>
          </w:p>
        </w:tc>
        <w:tc>
          <w:tcPr>
            <w:tcW w:w="2438" w:type="dxa"/>
          </w:tcPr>
          <w:p w14:paraId="749F3986" w14:textId="77777777" w:rsidR="0060300D" w:rsidRDefault="00BE40AE">
            <w:pPr>
              <w:bidi/>
              <w:spacing w:before="40" w:after="40"/>
              <w:jc w:val="right"/>
            </w:pPr>
            <w:r>
              <w:rPr>
                <w:rFonts w:cs="Arial"/>
                <w:sz w:val="21"/>
                <w:szCs w:val="21"/>
              </w:rPr>
              <w:t>RTL / LTR</w:t>
            </w:r>
          </w:p>
        </w:tc>
        <w:tc>
          <w:tcPr>
            <w:tcW w:w="6520" w:type="dxa"/>
          </w:tcPr>
          <w:p w14:paraId="1B6ECF6E" w14:textId="77777777" w:rsidR="0060300D" w:rsidRDefault="00BE40AE">
            <w:pPr>
              <w:bidi/>
              <w:spacing w:before="40" w:after="40"/>
              <w:jc w:val="right"/>
            </w:pPr>
            <w:r>
              <w:rPr>
                <w:rFonts w:cs="Arial"/>
                <w:sz w:val="21"/>
                <w:szCs w:val="21"/>
              </w:rPr>
              <w:t>اتجاه</w:t>
            </w:r>
            <w:r>
              <w:rPr>
                <w:rFonts w:cs="Arial"/>
                <w:sz w:val="21"/>
                <w:szCs w:val="21"/>
              </w:rPr>
              <w:t xml:space="preserve"> </w:t>
            </w:r>
            <w:r>
              <w:rPr>
                <w:rFonts w:cs="Arial"/>
                <w:sz w:val="21"/>
                <w:szCs w:val="21"/>
              </w:rPr>
              <w:t>النص</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اليمين</w:t>
            </w:r>
            <w:r>
              <w:rPr>
                <w:rFonts w:cs="Arial"/>
                <w:sz w:val="21"/>
                <w:szCs w:val="21"/>
              </w:rPr>
              <w:t xml:space="preserve"> </w:t>
            </w:r>
            <w:r>
              <w:rPr>
                <w:rFonts w:cs="Arial"/>
                <w:sz w:val="21"/>
                <w:szCs w:val="21"/>
              </w:rPr>
              <w:t>إلى</w:t>
            </w:r>
            <w:r>
              <w:rPr>
                <w:rFonts w:cs="Arial"/>
                <w:sz w:val="21"/>
                <w:szCs w:val="21"/>
              </w:rPr>
              <w:t xml:space="preserve"> </w:t>
            </w:r>
            <w:r>
              <w:rPr>
                <w:rFonts w:cs="Arial"/>
                <w:sz w:val="21"/>
                <w:szCs w:val="21"/>
              </w:rPr>
              <w:t>اليسار</w:t>
            </w:r>
            <w:r>
              <w:rPr>
                <w:rFonts w:cs="Arial"/>
                <w:sz w:val="21"/>
                <w:szCs w:val="21"/>
              </w:rPr>
              <w:t xml:space="preserve"> / </w:t>
            </w:r>
            <w:r>
              <w:rPr>
                <w:rFonts w:cs="Arial"/>
                <w:sz w:val="21"/>
                <w:szCs w:val="21"/>
              </w:rPr>
              <w:t>من</w:t>
            </w:r>
            <w:r>
              <w:rPr>
                <w:rFonts w:cs="Arial"/>
                <w:sz w:val="21"/>
                <w:szCs w:val="21"/>
              </w:rPr>
              <w:t xml:space="preserve"> </w:t>
            </w:r>
            <w:r>
              <w:rPr>
                <w:rFonts w:cs="Arial"/>
                <w:sz w:val="21"/>
                <w:szCs w:val="21"/>
              </w:rPr>
              <w:t>اليسار</w:t>
            </w:r>
            <w:r>
              <w:rPr>
                <w:rFonts w:cs="Arial"/>
                <w:sz w:val="21"/>
                <w:szCs w:val="21"/>
              </w:rPr>
              <w:t xml:space="preserve"> </w:t>
            </w:r>
            <w:r>
              <w:rPr>
                <w:rFonts w:cs="Arial"/>
                <w:sz w:val="21"/>
                <w:szCs w:val="21"/>
              </w:rPr>
              <w:t>إلى</w:t>
            </w:r>
            <w:r>
              <w:rPr>
                <w:rFonts w:cs="Arial"/>
                <w:sz w:val="21"/>
                <w:szCs w:val="21"/>
              </w:rPr>
              <w:t xml:space="preserve"> </w:t>
            </w:r>
            <w:r>
              <w:rPr>
                <w:rFonts w:cs="Arial"/>
                <w:sz w:val="21"/>
                <w:szCs w:val="21"/>
              </w:rPr>
              <w:t>اليمين</w:t>
            </w:r>
            <w:r>
              <w:rPr>
                <w:rFonts w:cs="Arial"/>
                <w:sz w:val="21"/>
                <w:szCs w:val="21"/>
              </w:rPr>
              <w:t xml:space="preserve"> (</w:t>
            </w:r>
            <w:r>
              <w:rPr>
                <w:rFonts w:cs="Arial"/>
                <w:sz w:val="21"/>
                <w:szCs w:val="21"/>
              </w:rPr>
              <w:t>العربية</w:t>
            </w:r>
            <w:r>
              <w:rPr>
                <w:rFonts w:cs="Arial"/>
                <w:sz w:val="21"/>
                <w:szCs w:val="21"/>
              </w:rPr>
              <w:t xml:space="preserve"> / </w:t>
            </w:r>
            <w:r>
              <w:rPr>
                <w:rFonts w:cs="Arial"/>
                <w:sz w:val="21"/>
                <w:szCs w:val="21"/>
              </w:rPr>
              <w:t>الإنجليزية</w:t>
            </w:r>
            <w:r>
              <w:rPr>
                <w:rFonts w:cs="Arial"/>
                <w:sz w:val="21"/>
                <w:szCs w:val="21"/>
              </w:rPr>
              <w:t>).</w:t>
            </w:r>
          </w:p>
        </w:tc>
      </w:tr>
    </w:tbl>
    <w:p w14:paraId="14D8651A" w14:textId="77777777" w:rsidR="0060300D" w:rsidRDefault="00BE40AE">
      <w:r>
        <w:br w:type="page"/>
      </w:r>
    </w:p>
    <w:p w14:paraId="4CAB55E9" w14:textId="77777777" w:rsidR="0060300D" w:rsidRDefault="00BE40AE">
      <w:pPr>
        <w:pStyle w:val="Heading1"/>
        <w:bidi/>
        <w:spacing w:before="240" w:after="120"/>
        <w:jc w:val="right"/>
      </w:pPr>
      <w:bookmarkStart w:id="0" w:name="_Toc235514863"/>
      <w:r>
        <w:rPr>
          <w:rFonts w:ascii="Arial" w:hAnsi="Arial" w:cs="Arial"/>
          <w:color w:val="0D5341"/>
          <w:sz w:val="30"/>
          <w:szCs w:val="30"/>
        </w:rPr>
        <w:t xml:space="preserve">1. </w:t>
      </w:r>
      <w:r>
        <w:rPr>
          <w:rFonts w:ascii="Arial" w:hAnsi="Arial" w:cs="Arial"/>
          <w:color w:val="0D5341"/>
          <w:sz w:val="30"/>
          <w:szCs w:val="30"/>
        </w:rPr>
        <w:t>المقدمة</w:t>
      </w:r>
      <w:bookmarkEnd w:id="0"/>
    </w:p>
    <w:p w14:paraId="640B9FB6" w14:textId="77777777" w:rsidR="0060300D" w:rsidRDefault="00BE40AE">
      <w:pPr>
        <w:pStyle w:val="Heading2"/>
        <w:bidi/>
        <w:spacing w:before="160" w:after="120"/>
        <w:jc w:val="right"/>
      </w:pPr>
      <w:bookmarkStart w:id="1" w:name="_Toc235514864"/>
      <w:r>
        <w:rPr>
          <w:rFonts w:ascii="Arial" w:hAnsi="Arial" w:cs="Arial"/>
          <w:color w:val="0D5341"/>
        </w:rPr>
        <w:t xml:space="preserve">1.1 </w:t>
      </w:r>
      <w:r>
        <w:rPr>
          <w:rFonts w:ascii="Arial" w:hAnsi="Arial" w:cs="Arial"/>
          <w:color w:val="0D5341"/>
        </w:rPr>
        <w:t>الغرض</w:t>
      </w:r>
      <w:r>
        <w:rPr>
          <w:rFonts w:ascii="Arial" w:hAnsi="Arial" w:cs="Arial"/>
          <w:color w:val="0D5341"/>
        </w:rPr>
        <w:t xml:space="preserve"> </w:t>
      </w:r>
      <w:r>
        <w:rPr>
          <w:rFonts w:ascii="Arial" w:hAnsi="Arial" w:cs="Arial"/>
          <w:color w:val="0D5341"/>
        </w:rPr>
        <w:t>من</w:t>
      </w:r>
      <w:r>
        <w:rPr>
          <w:rFonts w:ascii="Arial" w:hAnsi="Arial" w:cs="Arial"/>
          <w:color w:val="0D5341"/>
        </w:rPr>
        <w:t xml:space="preserve"> </w:t>
      </w:r>
      <w:r>
        <w:rPr>
          <w:rFonts w:ascii="Arial" w:hAnsi="Arial" w:cs="Arial"/>
          <w:color w:val="0D5341"/>
        </w:rPr>
        <w:t>بناء</w:t>
      </w:r>
      <w:r>
        <w:rPr>
          <w:rFonts w:ascii="Arial" w:hAnsi="Arial" w:cs="Arial"/>
          <w:color w:val="0D5341"/>
        </w:rPr>
        <w:t xml:space="preserve"> </w:t>
      </w:r>
      <w:r>
        <w:rPr>
          <w:rFonts w:ascii="Arial" w:hAnsi="Arial" w:cs="Arial"/>
          <w:color w:val="0D5341"/>
        </w:rPr>
        <w:t>الوثيقة</w:t>
      </w:r>
      <w:r>
        <w:rPr>
          <w:rFonts w:ascii="Arial" w:hAnsi="Arial" w:cs="Arial"/>
          <w:color w:val="0D5341"/>
        </w:rPr>
        <w:t xml:space="preserve"> (Document Purpose)</w:t>
      </w:r>
      <w:bookmarkEnd w:id="1"/>
    </w:p>
    <w:p w14:paraId="2CFB01AE" w14:textId="77777777" w:rsidR="0060300D" w:rsidRDefault="00BE40AE">
      <w:pPr>
        <w:bidi/>
        <w:spacing w:after="120"/>
        <w:jc w:val="right"/>
      </w:pPr>
      <w:r>
        <w:rPr>
          <w:rFonts w:cs="Arial"/>
          <w:szCs w:val="24"/>
        </w:rPr>
        <w:t>تصف</w:t>
      </w:r>
      <w:r>
        <w:rPr>
          <w:rFonts w:cs="Arial"/>
          <w:szCs w:val="24"/>
        </w:rPr>
        <w:t xml:space="preserve"> </w:t>
      </w:r>
      <w:r>
        <w:rPr>
          <w:rFonts w:cs="Arial"/>
          <w:szCs w:val="24"/>
        </w:rPr>
        <w:t>هذه</w:t>
      </w:r>
      <w:r>
        <w:rPr>
          <w:rFonts w:cs="Arial"/>
          <w:szCs w:val="24"/>
        </w:rPr>
        <w:t xml:space="preserve"> </w:t>
      </w:r>
      <w:r>
        <w:rPr>
          <w:rFonts w:cs="Arial"/>
          <w:szCs w:val="24"/>
        </w:rPr>
        <w:t>الوثيقة</w:t>
      </w:r>
      <w:r>
        <w:rPr>
          <w:rFonts w:cs="Arial"/>
          <w:szCs w:val="24"/>
        </w:rPr>
        <w:t xml:space="preserve"> </w:t>
      </w:r>
      <w:r>
        <w:rPr>
          <w:rFonts w:cs="Arial"/>
          <w:szCs w:val="24"/>
        </w:rPr>
        <w:t>متطلبات</w:t>
      </w:r>
      <w:r>
        <w:rPr>
          <w:rFonts w:cs="Arial"/>
          <w:szCs w:val="24"/>
        </w:rPr>
        <w:t xml:space="preserve"> </w:t>
      </w:r>
      <w:r>
        <w:rPr>
          <w:rFonts w:cs="Arial"/>
          <w:szCs w:val="24"/>
        </w:rPr>
        <w:t>الأعمال</w:t>
      </w:r>
      <w:r>
        <w:rPr>
          <w:rFonts w:cs="Arial"/>
          <w:szCs w:val="24"/>
        </w:rPr>
        <w:t xml:space="preserve"> </w:t>
      </w:r>
      <w:r>
        <w:rPr>
          <w:rFonts w:cs="Arial"/>
          <w:szCs w:val="24"/>
        </w:rPr>
        <w:t>لنظام</w:t>
      </w:r>
      <w:r>
        <w:rPr>
          <w:rFonts w:cs="Arial"/>
          <w:szCs w:val="24"/>
        </w:rPr>
        <w:t xml:space="preserve"> </w:t>
      </w:r>
      <w:r>
        <w:rPr>
          <w:rFonts w:cs="Arial"/>
          <w:szCs w:val="24"/>
        </w:rPr>
        <w:t>الملتقى</w:t>
      </w:r>
      <w:r>
        <w:rPr>
          <w:rFonts w:cs="Arial"/>
          <w:szCs w:val="24"/>
        </w:rPr>
        <w:t xml:space="preserve"> </w:t>
      </w:r>
      <w:r>
        <w:rPr>
          <w:rFonts w:cs="Arial"/>
          <w:szCs w:val="24"/>
        </w:rPr>
        <w:t>البحري</w:t>
      </w:r>
      <w:r>
        <w:rPr>
          <w:rFonts w:cs="Arial"/>
          <w:szCs w:val="24"/>
        </w:rPr>
        <w:t xml:space="preserve"> </w:t>
      </w:r>
      <w:r>
        <w:rPr>
          <w:rFonts w:cs="Arial"/>
          <w:szCs w:val="24"/>
        </w:rPr>
        <w:t>الدولي</w:t>
      </w:r>
      <w:r>
        <w:rPr>
          <w:rFonts w:cs="Arial"/>
          <w:szCs w:val="24"/>
        </w:rPr>
        <w:t xml:space="preserve"> </w:t>
      </w:r>
      <w:r>
        <w:rPr>
          <w:rFonts w:cs="Arial"/>
          <w:szCs w:val="24"/>
        </w:rPr>
        <w:t>السعودي</w:t>
      </w:r>
      <w:r>
        <w:rPr>
          <w:rFonts w:cs="Arial"/>
          <w:szCs w:val="24"/>
        </w:rPr>
        <w:t xml:space="preserve"> (SIMF 2026): </w:t>
      </w:r>
      <w:r>
        <w:rPr>
          <w:rFonts w:cs="Arial"/>
          <w:szCs w:val="24"/>
        </w:rPr>
        <w:t>منصة</w:t>
      </w:r>
      <w:r>
        <w:rPr>
          <w:rFonts w:cs="Arial"/>
          <w:szCs w:val="24"/>
        </w:rPr>
        <w:t xml:space="preserve"> </w:t>
      </w:r>
      <w:r>
        <w:rPr>
          <w:rFonts w:cs="Arial"/>
          <w:szCs w:val="24"/>
        </w:rPr>
        <w:t>متكاملة</w:t>
      </w:r>
      <w:r>
        <w:rPr>
          <w:rFonts w:cs="Arial"/>
          <w:szCs w:val="24"/>
        </w:rPr>
        <w:t xml:space="preserve"> </w:t>
      </w:r>
      <w:r>
        <w:rPr>
          <w:rFonts w:cs="Arial"/>
          <w:szCs w:val="24"/>
        </w:rPr>
        <w:t>تدير</w:t>
      </w:r>
      <w:r>
        <w:rPr>
          <w:rFonts w:cs="Arial"/>
          <w:szCs w:val="24"/>
        </w:rPr>
        <w:t xml:space="preserve"> </w:t>
      </w:r>
      <w:r>
        <w:rPr>
          <w:rFonts w:cs="Arial"/>
          <w:szCs w:val="24"/>
        </w:rPr>
        <w:t>دورة</w:t>
      </w:r>
      <w:r>
        <w:rPr>
          <w:rFonts w:cs="Arial"/>
          <w:szCs w:val="24"/>
        </w:rPr>
        <w:t xml:space="preserve"> </w:t>
      </w:r>
      <w:r>
        <w:rPr>
          <w:rFonts w:cs="Arial"/>
          <w:szCs w:val="24"/>
        </w:rPr>
        <w:t>حياة</w:t>
      </w:r>
      <w:r>
        <w:rPr>
          <w:rFonts w:cs="Arial"/>
          <w:szCs w:val="24"/>
        </w:rPr>
        <w:t xml:space="preserve"> </w:t>
      </w:r>
      <w:r>
        <w:rPr>
          <w:rFonts w:cs="Arial"/>
          <w:szCs w:val="24"/>
        </w:rPr>
        <w:t>الملتقى</w:t>
      </w:r>
      <w:r>
        <w:rPr>
          <w:rFonts w:cs="Arial"/>
          <w:szCs w:val="24"/>
        </w:rPr>
        <w:t xml:space="preserve"> </w:t>
      </w:r>
      <w:r>
        <w:rPr>
          <w:rFonts w:cs="Arial"/>
          <w:szCs w:val="24"/>
        </w:rPr>
        <w:t>والمعرض</w:t>
      </w:r>
      <w:r>
        <w:rPr>
          <w:rFonts w:cs="Arial"/>
          <w:szCs w:val="24"/>
        </w:rPr>
        <w:t xml:space="preserve"> </w:t>
      </w:r>
      <w:r>
        <w:rPr>
          <w:rFonts w:cs="Arial"/>
          <w:szCs w:val="24"/>
        </w:rPr>
        <w:t>بالكامل</w:t>
      </w:r>
      <w:r>
        <w:rPr>
          <w:rFonts w:cs="Arial"/>
          <w:szCs w:val="24"/>
        </w:rPr>
        <w:t xml:space="preserve">: </w:t>
      </w:r>
      <w:r>
        <w:rPr>
          <w:rFonts w:cs="Arial"/>
          <w:szCs w:val="24"/>
        </w:rPr>
        <w:t>التسجيل</w:t>
      </w:r>
      <w:r>
        <w:rPr>
          <w:rFonts w:cs="Arial"/>
          <w:szCs w:val="24"/>
        </w:rPr>
        <w:t xml:space="preserve"> </w:t>
      </w:r>
      <w:r>
        <w:rPr>
          <w:rFonts w:cs="Arial"/>
          <w:szCs w:val="24"/>
        </w:rPr>
        <w:t>والتحقق</w:t>
      </w:r>
      <w:r>
        <w:rPr>
          <w:rFonts w:cs="Arial"/>
          <w:szCs w:val="24"/>
        </w:rPr>
        <w:t xml:space="preserve"> </w:t>
      </w:r>
      <w:r>
        <w:rPr>
          <w:rFonts w:cs="Arial"/>
          <w:szCs w:val="24"/>
        </w:rPr>
        <w:t>الأمني،</w:t>
      </w:r>
      <w:r>
        <w:rPr>
          <w:rFonts w:cs="Arial"/>
          <w:szCs w:val="24"/>
        </w:rPr>
        <w:t xml:space="preserve"> </w:t>
      </w:r>
      <w:r>
        <w:rPr>
          <w:rFonts w:cs="Arial"/>
          <w:szCs w:val="24"/>
        </w:rPr>
        <w:t>وإصدار</w:t>
      </w:r>
      <w:r>
        <w:rPr>
          <w:rFonts w:cs="Arial"/>
          <w:szCs w:val="24"/>
        </w:rPr>
        <w:t xml:space="preserve"> </w:t>
      </w:r>
      <w:r>
        <w:rPr>
          <w:rFonts w:cs="Arial"/>
          <w:szCs w:val="24"/>
        </w:rPr>
        <w:t>الشارات</w:t>
      </w:r>
      <w:r>
        <w:rPr>
          <w:rFonts w:cs="Arial"/>
          <w:szCs w:val="24"/>
        </w:rPr>
        <w:t xml:space="preserve"> </w:t>
      </w:r>
      <w:r>
        <w:rPr>
          <w:rFonts w:cs="Arial"/>
          <w:szCs w:val="24"/>
        </w:rPr>
        <w:t>والتحكم</w:t>
      </w:r>
      <w:r>
        <w:rPr>
          <w:rFonts w:cs="Arial"/>
          <w:szCs w:val="24"/>
        </w:rPr>
        <w:t xml:space="preserve"> </w:t>
      </w:r>
      <w:r>
        <w:rPr>
          <w:rFonts w:cs="Arial"/>
          <w:szCs w:val="24"/>
        </w:rPr>
        <w:t>بالدخول،</w:t>
      </w:r>
      <w:r>
        <w:rPr>
          <w:rFonts w:cs="Arial"/>
          <w:szCs w:val="24"/>
        </w:rPr>
        <w:t xml:space="preserve"> </w:t>
      </w:r>
      <w:r>
        <w:rPr>
          <w:rFonts w:cs="Arial"/>
          <w:szCs w:val="24"/>
        </w:rPr>
        <w:t>وإدارة</w:t>
      </w:r>
      <w:r>
        <w:rPr>
          <w:rFonts w:cs="Arial"/>
          <w:szCs w:val="24"/>
        </w:rPr>
        <w:t xml:space="preserve"> </w:t>
      </w:r>
      <w:r>
        <w:rPr>
          <w:rFonts w:cs="Arial"/>
          <w:szCs w:val="24"/>
        </w:rPr>
        <w:t>البرنامج</w:t>
      </w:r>
      <w:r>
        <w:rPr>
          <w:rFonts w:cs="Arial"/>
          <w:szCs w:val="24"/>
        </w:rPr>
        <w:t xml:space="preserve"> </w:t>
      </w:r>
      <w:r>
        <w:rPr>
          <w:rFonts w:cs="Arial"/>
          <w:szCs w:val="24"/>
        </w:rPr>
        <w:t>العلمي</w:t>
      </w:r>
      <w:r>
        <w:rPr>
          <w:rFonts w:cs="Arial"/>
          <w:szCs w:val="24"/>
        </w:rPr>
        <w:t xml:space="preserve"> </w:t>
      </w:r>
      <w:r>
        <w:rPr>
          <w:rFonts w:cs="Arial"/>
          <w:szCs w:val="24"/>
        </w:rPr>
        <w:t>والجلسات</w:t>
      </w:r>
      <w:r>
        <w:rPr>
          <w:rFonts w:cs="Arial"/>
          <w:szCs w:val="24"/>
        </w:rPr>
        <w:t xml:space="preserve"> </w:t>
      </w:r>
      <w:r>
        <w:rPr>
          <w:rFonts w:cs="Arial"/>
          <w:szCs w:val="24"/>
        </w:rPr>
        <w:t>والتفاعل</w:t>
      </w:r>
      <w:r>
        <w:rPr>
          <w:rFonts w:cs="Arial"/>
          <w:szCs w:val="24"/>
        </w:rPr>
        <w:t xml:space="preserve"> </w:t>
      </w:r>
      <w:r>
        <w:rPr>
          <w:rFonts w:cs="Arial"/>
          <w:szCs w:val="24"/>
        </w:rPr>
        <w:t>المباشر،</w:t>
      </w:r>
      <w:r>
        <w:rPr>
          <w:rFonts w:cs="Arial"/>
          <w:szCs w:val="24"/>
        </w:rPr>
        <w:t xml:space="preserve"> </w:t>
      </w:r>
      <w:r>
        <w:rPr>
          <w:rFonts w:cs="Arial"/>
          <w:szCs w:val="24"/>
        </w:rPr>
        <w:t>والتواصل</w:t>
      </w:r>
      <w:r>
        <w:rPr>
          <w:rFonts w:cs="Arial"/>
          <w:szCs w:val="24"/>
        </w:rPr>
        <w:t xml:space="preserve"> </w:t>
      </w:r>
      <w:r>
        <w:rPr>
          <w:rFonts w:cs="Arial"/>
          <w:szCs w:val="24"/>
        </w:rPr>
        <w:t>بين</w:t>
      </w:r>
      <w:r>
        <w:rPr>
          <w:rFonts w:cs="Arial"/>
          <w:szCs w:val="24"/>
        </w:rPr>
        <w:t xml:space="preserve"> </w:t>
      </w:r>
      <w:r>
        <w:rPr>
          <w:rFonts w:cs="Arial"/>
          <w:szCs w:val="24"/>
        </w:rPr>
        <w:t>الحضور،</w:t>
      </w:r>
      <w:r>
        <w:rPr>
          <w:rFonts w:cs="Arial"/>
          <w:szCs w:val="24"/>
        </w:rPr>
        <w:t xml:space="preserve"> </w:t>
      </w:r>
      <w:r>
        <w:rPr>
          <w:rFonts w:cs="Arial"/>
          <w:szCs w:val="24"/>
        </w:rPr>
        <w:t>والوسائط</w:t>
      </w:r>
      <w:r>
        <w:rPr>
          <w:rFonts w:cs="Arial"/>
          <w:szCs w:val="24"/>
        </w:rPr>
        <w:t xml:space="preserve"> </w:t>
      </w:r>
      <w:r>
        <w:rPr>
          <w:rFonts w:cs="Arial"/>
          <w:szCs w:val="24"/>
        </w:rPr>
        <w:t>والأخبار،</w:t>
      </w:r>
      <w:r>
        <w:rPr>
          <w:rFonts w:cs="Arial"/>
          <w:szCs w:val="24"/>
        </w:rPr>
        <w:t xml:space="preserve"> </w:t>
      </w:r>
      <w:r>
        <w:rPr>
          <w:rFonts w:cs="Arial"/>
          <w:szCs w:val="24"/>
        </w:rPr>
        <w:t>والإحصاءات</w:t>
      </w:r>
      <w:r>
        <w:rPr>
          <w:rFonts w:cs="Arial"/>
          <w:szCs w:val="24"/>
        </w:rPr>
        <w:t>.</w:t>
      </w:r>
    </w:p>
    <w:p w14:paraId="347C2DA7" w14:textId="77777777" w:rsidR="0060300D" w:rsidRDefault="00BE40AE">
      <w:pPr>
        <w:bidi/>
        <w:spacing w:after="120"/>
        <w:jc w:val="right"/>
      </w:pPr>
      <w:r>
        <w:rPr>
          <w:rFonts w:cs="Arial"/>
          <w:szCs w:val="24"/>
        </w:rPr>
        <w:t>الغرض</w:t>
      </w:r>
      <w:r>
        <w:rPr>
          <w:rFonts w:cs="Arial"/>
          <w:szCs w:val="24"/>
        </w:rPr>
        <w:t xml:space="preserve"> </w:t>
      </w:r>
      <w:r>
        <w:rPr>
          <w:rFonts w:cs="Arial"/>
          <w:szCs w:val="24"/>
        </w:rPr>
        <w:t>من</w:t>
      </w:r>
      <w:r>
        <w:rPr>
          <w:rFonts w:cs="Arial"/>
          <w:szCs w:val="24"/>
        </w:rPr>
        <w:t xml:space="preserve"> </w:t>
      </w:r>
      <w:r>
        <w:rPr>
          <w:rFonts w:cs="Arial"/>
          <w:szCs w:val="24"/>
        </w:rPr>
        <w:t>الوثيقة</w:t>
      </w:r>
      <w:r>
        <w:rPr>
          <w:rFonts w:cs="Arial"/>
          <w:szCs w:val="24"/>
        </w:rPr>
        <w:t xml:space="preserve"> </w:t>
      </w:r>
      <w:r>
        <w:rPr>
          <w:rFonts w:cs="Arial"/>
          <w:szCs w:val="24"/>
        </w:rPr>
        <w:t>هو</w:t>
      </w:r>
      <w:r>
        <w:rPr>
          <w:rFonts w:cs="Arial"/>
          <w:szCs w:val="24"/>
        </w:rPr>
        <w:t xml:space="preserve"> </w:t>
      </w:r>
      <w:r>
        <w:rPr>
          <w:rFonts w:cs="Arial"/>
          <w:szCs w:val="24"/>
        </w:rPr>
        <w:t>تحديد</w:t>
      </w:r>
      <w:r>
        <w:rPr>
          <w:rFonts w:cs="Arial"/>
          <w:szCs w:val="24"/>
        </w:rPr>
        <w:t xml:space="preserve"> </w:t>
      </w:r>
      <w:r>
        <w:rPr>
          <w:rFonts w:cs="Arial"/>
          <w:szCs w:val="24"/>
        </w:rPr>
        <w:t>أهداف</w:t>
      </w:r>
      <w:r>
        <w:rPr>
          <w:rFonts w:cs="Arial"/>
          <w:szCs w:val="24"/>
        </w:rPr>
        <w:t xml:space="preserve"> </w:t>
      </w:r>
      <w:r>
        <w:rPr>
          <w:rFonts w:cs="Arial"/>
          <w:szCs w:val="24"/>
        </w:rPr>
        <w:t>الحل</w:t>
      </w:r>
      <w:r>
        <w:rPr>
          <w:rFonts w:cs="Arial"/>
          <w:szCs w:val="24"/>
        </w:rPr>
        <w:t xml:space="preserve"> </w:t>
      </w:r>
      <w:r>
        <w:rPr>
          <w:rFonts w:cs="Arial"/>
          <w:szCs w:val="24"/>
        </w:rPr>
        <w:t>ونطاقه</w:t>
      </w:r>
      <w:r>
        <w:rPr>
          <w:rFonts w:cs="Arial"/>
          <w:szCs w:val="24"/>
        </w:rPr>
        <w:t xml:space="preserve"> </w:t>
      </w:r>
      <w:r>
        <w:rPr>
          <w:rFonts w:cs="Arial"/>
          <w:szCs w:val="24"/>
        </w:rPr>
        <w:t>ووصف</w:t>
      </w:r>
      <w:r>
        <w:rPr>
          <w:rFonts w:cs="Arial"/>
          <w:szCs w:val="24"/>
        </w:rPr>
        <w:t xml:space="preserve"> </w:t>
      </w:r>
      <w:r>
        <w:rPr>
          <w:rFonts w:cs="Arial"/>
          <w:szCs w:val="24"/>
        </w:rPr>
        <w:t>المتطلبات</w:t>
      </w:r>
      <w:r>
        <w:rPr>
          <w:rFonts w:cs="Arial"/>
          <w:szCs w:val="24"/>
        </w:rPr>
        <w:t xml:space="preserve"> </w:t>
      </w:r>
      <w:r>
        <w:rPr>
          <w:rFonts w:cs="Arial"/>
          <w:szCs w:val="24"/>
        </w:rPr>
        <w:t>المتفق</w:t>
      </w:r>
      <w:r>
        <w:rPr>
          <w:rFonts w:cs="Arial"/>
          <w:szCs w:val="24"/>
        </w:rPr>
        <w:t xml:space="preserve"> </w:t>
      </w:r>
      <w:r>
        <w:rPr>
          <w:rFonts w:cs="Arial"/>
          <w:szCs w:val="24"/>
        </w:rPr>
        <w:t>عليها</w:t>
      </w:r>
      <w:r>
        <w:rPr>
          <w:rFonts w:cs="Arial"/>
          <w:szCs w:val="24"/>
        </w:rPr>
        <w:t xml:space="preserve"> </w:t>
      </w:r>
      <w:r>
        <w:rPr>
          <w:rFonts w:cs="Arial"/>
          <w:szCs w:val="24"/>
        </w:rPr>
        <w:t>مع</w:t>
      </w:r>
      <w:r>
        <w:rPr>
          <w:rFonts w:cs="Arial"/>
          <w:szCs w:val="24"/>
        </w:rPr>
        <w:t xml:space="preserve"> </w:t>
      </w:r>
      <w:r>
        <w:rPr>
          <w:rFonts w:cs="Arial"/>
          <w:szCs w:val="24"/>
        </w:rPr>
        <w:t>الجهة</w:t>
      </w:r>
      <w:r>
        <w:rPr>
          <w:rFonts w:cs="Arial"/>
          <w:szCs w:val="24"/>
        </w:rPr>
        <w:t xml:space="preserve"> </w:t>
      </w:r>
      <w:r>
        <w:rPr>
          <w:rFonts w:cs="Arial"/>
          <w:szCs w:val="24"/>
        </w:rPr>
        <w:t>المالكة،</w:t>
      </w:r>
      <w:r>
        <w:rPr>
          <w:rFonts w:cs="Arial"/>
          <w:szCs w:val="24"/>
        </w:rPr>
        <w:t xml:space="preserve"> </w:t>
      </w:r>
      <w:r>
        <w:rPr>
          <w:rFonts w:cs="Arial"/>
          <w:szCs w:val="24"/>
        </w:rPr>
        <w:t>بحيث</w:t>
      </w:r>
      <w:r>
        <w:rPr>
          <w:rFonts w:cs="Arial"/>
          <w:szCs w:val="24"/>
        </w:rPr>
        <w:t xml:space="preserve"> </w:t>
      </w:r>
      <w:r>
        <w:rPr>
          <w:rFonts w:cs="Arial"/>
          <w:szCs w:val="24"/>
        </w:rPr>
        <w:t>تكون</w:t>
      </w:r>
      <w:r>
        <w:rPr>
          <w:rFonts w:cs="Arial"/>
          <w:szCs w:val="24"/>
        </w:rPr>
        <w:t xml:space="preserve"> </w:t>
      </w:r>
      <w:r>
        <w:rPr>
          <w:rFonts w:cs="Arial"/>
          <w:szCs w:val="24"/>
        </w:rPr>
        <w:t>مرجعًا</w:t>
      </w:r>
      <w:r>
        <w:rPr>
          <w:rFonts w:cs="Arial"/>
          <w:szCs w:val="24"/>
        </w:rPr>
        <w:t xml:space="preserve"> </w:t>
      </w:r>
      <w:r>
        <w:rPr>
          <w:rFonts w:cs="Arial"/>
          <w:szCs w:val="24"/>
        </w:rPr>
        <w:t>معتمدًا</w:t>
      </w:r>
      <w:r>
        <w:rPr>
          <w:rFonts w:cs="Arial"/>
          <w:szCs w:val="24"/>
        </w:rPr>
        <w:t xml:space="preserve"> </w:t>
      </w:r>
      <w:r>
        <w:rPr>
          <w:rFonts w:cs="Arial"/>
          <w:szCs w:val="24"/>
        </w:rPr>
        <w:t>لفرق</w:t>
      </w:r>
      <w:r>
        <w:rPr>
          <w:rFonts w:cs="Arial"/>
          <w:szCs w:val="24"/>
        </w:rPr>
        <w:t xml:space="preserve"> </w:t>
      </w:r>
      <w:r>
        <w:rPr>
          <w:rFonts w:cs="Arial"/>
          <w:szCs w:val="24"/>
        </w:rPr>
        <w:t>التحليل</w:t>
      </w:r>
      <w:r>
        <w:rPr>
          <w:rFonts w:cs="Arial"/>
          <w:szCs w:val="24"/>
        </w:rPr>
        <w:t xml:space="preserve"> </w:t>
      </w:r>
      <w:r>
        <w:rPr>
          <w:rFonts w:cs="Arial"/>
          <w:szCs w:val="24"/>
        </w:rPr>
        <w:t>والتصميم</w:t>
      </w:r>
      <w:r>
        <w:rPr>
          <w:rFonts w:cs="Arial"/>
          <w:szCs w:val="24"/>
        </w:rPr>
        <w:t xml:space="preserve"> </w:t>
      </w:r>
      <w:r>
        <w:rPr>
          <w:rFonts w:cs="Arial"/>
          <w:szCs w:val="24"/>
        </w:rPr>
        <w:t>والتطوير</w:t>
      </w:r>
      <w:r>
        <w:rPr>
          <w:rFonts w:cs="Arial"/>
          <w:szCs w:val="24"/>
        </w:rPr>
        <w:t xml:space="preserve"> </w:t>
      </w:r>
      <w:r>
        <w:rPr>
          <w:rFonts w:cs="Arial"/>
          <w:szCs w:val="24"/>
        </w:rPr>
        <w:t>والاختبار</w:t>
      </w:r>
      <w:r>
        <w:rPr>
          <w:rFonts w:cs="Arial"/>
          <w:szCs w:val="24"/>
        </w:rPr>
        <w:t xml:space="preserve"> </w:t>
      </w:r>
      <w:r>
        <w:rPr>
          <w:rFonts w:cs="Arial"/>
          <w:szCs w:val="24"/>
        </w:rPr>
        <w:t>وضمان</w:t>
      </w:r>
      <w:r>
        <w:rPr>
          <w:rFonts w:cs="Arial"/>
          <w:szCs w:val="24"/>
        </w:rPr>
        <w:t xml:space="preserve"> </w:t>
      </w:r>
      <w:r>
        <w:rPr>
          <w:rFonts w:cs="Arial"/>
          <w:szCs w:val="24"/>
        </w:rPr>
        <w:t>الجودة،</w:t>
      </w:r>
      <w:r>
        <w:rPr>
          <w:rFonts w:cs="Arial"/>
          <w:szCs w:val="24"/>
        </w:rPr>
        <w:t xml:space="preserve"> </w:t>
      </w:r>
      <w:r>
        <w:rPr>
          <w:rFonts w:cs="Arial"/>
          <w:szCs w:val="24"/>
        </w:rPr>
        <w:t>ويمكن</w:t>
      </w:r>
      <w:r>
        <w:rPr>
          <w:rFonts w:cs="Arial"/>
          <w:szCs w:val="24"/>
        </w:rPr>
        <w:t xml:space="preserve"> </w:t>
      </w:r>
      <w:r>
        <w:rPr>
          <w:rFonts w:cs="Arial"/>
          <w:szCs w:val="24"/>
        </w:rPr>
        <w:t>تتبع</w:t>
      </w:r>
      <w:r>
        <w:rPr>
          <w:rFonts w:cs="Arial"/>
          <w:szCs w:val="24"/>
        </w:rPr>
        <w:t xml:space="preserve"> </w:t>
      </w:r>
      <w:r>
        <w:rPr>
          <w:rFonts w:cs="Arial"/>
          <w:szCs w:val="24"/>
        </w:rPr>
        <w:t>كل</w:t>
      </w:r>
      <w:r>
        <w:rPr>
          <w:rFonts w:cs="Arial"/>
          <w:szCs w:val="24"/>
        </w:rPr>
        <w:t xml:space="preserve"> </w:t>
      </w:r>
      <w:r>
        <w:rPr>
          <w:rFonts w:cs="Arial"/>
          <w:szCs w:val="24"/>
        </w:rPr>
        <w:t>متطلب</w:t>
      </w:r>
      <w:r>
        <w:rPr>
          <w:rFonts w:cs="Arial"/>
          <w:szCs w:val="24"/>
        </w:rPr>
        <w:t xml:space="preserve"> </w:t>
      </w:r>
      <w:r>
        <w:rPr>
          <w:rFonts w:cs="Arial"/>
          <w:szCs w:val="24"/>
        </w:rPr>
        <w:t>إلى</w:t>
      </w:r>
      <w:r>
        <w:rPr>
          <w:rFonts w:cs="Arial"/>
          <w:szCs w:val="24"/>
        </w:rPr>
        <w:t xml:space="preserve"> </w:t>
      </w:r>
      <w:r>
        <w:rPr>
          <w:rFonts w:cs="Arial"/>
          <w:szCs w:val="24"/>
        </w:rPr>
        <w:t>التصميم</w:t>
      </w:r>
      <w:r>
        <w:rPr>
          <w:rFonts w:cs="Arial"/>
          <w:szCs w:val="24"/>
        </w:rPr>
        <w:t xml:space="preserve"> </w:t>
      </w:r>
      <w:r>
        <w:rPr>
          <w:rFonts w:cs="Arial"/>
          <w:szCs w:val="24"/>
        </w:rPr>
        <w:t>والشيفرة</w:t>
      </w:r>
      <w:r>
        <w:rPr>
          <w:rFonts w:cs="Arial"/>
          <w:szCs w:val="24"/>
        </w:rPr>
        <w:t xml:space="preserve"> </w:t>
      </w:r>
      <w:r>
        <w:rPr>
          <w:rFonts w:cs="Arial"/>
          <w:szCs w:val="24"/>
        </w:rPr>
        <w:t>والاختبارات</w:t>
      </w:r>
      <w:r>
        <w:rPr>
          <w:rFonts w:cs="Arial"/>
          <w:szCs w:val="24"/>
        </w:rPr>
        <w:t xml:space="preserve"> </w:t>
      </w:r>
      <w:r>
        <w:rPr>
          <w:rFonts w:cs="Arial"/>
          <w:szCs w:val="24"/>
        </w:rPr>
        <w:t>عبر</w:t>
      </w:r>
      <w:r>
        <w:rPr>
          <w:rFonts w:cs="Arial"/>
          <w:szCs w:val="24"/>
        </w:rPr>
        <w:t xml:space="preserve"> </w:t>
      </w:r>
      <w:r>
        <w:rPr>
          <w:rFonts w:cs="Arial"/>
          <w:szCs w:val="24"/>
        </w:rPr>
        <w:t>معرّف</w:t>
      </w:r>
      <w:r>
        <w:rPr>
          <w:rFonts w:cs="Arial"/>
          <w:szCs w:val="24"/>
        </w:rPr>
        <w:t xml:space="preserve"> </w:t>
      </w:r>
      <w:r>
        <w:rPr>
          <w:rFonts w:cs="Arial"/>
          <w:szCs w:val="24"/>
        </w:rPr>
        <w:t>ثابت</w:t>
      </w:r>
      <w:r>
        <w:rPr>
          <w:rFonts w:cs="Arial"/>
          <w:szCs w:val="24"/>
        </w:rPr>
        <w:t xml:space="preserve">. </w:t>
      </w:r>
      <w:r>
        <w:rPr>
          <w:rFonts w:cs="Arial"/>
          <w:szCs w:val="24"/>
        </w:rPr>
        <w:t>تقع</w:t>
      </w:r>
      <w:r>
        <w:rPr>
          <w:rFonts w:cs="Arial"/>
          <w:szCs w:val="24"/>
        </w:rPr>
        <w:t xml:space="preserve"> </w:t>
      </w:r>
      <w:r>
        <w:rPr>
          <w:rFonts w:cs="Arial"/>
          <w:szCs w:val="24"/>
        </w:rPr>
        <w:t>هذه</w:t>
      </w:r>
      <w:r>
        <w:rPr>
          <w:rFonts w:cs="Arial"/>
          <w:szCs w:val="24"/>
        </w:rPr>
        <w:t xml:space="preserve"> </w:t>
      </w:r>
      <w:r>
        <w:rPr>
          <w:rFonts w:cs="Arial"/>
          <w:szCs w:val="24"/>
        </w:rPr>
        <w:t>الوثيقة</w:t>
      </w:r>
      <w:r>
        <w:rPr>
          <w:rFonts w:cs="Arial"/>
          <w:szCs w:val="24"/>
        </w:rPr>
        <w:t xml:space="preserve"> </w:t>
      </w:r>
      <w:r>
        <w:rPr>
          <w:rFonts w:cs="Arial"/>
          <w:szCs w:val="24"/>
        </w:rPr>
        <w:t>عند</w:t>
      </w:r>
      <w:r>
        <w:rPr>
          <w:rFonts w:cs="Arial"/>
          <w:szCs w:val="24"/>
        </w:rPr>
        <w:t xml:space="preserve"> </w:t>
      </w:r>
      <w:r>
        <w:rPr>
          <w:rFonts w:cs="Arial"/>
          <w:szCs w:val="24"/>
        </w:rPr>
        <w:t>مستوى</w:t>
      </w:r>
      <w:r>
        <w:rPr>
          <w:rFonts w:cs="Arial"/>
          <w:szCs w:val="24"/>
        </w:rPr>
        <w:t xml:space="preserve"> </w:t>
      </w:r>
      <w:r>
        <w:rPr>
          <w:rFonts w:cs="Arial"/>
          <w:szCs w:val="24"/>
        </w:rPr>
        <w:t>الأعمال</w:t>
      </w:r>
      <w:r>
        <w:rPr>
          <w:rFonts w:cs="Arial"/>
          <w:szCs w:val="24"/>
        </w:rPr>
        <w:t xml:space="preserve"> </w:t>
      </w:r>
      <w:r>
        <w:rPr>
          <w:rFonts w:cs="Arial"/>
          <w:szCs w:val="24"/>
        </w:rPr>
        <w:t>أعلى</w:t>
      </w:r>
      <w:r>
        <w:rPr>
          <w:rFonts w:cs="Arial"/>
          <w:szCs w:val="24"/>
        </w:rPr>
        <w:t xml:space="preserve"> </w:t>
      </w:r>
      <w:r>
        <w:rPr>
          <w:rFonts w:cs="Arial"/>
          <w:szCs w:val="24"/>
        </w:rPr>
        <w:t>من</w:t>
      </w:r>
      <w:r>
        <w:rPr>
          <w:rFonts w:cs="Arial"/>
          <w:szCs w:val="24"/>
        </w:rPr>
        <w:t xml:space="preserve"> </w:t>
      </w:r>
      <w:r>
        <w:rPr>
          <w:rFonts w:cs="Arial"/>
          <w:szCs w:val="24"/>
        </w:rPr>
        <w:t>مواصفات</w:t>
      </w:r>
      <w:r>
        <w:rPr>
          <w:rFonts w:cs="Arial"/>
          <w:szCs w:val="24"/>
        </w:rPr>
        <w:t xml:space="preserve"> </w:t>
      </w:r>
      <w:r>
        <w:rPr>
          <w:rFonts w:cs="Arial"/>
          <w:szCs w:val="24"/>
        </w:rPr>
        <w:t>المتطلبات</w:t>
      </w:r>
      <w:r>
        <w:rPr>
          <w:rFonts w:cs="Arial"/>
          <w:szCs w:val="24"/>
        </w:rPr>
        <w:t xml:space="preserve"> </w:t>
      </w:r>
      <w:r>
        <w:rPr>
          <w:rFonts w:cs="Arial"/>
          <w:szCs w:val="24"/>
        </w:rPr>
        <w:t>البرمجية</w:t>
      </w:r>
      <w:r>
        <w:rPr>
          <w:rFonts w:cs="Arial"/>
          <w:szCs w:val="24"/>
        </w:rPr>
        <w:t xml:space="preserve"> </w:t>
      </w:r>
      <w:r>
        <w:rPr>
          <w:rFonts w:cs="Arial"/>
          <w:szCs w:val="24"/>
        </w:rPr>
        <w:t>التفصيلية</w:t>
      </w:r>
      <w:r>
        <w:rPr>
          <w:rFonts w:cs="Arial"/>
          <w:szCs w:val="24"/>
        </w:rPr>
        <w:t xml:space="preserve"> </w:t>
      </w:r>
      <w:r>
        <w:rPr>
          <w:rFonts w:cs="Arial"/>
          <w:szCs w:val="24"/>
        </w:rPr>
        <w:t>ومواصفات</w:t>
      </w:r>
      <w:r>
        <w:rPr>
          <w:rFonts w:cs="Arial"/>
          <w:szCs w:val="24"/>
        </w:rPr>
        <w:t xml:space="preserve"> </w:t>
      </w:r>
      <w:r>
        <w:rPr>
          <w:rFonts w:cs="Arial"/>
          <w:szCs w:val="24"/>
        </w:rPr>
        <w:t>التصميم</w:t>
      </w:r>
      <w:r>
        <w:rPr>
          <w:rFonts w:cs="Arial"/>
          <w:szCs w:val="24"/>
        </w:rPr>
        <w:t xml:space="preserve"> </w:t>
      </w:r>
      <w:r>
        <w:rPr>
          <w:rFonts w:cs="Arial"/>
          <w:szCs w:val="24"/>
        </w:rPr>
        <w:t>لكل</w:t>
      </w:r>
      <w:r>
        <w:rPr>
          <w:rFonts w:cs="Arial"/>
          <w:szCs w:val="24"/>
        </w:rPr>
        <w:t xml:space="preserve"> </w:t>
      </w:r>
      <w:r>
        <w:rPr>
          <w:rFonts w:cs="Arial"/>
          <w:szCs w:val="24"/>
        </w:rPr>
        <w:t>خاصية</w:t>
      </w:r>
      <w:r>
        <w:rPr>
          <w:rFonts w:cs="Arial"/>
          <w:szCs w:val="24"/>
        </w:rPr>
        <w:t>.</w:t>
      </w:r>
    </w:p>
    <w:p w14:paraId="1AF03769" w14:textId="77777777" w:rsidR="0060300D" w:rsidRDefault="00BE40AE">
      <w:pPr>
        <w:pStyle w:val="Heading2"/>
        <w:bidi/>
        <w:spacing w:before="160" w:after="120"/>
        <w:jc w:val="right"/>
      </w:pPr>
      <w:bookmarkStart w:id="2" w:name="_Toc235514865"/>
      <w:r>
        <w:rPr>
          <w:rFonts w:ascii="Arial" w:hAnsi="Arial" w:cs="Arial"/>
          <w:color w:val="0D5341"/>
        </w:rPr>
        <w:t xml:space="preserve">1.2 </w:t>
      </w:r>
      <w:r>
        <w:rPr>
          <w:rFonts w:ascii="Arial" w:hAnsi="Arial" w:cs="Arial"/>
          <w:color w:val="0D5341"/>
        </w:rPr>
        <w:t>الأدوار</w:t>
      </w:r>
      <w:r>
        <w:rPr>
          <w:rFonts w:ascii="Arial" w:hAnsi="Arial" w:cs="Arial"/>
          <w:color w:val="0D5341"/>
        </w:rPr>
        <w:t xml:space="preserve"> </w:t>
      </w:r>
      <w:r>
        <w:rPr>
          <w:rFonts w:ascii="Arial" w:hAnsi="Arial" w:cs="Arial"/>
          <w:color w:val="0D5341"/>
        </w:rPr>
        <w:t>والمسؤوليات</w:t>
      </w:r>
      <w:r>
        <w:rPr>
          <w:rFonts w:ascii="Arial" w:hAnsi="Arial" w:cs="Arial"/>
          <w:color w:val="0D5341"/>
        </w:rPr>
        <w:t xml:space="preserve"> (Roles and Responsibilities)</w:t>
      </w:r>
      <w:bookmarkEnd w:id="2"/>
    </w:p>
    <w:p w14:paraId="0C8A8586" w14:textId="77777777" w:rsidR="0060300D" w:rsidRDefault="00BE40AE">
      <w:pPr>
        <w:bidi/>
        <w:spacing w:after="120"/>
        <w:jc w:val="right"/>
      </w:pPr>
      <w:r>
        <w:rPr>
          <w:rFonts w:cs="Arial"/>
          <w:i/>
          <w:color w:val="595959"/>
          <w:sz w:val="21"/>
          <w:szCs w:val="21"/>
        </w:rPr>
        <w:t>يوضح</w:t>
      </w:r>
      <w:r>
        <w:rPr>
          <w:rFonts w:cs="Arial"/>
          <w:i/>
          <w:color w:val="595959"/>
          <w:sz w:val="21"/>
          <w:szCs w:val="21"/>
        </w:rPr>
        <w:t xml:space="preserve"> </w:t>
      </w:r>
      <w:r>
        <w:rPr>
          <w:rFonts w:cs="Arial"/>
          <w:i/>
          <w:color w:val="595959"/>
          <w:sz w:val="21"/>
          <w:szCs w:val="21"/>
        </w:rPr>
        <w:t>الجدول</w:t>
      </w:r>
      <w:r>
        <w:rPr>
          <w:rFonts w:cs="Arial"/>
          <w:i/>
          <w:color w:val="595959"/>
          <w:sz w:val="21"/>
          <w:szCs w:val="21"/>
        </w:rPr>
        <w:t xml:space="preserve"> </w:t>
      </w:r>
      <w:r>
        <w:rPr>
          <w:rFonts w:cs="Arial"/>
          <w:i/>
          <w:color w:val="595959"/>
          <w:sz w:val="21"/>
          <w:szCs w:val="21"/>
        </w:rPr>
        <w:t>التالي</w:t>
      </w:r>
      <w:r>
        <w:rPr>
          <w:rFonts w:cs="Arial"/>
          <w:i/>
          <w:color w:val="595959"/>
          <w:sz w:val="21"/>
          <w:szCs w:val="21"/>
        </w:rPr>
        <w:t xml:space="preserve"> </w:t>
      </w:r>
      <w:r>
        <w:rPr>
          <w:rFonts w:cs="Arial"/>
          <w:i/>
          <w:color w:val="595959"/>
          <w:sz w:val="21"/>
          <w:szCs w:val="21"/>
        </w:rPr>
        <w:t>الأطراف</w:t>
      </w:r>
      <w:r>
        <w:rPr>
          <w:rFonts w:cs="Arial"/>
          <w:i/>
          <w:color w:val="595959"/>
          <w:sz w:val="21"/>
          <w:szCs w:val="21"/>
        </w:rPr>
        <w:t xml:space="preserve"> </w:t>
      </w:r>
      <w:r>
        <w:rPr>
          <w:rFonts w:cs="Arial"/>
          <w:i/>
          <w:color w:val="595959"/>
          <w:sz w:val="21"/>
          <w:szCs w:val="21"/>
        </w:rPr>
        <w:t>المعنية</w:t>
      </w:r>
      <w:r>
        <w:rPr>
          <w:rFonts w:cs="Arial"/>
          <w:i/>
          <w:color w:val="595959"/>
          <w:sz w:val="21"/>
          <w:szCs w:val="21"/>
        </w:rPr>
        <w:t xml:space="preserve"> </w:t>
      </w:r>
      <w:r>
        <w:rPr>
          <w:rFonts w:cs="Arial"/>
          <w:i/>
          <w:color w:val="595959"/>
          <w:sz w:val="21"/>
          <w:szCs w:val="21"/>
        </w:rPr>
        <w:t>ببناء</w:t>
      </w:r>
      <w:r>
        <w:rPr>
          <w:rFonts w:cs="Arial"/>
          <w:i/>
          <w:color w:val="595959"/>
          <w:sz w:val="21"/>
          <w:szCs w:val="21"/>
        </w:rPr>
        <w:t xml:space="preserve"> </w:t>
      </w:r>
      <w:r>
        <w:rPr>
          <w:rFonts w:cs="Arial"/>
          <w:i/>
          <w:color w:val="595959"/>
          <w:sz w:val="21"/>
          <w:szCs w:val="21"/>
        </w:rPr>
        <w:t>الوثيقة</w:t>
      </w:r>
      <w:r>
        <w:rPr>
          <w:rFonts w:cs="Arial"/>
          <w:i/>
          <w:color w:val="595959"/>
          <w:sz w:val="21"/>
          <w:szCs w:val="21"/>
        </w:rPr>
        <w:t xml:space="preserve"> </w:t>
      </w:r>
      <w:r>
        <w:rPr>
          <w:rFonts w:cs="Arial"/>
          <w:i/>
          <w:color w:val="595959"/>
          <w:sz w:val="21"/>
          <w:szCs w:val="21"/>
        </w:rPr>
        <w:t>والحل</w:t>
      </w:r>
      <w:r>
        <w:rPr>
          <w:rFonts w:cs="Arial"/>
          <w:i/>
          <w:color w:val="595959"/>
          <w:sz w:val="21"/>
          <w:szCs w:val="21"/>
        </w:rPr>
        <w:t xml:space="preserve"> </w:t>
      </w:r>
      <w:r>
        <w:rPr>
          <w:rFonts w:cs="Arial"/>
          <w:i/>
          <w:color w:val="595959"/>
          <w:sz w:val="21"/>
          <w:szCs w:val="21"/>
        </w:rPr>
        <w:t>ومسؤوليات</w:t>
      </w:r>
      <w:r>
        <w:rPr>
          <w:rFonts w:cs="Arial"/>
          <w:i/>
          <w:color w:val="595959"/>
          <w:sz w:val="21"/>
          <w:szCs w:val="21"/>
        </w:rPr>
        <w:t xml:space="preserve"> </w:t>
      </w:r>
      <w:r>
        <w:rPr>
          <w:rFonts w:cs="Arial"/>
          <w:i/>
          <w:color w:val="595959"/>
          <w:sz w:val="21"/>
          <w:szCs w:val="21"/>
        </w:rPr>
        <w:t>كلٍّ</w:t>
      </w:r>
      <w:r>
        <w:rPr>
          <w:rFonts w:cs="Arial"/>
          <w:i/>
          <w:color w:val="595959"/>
          <w:sz w:val="21"/>
          <w:szCs w:val="21"/>
        </w:rPr>
        <w:t xml:space="preserve"> </w:t>
      </w:r>
      <w:r>
        <w:rPr>
          <w:rFonts w:cs="Arial"/>
          <w:i/>
          <w:color w:val="595959"/>
          <w:sz w:val="21"/>
          <w:szCs w:val="21"/>
        </w:rPr>
        <w:t>منها</w:t>
      </w:r>
      <w:r>
        <w:rPr>
          <w:rFonts w:cs="Arial"/>
          <w:i/>
          <w:color w:val="595959"/>
          <w:sz w:val="21"/>
          <w:szCs w:val="21"/>
        </w:rPr>
        <w:t>.</w:t>
      </w:r>
    </w:p>
    <w:tbl>
      <w:tblPr>
        <w:tblStyle w:val="TableGrid"/>
        <w:bidiVisual/>
        <w:tblW w:w="0" w:type="auto"/>
        <w:jc w:val="center"/>
        <w:tblLayout w:type="fixed"/>
        <w:tblLook w:val="04A0" w:firstRow="1" w:lastRow="0" w:firstColumn="1" w:lastColumn="0" w:noHBand="0" w:noVBand="1"/>
      </w:tblPr>
      <w:tblGrid>
        <w:gridCol w:w="3118"/>
        <w:gridCol w:w="6520"/>
      </w:tblGrid>
      <w:tr w:rsidR="0060300D" w14:paraId="2D3F0180" w14:textId="77777777">
        <w:trPr>
          <w:jc w:val="center"/>
        </w:trPr>
        <w:tc>
          <w:tcPr>
            <w:tcW w:w="3118" w:type="dxa"/>
            <w:shd w:val="clear" w:color="auto" w:fill="0D5341"/>
          </w:tcPr>
          <w:p w14:paraId="39311902" w14:textId="77777777" w:rsidR="0060300D" w:rsidRDefault="00BE40AE">
            <w:pPr>
              <w:bidi/>
              <w:spacing w:before="40" w:after="40"/>
              <w:jc w:val="center"/>
            </w:pPr>
            <w:r>
              <w:rPr>
                <w:rFonts w:cs="Arial"/>
                <w:b/>
                <w:bCs/>
                <w:color w:val="FFFFFF"/>
                <w:sz w:val="22"/>
              </w:rPr>
              <w:t>الأدوار</w:t>
            </w:r>
          </w:p>
        </w:tc>
        <w:tc>
          <w:tcPr>
            <w:tcW w:w="6520" w:type="dxa"/>
            <w:shd w:val="clear" w:color="auto" w:fill="0D5341"/>
          </w:tcPr>
          <w:p w14:paraId="2B992577" w14:textId="77777777" w:rsidR="0060300D" w:rsidRDefault="00BE40AE">
            <w:pPr>
              <w:bidi/>
              <w:spacing w:before="40" w:after="40"/>
              <w:jc w:val="center"/>
            </w:pPr>
            <w:r>
              <w:rPr>
                <w:rFonts w:cs="Arial"/>
                <w:b/>
                <w:bCs/>
                <w:color w:val="FFFFFF"/>
                <w:sz w:val="22"/>
              </w:rPr>
              <w:t>المسؤوليات</w:t>
            </w:r>
          </w:p>
        </w:tc>
      </w:tr>
      <w:tr w:rsidR="0060300D" w14:paraId="39538AFC" w14:textId="77777777">
        <w:trPr>
          <w:jc w:val="center"/>
        </w:trPr>
        <w:tc>
          <w:tcPr>
            <w:tcW w:w="3118" w:type="dxa"/>
          </w:tcPr>
          <w:p w14:paraId="652958F9" w14:textId="77777777" w:rsidR="0060300D" w:rsidRDefault="00BE40AE">
            <w:pPr>
              <w:bidi/>
              <w:spacing w:before="40" w:after="40"/>
              <w:jc w:val="right"/>
            </w:pPr>
            <w:r>
              <w:rPr>
                <w:rFonts w:cs="Arial"/>
                <w:sz w:val="21"/>
                <w:szCs w:val="21"/>
              </w:rPr>
              <w:t>مالك</w:t>
            </w:r>
            <w:r>
              <w:rPr>
                <w:rFonts w:cs="Arial"/>
                <w:sz w:val="21"/>
                <w:szCs w:val="21"/>
              </w:rPr>
              <w:t xml:space="preserve"> </w:t>
            </w:r>
            <w:r>
              <w:rPr>
                <w:rFonts w:cs="Arial"/>
                <w:sz w:val="21"/>
                <w:szCs w:val="21"/>
              </w:rPr>
              <w:t>المنتج</w:t>
            </w:r>
            <w:r>
              <w:rPr>
                <w:rFonts w:cs="Arial"/>
                <w:sz w:val="21"/>
                <w:szCs w:val="21"/>
              </w:rPr>
              <w:t xml:space="preserve"> / </w:t>
            </w:r>
            <w:r>
              <w:rPr>
                <w:rFonts w:cs="Arial"/>
                <w:sz w:val="21"/>
                <w:szCs w:val="21"/>
              </w:rPr>
              <w:t>الجهة</w:t>
            </w:r>
            <w:r>
              <w:rPr>
                <w:rFonts w:cs="Arial"/>
                <w:sz w:val="21"/>
                <w:szCs w:val="21"/>
              </w:rPr>
              <w:t xml:space="preserve"> </w:t>
            </w:r>
            <w:r>
              <w:rPr>
                <w:rFonts w:cs="Arial"/>
                <w:sz w:val="21"/>
                <w:szCs w:val="21"/>
              </w:rPr>
              <w:t>المالكة</w:t>
            </w:r>
          </w:p>
          <w:p w14:paraId="7E47419D" w14:textId="77777777" w:rsidR="0060300D" w:rsidRDefault="00BE40AE">
            <w:pPr>
              <w:bidi/>
              <w:spacing w:after="40"/>
              <w:jc w:val="right"/>
            </w:pPr>
            <w:r>
              <w:rPr>
                <w:rFonts w:cs="Arial"/>
                <w:sz w:val="21"/>
                <w:szCs w:val="21"/>
              </w:rPr>
              <w:t>(</w:t>
            </w:r>
            <w:r>
              <w:rPr>
                <w:rFonts w:cs="Arial"/>
                <w:sz w:val="21"/>
                <w:szCs w:val="21"/>
              </w:rPr>
              <w:t>وزارة</w:t>
            </w:r>
            <w:r>
              <w:rPr>
                <w:rFonts w:cs="Arial"/>
                <w:sz w:val="21"/>
                <w:szCs w:val="21"/>
              </w:rPr>
              <w:t xml:space="preserve"> </w:t>
            </w:r>
            <w:r>
              <w:rPr>
                <w:rFonts w:cs="Arial"/>
                <w:sz w:val="21"/>
                <w:szCs w:val="21"/>
              </w:rPr>
              <w:t>الدفاع</w:t>
            </w:r>
            <w:r>
              <w:rPr>
                <w:rFonts w:cs="Arial"/>
                <w:sz w:val="21"/>
                <w:szCs w:val="21"/>
              </w:rPr>
              <w:t xml:space="preserve"> / </w:t>
            </w:r>
            <w:r>
              <w:rPr>
                <w:rFonts w:cs="Arial"/>
                <w:sz w:val="21"/>
                <w:szCs w:val="21"/>
              </w:rPr>
              <w:t>القوات</w:t>
            </w:r>
            <w:r>
              <w:rPr>
                <w:rFonts w:cs="Arial"/>
                <w:sz w:val="21"/>
                <w:szCs w:val="21"/>
              </w:rPr>
              <w:t xml:space="preserve"> </w:t>
            </w:r>
            <w:r>
              <w:rPr>
                <w:rFonts w:cs="Arial"/>
                <w:sz w:val="21"/>
                <w:szCs w:val="21"/>
              </w:rPr>
              <w:t>البحرية</w:t>
            </w:r>
            <w:r>
              <w:rPr>
                <w:rFonts w:cs="Arial"/>
                <w:sz w:val="21"/>
                <w:szCs w:val="21"/>
              </w:rPr>
              <w:t xml:space="preserve"> </w:t>
            </w:r>
            <w:r>
              <w:rPr>
                <w:rFonts w:cs="Arial"/>
                <w:sz w:val="21"/>
                <w:szCs w:val="21"/>
              </w:rPr>
              <w:t>الملكية</w:t>
            </w:r>
            <w:r>
              <w:rPr>
                <w:rFonts w:cs="Arial"/>
                <w:sz w:val="21"/>
                <w:szCs w:val="21"/>
              </w:rPr>
              <w:t xml:space="preserve"> </w:t>
            </w:r>
            <w:r>
              <w:rPr>
                <w:rFonts w:cs="Arial"/>
                <w:sz w:val="21"/>
                <w:szCs w:val="21"/>
              </w:rPr>
              <w:t>السعودية</w:t>
            </w:r>
            <w:r>
              <w:rPr>
                <w:rFonts w:cs="Arial"/>
                <w:sz w:val="21"/>
                <w:szCs w:val="21"/>
              </w:rPr>
              <w:t>)</w:t>
            </w:r>
          </w:p>
        </w:tc>
        <w:tc>
          <w:tcPr>
            <w:tcW w:w="6520" w:type="dxa"/>
          </w:tcPr>
          <w:p w14:paraId="0EAD193A" w14:textId="77777777" w:rsidR="0060300D" w:rsidRDefault="00BE40AE">
            <w:pPr>
              <w:bidi/>
              <w:spacing w:after="40"/>
              <w:jc w:val="right"/>
            </w:pPr>
            <w:r>
              <w:rPr>
                <w:rFonts w:cs="Arial"/>
                <w:sz w:val="21"/>
                <w:szCs w:val="21"/>
              </w:rPr>
              <w:t xml:space="preserve">•  </w:t>
            </w:r>
            <w:r>
              <w:rPr>
                <w:rFonts w:cs="Arial"/>
                <w:sz w:val="21"/>
                <w:szCs w:val="21"/>
              </w:rPr>
              <w:t>اعتماد</w:t>
            </w:r>
            <w:r>
              <w:rPr>
                <w:rFonts w:cs="Arial"/>
                <w:sz w:val="21"/>
                <w:szCs w:val="21"/>
              </w:rPr>
              <w:t xml:space="preserve"> </w:t>
            </w:r>
            <w:r>
              <w:rPr>
                <w:rFonts w:cs="Arial"/>
                <w:sz w:val="21"/>
                <w:szCs w:val="21"/>
              </w:rPr>
              <w:t>نطاق</w:t>
            </w:r>
            <w:r>
              <w:rPr>
                <w:rFonts w:cs="Arial"/>
                <w:sz w:val="21"/>
                <w:szCs w:val="21"/>
              </w:rPr>
              <w:t xml:space="preserve"> </w:t>
            </w:r>
            <w:r>
              <w:rPr>
                <w:rFonts w:cs="Arial"/>
                <w:sz w:val="21"/>
                <w:szCs w:val="21"/>
              </w:rPr>
              <w:t>الأعمال</w:t>
            </w:r>
            <w:r>
              <w:rPr>
                <w:rFonts w:cs="Arial"/>
                <w:sz w:val="21"/>
                <w:szCs w:val="21"/>
              </w:rPr>
              <w:t xml:space="preserve"> </w:t>
            </w:r>
            <w:r>
              <w:rPr>
                <w:rFonts w:cs="Arial"/>
                <w:sz w:val="21"/>
                <w:szCs w:val="21"/>
              </w:rPr>
              <w:t>والمتطلبات</w:t>
            </w:r>
            <w:r>
              <w:rPr>
                <w:rFonts w:cs="Arial"/>
                <w:sz w:val="21"/>
                <w:szCs w:val="21"/>
              </w:rPr>
              <w:t xml:space="preserve"> </w:t>
            </w:r>
            <w:r>
              <w:rPr>
                <w:rFonts w:cs="Arial"/>
                <w:sz w:val="21"/>
                <w:szCs w:val="21"/>
              </w:rPr>
              <w:t>وأولوياتها</w:t>
            </w:r>
            <w:r>
              <w:rPr>
                <w:rFonts w:cs="Arial"/>
                <w:sz w:val="21"/>
                <w:szCs w:val="21"/>
              </w:rPr>
              <w:t>.</w:t>
            </w:r>
          </w:p>
          <w:p w14:paraId="21AD7CD8" w14:textId="77777777" w:rsidR="0060300D" w:rsidRDefault="00BE40AE">
            <w:pPr>
              <w:bidi/>
              <w:spacing w:after="40"/>
              <w:jc w:val="right"/>
            </w:pPr>
            <w:r>
              <w:rPr>
                <w:rFonts w:cs="Arial"/>
                <w:sz w:val="21"/>
                <w:szCs w:val="21"/>
              </w:rPr>
              <w:t xml:space="preserve">•  </w:t>
            </w:r>
            <w:r>
              <w:rPr>
                <w:rFonts w:cs="Arial"/>
                <w:sz w:val="21"/>
                <w:szCs w:val="21"/>
              </w:rPr>
              <w:t>توفير</w:t>
            </w:r>
            <w:r>
              <w:rPr>
                <w:rFonts w:cs="Arial"/>
                <w:sz w:val="21"/>
                <w:szCs w:val="21"/>
              </w:rPr>
              <w:t xml:space="preserve"> </w:t>
            </w:r>
            <w:r>
              <w:rPr>
                <w:rFonts w:cs="Arial"/>
                <w:sz w:val="21"/>
                <w:szCs w:val="21"/>
              </w:rPr>
              <w:t>النصوص</w:t>
            </w:r>
            <w:r>
              <w:rPr>
                <w:rFonts w:cs="Arial"/>
                <w:sz w:val="21"/>
                <w:szCs w:val="21"/>
              </w:rPr>
              <w:t xml:space="preserve"> </w:t>
            </w:r>
            <w:r>
              <w:rPr>
                <w:rFonts w:cs="Arial"/>
                <w:sz w:val="21"/>
                <w:szCs w:val="21"/>
              </w:rPr>
              <w:t>القانونية</w:t>
            </w:r>
            <w:r>
              <w:rPr>
                <w:rFonts w:cs="Arial"/>
                <w:sz w:val="21"/>
                <w:szCs w:val="21"/>
              </w:rPr>
              <w:t xml:space="preserve"> (</w:t>
            </w:r>
            <w:r>
              <w:rPr>
                <w:rFonts w:cs="Arial"/>
                <w:sz w:val="21"/>
                <w:szCs w:val="21"/>
              </w:rPr>
              <w:t>الشروط</w:t>
            </w:r>
            <w:r>
              <w:rPr>
                <w:rFonts w:cs="Arial"/>
                <w:sz w:val="21"/>
                <w:szCs w:val="21"/>
              </w:rPr>
              <w:t xml:space="preserve"> </w:t>
            </w:r>
            <w:r>
              <w:rPr>
                <w:rFonts w:cs="Arial"/>
                <w:sz w:val="21"/>
                <w:szCs w:val="21"/>
              </w:rPr>
              <w:t>والأحكام</w:t>
            </w:r>
            <w:r>
              <w:rPr>
                <w:rFonts w:cs="Arial"/>
                <w:sz w:val="21"/>
                <w:szCs w:val="21"/>
              </w:rPr>
              <w:t xml:space="preserve"> </w:t>
            </w:r>
            <w:r>
              <w:rPr>
                <w:rFonts w:cs="Arial"/>
                <w:sz w:val="21"/>
                <w:szCs w:val="21"/>
              </w:rPr>
              <w:t>والسياسات</w:t>
            </w:r>
            <w:r>
              <w:rPr>
                <w:rFonts w:cs="Arial"/>
                <w:sz w:val="21"/>
                <w:szCs w:val="21"/>
              </w:rPr>
              <w:t xml:space="preserve">) </w:t>
            </w:r>
            <w:r>
              <w:rPr>
                <w:rFonts w:cs="Arial"/>
                <w:sz w:val="21"/>
                <w:szCs w:val="21"/>
              </w:rPr>
              <w:t>ومحتوى</w:t>
            </w:r>
            <w:r>
              <w:rPr>
                <w:rFonts w:cs="Arial"/>
                <w:sz w:val="21"/>
                <w:szCs w:val="21"/>
              </w:rPr>
              <w:t xml:space="preserve"> </w:t>
            </w:r>
            <w:r>
              <w:rPr>
                <w:rFonts w:cs="Arial"/>
                <w:sz w:val="21"/>
                <w:szCs w:val="21"/>
              </w:rPr>
              <w:t>الجهة</w:t>
            </w:r>
            <w:r>
              <w:rPr>
                <w:rFonts w:cs="Arial"/>
                <w:sz w:val="21"/>
                <w:szCs w:val="21"/>
              </w:rPr>
              <w:t>.</w:t>
            </w:r>
          </w:p>
          <w:p w14:paraId="179B3BD8" w14:textId="77777777" w:rsidR="0060300D" w:rsidRDefault="00BE40AE">
            <w:pPr>
              <w:bidi/>
              <w:spacing w:after="40"/>
              <w:jc w:val="right"/>
            </w:pPr>
            <w:r>
              <w:rPr>
                <w:rFonts w:cs="Arial"/>
                <w:sz w:val="21"/>
                <w:szCs w:val="21"/>
              </w:rPr>
              <w:t xml:space="preserve">•  </w:t>
            </w:r>
            <w:r>
              <w:rPr>
                <w:rFonts w:cs="Arial"/>
                <w:sz w:val="21"/>
                <w:szCs w:val="21"/>
              </w:rPr>
              <w:t>اتخاذ</w:t>
            </w:r>
            <w:r>
              <w:rPr>
                <w:rFonts w:cs="Arial"/>
                <w:sz w:val="21"/>
                <w:szCs w:val="21"/>
              </w:rPr>
              <w:t xml:space="preserve"> </w:t>
            </w:r>
            <w:r>
              <w:rPr>
                <w:rFonts w:cs="Arial"/>
                <w:sz w:val="21"/>
                <w:szCs w:val="21"/>
              </w:rPr>
              <w:t>القرارات</w:t>
            </w:r>
            <w:r>
              <w:rPr>
                <w:rFonts w:cs="Arial"/>
                <w:sz w:val="21"/>
                <w:szCs w:val="21"/>
              </w:rPr>
              <w:t xml:space="preserve"> </w:t>
            </w:r>
            <w:r>
              <w:rPr>
                <w:rFonts w:cs="Arial"/>
                <w:sz w:val="21"/>
                <w:szCs w:val="21"/>
              </w:rPr>
              <w:t>المفتوحة</w:t>
            </w:r>
            <w:r>
              <w:rPr>
                <w:rFonts w:cs="Arial"/>
                <w:sz w:val="21"/>
                <w:szCs w:val="21"/>
              </w:rPr>
              <w:t xml:space="preserve"> (</w:t>
            </w:r>
            <w:r>
              <w:rPr>
                <w:rFonts w:cs="Arial"/>
                <w:sz w:val="21"/>
                <w:szCs w:val="21"/>
              </w:rPr>
              <w:t>قائمة</w:t>
            </w:r>
            <w:r>
              <w:rPr>
                <w:rFonts w:cs="Arial"/>
                <w:sz w:val="21"/>
                <w:szCs w:val="21"/>
              </w:rPr>
              <w:t xml:space="preserve"> </w:t>
            </w:r>
            <w:r>
              <w:rPr>
                <w:rFonts w:cs="Arial"/>
                <w:sz w:val="21"/>
                <w:szCs w:val="21"/>
              </w:rPr>
              <w:t>الإحصاءات</w:t>
            </w:r>
            <w:r>
              <w:rPr>
                <w:rFonts w:cs="Arial"/>
                <w:sz w:val="21"/>
                <w:szCs w:val="21"/>
              </w:rPr>
              <w:t xml:space="preserve"> </w:t>
            </w:r>
            <w:r>
              <w:rPr>
                <w:rFonts w:cs="Arial"/>
                <w:sz w:val="21"/>
                <w:szCs w:val="21"/>
              </w:rPr>
              <w:t>وحقول</w:t>
            </w:r>
            <w:r>
              <w:rPr>
                <w:rFonts w:cs="Arial"/>
                <w:sz w:val="21"/>
                <w:szCs w:val="21"/>
              </w:rPr>
              <w:t xml:space="preserve"> </w:t>
            </w:r>
            <w:r>
              <w:rPr>
                <w:rFonts w:cs="Arial"/>
                <w:sz w:val="21"/>
                <w:szCs w:val="21"/>
              </w:rPr>
              <w:t>الوسائط</w:t>
            </w:r>
            <w:r>
              <w:rPr>
                <w:rFonts w:cs="Arial"/>
                <w:sz w:val="21"/>
                <w:szCs w:val="21"/>
              </w:rPr>
              <w:t xml:space="preserve"> OI-1</w:t>
            </w:r>
            <w:r>
              <w:rPr>
                <w:rFonts w:cs="Arial"/>
                <w:sz w:val="21"/>
                <w:szCs w:val="21"/>
              </w:rPr>
              <w:t>،</w:t>
            </w:r>
            <w:r>
              <w:rPr>
                <w:rFonts w:cs="Arial"/>
                <w:sz w:val="21"/>
                <w:szCs w:val="21"/>
              </w:rPr>
              <w:t xml:space="preserve"> </w:t>
            </w:r>
            <w:r>
              <w:rPr>
                <w:rFonts w:cs="Arial"/>
                <w:sz w:val="21"/>
                <w:szCs w:val="21"/>
              </w:rPr>
              <w:t>والمزودون</w:t>
            </w:r>
            <w:r>
              <w:rPr>
                <w:rFonts w:cs="Arial"/>
                <w:sz w:val="21"/>
                <w:szCs w:val="21"/>
              </w:rPr>
              <w:t xml:space="preserve"> </w:t>
            </w:r>
            <w:r>
              <w:rPr>
                <w:rFonts w:cs="Arial"/>
                <w:sz w:val="21"/>
                <w:szCs w:val="21"/>
              </w:rPr>
              <w:t>الخارجيون</w:t>
            </w:r>
            <w:r>
              <w:rPr>
                <w:rFonts w:cs="Arial"/>
                <w:sz w:val="21"/>
                <w:szCs w:val="21"/>
              </w:rPr>
              <w:t xml:space="preserve"> OI-2).</w:t>
            </w:r>
          </w:p>
        </w:tc>
      </w:tr>
      <w:tr w:rsidR="0060300D" w14:paraId="45D2ADB7" w14:textId="77777777">
        <w:trPr>
          <w:jc w:val="center"/>
        </w:trPr>
        <w:tc>
          <w:tcPr>
            <w:tcW w:w="3118" w:type="dxa"/>
            <w:shd w:val="clear" w:color="auto" w:fill="EAF1EE"/>
          </w:tcPr>
          <w:p w14:paraId="5507C441" w14:textId="77777777" w:rsidR="0060300D" w:rsidRDefault="00BE40AE">
            <w:pPr>
              <w:bidi/>
              <w:spacing w:before="40" w:after="40"/>
              <w:jc w:val="right"/>
            </w:pPr>
            <w:r>
              <w:rPr>
                <w:rFonts w:cs="Arial"/>
                <w:sz w:val="21"/>
                <w:szCs w:val="21"/>
              </w:rPr>
              <w:t>الإدارة</w:t>
            </w:r>
            <w:r>
              <w:rPr>
                <w:rFonts w:cs="Arial"/>
                <w:sz w:val="21"/>
                <w:szCs w:val="21"/>
              </w:rPr>
              <w:t xml:space="preserve"> </w:t>
            </w:r>
            <w:r>
              <w:rPr>
                <w:rFonts w:cs="Arial"/>
                <w:sz w:val="21"/>
                <w:szCs w:val="21"/>
              </w:rPr>
              <w:t>العامة</w:t>
            </w:r>
            <w:r>
              <w:rPr>
                <w:rFonts w:cs="Arial"/>
                <w:sz w:val="21"/>
                <w:szCs w:val="21"/>
              </w:rPr>
              <w:t xml:space="preserve"> </w:t>
            </w:r>
            <w:r>
              <w:rPr>
                <w:rFonts w:cs="Arial"/>
                <w:sz w:val="21"/>
                <w:szCs w:val="21"/>
              </w:rPr>
              <w:t>لتقنية</w:t>
            </w:r>
            <w:r>
              <w:rPr>
                <w:rFonts w:cs="Arial"/>
                <w:sz w:val="21"/>
                <w:szCs w:val="21"/>
              </w:rPr>
              <w:t xml:space="preserve"> </w:t>
            </w:r>
            <w:r>
              <w:rPr>
                <w:rFonts w:cs="Arial"/>
                <w:sz w:val="21"/>
                <w:szCs w:val="21"/>
              </w:rPr>
              <w:t>المعلومات</w:t>
            </w:r>
          </w:p>
        </w:tc>
        <w:tc>
          <w:tcPr>
            <w:tcW w:w="6520" w:type="dxa"/>
            <w:shd w:val="clear" w:color="auto" w:fill="EAF1EE"/>
          </w:tcPr>
          <w:p w14:paraId="2600E23B" w14:textId="77777777" w:rsidR="0060300D" w:rsidRDefault="00BE40AE">
            <w:pPr>
              <w:bidi/>
              <w:spacing w:after="40"/>
              <w:jc w:val="right"/>
            </w:pPr>
            <w:r>
              <w:rPr>
                <w:rFonts w:cs="Arial"/>
                <w:sz w:val="21"/>
                <w:szCs w:val="21"/>
              </w:rPr>
              <w:t xml:space="preserve">•  </w:t>
            </w:r>
            <w:r>
              <w:rPr>
                <w:rFonts w:cs="Arial"/>
                <w:sz w:val="21"/>
                <w:szCs w:val="21"/>
              </w:rPr>
              <w:t>مراجعة</w:t>
            </w:r>
            <w:r>
              <w:rPr>
                <w:rFonts w:cs="Arial"/>
                <w:sz w:val="21"/>
                <w:szCs w:val="21"/>
              </w:rPr>
              <w:t xml:space="preserve"> </w:t>
            </w:r>
            <w:r>
              <w:rPr>
                <w:rFonts w:cs="Arial"/>
                <w:sz w:val="21"/>
                <w:szCs w:val="21"/>
              </w:rPr>
              <w:t>المتطلبات</w:t>
            </w:r>
            <w:r>
              <w:rPr>
                <w:rFonts w:cs="Arial"/>
                <w:sz w:val="21"/>
                <w:szCs w:val="21"/>
              </w:rPr>
              <w:t xml:space="preserve"> </w:t>
            </w:r>
            <w:r>
              <w:rPr>
                <w:rFonts w:cs="Arial"/>
                <w:sz w:val="21"/>
                <w:szCs w:val="21"/>
              </w:rPr>
              <w:t>التقنية</w:t>
            </w:r>
            <w:r>
              <w:rPr>
                <w:rFonts w:cs="Arial"/>
                <w:sz w:val="21"/>
                <w:szCs w:val="21"/>
              </w:rPr>
              <w:t xml:space="preserve"> </w:t>
            </w:r>
            <w:r>
              <w:rPr>
                <w:rFonts w:cs="Arial"/>
                <w:sz w:val="21"/>
                <w:szCs w:val="21"/>
              </w:rPr>
              <w:t>والتحقق</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الامتثال</w:t>
            </w:r>
            <w:r>
              <w:rPr>
                <w:rFonts w:cs="Arial"/>
                <w:sz w:val="21"/>
                <w:szCs w:val="21"/>
              </w:rPr>
              <w:t xml:space="preserve"> </w:t>
            </w:r>
            <w:r>
              <w:rPr>
                <w:rFonts w:cs="Arial"/>
                <w:sz w:val="21"/>
                <w:szCs w:val="21"/>
              </w:rPr>
              <w:t>لمعايير</w:t>
            </w:r>
            <w:r>
              <w:rPr>
                <w:rFonts w:cs="Arial"/>
                <w:sz w:val="21"/>
                <w:szCs w:val="21"/>
              </w:rPr>
              <w:t xml:space="preserve"> </w:t>
            </w:r>
            <w:r>
              <w:rPr>
                <w:rFonts w:cs="Arial"/>
                <w:sz w:val="21"/>
                <w:szCs w:val="21"/>
              </w:rPr>
              <w:t>الهيئة</w:t>
            </w:r>
            <w:r>
              <w:rPr>
                <w:rFonts w:cs="Arial"/>
                <w:sz w:val="21"/>
                <w:szCs w:val="21"/>
              </w:rPr>
              <w:t xml:space="preserve"> </w:t>
            </w:r>
            <w:r>
              <w:rPr>
                <w:rFonts w:cs="Arial"/>
                <w:sz w:val="21"/>
                <w:szCs w:val="21"/>
              </w:rPr>
              <w:t>الوطنية</w:t>
            </w:r>
            <w:r>
              <w:rPr>
                <w:rFonts w:cs="Arial"/>
                <w:sz w:val="21"/>
                <w:szCs w:val="21"/>
              </w:rPr>
              <w:t xml:space="preserve"> </w:t>
            </w:r>
            <w:r>
              <w:rPr>
                <w:rFonts w:cs="Arial"/>
                <w:sz w:val="21"/>
                <w:szCs w:val="21"/>
              </w:rPr>
              <w:t>للأمن</w:t>
            </w:r>
            <w:r>
              <w:rPr>
                <w:rFonts w:cs="Arial"/>
                <w:sz w:val="21"/>
                <w:szCs w:val="21"/>
              </w:rPr>
              <w:t xml:space="preserve"> </w:t>
            </w:r>
            <w:r>
              <w:rPr>
                <w:rFonts w:cs="Arial"/>
                <w:sz w:val="21"/>
                <w:szCs w:val="21"/>
              </w:rPr>
              <w:t>السيبراني</w:t>
            </w:r>
            <w:r>
              <w:rPr>
                <w:rFonts w:cs="Arial"/>
                <w:sz w:val="21"/>
                <w:szCs w:val="21"/>
              </w:rPr>
              <w:t>.</w:t>
            </w:r>
          </w:p>
          <w:p w14:paraId="0AF3CB80" w14:textId="77777777" w:rsidR="0060300D" w:rsidRDefault="00BE40AE">
            <w:pPr>
              <w:bidi/>
              <w:spacing w:after="40"/>
              <w:jc w:val="right"/>
            </w:pPr>
            <w:r>
              <w:rPr>
                <w:rFonts w:cs="Arial"/>
                <w:sz w:val="21"/>
                <w:szCs w:val="21"/>
              </w:rPr>
              <w:t xml:space="preserve">•  </w:t>
            </w:r>
            <w:r>
              <w:rPr>
                <w:rFonts w:cs="Arial"/>
                <w:sz w:val="21"/>
                <w:szCs w:val="21"/>
              </w:rPr>
              <w:t>اعتماد</w:t>
            </w:r>
            <w:r>
              <w:rPr>
                <w:rFonts w:cs="Arial"/>
                <w:sz w:val="21"/>
                <w:szCs w:val="21"/>
              </w:rPr>
              <w:t xml:space="preserve"> </w:t>
            </w:r>
            <w:r>
              <w:rPr>
                <w:rFonts w:cs="Arial"/>
                <w:sz w:val="21"/>
                <w:szCs w:val="21"/>
              </w:rPr>
              <w:t>بيئة</w:t>
            </w:r>
            <w:r>
              <w:rPr>
                <w:rFonts w:cs="Arial"/>
                <w:sz w:val="21"/>
                <w:szCs w:val="21"/>
              </w:rPr>
              <w:t xml:space="preserve"> </w:t>
            </w:r>
            <w:r>
              <w:rPr>
                <w:rFonts w:cs="Arial"/>
                <w:sz w:val="21"/>
                <w:szCs w:val="21"/>
              </w:rPr>
              <w:t>التشغيل</w:t>
            </w:r>
            <w:r>
              <w:rPr>
                <w:rFonts w:cs="Arial"/>
                <w:sz w:val="21"/>
                <w:szCs w:val="21"/>
              </w:rPr>
              <w:t xml:space="preserve"> </w:t>
            </w:r>
            <w:r>
              <w:rPr>
                <w:rFonts w:cs="Arial"/>
                <w:sz w:val="21"/>
                <w:szCs w:val="21"/>
              </w:rPr>
              <w:t>والبنية</w:t>
            </w:r>
            <w:r>
              <w:rPr>
                <w:rFonts w:cs="Arial"/>
                <w:sz w:val="21"/>
                <w:szCs w:val="21"/>
              </w:rPr>
              <w:t xml:space="preserve"> </w:t>
            </w:r>
            <w:r>
              <w:rPr>
                <w:rFonts w:cs="Arial"/>
                <w:sz w:val="21"/>
                <w:szCs w:val="21"/>
              </w:rPr>
              <w:t>والتكامل</w:t>
            </w:r>
            <w:r>
              <w:rPr>
                <w:rFonts w:cs="Arial"/>
                <w:sz w:val="21"/>
                <w:szCs w:val="21"/>
              </w:rPr>
              <w:t xml:space="preserve"> </w:t>
            </w:r>
            <w:r>
              <w:rPr>
                <w:rFonts w:cs="Arial"/>
                <w:sz w:val="21"/>
                <w:szCs w:val="21"/>
              </w:rPr>
              <w:t>مع</w:t>
            </w:r>
            <w:r>
              <w:rPr>
                <w:rFonts w:cs="Arial"/>
                <w:sz w:val="21"/>
                <w:szCs w:val="21"/>
              </w:rPr>
              <w:t xml:space="preserve"> </w:t>
            </w:r>
            <w:r>
              <w:rPr>
                <w:rFonts w:cs="Arial"/>
                <w:sz w:val="21"/>
                <w:szCs w:val="21"/>
              </w:rPr>
              <w:t>الأنظمة</w:t>
            </w:r>
            <w:r>
              <w:rPr>
                <w:rFonts w:cs="Arial"/>
                <w:sz w:val="21"/>
                <w:szCs w:val="21"/>
              </w:rPr>
              <w:t>.</w:t>
            </w:r>
          </w:p>
        </w:tc>
      </w:tr>
      <w:tr w:rsidR="0060300D" w14:paraId="531D5587" w14:textId="77777777">
        <w:trPr>
          <w:jc w:val="center"/>
        </w:trPr>
        <w:tc>
          <w:tcPr>
            <w:tcW w:w="3118" w:type="dxa"/>
          </w:tcPr>
          <w:p w14:paraId="3E5F1282" w14:textId="77777777" w:rsidR="0060300D" w:rsidRDefault="00BE40AE">
            <w:pPr>
              <w:bidi/>
              <w:spacing w:before="40" w:after="40"/>
              <w:jc w:val="right"/>
            </w:pPr>
            <w:r>
              <w:rPr>
                <w:rFonts w:cs="Arial"/>
                <w:sz w:val="21"/>
                <w:szCs w:val="21"/>
              </w:rPr>
              <w:t>شركة</w:t>
            </w:r>
            <w:r>
              <w:rPr>
                <w:rFonts w:cs="Arial"/>
                <w:sz w:val="21"/>
                <w:szCs w:val="21"/>
              </w:rPr>
              <w:t xml:space="preserve"> </w:t>
            </w:r>
            <w:r>
              <w:rPr>
                <w:rFonts w:cs="Arial"/>
                <w:sz w:val="21"/>
                <w:szCs w:val="21"/>
              </w:rPr>
              <w:t>أبكسيوم</w:t>
            </w:r>
            <w:r>
              <w:rPr>
                <w:rFonts w:cs="Arial"/>
                <w:sz w:val="21"/>
                <w:szCs w:val="21"/>
              </w:rPr>
              <w:t xml:space="preserve"> (</w:t>
            </w:r>
            <w:r>
              <w:rPr>
                <w:rFonts w:cs="Arial"/>
                <w:sz w:val="21"/>
                <w:szCs w:val="21"/>
              </w:rPr>
              <w:t>المورّد</w:t>
            </w:r>
            <w:r>
              <w:rPr>
                <w:rFonts w:cs="Arial"/>
                <w:sz w:val="21"/>
                <w:szCs w:val="21"/>
              </w:rPr>
              <w:t xml:space="preserve"> / </w:t>
            </w:r>
            <w:r>
              <w:rPr>
                <w:rFonts w:cs="Arial"/>
                <w:sz w:val="21"/>
                <w:szCs w:val="21"/>
              </w:rPr>
              <w:t>فريق</w:t>
            </w:r>
            <w:r>
              <w:rPr>
                <w:rFonts w:cs="Arial"/>
                <w:sz w:val="21"/>
                <w:szCs w:val="21"/>
              </w:rPr>
              <w:t xml:space="preserve"> </w:t>
            </w:r>
            <w:r>
              <w:rPr>
                <w:rFonts w:cs="Arial"/>
                <w:sz w:val="21"/>
                <w:szCs w:val="21"/>
              </w:rPr>
              <w:t>التطوير</w:t>
            </w:r>
            <w:r>
              <w:rPr>
                <w:rFonts w:cs="Arial"/>
                <w:sz w:val="21"/>
                <w:szCs w:val="21"/>
              </w:rPr>
              <w:t>)</w:t>
            </w:r>
          </w:p>
        </w:tc>
        <w:tc>
          <w:tcPr>
            <w:tcW w:w="6520" w:type="dxa"/>
          </w:tcPr>
          <w:p w14:paraId="6055D493" w14:textId="77777777" w:rsidR="0060300D" w:rsidRDefault="00BE40AE">
            <w:pPr>
              <w:bidi/>
              <w:spacing w:after="40"/>
              <w:jc w:val="right"/>
            </w:pPr>
            <w:r>
              <w:rPr>
                <w:rFonts w:cs="Arial"/>
                <w:sz w:val="21"/>
                <w:szCs w:val="21"/>
              </w:rPr>
              <w:t xml:space="preserve">•  </w:t>
            </w:r>
            <w:r>
              <w:rPr>
                <w:rFonts w:cs="Arial"/>
                <w:sz w:val="21"/>
                <w:szCs w:val="21"/>
              </w:rPr>
              <w:t>تحليل</w:t>
            </w:r>
            <w:r>
              <w:rPr>
                <w:rFonts w:cs="Arial"/>
                <w:sz w:val="21"/>
                <w:szCs w:val="21"/>
              </w:rPr>
              <w:t xml:space="preserve"> </w:t>
            </w:r>
            <w:r>
              <w:rPr>
                <w:rFonts w:cs="Arial"/>
                <w:sz w:val="21"/>
                <w:szCs w:val="21"/>
              </w:rPr>
              <w:t>المتطلبات</w:t>
            </w:r>
            <w:r>
              <w:rPr>
                <w:rFonts w:cs="Arial"/>
                <w:sz w:val="21"/>
                <w:szCs w:val="21"/>
              </w:rPr>
              <w:t xml:space="preserve"> </w:t>
            </w:r>
            <w:r>
              <w:rPr>
                <w:rFonts w:cs="Arial"/>
                <w:sz w:val="21"/>
                <w:szCs w:val="21"/>
              </w:rPr>
              <w:t>وتوثيقها،</w:t>
            </w:r>
            <w:r>
              <w:rPr>
                <w:rFonts w:cs="Arial"/>
                <w:sz w:val="21"/>
                <w:szCs w:val="21"/>
              </w:rPr>
              <w:t xml:space="preserve"> </w:t>
            </w:r>
            <w:r>
              <w:rPr>
                <w:rFonts w:cs="Arial"/>
                <w:sz w:val="21"/>
                <w:szCs w:val="21"/>
              </w:rPr>
              <w:t>وبناء</w:t>
            </w:r>
            <w:r>
              <w:rPr>
                <w:rFonts w:cs="Arial"/>
                <w:sz w:val="21"/>
                <w:szCs w:val="21"/>
              </w:rPr>
              <w:t xml:space="preserve"> </w:t>
            </w:r>
            <w:r>
              <w:rPr>
                <w:rFonts w:cs="Arial"/>
                <w:sz w:val="21"/>
                <w:szCs w:val="21"/>
              </w:rPr>
              <w:t>الحل</w:t>
            </w:r>
            <w:r>
              <w:rPr>
                <w:rFonts w:cs="Arial"/>
                <w:sz w:val="21"/>
                <w:szCs w:val="21"/>
              </w:rPr>
              <w:t xml:space="preserve"> </w:t>
            </w:r>
            <w:r>
              <w:rPr>
                <w:rFonts w:cs="Arial"/>
                <w:sz w:val="21"/>
                <w:szCs w:val="21"/>
              </w:rPr>
              <w:t>واختباره</w:t>
            </w:r>
            <w:r>
              <w:rPr>
                <w:rFonts w:cs="Arial"/>
                <w:sz w:val="21"/>
                <w:szCs w:val="21"/>
              </w:rPr>
              <w:t xml:space="preserve"> </w:t>
            </w:r>
            <w:r>
              <w:rPr>
                <w:rFonts w:cs="Arial"/>
                <w:sz w:val="21"/>
                <w:szCs w:val="21"/>
              </w:rPr>
              <w:t>وتسليمه</w:t>
            </w:r>
            <w:r>
              <w:rPr>
                <w:rFonts w:cs="Arial"/>
                <w:sz w:val="21"/>
                <w:szCs w:val="21"/>
              </w:rPr>
              <w:t>.</w:t>
            </w:r>
          </w:p>
          <w:p w14:paraId="57C8F2F4" w14:textId="77777777" w:rsidR="0060300D" w:rsidRDefault="00BE40AE">
            <w:pPr>
              <w:bidi/>
              <w:spacing w:after="40"/>
              <w:jc w:val="right"/>
            </w:pPr>
            <w:r>
              <w:rPr>
                <w:rFonts w:cs="Arial"/>
                <w:sz w:val="21"/>
                <w:szCs w:val="21"/>
              </w:rPr>
              <w:t xml:space="preserve">•  </w:t>
            </w:r>
            <w:r>
              <w:rPr>
                <w:rFonts w:cs="Arial"/>
                <w:sz w:val="21"/>
                <w:szCs w:val="21"/>
              </w:rPr>
              <w:t>تسليم</w:t>
            </w:r>
            <w:r>
              <w:rPr>
                <w:rFonts w:cs="Arial"/>
                <w:sz w:val="21"/>
                <w:szCs w:val="21"/>
              </w:rPr>
              <w:t xml:space="preserve"> </w:t>
            </w:r>
            <w:r>
              <w:rPr>
                <w:rFonts w:cs="Arial"/>
                <w:sz w:val="21"/>
                <w:szCs w:val="21"/>
              </w:rPr>
              <w:t>الشيفرة</w:t>
            </w:r>
            <w:r>
              <w:rPr>
                <w:rFonts w:cs="Arial"/>
                <w:sz w:val="21"/>
                <w:szCs w:val="21"/>
              </w:rPr>
              <w:t xml:space="preserve"> </w:t>
            </w:r>
            <w:r>
              <w:rPr>
                <w:rFonts w:cs="Arial"/>
                <w:sz w:val="21"/>
                <w:szCs w:val="21"/>
              </w:rPr>
              <w:t>المصدرية</w:t>
            </w:r>
            <w:r>
              <w:rPr>
                <w:rFonts w:cs="Arial"/>
                <w:sz w:val="21"/>
                <w:szCs w:val="21"/>
              </w:rPr>
              <w:t xml:space="preserve"> </w:t>
            </w:r>
            <w:r>
              <w:rPr>
                <w:rFonts w:cs="Arial"/>
                <w:sz w:val="21"/>
                <w:szCs w:val="21"/>
              </w:rPr>
              <w:t>والوثائق</w:t>
            </w:r>
            <w:r>
              <w:rPr>
                <w:rFonts w:cs="Arial"/>
                <w:sz w:val="21"/>
                <w:szCs w:val="21"/>
              </w:rPr>
              <w:t xml:space="preserve"> </w:t>
            </w:r>
            <w:r>
              <w:rPr>
                <w:rFonts w:cs="Arial"/>
                <w:sz w:val="21"/>
                <w:szCs w:val="21"/>
              </w:rPr>
              <w:t>المصاحبة</w:t>
            </w:r>
            <w:r>
              <w:rPr>
                <w:rFonts w:cs="Arial"/>
                <w:sz w:val="21"/>
                <w:szCs w:val="21"/>
              </w:rPr>
              <w:t>.</w:t>
            </w:r>
          </w:p>
        </w:tc>
      </w:tr>
      <w:tr w:rsidR="0060300D" w14:paraId="75BF27A3" w14:textId="77777777">
        <w:trPr>
          <w:jc w:val="center"/>
        </w:trPr>
        <w:tc>
          <w:tcPr>
            <w:tcW w:w="3118" w:type="dxa"/>
            <w:shd w:val="clear" w:color="auto" w:fill="EAF1EE"/>
          </w:tcPr>
          <w:p w14:paraId="2767028C" w14:textId="77777777" w:rsidR="0060300D" w:rsidRDefault="00BE40AE">
            <w:pPr>
              <w:bidi/>
              <w:spacing w:before="40" w:after="40"/>
              <w:jc w:val="right"/>
            </w:pPr>
            <w:r>
              <w:rPr>
                <w:rFonts w:cs="Arial"/>
                <w:sz w:val="21"/>
                <w:szCs w:val="21"/>
              </w:rPr>
              <w:t>الفرق</w:t>
            </w:r>
            <w:r>
              <w:rPr>
                <w:rFonts w:cs="Arial"/>
                <w:sz w:val="21"/>
                <w:szCs w:val="21"/>
              </w:rPr>
              <w:t xml:space="preserve"> </w:t>
            </w:r>
            <w:r>
              <w:rPr>
                <w:rFonts w:cs="Arial"/>
                <w:sz w:val="21"/>
                <w:szCs w:val="21"/>
              </w:rPr>
              <w:t>المنظِّمة</w:t>
            </w:r>
            <w:r>
              <w:rPr>
                <w:rFonts w:cs="Arial"/>
                <w:sz w:val="21"/>
                <w:szCs w:val="21"/>
              </w:rPr>
              <w:t xml:space="preserve"> </w:t>
            </w:r>
            <w:r>
              <w:rPr>
                <w:rFonts w:cs="Arial"/>
                <w:sz w:val="21"/>
                <w:szCs w:val="21"/>
              </w:rPr>
              <w:t>للملتقى</w:t>
            </w:r>
          </w:p>
          <w:p w14:paraId="35D97AEB" w14:textId="77777777" w:rsidR="0060300D" w:rsidRDefault="00BE40AE">
            <w:pPr>
              <w:bidi/>
              <w:spacing w:after="40"/>
              <w:jc w:val="right"/>
            </w:pPr>
            <w:r>
              <w:rPr>
                <w:rFonts w:cs="Arial"/>
                <w:sz w:val="21"/>
                <w:szCs w:val="21"/>
              </w:rPr>
              <w:t>(</w:t>
            </w:r>
            <w:r>
              <w:rPr>
                <w:rFonts w:cs="Arial"/>
                <w:sz w:val="21"/>
                <w:szCs w:val="21"/>
              </w:rPr>
              <w:t>الأمن،</w:t>
            </w:r>
            <w:r>
              <w:rPr>
                <w:rFonts w:cs="Arial"/>
                <w:sz w:val="21"/>
                <w:szCs w:val="21"/>
              </w:rPr>
              <w:t xml:space="preserve"> </w:t>
            </w:r>
            <w:r>
              <w:rPr>
                <w:rFonts w:cs="Arial"/>
                <w:sz w:val="21"/>
                <w:szCs w:val="21"/>
              </w:rPr>
              <w:t>العلاقات</w:t>
            </w:r>
            <w:r>
              <w:rPr>
                <w:rFonts w:cs="Arial"/>
                <w:sz w:val="21"/>
                <w:szCs w:val="21"/>
              </w:rPr>
              <w:t xml:space="preserve"> </w:t>
            </w:r>
            <w:r>
              <w:rPr>
                <w:rFonts w:cs="Arial"/>
                <w:sz w:val="21"/>
                <w:szCs w:val="21"/>
              </w:rPr>
              <w:t>العامة،</w:t>
            </w:r>
            <w:r>
              <w:rPr>
                <w:rFonts w:cs="Arial"/>
                <w:sz w:val="21"/>
                <w:szCs w:val="21"/>
              </w:rPr>
              <w:t xml:space="preserve"> </w:t>
            </w:r>
            <w:r>
              <w:rPr>
                <w:rFonts w:cs="Arial"/>
                <w:sz w:val="21"/>
                <w:szCs w:val="21"/>
              </w:rPr>
              <w:t>التقني،</w:t>
            </w:r>
            <w:r>
              <w:rPr>
                <w:rFonts w:cs="Arial"/>
                <w:sz w:val="21"/>
                <w:szCs w:val="21"/>
              </w:rPr>
              <w:t xml:space="preserve"> </w:t>
            </w:r>
            <w:r>
              <w:rPr>
                <w:rFonts w:cs="Arial"/>
                <w:sz w:val="21"/>
                <w:szCs w:val="21"/>
              </w:rPr>
              <w:t>العلمي،</w:t>
            </w:r>
            <w:r>
              <w:rPr>
                <w:rFonts w:cs="Arial"/>
                <w:sz w:val="21"/>
                <w:szCs w:val="21"/>
              </w:rPr>
              <w:t xml:space="preserve"> </w:t>
            </w:r>
            <w:r>
              <w:rPr>
                <w:rFonts w:cs="Arial"/>
                <w:sz w:val="21"/>
                <w:szCs w:val="21"/>
              </w:rPr>
              <w:t>اللوجستي،</w:t>
            </w:r>
            <w:r>
              <w:rPr>
                <w:rFonts w:cs="Arial"/>
                <w:sz w:val="21"/>
                <w:szCs w:val="21"/>
              </w:rPr>
              <w:t xml:space="preserve"> </w:t>
            </w:r>
            <w:r>
              <w:rPr>
                <w:rFonts w:cs="Arial"/>
                <w:sz w:val="21"/>
                <w:szCs w:val="21"/>
              </w:rPr>
              <w:t>التسويق</w:t>
            </w:r>
            <w:r>
              <w:rPr>
                <w:rFonts w:cs="Arial"/>
                <w:sz w:val="21"/>
                <w:szCs w:val="21"/>
              </w:rPr>
              <w:t>)</w:t>
            </w:r>
          </w:p>
        </w:tc>
        <w:tc>
          <w:tcPr>
            <w:tcW w:w="6520" w:type="dxa"/>
            <w:shd w:val="clear" w:color="auto" w:fill="EAF1EE"/>
          </w:tcPr>
          <w:p w14:paraId="734D5CD7" w14:textId="77777777" w:rsidR="0060300D" w:rsidRDefault="00BE40AE">
            <w:pPr>
              <w:bidi/>
              <w:spacing w:after="40"/>
              <w:jc w:val="right"/>
            </w:pPr>
            <w:r>
              <w:rPr>
                <w:rFonts w:cs="Arial"/>
                <w:sz w:val="21"/>
                <w:szCs w:val="21"/>
              </w:rPr>
              <w:t xml:space="preserve">•  </w:t>
            </w:r>
            <w:r>
              <w:rPr>
                <w:rFonts w:cs="Arial"/>
                <w:sz w:val="21"/>
                <w:szCs w:val="21"/>
              </w:rPr>
              <w:t>تشغيل</w:t>
            </w:r>
            <w:r>
              <w:rPr>
                <w:rFonts w:cs="Arial"/>
                <w:sz w:val="21"/>
                <w:szCs w:val="21"/>
              </w:rPr>
              <w:t xml:space="preserve"> </w:t>
            </w:r>
            <w:r>
              <w:rPr>
                <w:rFonts w:cs="Arial"/>
                <w:sz w:val="21"/>
                <w:szCs w:val="21"/>
              </w:rPr>
              <w:t>الملتقى</w:t>
            </w:r>
            <w:r>
              <w:rPr>
                <w:rFonts w:cs="Arial"/>
                <w:sz w:val="21"/>
                <w:szCs w:val="21"/>
              </w:rPr>
              <w:t xml:space="preserve"> </w:t>
            </w:r>
            <w:r>
              <w:rPr>
                <w:rFonts w:cs="Arial"/>
                <w:sz w:val="21"/>
                <w:szCs w:val="21"/>
              </w:rPr>
              <w:t>عبر</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ضمن</w:t>
            </w:r>
            <w:r>
              <w:rPr>
                <w:rFonts w:cs="Arial"/>
                <w:sz w:val="21"/>
                <w:szCs w:val="21"/>
              </w:rPr>
              <w:t xml:space="preserve"> </w:t>
            </w:r>
            <w:r>
              <w:rPr>
                <w:rFonts w:cs="Arial"/>
                <w:sz w:val="21"/>
                <w:szCs w:val="21"/>
              </w:rPr>
              <w:t>الصلاحيات</w:t>
            </w:r>
            <w:r>
              <w:rPr>
                <w:rFonts w:cs="Arial"/>
                <w:sz w:val="21"/>
                <w:szCs w:val="21"/>
              </w:rPr>
              <w:t xml:space="preserve"> </w:t>
            </w:r>
            <w:r>
              <w:rPr>
                <w:rFonts w:cs="Arial"/>
                <w:sz w:val="21"/>
                <w:szCs w:val="21"/>
              </w:rPr>
              <w:t>الممنوحة</w:t>
            </w:r>
            <w:r>
              <w:rPr>
                <w:rFonts w:cs="Arial"/>
                <w:sz w:val="21"/>
                <w:szCs w:val="21"/>
              </w:rPr>
              <w:t xml:space="preserve"> </w:t>
            </w:r>
            <w:r>
              <w:rPr>
                <w:rFonts w:cs="Arial"/>
                <w:sz w:val="21"/>
                <w:szCs w:val="21"/>
              </w:rPr>
              <w:t>لكل</w:t>
            </w:r>
            <w:r>
              <w:rPr>
                <w:rFonts w:cs="Arial"/>
                <w:sz w:val="21"/>
                <w:szCs w:val="21"/>
              </w:rPr>
              <w:t xml:space="preserve"> </w:t>
            </w:r>
            <w:r>
              <w:rPr>
                <w:rFonts w:cs="Arial"/>
                <w:sz w:val="21"/>
                <w:szCs w:val="21"/>
              </w:rPr>
              <w:t>فريق</w:t>
            </w:r>
            <w:r>
              <w:rPr>
                <w:rFonts w:cs="Arial"/>
                <w:sz w:val="21"/>
                <w:szCs w:val="21"/>
              </w:rPr>
              <w:t>.</w:t>
            </w:r>
          </w:p>
          <w:p w14:paraId="79EF8B47" w14:textId="77777777" w:rsidR="0060300D" w:rsidRDefault="00BE40AE">
            <w:pPr>
              <w:bidi/>
              <w:spacing w:after="40"/>
              <w:jc w:val="right"/>
            </w:pPr>
            <w:r>
              <w:rPr>
                <w:rFonts w:cs="Arial"/>
                <w:sz w:val="21"/>
                <w:szCs w:val="21"/>
              </w:rPr>
              <w:t xml:space="preserve">•  </w:t>
            </w:r>
            <w:r>
              <w:rPr>
                <w:rFonts w:cs="Arial"/>
                <w:sz w:val="21"/>
                <w:szCs w:val="21"/>
              </w:rPr>
              <w:t>مراجعة</w:t>
            </w:r>
            <w:r>
              <w:rPr>
                <w:rFonts w:cs="Arial"/>
                <w:sz w:val="21"/>
                <w:szCs w:val="21"/>
              </w:rPr>
              <w:t xml:space="preserve"> </w:t>
            </w:r>
            <w:r>
              <w:rPr>
                <w:rFonts w:cs="Arial"/>
                <w:sz w:val="21"/>
                <w:szCs w:val="21"/>
              </w:rPr>
              <w:t>التسجيلات</w:t>
            </w:r>
            <w:r>
              <w:rPr>
                <w:rFonts w:cs="Arial"/>
                <w:sz w:val="21"/>
                <w:szCs w:val="21"/>
              </w:rPr>
              <w:t xml:space="preserve"> </w:t>
            </w:r>
            <w:r>
              <w:rPr>
                <w:rFonts w:cs="Arial"/>
                <w:sz w:val="21"/>
                <w:szCs w:val="21"/>
              </w:rPr>
              <w:t>والعارضين</w:t>
            </w:r>
            <w:r>
              <w:rPr>
                <w:rFonts w:cs="Arial"/>
                <w:sz w:val="21"/>
                <w:szCs w:val="21"/>
              </w:rPr>
              <w:t xml:space="preserve"> </w:t>
            </w:r>
            <w:r>
              <w:rPr>
                <w:rFonts w:cs="Arial"/>
                <w:sz w:val="21"/>
                <w:szCs w:val="21"/>
              </w:rPr>
              <w:t>والمحتوى</w:t>
            </w:r>
            <w:r>
              <w:rPr>
                <w:rFonts w:cs="Arial"/>
                <w:sz w:val="21"/>
                <w:szCs w:val="21"/>
              </w:rPr>
              <w:t xml:space="preserve"> </w:t>
            </w:r>
            <w:r>
              <w:rPr>
                <w:rFonts w:cs="Arial"/>
                <w:sz w:val="21"/>
                <w:szCs w:val="21"/>
              </w:rPr>
              <w:t>والجلسات</w:t>
            </w:r>
            <w:r>
              <w:rPr>
                <w:rFonts w:cs="Arial"/>
                <w:sz w:val="21"/>
                <w:szCs w:val="21"/>
              </w:rPr>
              <w:t>.</w:t>
            </w:r>
          </w:p>
        </w:tc>
      </w:tr>
      <w:tr w:rsidR="0060300D" w14:paraId="7C5B5CD9" w14:textId="77777777">
        <w:trPr>
          <w:jc w:val="center"/>
        </w:trPr>
        <w:tc>
          <w:tcPr>
            <w:tcW w:w="3118" w:type="dxa"/>
          </w:tcPr>
          <w:p w14:paraId="41609A5E" w14:textId="77777777" w:rsidR="0060300D" w:rsidRDefault="00BE40AE">
            <w:pPr>
              <w:bidi/>
              <w:spacing w:before="40" w:after="40"/>
              <w:jc w:val="right"/>
            </w:pPr>
            <w:r>
              <w:rPr>
                <w:rFonts w:cs="Arial"/>
                <w:sz w:val="21"/>
                <w:szCs w:val="21"/>
              </w:rPr>
              <w:t>مشرف</w:t>
            </w:r>
            <w:r>
              <w:rPr>
                <w:rFonts w:cs="Arial"/>
                <w:sz w:val="21"/>
                <w:szCs w:val="21"/>
              </w:rPr>
              <w:t xml:space="preserve"> </w:t>
            </w:r>
            <w:r>
              <w:rPr>
                <w:rFonts w:cs="Arial"/>
                <w:sz w:val="21"/>
                <w:szCs w:val="21"/>
              </w:rPr>
              <w:t>النظام</w:t>
            </w:r>
            <w:r>
              <w:rPr>
                <w:rFonts w:cs="Arial"/>
                <w:sz w:val="21"/>
                <w:szCs w:val="21"/>
              </w:rPr>
              <w:t xml:space="preserve"> (Administrator)</w:t>
            </w:r>
          </w:p>
        </w:tc>
        <w:tc>
          <w:tcPr>
            <w:tcW w:w="6520" w:type="dxa"/>
          </w:tcPr>
          <w:p w14:paraId="320ECF42" w14:textId="77777777" w:rsidR="0060300D" w:rsidRDefault="00BE40AE">
            <w:pPr>
              <w:bidi/>
              <w:spacing w:after="40"/>
              <w:jc w:val="right"/>
            </w:pPr>
            <w:r>
              <w:rPr>
                <w:rFonts w:cs="Arial"/>
                <w:sz w:val="21"/>
                <w:szCs w:val="21"/>
              </w:rPr>
              <w:t xml:space="preserve">•  </w:t>
            </w:r>
            <w:r>
              <w:rPr>
                <w:rFonts w:cs="Arial"/>
                <w:sz w:val="21"/>
                <w:szCs w:val="21"/>
              </w:rPr>
              <w:t>إدارة</w:t>
            </w:r>
            <w:r>
              <w:rPr>
                <w:rFonts w:cs="Arial"/>
                <w:sz w:val="21"/>
                <w:szCs w:val="21"/>
              </w:rPr>
              <w:t xml:space="preserve"> </w:t>
            </w:r>
            <w:r>
              <w:rPr>
                <w:rFonts w:cs="Arial"/>
                <w:sz w:val="21"/>
                <w:szCs w:val="21"/>
              </w:rPr>
              <w:t>الأدوار</w:t>
            </w:r>
            <w:r>
              <w:rPr>
                <w:rFonts w:cs="Arial"/>
                <w:sz w:val="21"/>
                <w:szCs w:val="21"/>
              </w:rPr>
              <w:t xml:space="preserve"> </w:t>
            </w:r>
            <w:r>
              <w:rPr>
                <w:rFonts w:cs="Arial"/>
                <w:sz w:val="21"/>
                <w:szCs w:val="21"/>
              </w:rPr>
              <w:t>والصلاحيات</w:t>
            </w:r>
            <w:r>
              <w:rPr>
                <w:rFonts w:cs="Arial"/>
                <w:sz w:val="21"/>
                <w:szCs w:val="21"/>
              </w:rPr>
              <w:t xml:space="preserve"> </w:t>
            </w:r>
            <w:r>
              <w:rPr>
                <w:rFonts w:cs="Arial"/>
                <w:sz w:val="21"/>
                <w:szCs w:val="21"/>
              </w:rPr>
              <w:t>والفئات</w:t>
            </w:r>
            <w:r>
              <w:rPr>
                <w:rFonts w:cs="Arial"/>
                <w:sz w:val="21"/>
                <w:szCs w:val="21"/>
              </w:rPr>
              <w:t xml:space="preserve"> </w:t>
            </w:r>
            <w:r>
              <w:rPr>
                <w:rFonts w:cs="Arial"/>
                <w:sz w:val="21"/>
                <w:szCs w:val="21"/>
              </w:rPr>
              <w:t>الديناميكية</w:t>
            </w:r>
            <w:r>
              <w:rPr>
                <w:rFonts w:cs="Arial"/>
                <w:sz w:val="21"/>
                <w:szCs w:val="21"/>
              </w:rPr>
              <w:t xml:space="preserve"> </w:t>
            </w:r>
            <w:r>
              <w:rPr>
                <w:rFonts w:cs="Arial"/>
                <w:sz w:val="21"/>
                <w:szCs w:val="21"/>
              </w:rPr>
              <w:t>والإعدادات</w:t>
            </w:r>
            <w:r>
              <w:rPr>
                <w:rFonts w:cs="Arial"/>
                <w:sz w:val="21"/>
                <w:szCs w:val="21"/>
              </w:rPr>
              <w:t xml:space="preserve"> </w:t>
            </w:r>
            <w:r>
              <w:rPr>
                <w:rFonts w:cs="Arial"/>
                <w:sz w:val="21"/>
                <w:szCs w:val="21"/>
              </w:rPr>
              <w:t>والمحتوى</w:t>
            </w:r>
            <w:r>
              <w:rPr>
                <w:rFonts w:cs="Arial"/>
                <w:sz w:val="21"/>
                <w:szCs w:val="21"/>
              </w:rPr>
              <w:t>.</w:t>
            </w:r>
          </w:p>
          <w:p w14:paraId="7D31D8E9" w14:textId="77777777" w:rsidR="0060300D" w:rsidRDefault="00BE40AE">
            <w:pPr>
              <w:bidi/>
              <w:spacing w:after="40"/>
              <w:jc w:val="right"/>
            </w:pPr>
            <w:r>
              <w:rPr>
                <w:rFonts w:cs="Arial"/>
                <w:sz w:val="21"/>
                <w:szCs w:val="21"/>
              </w:rPr>
              <w:t xml:space="preserve">•  </w:t>
            </w:r>
            <w:r>
              <w:rPr>
                <w:rFonts w:cs="Arial"/>
                <w:sz w:val="21"/>
                <w:szCs w:val="21"/>
              </w:rPr>
              <w:t>تحديد</w:t>
            </w:r>
            <w:r>
              <w:rPr>
                <w:rFonts w:cs="Arial"/>
                <w:sz w:val="21"/>
                <w:szCs w:val="21"/>
              </w:rPr>
              <w:t xml:space="preserve"> </w:t>
            </w:r>
            <w:r>
              <w:rPr>
                <w:rFonts w:cs="Arial"/>
                <w:sz w:val="21"/>
                <w:szCs w:val="21"/>
              </w:rPr>
              <w:t>نوع</w:t>
            </w:r>
            <w:r>
              <w:rPr>
                <w:rFonts w:cs="Arial"/>
                <w:sz w:val="21"/>
                <w:szCs w:val="21"/>
              </w:rPr>
              <w:t xml:space="preserve"> </w:t>
            </w:r>
            <w:r>
              <w:rPr>
                <w:rFonts w:cs="Arial"/>
                <w:sz w:val="21"/>
                <w:szCs w:val="21"/>
              </w:rPr>
              <w:t>المستخدم</w:t>
            </w:r>
            <w:r>
              <w:rPr>
                <w:rFonts w:cs="Arial"/>
                <w:sz w:val="21"/>
                <w:szCs w:val="21"/>
              </w:rPr>
              <w:t xml:space="preserve"> </w:t>
            </w:r>
            <w:r>
              <w:rPr>
                <w:rFonts w:cs="Arial"/>
                <w:sz w:val="21"/>
                <w:szCs w:val="21"/>
              </w:rPr>
              <w:t>النهائي</w:t>
            </w:r>
            <w:r>
              <w:rPr>
                <w:rFonts w:cs="Arial"/>
                <w:sz w:val="21"/>
                <w:szCs w:val="21"/>
              </w:rPr>
              <w:t xml:space="preserve"> </w:t>
            </w:r>
            <w:r>
              <w:rPr>
                <w:rFonts w:cs="Arial"/>
                <w:sz w:val="21"/>
                <w:szCs w:val="21"/>
              </w:rPr>
              <w:t>وصلاحياته</w:t>
            </w:r>
            <w:r>
              <w:rPr>
                <w:rFonts w:cs="Arial"/>
                <w:sz w:val="21"/>
                <w:szCs w:val="21"/>
              </w:rPr>
              <w:t xml:space="preserve"> </w:t>
            </w:r>
            <w:r>
              <w:rPr>
                <w:rFonts w:cs="Arial"/>
                <w:sz w:val="21"/>
                <w:szCs w:val="21"/>
              </w:rPr>
              <w:t>للتسجيلات</w:t>
            </w:r>
            <w:r>
              <w:rPr>
                <w:rFonts w:cs="Arial"/>
                <w:sz w:val="21"/>
                <w:szCs w:val="21"/>
              </w:rPr>
              <w:t xml:space="preserve"> </w:t>
            </w:r>
            <w:r>
              <w:rPr>
                <w:rFonts w:cs="Arial"/>
                <w:sz w:val="21"/>
                <w:szCs w:val="21"/>
              </w:rPr>
              <w:t>المعتمدة</w:t>
            </w:r>
            <w:r>
              <w:rPr>
                <w:rFonts w:cs="Arial"/>
                <w:sz w:val="21"/>
                <w:szCs w:val="21"/>
              </w:rPr>
              <w:t>.</w:t>
            </w:r>
          </w:p>
          <w:p w14:paraId="7D31D8E9" w14:textId="77777777" w:rsidR="0060300D" w:rsidRDefault="00BE40AE">
            <w:pPr>
              <w:bidi/>
              <w:spacing w:after="40"/>
              <w:jc w:val="right"/>
            </w:pPr>
            <w:r>
              <w:rPr>
                <w:rFonts w:cs="Arial"/>
                <w:sz w:val="21"/>
                <w:szCs w:val="21"/>
              </w:rPr>
              <w:t>مديرو النظام من منسوبي القوات البحرية الملكية السعودية ومن الشركة المنظِّمة، ولكل مدير دور محدد بصلاحيات مقيدة على مستوى كل صفحة وكل إجراء.</w:t>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p>
        </w:tc>
      </w:tr>
    </w:tbl>
    <w:p w14:paraId="5805FAEC" w14:textId="77777777" w:rsidR="0060300D" w:rsidRDefault="00BE40AE">
      <w:pPr>
        <w:pStyle w:val="Heading1"/>
        <w:bidi/>
        <w:spacing w:before="240" w:after="120"/>
        <w:jc w:val="right"/>
      </w:pPr>
      <w:bookmarkStart w:id="3" w:name="_Toc235514866"/>
      <w:r>
        <w:rPr>
          <w:rFonts w:ascii="Arial" w:hAnsi="Arial" w:cs="Arial"/>
          <w:color w:val="0D5341"/>
          <w:sz w:val="30"/>
          <w:szCs w:val="30"/>
        </w:rPr>
        <w:t xml:space="preserve">2. </w:t>
      </w:r>
      <w:r>
        <w:rPr>
          <w:rFonts w:ascii="Arial" w:hAnsi="Arial" w:cs="Arial"/>
          <w:color w:val="0D5341"/>
          <w:sz w:val="30"/>
          <w:szCs w:val="30"/>
        </w:rPr>
        <w:t>نظرة</w:t>
      </w:r>
      <w:r>
        <w:rPr>
          <w:rFonts w:ascii="Arial" w:hAnsi="Arial" w:cs="Arial"/>
          <w:color w:val="0D5341"/>
          <w:sz w:val="30"/>
          <w:szCs w:val="30"/>
        </w:rPr>
        <w:t xml:space="preserve"> </w:t>
      </w:r>
      <w:r>
        <w:rPr>
          <w:rFonts w:ascii="Arial" w:hAnsi="Arial" w:cs="Arial"/>
          <w:color w:val="0D5341"/>
          <w:sz w:val="30"/>
          <w:szCs w:val="30"/>
        </w:rPr>
        <w:t>عامة</w:t>
      </w:r>
      <w:bookmarkEnd w:id="3"/>
    </w:p>
    <w:p w14:paraId="787826F1" w14:textId="77777777" w:rsidR="0060300D" w:rsidRDefault="00BE40AE">
      <w:pPr>
        <w:pStyle w:val="Heading2"/>
        <w:bidi/>
        <w:spacing w:before="160" w:after="120"/>
        <w:jc w:val="right"/>
      </w:pPr>
      <w:bookmarkStart w:id="4" w:name="_Toc235514867"/>
      <w:r>
        <w:rPr>
          <w:rFonts w:ascii="Arial" w:hAnsi="Arial" w:cs="Arial"/>
          <w:color w:val="0D5341"/>
        </w:rPr>
        <w:t xml:space="preserve">2.1 </w:t>
      </w:r>
      <w:r>
        <w:rPr>
          <w:rFonts w:ascii="Arial" w:hAnsi="Arial" w:cs="Arial"/>
          <w:color w:val="0D5341"/>
        </w:rPr>
        <w:t>وصف</w:t>
      </w:r>
      <w:r>
        <w:rPr>
          <w:rFonts w:ascii="Arial" w:hAnsi="Arial" w:cs="Arial"/>
          <w:color w:val="0D5341"/>
        </w:rPr>
        <w:t xml:space="preserve"> </w:t>
      </w:r>
      <w:r>
        <w:rPr>
          <w:rFonts w:ascii="Arial" w:hAnsi="Arial" w:cs="Arial"/>
          <w:color w:val="0D5341"/>
        </w:rPr>
        <w:t>المشكلة</w:t>
      </w:r>
      <w:bookmarkEnd w:id="4"/>
    </w:p>
    <w:p w14:paraId="347AEB61" w14:textId="77777777" w:rsidR="0060300D" w:rsidRDefault="00BE40AE">
      <w:pPr>
        <w:bidi/>
        <w:spacing w:after="120"/>
        <w:jc w:val="right"/>
      </w:pPr>
      <w:r>
        <w:rPr>
          <w:rFonts w:cs="Arial"/>
          <w:szCs w:val="24"/>
        </w:rPr>
        <w:t>الملتقى</w:t>
      </w:r>
      <w:r>
        <w:rPr>
          <w:rFonts w:cs="Arial"/>
          <w:szCs w:val="24"/>
        </w:rPr>
        <w:t xml:space="preserve"> </w:t>
      </w:r>
      <w:r>
        <w:rPr>
          <w:rFonts w:cs="Arial"/>
          <w:szCs w:val="24"/>
        </w:rPr>
        <w:t>البحري</w:t>
      </w:r>
      <w:r>
        <w:rPr>
          <w:rFonts w:cs="Arial"/>
          <w:szCs w:val="24"/>
        </w:rPr>
        <w:t xml:space="preserve"> </w:t>
      </w:r>
      <w:r>
        <w:rPr>
          <w:rFonts w:cs="Arial"/>
          <w:szCs w:val="24"/>
        </w:rPr>
        <w:t>الدولي</w:t>
      </w:r>
      <w:r>
        <w:rPr>
          <w:rFonts w:cs="Arial"/>
          <w:szCs w:val="24"/>
        </w:rPr>
        <w:t xml:space="preserve"> </w:t>
      </w:r>
      <w:r>
        <w:rPr>
          <w:rFonts w:cs="Arial"/>
          <w:szCs w:val="24"/>
        </w:rPr>
        <w:t>السعودي</w:t>
      </w:r>
      <w:r>
        <w:rPr>
          <w:rFonts w:cs="Arial"/>
          <w:szCs w:val="24"/>
        </w:rPr>
        <w:t xml:space="preserve"> </w:t>
      </w:r>
      <w:r>
        <w:rPr>
          <w:rFonts w:cs="Arial"/>
          <w:szCs w:val="24"/>
        </w:rPr>
        <w:t>حدث</w:t>
      </w:r>
      <w:r>
        <w:rPr>
          <w:rFonts w:cs="Arial"/>
          <w:szCs w:val="24"/>
        </w:rPr>
        <w:t xml:space="preserve"> </w:t>
      </w:r>
      <w:r>
        <w:rPr>
          <w:rFonts w:cs="Arial"/>
          <w:szCs w:val="24"/>
        </w:rPr>
        <w:t>متكرر،</w:t>
      </w:r>
      <w:r>
        <w:rPr>
          <w:rFonts w:cs="Arial"/>
          <w:szCs w:val="24"/>
        </w:rPr>
        <w:t xml:space="preserve"> </w:t>
      </w:r>
      <w:r>
        <w:rPr>
          <w:rFonts w:cs="Arial"/>
          <w:szCs w:val="24"/>
        </w:rPr>
        <w:t>وهذه</w:t>
      </w:r>
      <w:r>
        <w:rPr>
          <w:rFonts w:cs="Arial"/>
          <w:szCs w:val="24"/>
        </w:rPr>
        <w:t xml:space="preserve"> </w:t>
      </w:r>
      <w:r>
        <w:rPr>
          <w:rFonts w:cs="Arial"/>
          <w:szCs w:val="24"/>
        </w:rPr>
        <w:t>نسخته</w:t>
      </w:r>
      <w:r>
        <w:rPr>
          <w:rFonts w:cs="Arial"/>
          <w:szCs w:val="24"/>
        </w:rPr>
        <w:t xml:space="preserve"> </w:t>
      </w:r>
      <w:r>
        <w:rPr>
          <w:rFonts w:cs="Arial"/>
          <w:szCs w:val="24"/>
        </w:rPr>
        <w:t>الرابعة</w:t>
      </w:r>
      <w:r>
        <w:rPr>
          <w:rFonts w:cs="Arial"/>
          <w:szCs w:val="24"/>
        </w:rPr>
        <w:t xml:space="preserve">. </w:t>
      </w:r>
      <w:r>
        <w:rPr>
          <w:rFonts w:cs="Arial"/>
          <w:szCs w:val="24"/>
        </w:rPr>
        <w:t>اعتمدت</w:t>
      </w:r>
      <w:r>
        <w:rPr>
          <w:rFonts w:cs="Arial"/>
          <w:szCs w:val="24"/>
        </w:rPr>
        <w:t xml:space="preserve"> </w:t>
      </w:r>
      <w:r>
        <w:rPr>
          <w:rFonts w:cs="Arial"/>
          <w:szCs w:val="24"/>
        </w:rPr>
        <w:t>كل</w:t>
      </w:r>
      <w:r>
        <w:rPr>
          <w:rFonts w:cs="Arial"/>
          <w:szCs w:val="24"/>
        </w:rPr>
        <w:t xml:space="preserve"> </w:t>
      </w:r>
      <w:r>
        <w:rPr>
          <w:rFonts w:cs="Arial"/>
          <w:szCs w:val="24"/>
        </w:rPr>
        <w:t>نسخة</w:t>
      </w:r>
      <w:r>
        <w:rPr>
          <w:rFonts w:cs="Arial"/>
          <w:szCs w:val="24"/>
        </w:rPr>
        <w:t xml:space="preserve"> </w:t>
      </w:r>
      <w:r>
        <w:rPr>
          <w:rFonts w:cs="Arial"/>
          <w:szCs w:val="24"/>
        </w:rPr>
        <w:t>سابقة</w:t>
      </w:r>
      <w:r>
        <w:rPr>
          <w:rFonts w:cs="Arial"/>
          <w:szCs w:val="24"/>
        </w:rPr>
        <w:t xml:space="preserve"> </w:t>
      </w:r>
      <w:r>
        <w:rPr>
          <w:rFonts w:cs="Arial"/>
          <w:szCs w:val="24"/>
        </w:rPr>
        <w:t>على</w:t>
      </w:r>
      <w:r>
        <w:rPr>
          <w:rFonts w:cs="Arial"/>
          <w:szCs w:val="24"/>
        </w:rPr>
        <w:t xml:space="preserve"> </w:t>
      </w:r>
      <w:r>
        <w:rPr>
          <w:rFonts w:cs="Arial"/>
          <w:szCs w:val="24"/>
        </w:rPr>
        <w:t>منظومة</w:t>
      </w:r>
      <w:r>
        <w:rPr>
          <w:rFonts w:cs="Arial"/>
          <w:szCs w:val="24"/>
        </w:rPr>
        <w:t xml:space="preserve"> </w:t>
      </w:r>
      <w:r>
        <w:rPr>
          <w:rFonts w:cs="Arial"/>
          <w:szCs w:val="24"/>
        </w:rPr>
        <w:t>مستقلة</w:t>
      </w:r>
      <w:r>
        <w:rPr>
          <w:rFonts w:cs="Arial"/>
          <w:szCs w:val="24"/>
        </w:rPr>
        <w:t xml:space="preserve"> (</w:t>
      </w:r>
      <w:r>
        <w:rPr>
          <w:rFonts w:cs="Arial"/>
          <w:szCs w:val="24"/>
        </w:rPr>
        <w:t>أنظمة</w:t>
      </w:r>
      <w:r>
        <w:rPr>
          <w:rFonts w:cs="Arial"/>
          <w:szCs w:val="24"/>
        </w:rPr>
        <w:t xml:space="preserve"> </w:t>
      </w:r>
      <w:r>
        <w:rPr>
          <w:rFonts w:cs="Arial"/>
          <w:szCs w:val="24"/>
        </w:rPr>
        <w:t>وموقع</w:t>
      </w:r>
      <w:r>
        <w:rPr>
          <w:rFonts w:cs="Arial"/>
          <w:szCs w:val="24"/>
        </w:rPr>
        <w:t xml:space="preserve"> </w:t>
      </w:r>
      <w:r>
        <w:rPr>
          <w:rFonts w:cs="Arial"/>
          <w:szCs w:val="24"/>
        </w:rPr>
        <w:t>وتطبيق</w:t>
      </w:r>
      <w:r>
        <w:rPr>
          <w:rFonts w:cs="Arial"/>
          <w:szCs w:val="24"/>
        </w:rPr>
        <w:t xml:space="preserve">) </w:t>
      </w:r>
      <w:r>
        <w:rPr>
          <w:rFonts w:cs="Arial"/>
          <w:szCs w:val="24"/>
        </w:rPr>
        <w:t>بُنيت</w:t>
      </w:r>
      <w:r>
        <w:rPr>
          <w:rFonts w:cs="Arial"/>
          <w:szCs w:val="24"/>
        </w:rPr>
        <w:t xml:space="preserve"> </w:t>
      </w:r>
      <w:r>
        <w:rPr>
          <w:rFonts w:cs="Arial"/>
          <w:szCs w:val="24"/>
        </w:rPr>
        <w:t>خصيصًا</w:t>
      </w:r>
      <w:r>
        <w:rPr>
          <w:rFonts w:cs="Arial"/>
          <w:szCs w:val="24"/>
        </w:rPr>
        <w:t xml:space="preserve"> </w:t>
      </w:r>
      <w:r>
        <w:rPr>
          <w:rFonts w:cs="Arial"/>
          <w:szCs w:val="24"/>
        </w:rPr>
        <w:t>لها</w:t>
      </w:r>
      <w:r>
        <w:rPr>
          <w:rFonts w:cs="Arial"/>
          <w:szCs w:val="24"/>
        </w:rPr>
        <w:t xml:space="preserve"> </w:t>
      </w:r>
      <w:r>
        <w:rPr>
          <w:rFonts w:cs="Arial"/>
          <w:szCs w:val="24"/>
        </w:rPr>
        <w:t>من</w:t>
      </w:r>
      <w:r>
        <w:rPr>
          <w:rFonts w:cs="Arial"/>
          <w:szCs w:val="24"/>
        </w:rPr>
        <w:t xml:space="preserve"> </w:t>
      </w:r>
      <w:r>
        <w:rPr>
          <w:rFonts w:cs="Arial"/>
          <w:szCs w:val="24"/>
        </w:rPr>
        <w:t>جديد</w:t>
      </w:r>
      <w:r>
        <w:rPr>
          <w:rFonts w:cs="Arial"/>
          <w:szCs w:val="24"/>
        </w:rPr>
        <w:t xml:space="preserve"> </w:t>
      </w:r>
      <w:r>
        <w:rPr>
          <w:rFonts w:cs="Arial"/>
          <w:szCs w:val="24"/>
        </w:rPr>
        <w:t>ثم</w:t>
      </w:r>
      <w:r>
        <w:rPr>
          <w:rFonts w:cs="Arial"/>
          <w:szCs w:val="24"/>
        </w:rPr>
        <w:t xml:space="preserve"> </w:t>
      </w:r>
      <w:r>
        <w:rPr>
          <w:rFonts w:cs="Arial"/>
          <w:szCs w:val="24"/>
        </w:rPr>
        <w:t>أُهملت</w:t>
      </w:r>
      <w:r>
        <w:rPr>
          <w:rFonts w:cs="Arial"/>
          <w:szCs w:val="24"/>
        </w:rPr>
        <w:t xml:space="preserve"> </w:t>
      </w:r>
      <w:r>
        <w:rPr>
          <w:rFonts w:cs="Arial"/>
          <w:szCs w:val="24"/>
        </w:rPr>
        <w:t>بعدها</w:t>
      </w:r>
      <w:r>
        <w:rPr>
          <w:rFonts w:cs="Arial"/>
          <w:szCs w:val="24"/>
        </w:rPr>
        <w:t xml:space="preserve">. </w:t>
      </w:r>
      <w:r>
        <w:rPr>
          <w:rFonts w:cs="Arial"/>
          <w:szCs w:val="24"/>
        </w:rPr>
        <w:t>وإعادة</w:t>
      </w:r>
      <w:r>
        <w:rPr>
          <w:rFonts w:cs="Arial"/>
          <w:szCs w:val="24"/>
        </w:rPr>
        <w:t xml:space="preserve"> </w:t>
      </w:r>
      <w:r>
        <w:rPr>
          <w:rFonts w:cs="Arial"/>
          <w:szCs w:val="24"/>
        </w:rPr>
        <w:t>البناء</w:t>
      </w:r>
      <w:r>
        <w:rPr>
          <w:rFonts w:cs="Arial"/>
          <w:szCs w:val="24"/>
        </w:rPr>
        <w:t xml:space="preserve"> </w:t>
      </w:r>
      <w:r>
        <w:rPr>
          <w:rFonts w:cs="Arial"/>
          <w:szCs w:val="24"/>
        </w:rPr>
        <w:t>في</w:t>
      </w:r>
      <w:r>
        <w:rPr>
          <w:rFonts w:cs="Arial"/>
          <w:szCs w:val="24"/>
        </w:rPr>
        <w:t xml:space="preserve"> </w:t>
      </w:r>
      <w:r>
        <w:rPr>
          <w:rFonts w:cs="Arial"/>
          <w:szCs w:val="24"/>
        </w:rPr>
        <w:t>كل</w:t>
      </w:r>
      <w:r>
        <w:rPr>
          <w:rFonts w:cs="Arial"/>
          <w:szCs w:val="24"/>
        </w:rPr>
        <w:t xml:space="preserve"> </w:t>
      </w:r>
      <w:r>
        <w:rPr>
          <w:rFonts w:cs="Arial"/>
          <w:szCs w:val="24"/>
        </w:rPr>
        <w:t>مرة</w:t>
      </w:r>
      <w:r>
        <w:rPr>
          <w:rFonts w:cs="Arial"/>
          <w:szCs w:val="24"/>
        </w:rPr>
        <w:t xml:space="preserve"> </w:t>
      </w:r>
      <w:r>
        <w:rPr>
          <w:rFonts w:cs="Arial"/>
          <w:szCs w:val="24"/>
        </w:rPr>
        <w:t>مكلفة</w:t>
      </w:r>
      <w:r>
        <w:rPr>
          <w:rFonts w:cs="Arial"/>
          <w:szCs w:val="24"/>
        </w:rPr>
        <w:t xml:space="preserve"> </w:t>
      </w:r>
      <w:r>
        <w:rPr>
          <w:rFonts w:cs="Arial"/>
          <w:szCs w:val="24"/>
        </w:rPr>
        <w:t>وبطيئة،</w:t>
      </w:r>
      <w:r>
        <w:rPr>
          <w:rFonts w:cs="Arial"/>
          <w:szCs w:val="24"/>
        </w:rPr>
        <w:t xml:space="preserve"> </w:t>
      </w:r>
      <w:r>
        <w:rPr>
          <w:rFonts w:cs="Arial"/>
          <w:szCs w:val="24"/>
        </w:rPr>
        <w:t>وتشتّت</w:t>
      </w:r>
      <w:r>
        <w:rPr>
          <w:rFonts w:cs="Arial"/>
          <w:szCs w:val="24"/>
        </w:rPr>
        <w:t xml:space="preserve"> </w:t>
      </w:r>
      <w:r>
        <w:rPr>
          <w:rFonts w:cs="Arial"/>
          <w:szCs w:val="24"/>
        </w:rPr>
        <w:t>بيانات</w:t>
      </w:r>
      <w:r>
        <w:rPr>
          <w:rFonts w:cs="Arial"/>
          <w:szCs w:val="24"/>
        </w:rPr>
        <w:t xml:space="preserve"> </w:t>
      </w:r>
      <w:r>
        <w:rPr>
          <w:rFonts w:cs="Arial"/>
          <w:szCs w:val="24"/>
        </w:rPr>
        <w:t>كل</w:t>
      </w:r>
      <w:r>
        <w:rPr>
          <w:rFonts w:cs="Arial"/>
          <w:szCs w:val="24"/>
        </w:rPr>
        <w:t xml:space="preserve"> </w:t>
      </w:r>
      <w:r>
        <w:rPr>
          <w:rFonts w:cs="Arial"/>
          <w:szCs w:val="24"/>
        </w:rPr>
        <w:t>نسخة</w:t>
      </w:r>
      <w:r>
        <w:rPr>
          <w:rFonts w:cs="Arial"/>
          <w:szCs w:val="24"/>
        </w:rPr>
        <w:t xml:space="preserve"> </w:t>
      </w:r>
      <w:r>
        <w:rPr>
          <w:rFonts w:cs="Arial"/>
          <w:szCs w:val="24"/>
        </w:rPr>
        <w:t>في</w:t>
      </w:r>
      <w:r>
        <w:rPr>
          <w:rFonts w:cs="Arial"/>
          <w:szCs w:val="24"/>
        </w:rPr>
        <w:t xml:space="preserve"> </w:t>
      </w:r>
      <w:r>
        <w:rPr>
          <w:rFonts w:cs="Arial"/>
          <w:szCs w:val="24"/>
        </w:rPr>
        <w:t>مكان</w:t>
      </w:r>
      <w:r>
        <w:rPr>
          <w:rFonts w:cs="Arial"/>
          <w:szCs w:val="24"/>
        </w:rPr>
        <w:t xml:space="preserve"> </w:t>
      </w:r>
      <w:r>
        <w:rPr>
          <w:rFonts w:cs="Arial"/>
          <w:szCs w:val="24"/>
        </w:rPr>
        <w:t>مختلف،</w:t>
      </w:r>
      <w:r>
        <w:rPr>
          <w:rFonts w:cs="Arial"/>
          <w:szCs w:val="24"/>
        </w:rPr>
        <w:t xml:space="preserve"> </w:t>
      </w:r>
      <w:r>
        <w:rPr>
          <w:rFonts w:cs="Arial"/>
          <w:szCs w:val="24"/>
        </w:rPr>
        <w:t>ولا</w:t>
      </w:r>
      <w:r>
        <w:rPr>
          <w:rFonts w:cs="Arial"/>
          <w:szCs w:val="24"/>
        </w:rPr>
        <w:t xml:space="preserve"> </w:t>
      </w:r>
      <w:r>
        <w:rPr>
          <w:rFonts w:cs="Arial"/>
          <w:szCs w:val="24"/>
        </w:rPr>
        <w:t>تترك</w:t>
      </w:r>
      <w:r>
        <w:rPr>
          <w:rFonts w:cs="Arial"/>
          <w:szCs w:val="24"/>
        </w:rPr>
        <w:t xml:space="preserve"> </w:t>
      </w:r>
      <w:r>
        <w:rPr>
          <w:rFonts w:cs="Arial"/>
          <w:szCs w:val="24"/>
        </w:rPr>
        <w:t>منصّة</w:t>
      </w:r>
      <w:r>
        <w:rPr>
          <w:rFonts w:cs="Arial"/>
          <w:szCs w:val="24"/>
        </w:rPr>
        <w:t xml:space="preserve"> </w:t>
      </w:r>
      <w:r>
        <w:rPr>
          <w:rFonts w:cs="Arial"/>
          <w:szCs w:val="24"/>
        </w:rPr>
        <w:t>واحدة</w:t>
      </w:r>
      <w:r>
        <w:rPr>
          <w:rFonts w:cs="Arial"/>
          <w:szCs w:val="24"/>
        </w:rPr>
        <w:t xml:space="preserve"> </w:t>
      </w:r>
      <w:r>
        <w:rPr>
          <w:rFonts w:cs="Arial"/>
          <w:szCs w:val="24"/>
        </w:rPr>
        <w:t>قابلة</w:t>
      </w:r>
      <w:r>
        <w:rPr>
          <w:rFonts w:cs="Arial"/>
          <w:szCs w:val="24"/>
        </w:rPr>
        <w:t xml:space="preserve"> </w:t>
      </w:r>
      <w:r>
        <w:rPr>
          <w:rFonts w:cs="Arial"/>
          <w:szCs w:val="24"/>
        </w:rPr>
        <w:t>لإعادة</w:t>
      </w:r>
      <w:r>
        <w:rPr>
          <w:rFonts w:cs="Arial"/>
          <w:szCs w:val="24"/>
        </w:rPr>
        <w:t xml:space="preserve"> </w:t>
      </w:r>
      <w:r>
        <w:rPr>
          <w:rFonts w:cs="Arial"/>
          <w:szCs w:val="24"/>
        </w:rPr>
        <w:t>الاستخدام</w:t>
      </w:r>
      <w:r>
        <w:rPr>
          <w:rFonts w:cs="Arial"/>
          <w:szCs w:val="24"/>
        </w:rPr>
        <w:t xml:space="preserve"> </w:t>
      </w:r>
      <w:r>
        <w:rPr>
          <w:rFonts w:cs="Arial"/>
          <w:szCs w:val="24"/>
        </w:rPr>
        <w:t>ولا</w:t>
      </w:r>
      <w:r>
        <w:rPr>
          <w:rFonts w:cs="Arial"/>
          <w:szCs w:val="24"/>
        </w:rPr>
        <w:t xml:space="preserve"> </w:t>
      </w:r>
      <w:r>
        <w:rPr>
          <w:rFonts w:cs="Arial"/>
          <w:szCs w:val="24"/>
        </w:rPr>
        <w:t>سجلًّا</w:t>
      </w:r>
      <w:r>
        <w:rPr>
          <w:rFonts w:cs="Arial"/>
          <w:szCs w:val="24"/>
        </w:rPr>
        <w:t xml:space="preserve"> </w:t>
      </w:r>
      <w:r>
        <w:rPr>
          <w:rFonts w:cs="Arial"/>
          <w:szCs w:val="24"/>
        </w:rPr>
        <w:t>موحّدًا</w:t>
      </w:r>
      <w:r>
        <w:rPr>
          <w:rFonts w:cs="Arial"/>
          <w:szCs w:val="24"/>
        </w:rPr>
        <w:t xml:space="preserve"> </w:t>
      </w:r>
      <w:r>
        <w:rPr>
          <w:rFonts w:cs="Arial"/>
          <w:szCs w:val="24"/>
        </w:rPr>
        <w:t>عبر</w:t>
      </w:r>
      <w:r>
        <w:rPr>
          <w:rFonts w:cs="Arial"/>
          <w:szCs w:val="24"/>
        </w:rPr>
        <w:t xml:space="preserve"> </w:t>
      </w:r>
      <w:r>
        <w:rPr>
          <w:rFonts w:cs="Arial"/>
          <w:szCs w:val="24"/>
        </w:rPr>
        <w:t>النسخ،</w:t>
      </w:r>
      <w:r>
        <w:rPr>
          <w:rFonts w:cs="Arial"/>
          <w:szCs w:val="24"/>
        </w:rPr>
        <w:t xml:space="preserve"> </w:t>
      </w:r>
      <w:r>
        <w:rPr>
          <w:rFonts w:cs="Arial"/>
          <w:szCs w:val="24"/>
        </w:rPr>
        <w:t>وتفرض</w:t>
      </w:r>
      <w:r>
        <w:rPr>
          <w:rFonts w:cs="Arial"/>
          <w:szCs w:val="24"/>
        </w:rPr>
        <w:t xml:space="preserve"> </w:t>
      </w:r>
      <w:r>
        <w:rPr>
          <w:rFonts w:cs="Arial"/>
          <w:szCs w:val="24"/>
        </w:rPr>
        <w:t>إعادة</w:t>
      </w:r>
      <w:r>
        <w:rPr>
          <w:rFonts w:cs="Arial"/>
          <w:szCs w:val="24"/>
        </w:rPr>
        <w:t xml:space="preserve"> </w:t>
      </w:r>
      <w:r>
        <w:rPr>
          <w:rFonts w:cs="Arial"/>
          <w:szCs w:val="24"/>
        </w:rPr>
        <w:t>حل</w:t>
      </w:r>
      <w:r>
        <w:rPr>
          <w:rFonts w:cs="Arial"/>
          <w:szCs w:val="24"/>
        </w:rPr>
        <w:t xml:space="preserve"> </w:t>
      </w:r>
      <w:r>
        <w:rPr>
          <w:rFonts w:cs="Arial"/>
          <w:szCs w:val="24"/>
        </w:rPr>
        <w:t>ضوابط</w:t>
      </w:r>
      <w:r>
        <w:rPr>
          <w:rFonts w:cs="Arial"/>
          <w:szCs w:val="24"/>
        </w:rPr>
        <w:t xml:space="preserve"> </w:t>
      </w:r>
      <w:r>
        <w:rPr>
          <w:rFonts w:cs="Arial"/>
          <w:szCs w:val="24"/>
        </w:rPr>
        <w:t>الأمن</w:t>
      </w:r>
      <w:r>
        <w:rPr>
          <w:rFonts w:cs="Arial"/>
          <w:szCs w:val="24"/>
        </w:rPr>
        <w:t xml:space="preserve"> </w:t>
      </w:r>
      <w:r>
        <w:rPr>
          <w:rFonts w:cs="Arial"/>
          <w:szCs w:val="24"/>
        </w:rPr>
        <w:t>السيبراني</w:t>
      </w:r>
      <w:r>
        <w:rPr>
          <w:rFonts w:cs="Arial"/>
          <w:szCs w:val="24"/>
        </w:rPr>
        <w:t xml:space="preserve"> </w:t>
      </w:r>
      <w:r>
        <w:rPr>
          <w:rFonts w:cs="Arial"/>
          <w:szCs w:val="24"/>
        </w:rPr>
        <w:t>وخيارات</w:t>
      </w:r>
      <w:r>
        <w:rPr>
          <w:rFonts w:cs="Arial"/>
          <w:szCs w:val="24"/>
        </w:rPr>
        <w:t xml:space="preserve"> </w:t>
      </w:r>
      <w:r>
        <w:rPr>
          <w:rFonts w:cs="Arial"/>
          <w:szCs w:val="24"/>
        </w:rPr>
        <w:t>التقنية</w:t>
      </w:r>
      <w:r>
        <w:rPr>
          <w:rFonts w:cs="Arial"/>
          <w:szCs w:val="24"/>
        </w:rPr>
        <w:t xml:space="preserve"> </w:t>
      </w:r>
      <w:r>
        <w:rPr>
          <w:rFonts w:cs="Arial"/>
          <w:szCs w:val="24"/>
        </w:rPr>
        <w:t>وأي</w:t>
      </w:r>
      <w:r>
        <w:rPr>
          <w:rFonts w:cs="Arial"/>
          <w:szCs w:val="24"/>
        </w:rPr>
        <w:t xml:space="preserve"> </w:t>
      </w:r>
      <w:r>
        <w:rPr>
          <w:rFonts w:cs="Arial"/>
          <w:szCs w:val="24"/>
        </w:rPr>
        <w:t>قدرات</w:t>
      </w:r>
      <w:r>
        <w:rPr>
          <w:rFonts w:cs="Arial"/>
          <w:szCs w:val="24"/>
        </w:rPr>
        <w:t xml:space="preserve"> </w:t>
      </w:r>
      <w:r>
        <w:rPr>
          <w:rFonts w:cs="Arial"/>
          <w:szCs w:val="24"/>
        </w:rPr>
        <w:t>ذكية</w:t>
      </w:r>
      <w:r>
        <w:rPr>
          <w:rFonts w:cs="Arial"/>
          <w:szCs w:val="24"/>
        </w:rPr>
        <w:t xml:space="preserve"> </w:t>
      </w:r>
      <w:r>
        <w:rPr>
          <w:rFonts w:cs="Arial"/>
          <w:szCs w:val="24"/>
        </w:rPr>
        <w:t>من</w:t>
      </w:r>
      <w:r>
        <w:rPr>
          <w:rFonts w:cs="Arial"/>
          <w:szCs w:val="24"/>
        </w:rPr>
        <w:t xml:space="preserve"> </w:t>
      </w:r>
      <w:r>
        <w:rPr>
          <w:rFonts w:cs="Arial"/>
          <w:szCs w:val="24"/>
        </w:rPr>
        <w:t>الصفر</w:t>
      </w:r>
      <w:r>
        <w:rPr>
          <w:rFonts w:cs="Arial"/>
          <w:szCs w:val="24"/>
        </w:rPr>
        <w:t xml:space="preserve"> </w:t>
      </w:r>
      <w:r>
        <w:rPr>
          <w:rFonts w:cs="Arial"/>
          <w:szCs w:val="24"/>
        </w:rPr>
        <w:t>في</w:t>
      </w:r>
      <w:r>
        <w:rPr>
          <w:rFonts w:cs="Arial"/>
          <w:szCs w:val="24"/>
        </w:rPr>
        <w:t xml:space="preserve"> </w:t>
      </w:r>
      <w:r>
        <w:rPr>
          <w:rFonts w:cs="Arial"/>
          <w:szCs w:val="24"/>
        </w:rPr>
        <w:t>كل</w:t>
      </w:r>
      <w:r>
        <w:rPr>
          <w:rFonts w:cs="Arial"/>
          <w:szCs w:val="24"/>
        </w:rPr>
        <w:t xml:space="preserve"> </w:t>
      </w:r>
      <w:r>
        <w:rPr>
          <w:rFonts w:cs="Arial"/>
          <w:szCs w:val="24"/>
        </w:rPr>
        <w:t>مرة</w:t>
      </w:r>
      <w:r>
        <w:rPr>
          <w:rFonts w:cs="Arial"/>
          <w:szCs w:val="24"/>
        </w:rPr>
        <w:t xml:space="preserve">. </w:t>
      </w:r>
      <w:r>
        <w:rPr>
          <w:rFonts w:cs="Arial"/>
          <w:szCs w:val="24"/>
        </w:rPr>
        <w:t>والمطلوب</w:t>
      </w:r>
      <w:r>
        <w:rPr>
          <w:rFonts w:cs="Arial"/>
          <w:szCs w:val="24"/>
        </w:rPr>
        <w:t xml:space="preserve"> </w:t>
      </w:r>
      <w:r>
        <w:rPr>
          <w:rFonts w:cs="Arial"/>
          <w:szCs w:val="24"/>
        </w:rPr>
        <w:t>منظومة</w:t>
      </w:r>
      <w:r>
        <w:rPr>
          <w:rFonts w:cs="Arial"/>
          <w:szCs w:val="24"/>
        </w:rPr>
        <w:t xml:space="preserve"> </w:t>
      </w:r>
      <w:r>
        <w:rPr>
          <w:rFonts w:cs="Arial"/>
          <w:szCs w:val="24"/>
        </w:rPr>
        <w:t>واحدة</w:t>
      </w:r>
      <w:r>
        <w:rPr>
          <w:rFonts w:cs="Arial"/>
          <w:szCs w:val="24"/>
        </w:rPr>
        <w:t xml:space="preserve"> </w:t>
      </w:r>
      <w:r>
        <w:rPr>
          <w:rFonts w:cs="Arial"/>
          <w:szCs w:val="24"/>
        </w:rPr>
        <w:t>ديناميكية</w:t>
      </w:r>
      <w:r>
        <w:rPr>
          <w:rFonts w:cs="Arial"/>
          <w:szCs w:val="24"/>
        </w:rPr>
        <w:t xml:space="preserve"> </w:t>
      </w:r>
      <w:r>
        <w:rPr>
          <w:rFonts w:cs="Arial"/>
          <w:szCs w:val="24"/>
        </w:rPr>
        <w:t>قابلة</w:t>
      </w:r>
      <w:r>
        <w:rPr>
          <w:rFonts w:cs="Arial"/>
          <w:szCs w:val="24"/>
        </w:rPr>
        <w:t xml:space="preserve"> </w:t>
      </w:r>
      <w:r>
        <w:rPr>
          <w:rFonts w:cs="Arial"/>
          <w:szCs w:val="24"/>
        </w:rPr>
        <w:t>للضبط</w:t>
      </w:r>
      <w:r>
        <w:rPr>
          <w:rFonts w:cs="Arial"/>
          <w:szCs w:val="24"/>
        </w:rPr>
        <w:t xml:space="preserve"> (</w:t>
      </w:r>
      <w:r>
        <w:rPr>
          <w:rFonts w:cs="Arial"/>
          <w:szCs w:val="24"/>
        </w:rPr>
        <w:t>نظام</w:t>
      </w:r>
      <w:r>
        <w:rPr>
          <w:rFonts w:cs="Arial"/>
          <w:szCs w:val="24"/>
        </w:rPr>
        <w:t xml:space="preserve"> </w:t>
      </w:r>
      <w:r>
        <w:rPr>
          <w:rFonts w:cs="Arial"/>
          <w:szCs w:val="24"/>
        </w:rPr>
        <w:t>وتطبيق</w:t>
      </w:r>
      <w:r>
        <w:rPr>
          <w:rFonts w:cs="Arial"/>
          <w:szCs w:val="24"/>
        </w:rPr>
        <w:t>)</w:t>
      </w:r>
      <w:r>
        <w:rPr>
          <w:rFonts w:cs="Arial"/>
          <w:szCs w:val="24"/>
        </w:rPr>
        <w:t>،</w:t>
      </w:r>
      <w:r>
        <w:rPr>
          <w:rFonts w:cs="Arial"/>
          <w:szCs w:val="24"/>
        </w:rPr>
        <w:t xml:space="preserve"> </w:t>
      </w:r>
      <w:r>
        <w:rPr>
          <w:rFonts w:cs="Arial"/>
          <w:szCs w:val="24"/>
        </w:rPr>
        <w:t>مبنية</w:t>
      </w:r>
      <w:r>
        <w:rPr>
          <w:rFonts w:cs="Arial"/>
          <w:szCs w:val="24"/>
        </w:rPr>
        <w:t xml:space="preserve"> </w:t>
      </w:r>
      <w:r>
        <w:rPr>
          <w:rFonts w:cs="Arial"/>
          <w:szCs w:val="24"/>
        </w:rPr>
        <w:t>على</w:t>
      </w:r>
      <w:r>
        <w:rPr>
          <w:rFonts w:cs="Arial"/>
          <w:szCs w:val="24"/>
        </w:rPr>
        <w:t xml:space="preserve"> </w:t>
      </w:r>
      <w:r>
        <w:rPr>
          <w:rFonts w:cs="Arial"/>
          <w:szCs w:val="24"/>
        </w:rPr>
        <w:t>تقنية</w:t>
      </w:r>
      <w:r>
        <w:rPr>
          <w:rFonts w:cs="Arial"/>
          <w:szCs w:val="24"/>
        </w:rPr>
        <w:t xml:space="preserve"> </w:t>
      </w:r>
      <w:r>
        <w:rPr>
          <w:rFonts w:cs="Arial"/>
          <w:szCs w:val="24"/>
        </w:rPr>
        <w:t>حديثة،</w:t>
      </w:r>
      <w:r>
        <w:rPr>
          <w:rFonts w:cs="Arial"/>
          <w:szCs w:val="24"/>
        </w:rPr>
        <w:t xml:space="preserve"> </w:t>
      </w:r>
      <w:r>
        <w:rPr>
          <w:rFonts w:cs="Arial"/>
          <w:szCs w:val="24"/>
        </w:rPr>
        <w:t>تشمل</w:t>
      </w:r>
      <w:r>
        <w:rPr>
          <w:rFonts w:cs="Arial"/>
          <w:szCs w:val="24"/>
        </w:rPr>
        <w:t xml:space="preserve"> </w:t>
      </w:r>
      <w:r>
        <w:rPr>
          <w:rFonts w:cs="Arial"/>
          <w:szCs w:val="24"/>
        </w:rPr>
        <w:t>الذكاء</w:t>
      </w:r>
      <w:r>
        <w:rPr>
          <w:rFonts w:cs="Arial"/>
          <w:szCs w:val="24"/>
        </w:rPr>
        <w:t xml:space="preserve"> </w:t>
      </w:r>
      <w:r>
        <w:rPr>
          <w:rFonts w:cs="Arial"/>
          <w:szCs w:val="24"/>
        </w:rPr>
        <w:t>الاصطناعي</w:t>
      </w:r>
      <w:r>
        <w:rPr>
          <w:rFonts w:cs="Arial"/>
          <w:szCs w:val="24"/>
        </w:rPr>
        <w:t xml:space="preserve"> </w:t>
      </w:r>
      <w:r>
        <w:rPr>
          <w:rFonts w:cs="Arial"/>
          <w:szCs w:val="24"/>
        </w:rPr>
        <w:t>والتقنيات</w:t>
      </w:r>
      <w:r>
        <w:rPr>
          <w:rFonts w:cs="Arial"/>
          <w:szCs w:val="24"/>
        </w:rPr>
        <w:t xml:space="preserve"> </w:t>
      </w:r>
      <w:r>
        <w:rPr>
          <w:rFonts w:cs="Arial"/>
          <w:szCs w:val="24"/>
        </w:rPr>
        <w:t>الناش</w:t>
      </w:r>
      <w:r>
        <w:rPr>
          <w:rFonts w:cs="Arial"/>
          <w:szCs w:val="24"/>
        </w:rPr>
        <w:t>ئة،</w:t>
      </w:r>
      <w:r>
        <w:rPr>
          <w:rFonts w:cs="Arial"/>
          <w:szCs w:val="24"/>
        </w:rPr>
        <w:t xml:space="preserve"> </w:t>
      </w:r>
      <w:r>
        <w:rPr>
          <w:rFonts w:cs="Arial"/>
          <w:szCs w:val="24"/>
        </w:rPr>
        <w:t>وملتزمة</w:t>
      </w:r>
      <w:r>
        <w:rPr>
          <w:rFonts w:cs="Arial"/>
          <w:szCs w:val="24"/>
        </w:rPr>
        <w:t xml:space="preserve"> </w:t>
      </w:r>
      <w:r>
        <w:rPr>
          <w:rFonts w:cs="Arial"/>
          <w:szCs w:val="24"/>
        </w:rPr>
        <w:t>بمعايير</w:t>
      </w:r>
      <w:r>
        <w:rPr>
          <w:rFonts w:cs="Arial"/>
          <w:szCs w:val="24"/>
        </w:rPr>
        <w:t xml:space="preserve"> </w:t>
      </w:r>
      <w:r>
        <w:rPr>
          <w:rFonts w:cs="Arial"/>
          <w:szCs w:val="24"/>
        </w:rPr>
        <w:t>الهيئة</w:t>
      </w:r>
      <w:r>
        <w:rPr>
          <w:rFonts w:cs="Arial"/>
          <w:szCs w:val="24"/>
        </w:rPr>
        <w:t xml:space="preserve"> </w:t>
      </w:r>
      <w:r>
        <w:rPr>
          <w:rFonts w:cs="Arial"/>
          <w:szCs w:val="24"/>
        </w:rPr>
        <w:t>الوطنية</w:t>
      </w:r>
      <w:r>
        <w:rPr>
          <w:rFonts w:cs="Arial"/>
          <w:szCs w:val="24"/>
        </w:rPr>
        <w:t xml:space="preserve"> </w:t>
      </w:r>
      <w:r>
        <w:rPr>
          <w:rFonts w:cs="Arial"/>
          <w:szCs w:val="24"/>
        </w:rPr>
        <w:t>للأمن</w:t>
      </w:r>
      <w:r>
        <w:rPr>
          <w:rFonts w:cs="Arial"/>
          <w:szCs w:val="24"/>
        </w:rPr>
        <w:t xml:space="preserve"> </w:t>
      </w:r>
      <w:r>
        <w:rPr>
          <w:rFonts w:cs="Arial"/>
          <w:szCs w:val="24"/>
        </w:rPr>
        <w:t>السيبراني</w:t>
      </w:r>
      <w:r>
        <w:rPr>
          <w:rFonts w:cs="Arial"/>
          <w:szCs w:val="24"/>
        </w:rPr>
        <w:t xml:space="preserve"> (NCA)</w:t>
      </w:r>
      <w:r>
        <w:rPr>
          <w:rFonts w:cs="Arial"/>
          <w:szCs w:val="24"/>
        </w:rPr>
        <w:t>،</w:t>
      </w:r>
      <w:r>
        <w:rPr>
          <w:rFonts w:cs="Arial"/>
          <w:szCs w:val="24"/>
        </w:rPr>
        <w:t xml:space="preserve"> </w:t>
      </w:r>
      <w:r>
        <w:rPr>
          <w:rFonts w:cs="Arial"/>
          <w:szCs w:val="24"/>
        </w:rPr>
        <w:t>قادرة</w:t>
      </w:r>
      <w:r>
        <w:rPr>
          <w:rFonts w:cs="Arial"/>
          <w:szCs w:val="24"/>
        </w:rPr>
        <w:t xml:space="preserve"> </w:t>
      </w:r>
      <w:r>
        <w:rPr>
          <w:rFonts w:cs="Arial"/>
          <w:szCs w:val="24"/>
        </w:rPr>
        <w:t>على</w:t>
      </w:r>
      <w:r>
        <w:rPr>
          <w:rFonts w:cs="Arial"/>
          <w:szCs w:val="24"/>
        </w:rPr>
        <w:t xml:space="preserve"> </w:t>
      </w:r>
      <w:r>
        <w:rPr>
          <w:rFonts w:cs="Arial"/>
          <w:szCs w:val="24"/>
        </w:rPr>
        <w:t>خدمة</w:t>
      </w:r>
      <w:r>
        <w:rPr>
          <w:rFonts w:cs="Arial"/>
          <w:szCs w:val="24"/>
        </w:rPr>
        <w:t xml:space="preserve"> </w:t>
      </w:r>
      <w:r>
        <w:rPr>
          <w:rFonts w:cs="Arial"/>
          <w:szCs w:val="24"/>
        </w:rPr>
        <w:t>النسخة</w:t>
      </w:r>
      <w:r>
        <w:rPr>
          <w:rFonts w:cs="Arial"/>
          <w:szCs w:val="24"/>
        </w:rPr>
        <w:t xml:space="preserve"> </w:t>
      </w:r>
      <w:r>
        <w:rPr>
          <w:rFonts w:cs="Arial"/>
          <w:szCs w:val="24"/>
        </w:rPr>
        <w:t>الحالية</w:t>
      </w:r>
      <w:r>
        <w:rPr>
          <w:rFonts w:cs="Arial"/>
          <w:szCs w:val="24"/>
        </w:rPr>
        <w:t xml:space="preserve"> </w:t>
      </w:r>
      <w:r>
        <w:rPr>
          <w:rFonts w:cs="Arial"/>
          <w:szCs w:val="24"/>
        </w:rPr>
        <w:t>وكل</w:t>
      </w:r>
      <w:r>
        <w:rPr>
          <w:rFonts w:cs="Arial"/>
          <w:szCs w:val="24"/>
        </w:rPr>
        <w:t xml:space="preserve"> </w:t>
      </w:r>
      <w:r>
        <w:rPr>
          <w:rFonts w:cs="Arial"/>
          <w:szCs w:val="24"/>
        </w:rPr>
        <w:t>نسخة</w:t>
      </w:r>
      <w:r>
        <w:rPr>
          <w:rFonts w:cs="Arial"/>
          <w:szCs w:val="24"/>
        </w:rPr>
        <w:t xml:space="preserve"> </w:t>
      </w:r>
      <w:r>
        <w:rPr>
          <w:rFonts w:cs="Arial"/>
          <w:szCs w:val="24"/>
        </w:rPr>
        <w:t>قادمة</w:t>
      </w:r>
      <w:r>
        <w:rPr>
          <w:rFonts w:cs="Arial"/>
          <w:szCs w:val="24"/>
        </w:rPr>
        <w:t xml:space="preserve"> </w:t>
      </w:r>
      <w:r>
        <w:rPr>
          <w:rFonts w:cs="Arial"/>
          <w:szCs w:val="24"/>
        </w:rPr>
        <w:t>دون</w:t>
      </w:r>
      <w:r>
        <w:rPr>
          <w:rFonts w:cs="Arial"/>
          <w:szCs w:val="24"/>
        </w:rPr>
        <w:t xml:space="preserve"> </w:t>
      </w:r>
      <w:r>
        <w:rPr>
          <w:rFonts w:cs="Arial"/>
          <w:szCs w:val="24"/>
        </w:rPr>
        <w:t>إعادة</w:t>
      </w:r>
      <w:r>
        <w:rPr>
          <w:rFonts w:cs="Arial"/>
          <w:szCs w:val="24"/>
        </w:rPr>
        <w:t xml:space="preserve"> </w:t>
      </w:r>
      <w:r>
        <w:rPr>
          <w:rFonts w:cs="Arial"/>
          <w:szCs w:val="24"/>
        </w:rPr>
        <w:t>بناء،</w:t>
      </w:r>
      <w:r>
        <w:rPr>
          <w:rFonts w:cs="Arial"/>
          <w:szCs w:val="24"/>
        </w:rPr>
        <w:t xml:space="preserve"> </w:t>
      </w:r>
      <w:r>
        <w:rPr>
          <w:rFonts w:cs="Arial"/>
          <w:szCs w:val="24"/>
        </w:rPr>
        <w:t>مع</w:t>
      </w:r>
      <w:r>
        <w:rPr>
          <w:rFonts w:cs="Arial"/>
          <w:szCs w:val="24"/>
        </w:rPr>
        <w:t xml:space="preserve"> </w:t>
      </w:r>
      <w:r>
        <w:rPr>
          <w:rFonts w:cs="Arial"/>
          <w:szCs w:val="24"/>
        </w:rPr>
        <w:t>حفظ</w:t>
      </w:r>
      <w:r>
        <w:rPr>
          <w:rFonts w:cs="Arial"/>
          <w:szCs w:val="24"/>
        </w:rPr>
        <w:t xml:space="preserve"> </w:t>
      </w:r>
      <w:r>
        <w:rPr>
          <w:rFonts w:cs="Arial"/>
          <w:szCs w:val="24"/>
        </w:rPr>
        <w:t>بيانات</w:t>
      </w:r>
      <w:r>
        <w:rPr>
          <w:rFonts w:cs="Arial"/>
          <w:szCs w:val="24"/>
        </w:rPr>
        <w:t xml:space="preserve"> </w:t>
      </w:r>
      <w:r>
        <w:rPr>
          <w:rFonts w:cs="Arial"/>
          <w:szCs w:val="24"/>
        </w:rPr>
        <w:t>جميع</w:t>
      </w:r>
      <w:r>
        <w:rPr>
          <w:rFonts w:cs="Arial"/>
          <w:szCs w:val="24"/>
        </w:rPr>
        <w:t xml:space="preserve"> </w:t>
      </w:r>
      <w:r>
        <w:rPr>
          <w:rFonts w:cs="Arial"/>
          <w:szCs w:val="24"/>
        </w:rPr>
        <w:t>النسخ</w:t>
      </w:r>
      <w:r>
        <w:rPr>
          <w:rFonts w:cs="Arial"/>
          <w:szCs w:val="24"/>
        </w:rPr>
        <w:t xml:space="preserve"> </w:t>
      </w:r>
      <w:r>
        <w:rPr>
          <w:rFonts w:cs="Arial"/>
          <w:szCs w:val="24"/>
        </w:rPr>
        <w:t>في</w:t>
      </w:r>
      <w:r>
        <w:rPr>
          <w:rFonts w:cs="Arial"/>
          <w:szCs w:val="24"/>
        </w:rPr>
        <w:t xml:space="preserve"> </w:t>
      </w:r>
      <w:r>
        <w:rPr>
          <w:rFonts w:cs="Arial"/>
          <w:szCs w:val="24"/>
        </w:rPr>
        <w:t>موقع</w:t>
      </w:r>
      <w:r>
        <w:rPr>
          <w:rFonts w:cs="Arial"/>
          <w:szCs w:val="24"/>
        </w:rPr>
        <w:t xml:space="preserve"> </w:t>
      </w:r>
      <w:r>
        <w:rPr>
          <w:rFonts w:cs="Arial"/>
          <w:szCs w:val="24"/>
        </w:rPr>
        <w:t>مركزي</w:t>
      </w:r>
      <w:r>
        <w:rPr>
          <w:rFonts w:cs="Arial"/>
          <w:szCs w:val="24"/>
        </w:rPr>
        <w:t xml:space="preserve"> </w:t>
      </w:r>
      <w:r>
        <w:rPr>
          <w:rFonts w:cs="Arial"/>
          <w:szCs w:val="24"/>
        </w:rPr>
        <w:t>واحد</w:t>
      </w:r>
      <w:r>
        <w:rPr>
          <w:rFonts w:cs="Arial"/>
          <w:szCs w:val="24"/>
        </w:rPr>
        <w:t xml:space="preserve">. </w:t>
      </w:r>
      <w:r>
        <w:rPr>
          <w:rFonts w:cs="Arial"/>
          <w:szCs w:val="24"/>
        </w:rPr>
        <w:t>وتستند</w:t>
      </w:r>
      <w:r>
        <w:rPr>
          <w:rFonts w:cs="Arial"/>
          <w:szCs w:val="24"/>
        </w:rPr>
        <w:t xml:space="preserve"> </w:t>
      </w:r>
      <w:r>
        <w:rPr>
          <w:rFonts w:cs="Arial"/>
          <w:szCs w:val="24"/>
        </w:rPr>
        <w:t>متطلبات</w:t>
      </w:r>
      <w:r>
        <w:rPr>
          <w:rFonts w:cs="Arial"/>
          <w:szCs w:val="24"/>
        </w:rPr>
        <w:t xml:space="preserve"> </w:t>
      </w:r>
      <w:r>
        <w:rPr>
          <w:rFonts w:cs="Arial"/>
          <w:szCs w:val="24"/>
        </w:rPr>
        <w:t>هذه</w:t>
      </w:r>
      <w:r>
        <w:rPr>
          <w:rFonts w:cs="Arial"/>
          <w:szCs w:val="24"/>
        </w:rPr>
        <w:t xml:space="preserve"> </w:t>
      </w:r>
      <w:r>
        <w:rPr>
          <w:rFonts w:cs="Arial"/>
          <w:szCs w:val="24"/>
        </w:rPr>
        <w:t>الوثيقة</w:t>
      </w:r>
      <w:r>
        <w:rPr>
          <w:rFonts w:cs="Arial"/>
          <w:szCs w:val="24"/>
        </w:rPr>
        <w:t xml:space="preserve"> </w:t>
      </w:r>
      <w:r>
        <w:rPr>
          <w:rFonts w:cs="Arial"/>
          <w:szCs w:val="24"/>
        </w:rPr>
        <w:t>إلى</w:t>
      </w:r>
      <w:r>
        <w:rPr>
          <w:rFonts w:cs="Arial"/>
          <w:szCs w:val="24"/>
        </w:rPr>
        <w:t xml:space="preserve"> </w:t>
      </w:r>
      <w:r>
        <w:rPr>
          <w:rFonts w:cs="Arial"/>
          <w:szCs w:val="24"/>
        </w:rPr>
        <w:t>المادة</w:t>
      </w:r>
      <w:r>
        <w:rPr>
          <w:rFonts w:cs="Arial"/>
          <w:szCs w:val="24"/>
        </w:rPr>
        <w:t xml:space="preserve"> </w:t>
      </w:r>
      <w:r>
        <w:rPr>
          <w:rFonts w:cs="Arial"/>
          <w:szCs w:val="24"/>
        </w:rPr>
        <w:t>المقدَّمة</w:t>
      </w:r>
      <w:r>
        <w:rPr>
          <w:rFonts w:cs="Arial"/>
          <w:szCs w:val="24"/>
        </w:rPr>
        <w:t xml:space="preserve"> </w:t>
      </w:r>
      <w:r>
        <w:rPr>
          <w:rFonts w:cs="Arial"/>
          <w:szCs w:val="24"/>
        </w:rPr>
        <w:t>من</w:t>
      </w:r>
      <w:r>
        <w:rPr>
          <w:rFonts w:cs="Arial"/>
          <w:szCs w:val="24"/>
        </w:rPr>
        <w:t xml:space="preserve"> </w:t>
      </w:r>
      <w:r>
        <w:rPr>
          <w:rFonts w:cs="Arial"/>
          <w:szCs w:val="24"/>
        </w:rPr>
        <w:t>الجهة</w:t>
      </w:r>
      <w:r>
        <w:rPr>
          <w:rFonts w:cs="Arial"/>
          <w:szCs w:val="24"/>
        </w:rPr>
        <w:t xml:space="preserve"> </w:t>
      </w:r>
      <w:r>
        <w:rPr>
          <w:rFonts w:cs="Arial"/>
          <w:szCs w:val="24"/>
        </w:rPr>
        <w:t>المالكة</w:t>
      </w:r>
      <w:r>
        <w:rPr>
          <w:rFonts w:cs="Arial"/>
          <w:szCs w:val="24"/>
        </w:rPr>
        <w:t xml:space="preserve"> </w:t>
      </w:r>
      <w:r>
        <w:rPr>
          <w:rFonts w:cs="Arial"/>
          <w:szCs w:val="24"/>
        </w:rPr>
        <w:t>وسلسلة</w:t>
      </w:r>
      <w:r>
        <w:rPr>
          <w:rFonts w:cs="Arial"/>
          <w:szCs w:val="24"/>
        </w:rPr>
        <w:t xml:space="preserve"> </w:t>
      </w:r>
      <w:r>
        <w:rPr>
          <w:rFonts w:cs="Arial"/>
          <w:szCs w:val="24"/>
        </w:rPr>
        <w:t>من</w:t>
      </w:r>
      <w:r>
        <w:rPr>
          <w:rFonts w:cs="Arial"/>
          <w:szCs w:val="24"/>
        </w:rPr>
        <w:t xml:space="preserve"> </w:t>
      </w:r>
      <w:r>
        <w:rPr>
          <w:rFonts w:cs="Arial"/>
          <w:szCs w:val="24"/>
        </w:rPr>
        <w:t>المقابلات</w:t>
      </w:r>
      <w:r>
        <w:rPr>
          <w:rFonts w:cs="Arial"/>
          <w:szCs w:val="24"/>
        </w:rPr>
        <w:t xml:space="preserve"> </w:t>
      </w:r>
      <w:r>
        <w:rPr>
          <w:rFonts w:cs="Arial"/>
          <w:szCs w:val="24"/>
        </w:rPr>
        <w:t>مع</w:t>
      </w:r>
      <w:r>
        <w:rPr>
          <w:rFonts w:cs="Arial"/>
          <w:szCs w:val="24"/>
        </w:rPr>
        <w:t xml:space="preserve"> </w:t>
      </w:r>
      <w:r>
        <w:rPr>
          <w:rFonts w:cs="Arial"/>
          <w:szCs w:val="24"/>
        </w:rPr>
        <w:t>ممثليها</w:t>
      </w:r>
      <w:r>
        <w:rPr>
          <w:rFonts w:cs="Arial"/>
          <w:szCs w:val="24"/>
        </w:rPr>
        <w:t>.</w:t>
      </w:r>
    </w:p>
    <w:p w14:paraId="6AA4BD94" w14:textId="77777777" w:rsidR="0060300D" w:rsidRDefault="00BE40AE">
      <w:pPr>
        <w:pStyle w:val="Heading2"/>
        <w:bidi/>
        <w:spacing w:before="160" w:after="120"/>
        <w:jc w:val="right"/>
      </w:pPr>
      <w:bookmarkStart w:id="5" w:name="_Toc235514868"/>
      <w:r>
        <w:rPr>
          <w:rFonts w:ascii="Arial" w:hAnsi="Arial" w:cs="Arial"/>
          <w:color w:val="0D5341"/>
        </w:rPr>
        <w:t xml:space="preserve">2.2 </w:t>
      </w:r>
      <w:r>
        <w:rPr>
          <w:rFonts w:ascii="Arial" w:hAnsi="Arial" w:cs="Arial"/>
          <w:color w:val="0D5341"/>
        </w:rPr>
        <w:t>الإجراءات</w:t>
      </w:r>
      <w:r>
        <w:rPr>
          <w:rFonts w:ascii="Arial" w:hAnsi="Arial" w:cs="Arial"/>
          <w:color w:val="0D5341"/>
        </w:rPr>
        <w:t xml:space="preserve"> </w:t>
      </w:r>
      <w:r>
        <w:rPr>
          <w:rFonts w:ascii="Arial" w:hAnsi="Arial" w:cs="Arial"/>
          <w:color w:val="0D5341"/>
        </w:rPr>
        <w:t>الحالية</w:t>
      </w:r>
      <w:r>
        <w:rPr>
          <w:rFonts w:ascii="Arial" w:hAnsi="Arial" w:cs="Arial"/>
          <w:color w:val="0D5341"/>
        </w:rPr>
        <w:t xml:space="preserve"> (As-Is)</w:t>
      </w:r>
      <w:bookmarkEnd w:id="5"/>
    </w:p>
    <w:p w14:paraId="4D09D2B2" w14:textId="77777777" w:rsidR="0060300D" w:rsidRDefault="00BE40AE">
      <w:pPr>
        <w:bidi/>
        <w:spacing w:after="120"/>
        <w:jc w:val="right"/>
      </w:pPr>
      <w:r>
        <w:rPr>
          <w:rFonts w:cs="Arial"/>
          <w:szCs w:val="24"/>
        </w:rPr>
        <w:t>أُنجزت</w:t>
      </w:r>
      <w:r>
        <w:rPr>
          <w:rFonts w:cs="Arial"/>
          <w:szCs w:val="24"/>
        </w:rPr>
        <w:t xml:space="preserve"> </w:t>
      </w:r>
      <w:r>
        <w:rPr>
          <w:rFonts w:cs="Arial"/>
          <w:szCs w:val="24"/>
        </w:rPr>
        <w:t>كل</w:t>
      </w:r>
      <w:r>
        <w:rPr>
          <w:rFonts w:cs="Arial"/>
          <w:szCs w:val="24"/>
        </w:rPr>
        <w:t xml:space="preserve"> </w:t>
      </w:r>
      <w:r>
        <w:rPr>
          <w:rFonts w:cs="Arial"/>
          <w:szCs w:val="24"/>
        </w:rPr>
        <w:t>نسخة</w:t>
      </w:r>
      <w:r>
        <w:rPr>
          <w:rFonts w:cs="Arial"/>
          <w:szCs w:val="24"/>
        </w:rPr>
        <w:t xml:space="preserve"> </w:t>
      </w:r>
      <w:r>
        <w:rPr>
          <w:rFonts w:cs="Arial"/>
          <w:szCs w:val="24"/>
        </w:rPr>
        <w:t>من</w:t>
      </w:r>
      <w:r>
        <w:rPr>
          <w:rFonts w:cs="Arial"/>
          <w:szCs w:val="24"/>
        </w:rPr>
        <w:t xml:space="preserve"> </w:t>
      </w:r>
      <w:r>
        <w:rPr>
          <w:rFonts w:cs="Arial"/>
          <w:szCs w:val="24"/>
        </w:rPr>
        <w:t>الملتقى</w:t>
      </w:r>
      <w:r>
        <w:rPr>
          <w:rFonts w:cs="Arial"/>
          <w:szCs w:val="24"/>
        </w:rPr>
        <w:t xml:space="preserve"> </w:t>
      </w:r>
      <w:r>
        <w:rPr>
          <w:rFonts w:cs="Arial"/>
          <w:szCs w:val="24"/>
        </w:rPr>
        <w:t>بمنظومة</w:t>
      </w:r>
      <w:r>
        <w:rPr>
          <w:rFonts w:cs="Arial"/>
          <w:szCs w:val="24"/>
        </w:rPr>
        <w:t xml:space="preserve"> </w:t>
      </w:r>
      <w:r>
        <w:rPr>
          <w:rFonts w:cs="Arial"/>
          <w:szCs w:val="24"/>
        </w:rPr>
        <w:t>مخصّصة</w:t>
      </w:r>
      <w:r>
        <w:rPr>
          <w:rFonts w:cs="Arial"/>
          <w:szCs w:val="24"/>
        </w:rPr>
        <w:t xml:space="preserve"> (</w:t>
      </w:r>
      <w:r>
        <w:rPr>
          <w:rFonts w:cs="Arial"/>
          <w:szCs w:val="24"/>
        </w:rPr>
        <w:t>أنظمة</w:t>
      </w:r>
      <w:r>
        <w:rPr>
          <w:rFonts w:cs="Arial"/>
          <w:szCs w:val="24"/>
        </w:rPr>
        <w:t xml:space="preserve"> </w:t>
      </w:r>
      <w:r>
        <w:rPr>
          <w:rFonts w:cs="Arial"/>
          <w:szCs w:val="24"/>
        </w:rPr>
        <w:t>وموقع</w:t>
      </w:r>
      <w:r>
        <w:rPr>
          <w:rFonts w:cs="Arial"/>
          <w:szCs w:val="24"/>
        </w:rPr>
        <w:t xml:space="preserve"> </w:t>
      </w:r>
      <w:r>
        <w:rPr>
          <w:rFonts w:cs="Arial"/>
          <w:szCs w:val="24"/>
        </w:rPr>
        <w:t>وتطبيق</w:t>
      </w:r>
      <w:r>
        <w:rPr>
          <w:rFonts w:cs="Arial"/>
          <w:szCs w:val="24"/>
        </w:rPr>
        <w:t xml:space="preserve">) </w:t>
      </w:r>
      <w:r>
        <w:rPr>
          <w:rFonts w:cs="Arial"/>
          <w:szCs w:val="24"/>
        </w:rPr>
        <w:t>بُنيت</w:t>
      </w:r>
      <w:r>
        <w:rPr>
          <w:rFonts w:cs="Arial"/>
          <w:szCs w:val="24"/>
        </w:rPr>
        <w:t xml:space="preserve"> </w:t>
      </w:r>
      <w:r>
        <w:rPr>
          <w:rFonts w:cs="Arial"/>
          <w:szCs w:val="24"/>
        </w:rPr>
        <w:t>لتلك</w:t>
      </w:r>
      <w:r>
        <w:rPr>
          <w:rFonts w:cs="Arial"/>
          <w:szCs w:val="24"/>
        </w:rPr>
        <w:t xml:space="preserve"> </w:t>
      </w:r>
      <w:r>
        <w:rPr>
          <w:rFonts w:cs="Arial"/>
          <w:szCs w:val="24"/>
        </w:rPr>
        <w:t>النسخة</w:t>
      </w:r>
      <w:r>
        <w:rPr>
          <w:rFonts w:cs="Arial"/>
          <w:szCs w:val="24"/>
        </w:rPr>
        <w:t xml:space="preserve"> </w:t>
      </w:r>
      <w:r>
        <w:rPr>
          <w:rFonts w:cs="Arial"/>
          <w:szCs w:val="24"/>
        </w:rPr>
        <w:t>تحديدًا</w:t>
      </w:r>
      <w:r>
        <w:rPr>
          <w:rFonts w:cs="Arial"/>
          <w:szCs w:val="24"/>
        </w:rPr>
        <w:t xml:space="preserve">. </w:t>
      </w:r>
      <w:r>
        <w:rPr>
          <w:rFonts w:cs="Arial"/>
          <w:szCs w:val="24"/>
        </w:rPr>
        <w:t>لا</w:t>
      </w:r>
      <w:r>
        <w:rPr>
          <w:rFonts w:cs="Arial"/>
          <w:szCs w:val="24"/>
        </w:rPr>
        <w:t xml:space="preserve"> </w:t>
      </w:r>
      <w:r>
        <w:rPr>
          <w:rFonts w:cs="Arial"/>
          <w:szCs w:val="24"/>
        </w:rPr>
        <w:t>شيء</w:t>
      </w:r>
      <w:r>
        <w:rPr>
          <w:rFonts w:cs="Arial"/>
          <w:szCs w:val="24"/>
        </w:rPr>
        <w:t xml:space="preserve"> </w:t>
      </w:r>
      <w:r>
        <w:rPr>
          <w:rFonts w:cs="Arial"/>
          <w:szCs w:val="24"/>
        </w:rPr>
        <w:t>ينتقل</w:t>
      </w:r>
      <w:r>
        <w:rPr>
          <w:rFonts w:cs="Arial"/>
          <w:szCs w:val="24"/>
        </w:rPr>
        <w:t xml:space="preserve"> </w:t>
      </w:r>
      <w:r>
        <w:rPr>
          <w:rFonts w:cs="Arial"/>
          <w:szCs w:val="24"/>
        </w:rPr>
        <w:t>بين</w:t>
      </w:r>
      <w:r>
        <w:rPr>
          <w:rFonts w:cs="Arial"/>
          <w:szCs w:val="24"/>
        </w:rPr>
        <w:t xml:space="preserve"> </w:t>
      </w:r>
      <w:r>
        <w:rPr>
          <w:rFonts w:cs="Arial"/>
          <w:szCs w:val="24"/>
        </w:rPr>
        <w:t>النسخ</w:t>
      </w:r>
      <w:r>
        <w:rPr>
          <w:rFonts w:cs="Arial"/>
          <w:szCs w:val="24"/>
        </w:rPr>
        <w:t xml:space="preserve">: </w:t>
      </w:r>
      <w:r>
        <w:rPr>
          <w:rFonts w:cs="Arial"/>
          <w:szCs w:val="24"/>
        </w:rPr>
        <w:t>هوية</w:t>
      </w:r>
      <w:r>
        <w:rPr>
          <w:rFonts w:cs="Arial"/>
          <w:szCs w:val="24"/>
        </w:rPr>
        <w:t xml:space="preserve"> </w:t>
      </w:r>
      <w:r>
        <w:rPr>
          <w:rFonts w:cs="Arial"/>
          <w:szCs w:val="24"/>
        </w:rPr>
        <w:t>الحدث</w:t>
      </w:r>
      <w:r>
        <w:rPr>
          <w:rFonts w:cs="Arial"/>
          <w:szCs w:val="24"/>
        </w:rPr>
        <w:t xml:space="preserve"> </w:t>
      </w:r>
      <w:r>
        <w:rPr>
          <w:rFonts w:cs="Arial"/>
          <w:szCs w:val="24"/>
        </w:rPr>
        <w:t>ومحتواه</w:t>
      </w:r>
      <w:r>
        <w:rPr>
          <w:rFonts w:cs="Arial"/>
          <w:szCs w:val="24"/>
        </w:rPr>
        <w:t xml:space="preserve"> </w:t>
      </w:r>
      <w:r>
        <w:rPr>
          <w:rFonts w:cs="Arial"/>
          <w:szCs w:val="24"/>
        </w:rPr>
        <w:t>وفئاته</w:t>
      </w:r>
      <w:r>
        <w:rPr>
          <w:rFonts w:cs="Arial"/>
          <w:szCs w:val="24"/>
        </w:rPr>
        <w:t xml:space="preserve"> </w:t>
      </w:r>
      <w:r>
        <w:rPr>
          <w:rFonts w:cs="Arial"/>
          <w:szCs w:val="24"/>
        </w:rPr>
        <w:t>وتواريخه</w:t>
      </w:r>
      <w:r>
        <w:rPr>
          <w:rFonts w:cs="Arial"/>
          <w:szCs w:val="24"/>
        </w:rPr>
        <w:t xml:space="preserve"> </w:t>
      </w:r>
      <w:r>
        <w:rPr>
          <w:rFonts w:cs="Arial"/>
          <w:szCs w:val="24"/>
        </w:rPr>
        <w:t>مضمّنة</w:t>
      </w:r>
      <w:r>
        <w:rPr>
          <w:rFonts w:cs="Arial"/>
          <w:szCs w:val="24"/>
        </w:rPr>
        <w:t xml:space="preserve"> </w:t>
      </w:r>
      <w:r>
        <w:rPr>
          <w:rFonts w:cs="Arial"/>
          <w:szCs w:val="24"/>
        </w:rPr>
        <w:t>برمجيًا</w:t>
      </w:r>
      <w:r>
        <w:rPr>
          <w:rFonts w:cs="Arial"/>
          <w:szCs w:val="24"/>
        </w:rPr>
        <w:t xml:space="preserve"> </w:t>
      </w:r>
      <w:r>
        <w:rPr>
          <w:rFonts w:cs="Arial"/>
          <w:szCs w:val="24"/>
        </w:rPr>
        <w:t>لكل</w:t>
      </w:r>
      <w:r>
        <w:rPr>
          <w:rFonts w:cs="Arial"/>
          <w:szCs w:val="24"/>
        </w:rPr>
        <w:t xml:space="preserve"> </w:t>
      </w:r>
      <w:r>
        <w:rPr>
          <w:rFonts w:cs="Arial"/>
          <w:szCs w:val="24"/>
        </w:rPr>
        <w:t>نسخة،</w:t>
      </w:r>
      <w:r>
        <w:rPr>
          <w:rFonts w:cs="Arial"/>
          <w:szCs w:val="24"/>
        </w:rPr>
        <w:t xml:space="preserve"> </w:t>
      </w:r>
      <w:r>
        <w:rPr>
          <w:rFonts w:cs="Arial"/>
          <w:szCs w:val="24"/>
        </w:rPr>
        <w:t>وتُحفظ</w:t>
      </w:r>
      <w:r>
        <w:rPr>
          <w:rFonts w:cs="Arial"/>
          <w:szCs w:val="24"/>
        </w:rPr>
        <w:t xml:space="preserve"> </w:t>
      </w:r>
      <w:r>
        <w:rPr>
          <w:rFonts w:cs="Arial"/>
          <w:szCs w:val="24"/>
        </w:rPr>
        <w:t>بيانات</w:t>
      </w:r>
      <w:r>
        <w:rPr>
          <w:rFonts w:cs="Arial"/>
          <w:szCs w:val="24"/>
        </w:rPr>
        <w:t xml:space="preserve"> </w:t>
      </w:r>
      <w:r>
        <w:rPr>
          <w:rFonts w:cs="Arial"/>
          <w:szCs w:val="24"/>
        </w:rPr>
        <w:t>كل</w:t>
      </w:r>
      <w:r>
        <w:rPr>
          <w:rFonts w:cs="Arial"/>
          <w:szCs w:val="24"/>
        </w:rPr>
        <w:t xml:space="preserve"> </w:t>
      </w:r>
      <w:r>
        <w:rPr>
          <w:rFonts w:cs="Arial"/>
          <w:szCs w:val="24"/>
        </w:rPr>
        <w:t>نسخة</w:t>
      </w:r>
      <w:r>
        <w:rPr>
          <w:rFonts w:cs="Arial"/>
          <w:szCs w:val="24"/>
        </w:rPr>
        <w:t xml:space="preserve"> </w:t>
      </w:r>
      <w:r>
        <w:rPr>
          <w:rFonts w:cs="Arial"/>
          <w:szCs w:val="24"/>
        </w:rPr>
        <w:t>على</w:t>
      </w:r>
      <w:r>
        <w:rPr>
          <w:rFonts w:cs="Arial"/>
          <w:szCs w:val="24"/>
        </w:rPr>
        <w:t xml:space="preserve"> </w:t>
      </w:r>
      <w:r>
        <w:rPr>
          <w:rFonts w:cs="Arial"/>
          <w:szCs w:val="24"/>
        </w:rPr>
        <w:t>حدة،</w:t>
      </w:r>
      <w:r>
        <w:rPr>
          <w:rFonts w:cs="Arial"/>
          <w:szCs w:val="24"/>
        </w:rPr>
        <w:t xml:space="preserve"> </w:t>
      </w:r>
      <w:r>
        <w:rPr>
          <w:rFonts w:cs="Arial"/>
          <w:szCs w:val="24"/>
        </w:rPr>
        <w:t>ويُطلب</w:t>
      </w:r>
      <w:r>
        <w:rPr>
          <w:rFonts w:cs="Arial"/>
          <w:szCs w:val="24"/>
        </w:rPr>
        <w:t xml:space="preserve"> </w:t>
      </w:r>
      <w:r>
        <w:rPr>
          <w:rFonts w:cs="Arial"/>
          <w:szCs w:val="24"/>
        </w:rPr>
        <w:t>بناء</w:t>
      </w:r>
      <w:r>
        <w:rPr>
          <w:rFonts w:cs="Arial"/>
          <w:szCs w:val="24"/>
        </w:rPr>
        <w:t xml:space="preserve"> </w:t>
      </w:r>
      <w:r>
        <w:rPr>
          <w:rFonts w:cs="Arial"/>
          <w:szCs w:val="24"/>
        </w:rPr>
        <w:t>جديد</w:t>
      </w:r>
      <w:r>
        <w:rPr>
          <w:rFonts w:cs="Arial"/>
          <w:szCs w:val="24"/>
        </w:rPr>
        <w:t xml:space="preserve"> </w:t>
      </w:r>
      <w:r>
        <w:rPr>
          <w:rFonts w:cs="Arial"/>
          <w:szCs w:val="24"/>
        </w:rPr>
        <w:t>بوضعه</w:t>
      </w:r>
      <w:r>
        <w:rPr>
          <w:rFonts w:cs="Arial"/>
          <w:szCs w:val="24"/>
        </w:rPr>
        <w:t xml:space="preserve"> </w:t>
      </w:r>
      <w:r>
        <w:rPr>
          <w:rFonts w:cs="Arial"/>
          <w:szCs w:val="24"/>
        </w:rPr>
        <w:t>الأمني</w:t>
      </w:r>
      <w:r>
        <w:rPr>
          <w:rFonts w:cs="Arial"/>
          <w:szCs w:val="24"/>
        </w:rPr>
        <w:t xml:space="preserve"> </w:t>
      </w:r>
      <w:r>
        <w:rPr>
          <w:rFonts w:cs="Arial"/>
          <w:szCs w:val="24"/>
        </w:rPr>
        <w:t>وتقنيته</w:t>
      </w:r>
      <w:r>
        <w:rPr>
          <w:rFonts w:cs="Arial"/>
          <w:szCs w:val="24"/>
        </w:rPr>
        <w:t xml:space="preserve"> </w:t>
      </w:r>
      <w:r>
        <w:rPr>
          <w:rFonts w:cs="Arial"/>
          <w:szCs w:val="24"/>
        </w:rPr>
        <w:t>في</w:t>
      </w:r>
      <w:r>
        <w:rPr>
          <w:rFonts w:cs="Arial"/>
          <w:szCs w:val="24"/>
        </w:rPr>
        <w:t xml:space="preserve"> </w:t>
      </w:r>
      <w:r>
        <w:rPr>
          <w:rFonts w:cs="Arial"/>
          <w:szCs w:val="24"/>
        </w:rPr>
        <w:t>كل</w:t>
      </w:r>
      <w:r>
        <w:rPr>
          <w:rFonts w:cs="Arial"/>
          <w:szCs w:val="24"/>
        </w:rPr>
        <w:t xml:space="preserve"> </w:t>
      </w:r>
      <w:r>
        <w:rPr>
          <w:rFonts w:cs="Arial"/>
          <w:szCs w:val="24"/>
        </w:rPr>
        <w:t>مرة</w:t>
      </w:r>
      <w:r>
        <w:rPr>
          <w:rFonts w:cs="Arial"/>
          <w:szCs w:val="24"/>
        </w:rPr>
        <w:t xml:space="preserve"> </w:t>
      </w:r>
      <w:r>
        <w:rPr>
          <w:rFonts w:cs="Arial"/>
          <w:szCs w:val="24"/>
        </w:rPr>
        <w:t>يُقام</w:t>
      </w:r>
      <w:r>
        <w:rPr>
          <w:rFonts w:cs="Arial"/>
          <w:szCs w:val="24"/>
        </w:rPr>
        <w:t xml:space="preserve"> </w:t>
      </w:r>
      <w:r>
        <w:rPr>
          <w:rFonts w:cs="Arial"/>
          <w:szCs w:val="24"/>
        </w:rPr>
        <w:t>فيها</w:t>
      </w:r>
      <w:r>
        <w:rPr>
          <w:rFonts w:cs="Arial"/>
          <w:szCs w:val="24"/>
        </w:rPr>
        <w:t xml:space="preserve"> </w:t>
      </w:r>
      <w:r>
        <w:rPr>
          <w:rFonts w:cs="Arial"/>
          <w:szCs w:val="24"/>
        </w:rPr>
        <w:t>الملتقى</w:t>
      </w:r>
      <w:r>
        <w:rPr>
          <w:rFonts w:cs="Arial"/>
          <w:szCs w:val="24"/>
        </w:rPr>
        <w:t xml:space="preserve">. </w:t>
      </w:r>
      <w:r>
        <w:rPr>
          <w:rFonts w:cs="Arial"/>
          <w:szCs w:val="24"/>
        </w:rPr>
        <w:t>ولا</w:t>
      </w:r>
      <w:r>
        <w:rPr>
          <w:rFonts w:cs="Arial"/>
          <w:szCs w:val="24"/>
        </w:rPr>
        <w:t xml:space="preserve"> </w:t>
      </w:r>
      <w:r>
        <w:rPr>
          <w:rFonts w:cs="Arial"/>
          <w:szCs w:val="24"/>
        </w:rPr>
        <w:t>توجد</w:t>
      </w:r>
      <w:r>
        <w:rPr>
          <w:rFonts w:cs="Arial"/>
          <w:szCs w:val="24"/>
        </w:rPr>
        <w:t xml:space="preserve"> </w:t>
      </w:r>
      <w:r>
        <w:rPr>
          <w:rFonts w:cs="Arial"/>
          <w:szCs w:val="24"/>
        </w:rPr>
        <w:t>منصّة</w:t>
      </w:r>
      <w:r>
        <w:rPr>
          <w:rFonts w:cs="Arial"/>
          <w:szCs w:val="24"/>
        </w:rPr>
        <w:t xml:space="preserve"> </w:t>
      </w:r>
      <w:r>
        <w:rPr>
          <w:rFonts w:cs="Arial"/>
          <w:szCs w:val="24"/>
        </w:rPr>
        <w:t>واحدة</w:t>
      </w:r>
      <w:r>
        <w:rPr>
          <w:rFonts w:cs="Arial"/>
          <w:szCs w:val="24"/>
        </w:rPr>
        <w:t xml:space="preserve"> </w:t>
      </w:r>
      <w:r>
        <w:rPr>
          <w:rFonts w:cs="Arial"/>
          <w:szCs w:val="24"/>
        </w:rPr>
        <w:t>قابلة</w:t>
      </w:r>
      <w:r>
        <w:rPr>
          <w:rFonts w:cs="Arial"/>
          <w:szCs w:val="24"/>
        </w:rPr>
        <w:t xml:space="preserve"> </w:t>
      </w:r>
      <w:r>
        <w:rPr>
          <w:rFonts w:cs="Arial"/>
          <w:szCs w:val="24"/>
        </w:rPr>
        <w:t>للضبط،</w:t>
      </w:r>
      <w:r>
        <w:rPr>
          <w:rFonts w:cs="Arial"/>
          <w:szCs w:val="24"/>
        </w:rPr>
        <w:t xml:space="preserve"> </w:t>
      </w:r>
      <w:r>
        <w:rPr>
          <w:rFonts w:cs="Arial"/>
          <w:szCs w:val="24"/>
        </w:rPr>
        <w:t>ولا</w:t>
      </w:r>
      <w:r>
        <w:rPr>
          <w:rFonts w:cs="Arial"/>
          <w:szCs w:val="24"/>
        </w:rPr>
        <w:t xml:space="preserve"> </w:t>
      </w:r>
      <w:r>
        <w:rPr>
          <w:rFonts w:cs="Arial"/>
          <w:szCs w:val="24"/>
        </w:rPr>
        <w:t>مخزن</w:t>
      </w:r>
      <w:r>
        <w:rPr>
          <w:rFonts w:cs="Arial"/>
          <w:szCs w:val="24"/>
        </w:rPr>
        <w:t xml:space="preserve"> </w:t>
      </w:r>
      <w:r>
        <w:rPr>
          <w:rFonts w:cs="Arial"/>
          <w:szCs w:val="24"/>
        </w:rPr>
        <w:t>مركزي</w:t>
      </w:r>
      <w:r>
        <w:rPr>
          <w:rFonts w:cs="Arial"/>
          <w:szCs w:val="24"/>
        </w:rPr>
        <w:t xml:space="preserve"> </w:t>
      </w:r>
      <w:r>
        <w:rPr>
          <w:rFonts w:cs="Arial"/>
          <w:szCs w:val="24"/>
        </w:rPr>
        <w:t>يمتد</w:t>
      </w:r>
      <w:r>
        <w:rPr>
          <w:rFonts w:cs="Arial"/>
          <w:szCs w:val="24"/>
        </w:rPr>
        <w:t xml:space="preserve"> </w:t>
      </w:r>
      <w:r>
        <w:rPr>
          <w:rFonts w:cs="Arial"/>
          <w:szCs w:val="24"/>
        </w:rPr>
        <w:t>عبر</w:t>
      </w:r>
      <w:r>
        <w:rPr>
          <w:rFonts w:cs="Arial"/>
          <w:szCs w:val="24"/>
        </w:rPr>
        <w:t xml:space="preserve"> </w:t>
      </w:r>
      <w:r>
        <w:rPr>
          <w:rFonts w:cs="Arial"/>
          <w:szCs w:val="24"/>
        </w:rPr>
        <w:t>النسخ،</w:t>
      </w:r>
      <w:r>
        <w:rPr>
          <w:rFonts w:cs="Arial"/>
          <w:szCs w:val="24"/>
        </w:rPr>
        <w:t xml:space="preserve"> </w:t>
      </w:r>
      <w:r>
        <w:rPr>
          <w:rFonts w:cs="Arial"/>
          <w:szCs w:val="24"/>
        </w:rPr>
        <w:t>ولا</w:t>
      </w:r>
      <w:r>
        <w:rPr>
          <w:rFonts w:cs="Arial"/>
          <w:szCs w:val="24"/>
        </w:rPr>
        <w:t xml:space="preserve"> </w:t>
      </w:r>
      <w:r>
        <w:rPr>
          <w:rFonts w:cs="Arial"/>
          <w:szCs w:val="24"/>
        </w:rPr>
        <w:t>أساس</w:t>
      </w:r>
      <w:r>
        <w:rPr>
          <w:rFonts w:cs="Arial"/>
          <w:szCs w:val="24"/>
        </w:rPr>
        <w:t xml:space="preserve"> </w:t>
      </w:r>
      <w:r>
        <w:rPr>
          <w:rFonts w:cs="Arial"/>
          <w:szCs w:val="24"/>
        </w:rPr>
        <w:t>ثابت</w:t>
      </w:r>
      <w:r>
        <w:rPr>
          <w:rFonts w:cs="Arial"/>
          <w:szCs w:val="24"/>
        </w:rPr>
        <w:t xml:space="preserve"> </w:t>
      </w:r>
      <w:r>
        <w:rPr>
          <w:rFonts w:cs="Arial"/>
          <w:szCs w:val="24"/>
        </w:rPr>
        <w:t>قابل</w:t>
      </w:r>
      <w:r>
        <w:rPr>
          <w:rFonts w:cs="Arial"/>
          <w:szCs w:val="24"/>
        </w:rPr>
        <w:t xml:space="preserve"> </w:t>
      </w:r>
      <w:r>
        <w:rPr>
          <w:rFonts w:cs="Arial"/>
          <w:szCs w:val="24"/>
        </w:rPr>
        <w:t>لإعادة</w:t>
      </w:r>
      <w:r>
        <w:rPr>
          <w:rFonts w:cs="Arial"/>
          <w:szCs w:val="24"/>
        </w:rPr>
        <w:t xml:space="preserve"> </w:t>
      </w:r>
      <w:r>
        <w:rPr>
          <w:rFonts w:cs="Arial"/>
          <w:szCs w:val="24"/>
        </w:rPr>
        <w:t>الاستخدام</w:t>
      </w:r>
      <w:r>
        <w:rPr>
          <w:rFonts w:cs="Arial"/>
          <w:szCs w:val="24"/>
        </w:rPr>
        <w:t xml:space="preserve"> </w:t>
      </w:r>
      <w:r>
        <w:rPr>
          <w:rFonts w:cs="Arial"/>
          <w:szCs w:val="24"/>
        </w:rPr>
        <w:t>للامتثال</w:t>
      </w:r>
      <w:r>
        <w:rPr>
          <w:rFonts w:cs="Arial"/>
          <w:szCs w:val="24"/>
        </w:rPr>
        <w:t xml:space="preserve"> </w:t>
      </w:r>
      <w:r>
        <w:rPr>
          <w:rFonts w:cs="Arial"/>
          <w:szCs w:val="24"/>
        </w:rPr>
        <w:t>للأمن</w:t>
      </w:r>
      <w:r>
        <w:rPr>
          <w:rFonts w:cs="Arial"/>
          <w:szCs w:val="24"/>
        </w:rPr>
        <w:t xml:space="preserve"> </w:t>
      </w:r>
      <w:r>
        <w:rPr>
          <w:rFonts w:cs="Arial"/>
          <w:szCs w:val="24"/>
        </w:rPr>
        <w:t>السيبراني</w:t>
      </w:r>
      <w:r>
        <w:rPr>
          <w:rFonts w:cs="Arial"/>
          <w:szCs w:val="24"/>
        </w:rPr>
        <w:t xml:space="preserve"> </w:t>
      </w:r>
      <w:r>
        <w:rPr>
          <w:rFonts w:cs="Arial"/>
          <w:szCs w:val="24"/>
        </w:rPr>
        <w:t>أو</w:t>
      </w:r>
      <w:r>
        <w:rPr>
          <w:rFonts w:cs="Arial"/>
          <w:szCs w:val="24"/>
        </w:rPr>
        <w:t xml:space="preserve"> </w:t>
      </w:r>
      <w:r>
        <w:rPr>
          <w:rFonts w:cs="Arial"/>
          <w:szCs w:val="24"/>
        </w:rPr>
        <w:t>للقدرات</w:t>
      </w:r>
      <w:r>
        <w:rPr>
          <w:rFonts w:cs="Arial"/>
          <w:szCs w:val="24"/>
        </w:rPr>
        <w:t xml:space="preserve"> </w:t>
      </w:r>
      <w:r>
        <w:rPr>
          <w:rFonts w:cs="Arial"/>
          <w:szCs w:val="24"/>
        </w:rPr>
        <w:t>المعتمدة</w:t>
      </w:r>
      <w:r>
        <w:rPr>
          <w:rFonts w:cs="Arial"/>
          <w:szCs w:val="24"/>
        </w:rPr>
        <w:t xml:space="preserve"> </w:t>
      </w:r>
      <w:r>
        <w:rPr>
          <w:rFonts w:cs="Arial"/>
          <w:szCs w:val="24"/>
        </w:rPr>
        <w:t>على</w:t>
      </w:r>
      <w:r>
        <w:rPr>
          <w:rFonts w:cs="Arial"/>
          <w:szCs w:val="24"/>
        </w:rPr>
        <w:t xml:space="preserve"> </w:t>
      </w:r>
      <w:r>
        <w:rPr>
          <w:rFonts w:cs="Arial"/>
          <w:szCs w:val="24"/>
        </w:rPr>
        <w:t>الذكاء</w:t>
      </w:r>
      <w:r>
        <w:rPr>
          <w:rFonts w:cs="Arial"/>
          <w:szCs w:val="24"/>
        </w:rPr>
        <w:t xml:space="preserve"> </w:t>
      </w:r>
      <w:r>
        <w:rPr>
          <w:rFonts w:cs="Arial"/>
          <w:szCs w:val="24"/>
        </w:rPr>
        <w:t>الاصطناعي</w:t>
      </w:r>
      <w:r>
        <w:rPr>
          <w:rFonts w:cs="Arial"/>
          <w:szCs w:val="24"/>
        </w:rPr>
        <w:t>.</w:t>
      </w:r>
    </w:p>
    <w:p w14:paraId="0CE4E124" w14:textId="77777777" w:rsidR="0060300D" w:rsidRDefault="00BE40AE">
      <w:pPr>
        <w:pStyle w:val="Heading2"/>
        <w:bidi/>
        <w:spacing w:before="160" w:after="120"/>
        <w:jc w:val="right"/>
      </w:pPr>
      <w:bookmarkStart w:id="6" w:name="_Toc235514869"/>
      <w:r>
        <w:rPr>
          <w:rFonts w:ascii="Arial" w:hAnsi="Arial" w:cs="Arial"/>
          <w:color w:val="0D5341"/>
        </w:rPr>
        <w:t xml:space="preserve">2.3 </w:t>
      </w:r>
      <w:r>
        <w:rPr>
          <w:rFonts w:ascii="Arial" w:hAnsi="Arial" w:cs="Arial"/>
          <w:color w:val="0D5341"/>
        </w:rPr>
        <w:t>الحل</w:t>
      </w:r>
      <w:r>
        <w:rPr>
          <w:rFonts w:ascii="Arial" w:hAnsi="Arial" w:cs="Arial"/>
          <w:color w:val="0D5341"/>
        </w:rPr>
        <w:t xml:space="preserve"> </w:t>
      </w:r>
      <w:r>
        <w:rPr>
          <w:rFonts w:ascii="Arial" w:hAnsi="Arial" w:cs="Arial"/>
          <w:color w:val="0D5341"/>
        </w:rPr>
        <w:t>المقترح</w:t>
      </w:r>
      <w:r>
        <w:rPr>
          <w:rFonts w:ascii="Arial" w:hAnsi="Arial" w:cs="Arial"/>
          <w:color w:val="0D5341"/>
        </w:rPr>
        <w:t xml:space="preserve"> (To-Be)</w:t>
      </w:r>
      <w:bookmarkEnd w:id="6"/>
    </w:p>
    <w:p w14:paraId="439DD9D3" w14:textId="77777777" w:rsidR="0060300D" w:rsidRDefault="00BE40AE">
      <w:pPr>
        <w:bidi/>
        <w:spacing w:after="120"/>
        <w:jc w:val="right"/>
      </w:pPr>
      <w:r>
        <w:rPr>
          <w:rFonts w:cs="Arial"/>
          <w:szCs w:val="24"/>
        </w:rPr>
        <w:t>تصميم منصّة واحدة ديناميكية قابلة لإعادة الاستخدام، بخلفية واحدة (Backend) وواجهة برمجة تطبيقات موحّدة تخدم لوحة التحكم الإدارية والموقع الإلكتروني العام وتطبيق الجوال للحضور، قادرة على تشغيل أي نسخة من الملتقى دون تعديل برمجي. يُضبط من لوحة التحكم كل ما يتغيّر بين النسخ: اسم الحدث والألوان والشعارات والهوية البصرية والمحتوى والبيانات والفئات وتواريخ البدء والانتهاء وأرشفة النسخ السابقة. وتُحفظ بيانات جميع النسخ في موقع مركزي واحد، فيكون النظام ذاته صالحًا للنسخة الحالية ولكل نسخة قادمة. والمنصّة مبنية على حزمة تقنية حديثة، وتشمل الذكاء الاصطناعي والتقنيات الناشئة (مساعد إدراكي وقاعدة معرفة، وملخصات جلسات بالذكاء الاصطناعي، ومراجعة تعليقات بالذكاء الاصطناعي، وترجمة فورية وإتاحة بالذكاء الاصطناعي، واقتراحات ذكية للحضور والجلسات)، ومهندسة للالتزام بمعايير الهيئة الوطنية للأمن السيبراني (NCA). وعلى هذا الأساس الديناميكي تغطّي المنصّة دورة حياة الحدث كاملة: التسجيل والتحقق الأمني والاعتماد، وإصدار الشارات والتحكم بالدخول، والبرنامج والجلسات والحجوزات، والبث المباشر والتفاعل، والتواصل بين الحضور، والمعرض والرعاة، والوسائط والأخبار والأرشيف، والإشعارات والإحصاءات، مع تشغيل داخلي (On-Prem) أحادي المستأجر. والملتقى مفتوح لجميع فئات المجتمع وذو حضور دولي: فهو غير مقتصر على منسوبي وزارة الدفاع وغير مقتصر على السعوديين، ويحق لأي فرد من الجمهور التسجيل وفق اعتماد الإدارة.</w:t>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p>
    <w:p w14:paraId="19BA52E4" w14:textId="77777777" w:rsidR="0060300D" w:rsidRDefault="00BE40AE">
      <w:pPr>
        <w:pStyle w:val="Heading3"/>
        <w:bidi/>
        <w:spacing w:before="160" w:after="120"/>
        <w:jc w:val="right"/>
      </w:pPr>
      <w:bookmarkStart w:id="7" w:name="_Toc235514870"/>
      <w:r>
        <w:rPr>
          <w:rFonts w:ascii="Arial" w:hAnsi="Arial" w:cs="Arial"/>
          <w:color w:val="0D5341"/>
          <w:szCs w:val="24"/>
        </w:rPr>
        <w:t xml:space="preserve">2.3.1 </w:t>
      </w:r>
      <w:r>
        <w:rPr>
          <w:rFonts w:ascii="Arial" w:hAnsi="Arial" w:cs="Arial"/>
          <w:color w:val="0D5341"/>
          <w:szCs w:val="24"/>
        </w:rPr>
        <w:t>الأهداف</w:t>
      </w:r>
      <w:r>
        <w:rPr>
          <w:rFonts w:ascii="Arial" w:hAnsi="Arial" w:cs="Arial"/>
          <w:color w:val="0D5341"/>
          <w:szCs w:val="24"/>
        </w:rPr>
        <w:t xml:space="preserve"> </w:t>
      </w:r>
      <w:r>
        <w:rPr>
          <w:rFonts w:ascii="Arial" w:hAnsi="Arial" w:cs="Arial"/>
          <w:color w:val="0D5341"/>
          <w:szCs w:val="24"/>
        </w:rPr>
        <w:t>والمكتسبات</w:t>
      </w:r>
      <w:r>
        <w:rPr>
          <w:rFonts w:ascii="Arial" w:hAnsi="Arial" w:cs="Arial"/>
          <w:color w:val="0D5341"/>
          <w:szCs w:val="24"/>
        </w:rPr>
        <w:t xml:space="preserve"> </w:t>
      </w:r>
      <w:r>
        <w:rPr>
          <w:rFonts w:ascii="Arial" w:hAnsi="Arial" w:cs="Arial"/>
          <w:color w:val="0D5341"/>
          <w:szCs w:val="24"/>
        </w:rPr>
        <w:t>الأساسية</w:t>
      </w:r>
      <w:bookmarkEnd w:id="7"/>
    </w:p>
    <w:p w14:paraId="1C0AA323" w14:textId="77777777" w:rsidR="0060300D" w:rsidRDefault="00BE40AE">
      <w:pPr>
        <w:bidi/>
        <w:spacing w:after="60"/>
        <w:ind w:right="227"/>
        <w:jc w:val="right"/>
      </w:pPr>
      <w:r>
        <w:rPr>
          <w:rFonts w:cs="Arial"/>
          <w:sz w:val="23"/>
          <w:szCs w:val="23"/>
        </w:rPr>
        <w:t xml:space="preserve">•  </w:t>
      </w:r>
      <w:r>
        <w:rPr>
          <w:rFonts w:cs="Arial"/>
          <w:sz w:val="23"/>
          <w:szCs w:val="23"/>
        </w:rPr>
        <w:t>تقديم</w:t>
      </w:r>
      <w:r>
        <w:rPr>
          <w:rFonts w:cs="Arial"/>
          <w:sz w:val="23"/>
          <w:szCs w:val="23"/>
        </w:rPr>
        <w:t xml:space="preserve"> </w:t>
      </w:r>
      <w:r>
        <w:rPr>
          <w:rFonts w:cs="Arial"/>
          <w:sz w:val="23"/>
          <w:szCs w:val="23"/>
        </w:rPr>
        <w:t>منصّة</w:t>
      </w:r>
      <w:r>
        <w:rPr>
          <w:rFonts w:cs="Arial"/>
          <w:sz w:val="23"/>
          <w:szCs w:val="23"/>
        </w:rPr>
        <w:t xml:space="preserve"> </w:t>
      </w:r>
      <w:r>
        <w:rPr>
          <w:rFonts w:cs="Arial"/>
          <w:sz w:val="23"/>
          <w:szCs w:val="23"/>
        </w:rPr>
        <w:t>واحدة</w:t>
      </w:r>
      <w:r>
        <w:rPr>
          <w:rFonts w:cs="Arial"/>
          <w:sz w:val="23"/>
          <w:szCs w:val="23"/>
        </w:rPr>
        <w:t xml:space="preserve"> </w:t>
      </w:r>
      <w:r>
        <w:rPr>
          <w:rFonts w:cs="Arial"/>
          <w:sz w:val="23"/>
          <w:szCs w:val="23"/>
        </w:rPr>
        <w:t>ديناميكية</w:t>
      </w:r>
      <w:r>
        <w:rPr>
          <w:rFonts w:cs="Arial"/>
          <w:sz w:val="23"/>
          <w:szCs w:val="23"/>
        </w:rPr>
        <w:t xml:space="preserve"> </w:t>
      </w:r>
      <w:r>
        <w:rPr>
          <w:rFonts w:cs="Arial"/>
          <w:sz w:val="23"/>
          <w:szCs w:val="23"/>
        </w:rPr>
        <w:t>قابلة</w:t>
      </w:r>
      <w:r>
        <w:rPr>
          <w:rFonts w:cs="Arial"/>
          <w:sz w:val="23"/>
          <w:szCs w:val="23"/>
        </w:rPr>
        <w:t xml:space="preserve"> </w:t>
      </w:r>
      <w:r>
        <w:rPr>
          <w:rFonts w:cs="Arial"/>
          <w:sz w:val="23"/>
          <w:szCs w:val="23"/>
        </w:rPr>
        <w:t>للضبط</w:t>
      </w:r>
      <w:r>
        <w:rPr>
          <w:rFonts w:cs="Arial"/>
          <w:sz w:val="23"/>
          <w:szCs w:val="23"/>
        </w:rPr>
        <w:t xml:space="preserve"> </w:t>
      </w:r>
      <w:r>
        <w:rPr>
          <w:rFonts w:cs="Arial"/>
          <w:sz w:val="23"/>
          <w:szCs w:val="23"/>
        </w:rPr>
        <w:t>تخدم</w:t>
      </w:r>
      <w:r>
        <w:rPr>
          <w:rFonts w:cs="Arial"/>
          <w:sz w:val="23"/>
          <w:szCs w:val="23"/>
        </w:rPr>
        <w:t xml:space="preserve"> </w:t>
      </w:r>
      <w:r>
        <w:rPr>
          <w:rFonts w:cs="Arial"/>
          <w:sz w:val="23"/>
          <w:szCs w:val="23"/>
        </w:rPr>
        <w:t>النسخة</w:t>
      </w:r>
      <w:r>
        <w:rPr>
          <w:rFonts w:cs="Arial"/>
          <w:sz w:val="23"/>
          <w:szCs w:val="23"/>
        </w:rPr>
        <w:t xml:space="preserve"> </w:t>
      </w:r>
      <w:r>
        <w:rPr>
          <w:rFonts w:cs="Arial"/>
          <w:sz w:val="23"/>
          <w:szCs w:val="23"/>
        </w:rPr>
        <w:t>الحالية</w:t>
      </w:r>
      <w:r>
        <w:rPr>
          <w:rFonts w:cs="Arial"/>
          <w:sz w:val="23"/>
          <w:szCs w:val="23"/>
        </w:rPr>
        <w:t xml:space="preserve"> </w:t>
      </w:r>
      <w:r>
        <w:rPr>
          <w:rFonts w:cs="Arial"/>
          <w:sz w:val="23"/>
          <w:szCs w:val="23"/>
        </w:rPr>
        <w:t>وكل</w:t>
      </w:r>
      <w:r>
        <w:rPr>
          <w:rFonts w:cs="Arial"/>
          <w:sz w:val="23"/>
          <w:szCs w:val="23"/>
        </w:rPr>
        <w:t xml:space="preserve"> </w:t>
      </w:r>
      <w:r>
        <w:rPr>
          <w:rFonts w:cs="Arial"/>
          <w:sz w:val="23"/>
          <w:szCs w:val="23"/>
        </w:rPr>
        <w:t>نسخة</w:t>
      </w:r>
      <w:r>
        <w:rPr>
          <w:rFonts w:cs="Arial"/>
          <w:sz w:val="23"/>
          <w:szCs w:val="23"/>
        </w:rPr>
        <w:t xml:space="preserve"> </w:t>
      </w:r>
      <w:r>
        <w:rPr>
          <w:rFonts w:cs="Arial"/>
          <w:sz w:val="23"/>
          <w:szCs w:val="23"/>
        </w:rPr>
        <w:t>قادمة</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الملتقى</w:t>
      </w:r>
      <w:r>
        <w:rPr>
          <w:rFonts w:cs="Arial"/>
          <w:sz w:val="23"/>
          <w:szCs w:val="23"/>
        </w:rPr>
        <w:t xml:space="preserve"> </w:t>
      </w:r>
      <w:r>
        <w:rPr>
          <w:rFonts w:cs="Arial"/>
          <w:sz w:val="23"/>
          <w:szCs w:val="23"/>
        </w:rPr>
        <w:t>دون</w:t>
      </w:r>
      <w:r>
        <w:rPr>
          <w:rFonts w:cs="Arial"/>
          <w:sz w:val="23"/>
          <w:szCs w:val="23"/>
        </w:rPr>
        <w:t xml:space="preserve"> </w:t>
      </w:r>
      <w:r>
        <w:rPr>
          <w:rFonts w:cs="Arial"/>
          <w:sz w:val="23"/>
          <w:szCs w:val="23"/>
        </w:rPr>
        <w:t>إعادة</w:t>
      </w:r>
      <w:r>
        <w:rPr>
          <w:rFonts w:cs="Arial"/>
          <w:sz w:val="23"/>
          <w:szCs w:val="23"/>
        </w:rPr>
        <w:t xml:space="preserve"> </w:t>
      </w:r>
      <w:r>
        <w:rPr>
          <w:rFonts w:cs="Arial"/>
          <w:sz w:val="23"/>
          <w:szCs w:val="23"/>
        </w:rPr>
        <w:t>بناء،</w:t>
      </w:r>
      <w:r>
        <w:rPr>
          <w:rFonts w:cs="Arial"/>
          <w:sz w:val="23"/>
          <w:szCs w:val="23"/>
        </w:rPr>
        <w:t xml:space="preserve"> </w:t>
      </w:r>
      <w:r>
        <w:rPr>
          <w:rFonts w:cs="Arial"/>
          <w:sz w:val="23"/>
          <w:szCs w:val="23"/>
        </w:rPr>
        <w:t>بحيث</w:t>
      </w:r>
      <w:r>
        <w:rPr>
          <w:rFonts w:cs="Arial"/>
          <w:sz w:val="23"/>
          <w:szCs w:val="23"/>
        </w:rPr>
        <w:t xml:space="preserve"> </w:t>
      </w:r>
      <w:r>
        <w:rPr>
          <w:rFonts w:cs="Arial"/>
          <w:sz w:val="23"/>
          <w:szCs w:val="23"/>
        </w:rPr>
        <w:t>يُضبط</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لوحة</w:t>
      </w:r>
      <w:r>
        <w:rPr>
          <w:rFonts w:cs="Arial"/>
          <w:sz w:val="23"/>
          <w:szCs w:val="23"/>
        </w:rPr>
        <w:t xml:space="preserve"> </w:t>
      </w:r>
      <w:r>
        <w:rPr>
          <w:rFonts w:cs="Arial"/>
          <w:sz w:val="23"/>
          <w:szCs w:val="23"/>
        </w:rPr>
        <w:t>التحكم</w:t>
      </w:r>
      <w:r>
        <w:rPr>
          <w:rFonts w:cs="Arial"/>
          <w:sz w:val="23"/>
          <w:szCs w:val="23"/>
        </w:rPr>
        <w:t xml:space="preserve"> </w:t>
      </w:r>
      <w:r>
        <w:rPr>
          <w:rFonts w:cs="Arial"/>
          <w:sz w:val="23"/>
          <w:szCs w:val="23"/>
        </w:rPr>
        <w:t>كل</w:t>
      </w:r>
      <w:r>
        <w:rPr>
          <w:rFonts w:cs="Arial"/>
          <w:sz w:val="23"/>
          <w:szCs w:val="23"/>
        </w:rPr>
        <w:t xml:space="preserve"> </w:t>
      </w:r>
      <w:r>
        <w:rPr>
          <w:rFonts w:cs="Arial"/>
          <w:sz w:val="23"/>
          <w:szCs w:val="23"/>
        </w:rPr>
        <w:t>ما</w:t>
      </w:r>
      <w:r>
        <w:rPr>
          <w:rFonts w:cs="Arial"/>
          <w:sz w:val="23"/>
          <w:szCs w:val="23"/>
        </w:rPr>
        <w:t xml:space="preserve"> </w:t>
      </w:r>
      <w:r>
        <w:rPr>
          <w:rFonts w:cs="Arial"/>
          <w:sz w:val="23"/>
          <w:szCs w:val="23"/>
        </w:rPr>
        <w:t>يتغيّر</w:t>
      </w:r>
      <w:r>
        <w:rPr>
          <w:rFonts w:cs="Arial"/>
          <w:sz w:val="23"/>
          <w:szCs w:val="23"/>
        </w:rPr>
        <w:t xml:space="preserve"> </w:t>
      </w:r>
      <w:r>
        <w:rPr>
          <w:rFonts w:cs="Arial"/>
          <w:sz w:val="23"/>
          <w:szCs w:val="23"/>
        </w:rPr>
        <w:t>بين</w:t>
      </w:r>
      <w:r>
        <w:rPr>
          <w:rFonts w:cs="Arial"/>
          <w:sz w:val="23"/>
          <w:szCs w:val="23"/>
        </w:rPr>
        <w:t xml:space="preserve"> </w:t>
      </w:r>
      <w:r>
        <w:rPr>
          <w:rFonts w:cs="Arial"/>
          <w:sz w:val="23"/>
          <w:szCs w:val="23"/>
        </w:rPr>
        <w:t>النسخ</w:t>
      </w:r>
      <w:r>
        <w:rPr>
          <w:rFonts w:cs="Arial"/>
          <w:sz w:val="23"/>
          <w:szCs w:val="23"/>
        </w:rPr>
        <w:t xml:space="preserve"> (</w:t>
      </w:r>
      <w:r>
        <w:rPr>
          <w:rFonts w:cs="Arial"/>
          <w:sz w:val="23"/>
          <w:szCs w:val="23"/>
        </w:rPr>
        <w:t>الاسم</w:t>
      </w:r>
      <w:r>
        <w:rPr>
          <w:rFonts w:cs="Arial"/>
          <w:sz w:val="23"/>
          <w:szCs w:val="23"/>
        </w:rPr>
        <w:t xml:space="preserve"> </w:t>
      </w:r>
      <w:r>
        <w:rPr>
          <w:rFonts w:cs="Arial"/>
          <w:sz w:val="23"/>
          <w:szCs w:val="23"/>
        </w:rPr>
        <w:t>والألوان</w:t>
      </w:r>
      <w:r>
        <w:rPr>
          <w:rFonts w:cs="Arial"/>
          <w:sz w:val="23"/>
          <w:szCs w:val="23"/>
        </w:rPr>
        <w:t xml:space="preserve"> </w:t>
      </w:r>
      <w:r>
        <w:rPr>
          <w:rFonts w:cs="Arial"/>
          <w:sz w:val="23"/>
          <w:szCs w:val="23"/>
        </w:rPr>
        <w:t>والشعارات</w:t>
      </w:r>
      <w:r>
        <w:rPr>
          <w:rFonts w:cs="Arial"/>
          <w:sz w:val="23"/>
          <w:szCs w:val="23"/>
        </w:rPr>
        <w:t xml:space="preserve"> </w:t>
      </w:r>
      <w:r>
        <w:rPr>
          <w:rFonts w:cs="Arial"/>
          <w:sz w:val="23"/>
          <w:szCs w:val="23"/>
        </w:rPr>
        <w:t>والمحتوى</w:t>
      </w:r>
      <w:r>
        <w:rPr>
          <w:rFonts w:cs="Arial"/>
          <w:sz w:val="23"/>
          <w:szCs w:val="23"/>
        </w:rPr>
        <w:t xml:space="preserve"> </w:t>
      </w:r>
      <w:r>
        <w:rPr>
          <w:rFonts w:cs="Arial"/>
          <w:sz w:val="23"/>
          <w:szCs w:val="23"/>
        </w:rPr>
        <w:t>والفئات</w:t>
      </w:r>
      <w:r>
        <w:rPr>
          <w:rFonts w:cs="Arial"/>
          <w:sz w:val="23"/>
          <w:szCs w:val="23"/>
        </w:rPr>
        <w:t xml:space="preserve"> </w:t>
      </w:r>
      <w:r>
        <w:rPr>
          <w:rFonts w:cs="Arial"/>
          <w:sz w:val="23"/>
          <w:szCs w:val="23"/>
        </w:rPr>
        <w:t>وتواريخ</w:t>
      </w:r>
      <w:r>
        <w:rPr>
          <w:rFonts w:cs="Arial"/>
          <w:sz w:val="23"/>
          <w:szCs w:val="23"/>
        </w:rPr>
        <w:t xml:space="preserve"> </w:t>
      </w:r>
      <w:r>
        <w:rPr>
          <w:rFonts w:cs="Arial"/>
          <w:sz w:val="23"/>
          <w:szCs w:val="23"/>
        </w:rPr>
        <w:t>البدء</w:t>
      </w:r>
      <w:r>
        <w:rPr>
          <w:rFonts w:cs="Arial"/>
          <w:sz w:val="23"/>
          <w:szCs w:val="23"/>
        </w:rPr>
        <w:t xml:space="preserve"> </w:t>
      </w:r>
      <w:r>
        <w:rPr>
          <w:rFonts w:cs="Arial"/>
          <w:sz w:val="23"/>
          <w:szCs w:val="23"/>
        </w:rPr>
        <w:t>والانتهاء</w:t>
      </w:r>
      <w:r>
        <w:rPr>
          <w:rFonts w:cs="Arial"/>
          <w:sz w:val="23"/>
          <w:szCs w:val="23"/>
        </w:rPr>
        <w:t xml:space="preserve"> </w:t>
      </w:r>
      <w:r>
        <w:rPr>
          <w:rFonts w:cs="Arial"/>
          <w:sz w:val="23"/>
          <w:szCs w:val="23"/>
        </w:rPr>
        <w:t>والأرشفة</w:t>
      </w:r>
      <w:r>
        <w:rPr>
          <w:rFonts w:cs="Arial"/>
          <w:sz w:val="23"/>
          <w:szCs w:val="23"/>
        </w:rPr>
        <w:t>).</w:t>
      </w:r>
    </w:p>
    <w:p w14:paraId="5F2132EE" w14:textId="77777777" w:rsidR="0060300D" w:rsidRDefault="00BE40AE">
      <w:pPr>
        <w:bidi/>
        <w:spacing w:after="60"/>
        <w:ind w:right="227"/>
        <w:jc w:val="right"/>
      </w:pPr>
      <w:r>
        <w:rPr>
          <w:rFonts w:cs="Arial"/>
          <w:sz w:val="23"/>
          <w:szCs w:val="23"/>
        </w:rPr>
        <w:t xml:space="preserve">•  </w:t>
      </w:r>
      <w:r>
        <w:rPr>
          <w:rFonts w:cs="Arial"/>
          <w:sz w:val="23"/>
          <w:szCs w:val="23"/>
        </w:rPr>
        <w:t>حفظ</w:t>
      </w:r>
      <w:r>
        <w:rPr>
          <w:rFonts w:cs="Arial"/>
          <w:sz w:val="23"/>
          <w:szCs w:val="23"/>
        </w:rPr>
        <w:t xml:space="preserve"> </w:t>
      </w:r>
      <w:r>
        <w:rPr>
          <w:rFonts w:cs="Arial"/>
          <w:sz w:val="23"/>
          <w:szCs w:val="23"/>
        </w:rPr>
        <w:t>بيانات</w:t>
      </w:r>
      <w:r>
        <w:rPr>
          <w:rFonts w:cs="Arial"/>
          <w:sz w:val="23"/>
          <w:szCs w:val="23"/>
        </w:rPr>
        <w:t xml:space="preserve"> </w:t>
      </w:r>
      <w:r>
        <w:rPr>
          <w:rFonts w:cs="Arial"/>
          <w:sz w:val="23"/>
          <w:szCs w:val="23"/>
        </w:rPr>
        <w:t>جميع</w:t>
      </w:r>
      <w:r>
        <w:rPr>
          <w:rFonts w:cs="Arial"/>
          <w:sz w:val="23"/>
          <w:szCs w:val="23"/>
        </w:rPr>
        <w:t xml:space="preserve"> </w:t>
      </w:r>
      <w:r>
        <w:rPr>
          <w:rFonts w:cs="Arial"/>
          <w:sz w:val="23"/>
          <w:szCs w:val="23"/>
        </w:rPr>
        <w:t>النسخ</w:t>
      </w:r>
      <w:r>
        <w:rPr>
          <w:rFonts w:cs="Arial"/>
          <w:sz w:val="23"/>
          <w:szCs w:val="23"/>
        </w:rPr>
        <w:t xml:space="preserve"> </w:t>
      </w:r>
      <w:r>
        <w:rPr>
          <w:rFonts w:cs="Arial"/>
          <w:sz w:val="23"/>
          <w:szCs w:val="23"/>
        </w:rPr>
        <w:t>في</w:t>
      </w:r>
      <w:r>
        <w:rPr>
          <w:rFonts w:cs="Arial"/>
          <w:sz w:val="23"/>
          <w:szCs w:val="23"/>
        </w:rPr>
        <w:t xml:space="preserve"> </w:t>
      </w:r>
      <w:r>
        <w:rPr>
          <w:rFonts w:cs="Arial"/>
          <w:sz w:val="23"/>
          <w:szCs w:val="23"/>
        </w:rPr>
        <w:t>موقع</w:t>
      </w:r>
      <w:r>
        <w:rPr>
          <w:rFonts w:cs="Arial"/>
          <w:sz w:val="23"/>
          <w:szCs w:val="23"/>
        </w:rPr>
        <w:t xml:space="preserve"> </w:t>
      </w:r>
      <w:r>
        <w:rPr>
          <w:rFonts w:cs="Arial"/>
          <w:sz w:val="23"/>
          <w:szCs w:val="23"/>
        </w:rPr>
        <w:t>مركزي</w:t>
      </w:r>
      <w:r>
        <w:rPr>
          <w:rFonts w:cs="Arial"/>
          <w:sz w:val="23"/>
          <w:szCs w:val="23"/>
        </w:rPr>
        <w:t xml:space="preserve"> </w:t>
      </w:r>
      <w:r>
        <w:rPr>
          <w:rFonts w:cs="Arial"/>
          <w:sz w:val="23"/>
          <w:szCs w:val="23"/>
        </w:rPr>
        <w:t>واحد،</w:t>
      </w:r>
      <w:r>
        <w:rPr>
          <w:rFonts w:cs="Arial"/>
          <w:sz w:val="23"/>
          <w:szCs w:val="23"/>
        </w:rPr>
        <w:t xml:space="preserve"> </w:t>
      </w:r>
      <w:r>
        <w:rPr>
          <w:rFonts w:cs="Arial"/>
          <w:sz w:val="23"/>
          <w:szCs w:val="23"/>
        </w:rPr>
        <w:t>مع</w:t>
      </w:r>
      <w:r>
        <w:rPr>
          <w:rFonts w:cs="Arial"/>
          <w:sz w:val="23"/>
          <w:szCs w:val="23"/>
        </w:rPr>
        <w:t xml:space="preserve"> </w:t>
      </w:r>
      <w:r>
        <w:rPr>
          <w:rFonts w:cs="Arial"/>
          <w:sz w:val="23"/>
          <w:szCs w:val="23"/>
        </w:rPr>
        <w:t>التحكم</w:t>
      </w:r>
      <w:r>
        <w:rPr>
          <w:rFonts w:cs="Arial"/>
          <w:sz w:val="23"/>
          <w:szCs w:val="23"/>
        </w:rPr>
        <w:t xml:space="preserve"> </w:t>
      </w:r>
      <w:r>
        <w:rPr>
          <w:rFonts w:cs="Arial"/>
          <w:sz w:val="23"/>
          <w:szCs w:val="23"/>
        </w:rPr>
        <w:t>بأرشيف</w:t>
      </w:r>
      <w:r>
        <w:rPr>
          <w:rFonts w:cs="Arial"/>
          <w:sz w:val="23"/>
          <w:szCs w:val="23"/>
        </w:rPr>
        <w:t xml:space="preserve"> </w:t>
      </w:r>
      <w:r>
        <w:rPr>
          <w:rFonts w:cs="Arial"/>
          <w:sz w:val="23"/>
          <w:szCs w:val="23"/>
        </w:rPr>
        <w:t>كل</w:t>
      </w:r>
      <w:r>
        <w:rPr>
          <w:rFonts w:cs="Arial"/>
          <w:sz w:val="23"/>
          <w:szCs w:val="23"/>
        </w:rPr>
        <w:t xml:space="preserve"> </w:t>
      </w:r>
      <w:r>
        <w:rPr>
          <w:rFonts w:cs="Arial"/>
          <w:sz w:val="23"/>
          <w:szCs w:val="23"/>
        </w:rPr>
        <w:t>نسخة</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لوحة</w:t>
      </w:r>
      <w:r>
        <w:rPr>
          <w:rFonts w:cs="Arial"/>
          <w:sz w:val="23"/>
          <w:szCs w:val="23"/>
        </w:rPr>
        <w:t xml:space="preserve"> </w:t>
      </w:r>
      <w:r>
        <w:rPr>
          <w:rFonts w:cs="Arial"/>
          <w:sz w:val="23"/>
          <w:szCs w:val="23"/>
        </w:rPr>
        <w:t>التحكم</w:t>
      </w:r>
      <w:r>
        <w:rPr>
          <w:rFonts w:cs="Arial"/>
          <w:sz w:val="23"/>
          <w:szCs w:val="23"/>
        </w:rPr>
        <w:t>.</w:t>
      </w:r>
    </w:p>
    <w:p w14:paraId="17ABBDAA" w14:textId="77777777" w:rsidR="0060300D" w:rsidRDefault="00BE40AE">
      <w:pPr>
        <w:bidi/>
        <w:spacing w:after="60"/>
        <w:ind w:right="227"/>
        <w:jc w:val="right"/>
      </w:pPr>
      <w:r>
        <w:rPr>
          <w:rFonts w:cs="Arial"/>
          <w:sz w:val="23"/>
          <w:szCs w:val="23"/>
        </w:rPr>
        <w:t xml:space="preserve">•  </w:t>
      </w:r>
      <w:r>
        <w:rPr>
          <w:rFonts w:cs="Arial"/>
          <w:sz w:val="23"/>
          <w:szCs w:val="23"/>
        </w:rPr>
        <w:t>البناء</w:t>
      </w:r>
      <w:r>
        <w:rPr>
          <w:rFonts w:cs="Arial"/>
          <w:sz w:val="23"/>
          <w:szCs w:val="23"/>
        </w:rPr>
        <w:t xml:space="preserve"> </w:t>
      </w:r>
      <w:r>
        <w:rPr>
          <w:rFonts w:cs="Arial"/>
          <w:sz w:val="23"/>
          <w:szCs w:val="23"/>
        </w:rPr>
        <w:t>على</w:t>
      </w:r>
      <w:r>
        <w:rPr>
          <w:rFonts w:cs="Arial"/>
          <w:sz w:val="23"/>
          <w:szCs w:val="23"/>
        </w:rPr>
        <w:t xml:space="preserve"> </w:t>
      </w:r>
      <w:r>
        <w:rPr>
          <w:rFonts w:cs="Arial"/>
          <w:sz w:val="23"/>
          <w:szCs w:val="23"/>
        </w:rPr>
        <w:t>حزمة</w:t>
      </w:r>
      <w:r>
        <w:rPr>
          <w:rFonts w:cs="Arial"/>
          <w:sz w:val="23"/>
          <w:szCs w:val="23"/>
        </w:rPr>
        <w:t xml:space="preserve"> </w:t>
      </w:r>
      <w:r>
        <w:rPr>
          <w:rFonts w:cs="Arial"/>
          <w:sz w:val="23"/>
          <w:szCs w:val="23"/>
        </w:rPr>
        <w:t>تقنية</w:t>
      </w:r>
      <w:r>
        <w:rPr>
          <w:rFonts w:cs="Arial"/>
          <w:sz w:val="23"/>
          <w:szCs w:val="23"/>
        </w:rPr>
        <w:t xml:space="preserve"> </w:t>
      </w:r>
      <w:r>
        <w:rPr>
          <w:rFonts w:cs="Arial"/>
          <w:sz w:val="23"/>
          <w:szCs w:val="23"/>
        </w:rPr>
        <w:t>حديثة</w:t>
      </w:r>
      <w:r>
        <w:rPr>
          <w:rFonts w:cs="Arial"/>
          <w:sz w:val="23"/>
          <w:szCs w:val="23"/>
        </w:rPr>
        <w:t xml:space="preserve"> </w:t>
      </w:r>
      <w:r>
        <w:rPr>
          <w:rFonts w:cs="Arial"/>
          <w:sz w:val="23"/>
          <w:szCs w:val="23"/>
        </w:rPr>
        <w:t>ودمج</w:t>
      </w:r>
      <w:r>
        <w:rPr>
          <w:rFonts w:cs="Arial"/>
          <w:sz w:val="23"/>
          <w:szCs w:val="23"/>
        </w:rPr>
        <w:t xml:space="preserve"> </w:t>
      </w:r>
      <w:r>
        <w:rPr>
          <w:rFonts w:cs="Arial"/>
          <w:sz w:val="23"/>
          <w:szCs w:val="23"/>
        </w:rPr>
        <w:t>الذكاء</w:t>
      </w:r>
      <w:r>
        <w:rPr>
          <w:rFonts w:cs="Arial"/>
          <w:sz w:val="23"/>
          <w:szCs w:val="23"/>
        </w:rPr>
        <w:t xml:space="preserve"> </w:t>
      </w:r>
      <w:r>
        <w:rPr>
          <w:rFonts w:cs="Arial"/>
          <w:sz w:val="23"/>
          <w:szCs w:val="23"/>
        </w:rPr>
        <w:t>الاصطناعي</w:t>
      </w:r>
      <w:r>
        <w:rPr>
          <w:rFonts w:cs="Arial"/>
          <w:sz w:val="23"/>
          <w:szCs w:val="23"/>
        </w:rPr>
        <w:t xml:space="preserve"> </w:t>
      </w:r>
      <w:r>
        <w:rPr>
          <w:rFonts w:cs="Arial"/>
          <w:sz w:val="23"/>
          <w:szCs w:val="23"/>
        </w:rPr>
        <w:t>والتقنيات</w:t>
      </w:r>
      <w:r>
        <w:rPr>
          <w:rFonts w:cs="Arial"/>
          <w:sz w:val="23"/>
          <w:szCs w:val="23"/>
        </w:rPr>
        <w:t xml:space="preserve"> </w:t>
      </w:r>
      <w:r>
        <w:rPr>
          <w:rFonts w:cs="Arial"/>
          <w:sz w:val="23"/>
          <w:szCs w:val="23"/>
        </w:rPr>
        <w:t>الناشئة</w:t>
      </w:r>
      <w:r>
        <w:rPr>
          <w:rFonts w:cs="Arial"/>
          <w:sz w:val="23"/>
          <w:szCs w:val="23"/>
        </w:rPr>
        <w:t xml:space="preserve"> (</w:t>
      </w:r>
      <w:r>
        <w:rPr>
          <w:rFonts w:cs="Arial"/>
          <w:sz w:val="23"/>
          <w:szCs w:val="23"/>
        </w:rPr>
        <w:t>مساعد</w:t>
      </w:r>
      <w:r>
        <w:rPr>
          <w:rFonts w:cs="Arial"/>
          <w:sz w:val="23"/>
          <w:szCs w:val="23"/>
        </w:rPr>
        <w:t xml:space="preserve"> </w:t>
      </w:r>
      <w:r>
        <w:rPr>
          <w:rFonts w:cs="Arial"/>
          <w:sz w:val="23"/>
          <w:szCs w:val="23"/>
        </w:rPr>
        <w:t>إدراكي،</w:t>
      </w:r>
      <w:r>
        <w:rPr>
          <w:rFonts w:cs="Arial"/>
          <w:sz w:val="23"/>
          <w:szCs w:val="23"/>
        </w:rPr>
        <w:t xml:space="preserve"> </w:t>
      </w:r>
      <w:r>
        <w:rPr>
          <w:rFonts w:cs="Arial"/>
          <w:sz w:val="23"/>
          <w:szCs w:val="23"/>
        </w:rPr>
        <w:t>وملخصات</w:t>
      </w:r>
      <w:r>
        <w:rPr>
          <w:rFonts w:cs="Arial"/>
          <w:sz w:val="23"/>
          <w:szCs w:val="23"/>
        </w:rPr>
        <w:t xml:space="preserve"> </w:t>
      </w:r>
      <w:r>
        <w:rPr>
          <w:rFonts w:cs="Arial"/>
          <w:sz w:val="23"/>
          <w:szCs w:val="23"/>
        </w:rPr>
        <w:t>بالذكاء</w:t>
      </w:r>
      <w:r>
        <w:rPr>
          <w:rFonts w:cs="Arial"/>
          <w:sz w:val="23"/>
          <w:szCs w:val="23"/>
        </w:rPr>
        <w:t xml:space="preserve"> </w:t>
      </w:r>
      <w:r>
        <w:rPr>
          <w:rFonts w:cs="Arial"/>
          <w:sz w:val="23"/>
          <w:szCs w:val="23"/>
        </w:rPr>
        <w:t>الاصطناعي،</w:t>
      </w:r>
      <w:r>
        <w:rPr>
          <w:rFonts w:cs="Arial"/>
          <w:sz w:val="23"/>
          <w:szCs w:val="23"/>
        </w:rPr>
        <w:t xml:space="preserve"> </w:t>
      </w:r>
      <w:r>
        <w:rPr>
          <w:rFonts w:cs="Arial"/>
          <w:sz w:val="23"/>
          <w:szCs w:val="23"/>
        </w:rPr>
        <w:t>ومراجعة</w:t>
      </w:r>
      <w:r>
        <w:rPr>
          <w:rFonts w:cs="Arial"/>
          <w:sz w:val="23"/>
          <w:szCs w:val="23"/>
        </w:rPr>
        <w:t xml:space="preserve"> </w:t>
      </w:r>
      <w:r>
        <w:rPr>
          <w:rFonts w:cs="Arial"/>
          <w:sz w:val="23"/>
          <w:szCs w:val="23"/>
        </w:rPr>
        <w:t>تعليقات،</w:t>
      </w:r>
      <w:r>
        <w:rPr>
          <w:rFonts w:cs="Arial"/>
          <w:sz w:val="23"/>
          <w:szCs w:val="23"/>
        </w:rPr>
        <w:t xml:space="preserve"> </w:t>
      </w:r>
      <w:r>
        <w:rPr>
          <w:rFonts w:cs="Arial"/>
          <w:sz w:val="23"/>
          <w:szCs w:val="23"/>
        </w:rPr>
        <w:t>وترجمة</w:t>
      </w:r>
      <w:r>
        <w:rPr>
          <w:rFonts w:cs="Arial"/>
          <w:sz w:val="23"/>
          <w:szCs w:val="23"/>
        </w:rPr>
        <w:t xml:space="preserve"> </w:t>
      </w:r>
      <w:r>
        <w:rPr>
          <w:rFonts w:cs="Arial"/>
          <w:sz w:val="23"/>
          <w:szCs w:val="23"/>
        </w:rPr>
        <w:t>وإتاحة،</w:t>
      </w:r>
      <w:r>
        <w:rPr>
          <w:rFonts w:cs="Arial"/>
          <w:sz w:val="23"/>
          <w:szCs w:val="23"/>
        </w:rPr>
        <w:t xml:space="preserve"> </w:t>
      </w:r>
      <w:r>
        <w:rPr>
          <w:rFonts w:cs="Arial"/>
          <w:sz w:val="23"/>
          <w:szCs w:val="23"/>
        </w:rPr>
        <w:t>واقتراحات</w:t>
      </w:r>
      <w:r>
        <w:rPr>
          <w:rFonts w:cs="Arial"/>
          <w:sz w:val="23"/>
          <w:szCs w:val="23"/>
        </w:rPr>
        <w:t xml:space="preserve"> </w:t>
      </w:r>
      <w:r>
        <w:rPr>
          <w:rFonts w:cs="Arial"/>
          <w:sz w:val="23"/>
          <w:szCs w:val="23"/>
        </w:rPr>
        <w:t>ذكية</w:t>
      </w:r>
      <w:r>
        <w:rPr>
          <w:rFonts w:cs="Arial"/>
          <w:sz w:val="23"/>
          <w:szCs w:val="23"/>
        </w:rPr>
        <w:t>).</w:t>
      </w:r>
    </w:p>
    <w:p w14:paraId="3297D722" w14:textId="77777777" w:rsidR="0060300D" w:rsidRDefault="00BE40AE">
      <w:pPr>
        <w:bidi/>
        <w:spacing w:after="60"/>
        <w:ind w:right="227"/>
        <w:jc w:val="right"/>
      </w:pPr>
      <w:r>
        <w:rPr>
          <w:rFonts w:cs="Arial"/>
          <w:sz w:val="23"/>
          <w:szCs w:val="23"/>
        </w:rPr>
        <w:t xml:space="preserve">•  </w:t>
      </w:r>
      <w:r>
        <w:rPr>
          <w:rFonts w:cs="Arial"/>
          <w:sz w:val="23"/>
          <w:szCs w:val="23"/>
        </w:rPr>
        <w:t>الالتزام</w:t>
      </w:r>
      <w:r>
        <w:rPr>
          <w:rFonts w:cs="Arial"/>
          <w:sz w:val="23"/>
          <w:szCs w:val="23"/>
        </w:rPr>
        <w:t xml:space="preserve"> </w:t>
      </w:r>
      <w:r>
        <w:rPr>
          <w:rFonts w:cs="Arial"/>
          <w:sz w:val="23"/>
          <w:szCs w:val="23"/>
        </w:rPr>
        <w:t>بمعايير</w:t>
      </w:r>
      <w:r>
        <w:rPr>
          <w:rFonts w:cs="Arial"/>
          <w:sz w:val="23"/>
          <w:szCs w:val="23"/>
        </w:rPr>
        <w:t xml:space="preserve"> </w:t>
      </w:r>
      <w:r>
        <w:rPr>
          <w:rFonts w:cs="Arial"/>
          <w:sz w:val="23"/>
          <w:szCs w:val="23"/>
        </w:rPr>
        <w:t>الهيئة</w:t>
      </w:r>
      <w:r>
        <w:rPr>
          <w:rFonts w:cs="Arial"/>
          <w:sz w:val="23"/>
          <w:szCs w:val="23"/>
        </w:rPr>
        <w:t xml:space="preserve"> </w:t>
      </w:r>
      <w:r>
        <w:rPr>
          <w:rFonts w:cs="Arial"/>
          <w:sz w:val="23"/>
          <w:szCs w:val="23"/>
        </w:rPr>
        <w:t>الوطنية</w:t>
      </w:r>
      <w:r>
        <w:rPr>
          <w:rFonts w:cs="Arial"/>
          <w:sz w:val="23"/>
          <w:szCs w:val="23"/>
        </w:rPr>
        <w:t xml:space="preserve"> </w:t>
      </w:r>
      <w:r>
        <w:rPr>
          <w:rFonts w:cs="Arial"/>
          <w:sz w:val="23"/>
          <w:szCs w:val="23"/>
        </w:rPr>
        <w:t>للأمن</w:t>
      </w:r>
      <w:r>
        <w:rPr>
          <w:rFonts w:cs="Arial"/>
          <w:sz w:val="23"/>
          <w:szCs w:val="23"/>
        </w:rPr>
        <w:t xml:space="preserve"> </w:t>
      </w:r>
      <w:r>
        <w:rPr>
          <w:rFonts w:cs="Arial"/>
          <w:sz w:val="23"/>
          <w:szCs w:val="23"/>
        </w:rPr>
        <w:t>السيبراني</w:t>
      </w:r>
      <w:r>
        <w:rPr>
          <w:rFonts w:cs="Arial"/>
          <w:sz w:val="23"/>
          <w:szCs w:val="23"/>
        </w:rPr>
        <w:t xml:space="preserve"> (NCA) </w:t>
      </w:r>
      <w:r>
        <w:rPr>
          <w:rFonts w:cs="Arial"/>
          <w:sz w:val="23"/>
          <w:szCs w:val="23"/>
        </w:rPr>
        <w:t>مع</w:t>
      </w:r>
      <w:r>
        <w:rPr>
          <w:rFonts w:cs="Arial"/>
          <w:sz w:val="23"/>
          <w:szCs w:val="23"/>
        </w:rPr>
        <w:t xml:space="preserve"> </w:t>
      </w:r>
      <w:r>
        <w:rPr>
          <w:rFonts w:cs="Arial"/>
          <w:sz w:val="23"/>
          <w:szCs w:val="23"/>
        </w:rPr>
        <w:t>دعم</w:t>
      </w:r>
      <w:r>
        <w:rPr>
          <w:rFonts w:cs="Arial"/>
          <w:sz w:val="23"/>
          <w:szCs w:val="23"/>
        </w:rPr>
        <w:t xml:space="preserve"> </w:t>
      </w:r>
      <w:r>
        <w:rPr>
          <w:rFonts w:cs="Arial"/>
          <w:sz w:val="23"/>
          <w:szCs w:val="23"/>
        </w:rPr>
        <w:t>كامل</w:t>
      </w:r>
      <w:r>
        <w:rPr>
          <w:rFonts w:cs="Arial"/>
          <w:sz w:val="23"/>
          <w:szCs w:val="23"/>
        </w:rPr>
        <w:t xml:space="preserve"> </w:t>
      </w:r>
      <w:r>
        <w:rPr>
          <w:rFonts w:cs="Arial"/>
          <w:sz w:val="23"/>
          <w:szCs w:val="23"/>
        </w:rPr>
        <w:t>للعربية</w:t>
      </w:r>
      <w:r>
        <w:rPr>
          <w:rFonts w:cs="Arial"/>
          <w:sz w:val="23"/>
          <w:szCs w:val="23"/>
        </w:rPr>
        <w:t xml:space="preserve"> </w:t>
      </w:r>
      <w:r>
        <w:rPr>
          <w:rFonts w:cs="Arial"/>
          <w:sz w:val="23"/>
          <w:szCs w:val="23"/>
        </w:rPr>
        <w:t>والإنجليزية</w:t>
      </w:r>
      <w:r>
        <w:rPr>
          <w:rFonts w:cs="Arial"/>
          <w:sz w:val="23"/>
          <w:szCs w:val="23"/>
        </w:rPr>
        <w:t>.</w:t>
      </w:r>
    </w:p>
    <w:p w14:paraId="06250BEC" w14:textId="77777777" w:rsidR="0060300D" w:rsidRDefault="00BE40AE">
      <w:pPr>
        <w:bidi/>
        <w:spacing w:after="60"/>
        <w:ind w:right="227"/>
        <w:jc w:val="right"/>
      </w:pPr>
      <w:r>
        <w:rPr>
          <w:rFonts w:cs="Arial"/>
          <w:sz w:val="23"/>
          <w:szCs w:val="23"/>
        </w:rPr>
        <w:t xml:space="preserve">•  </w:t>
      </w:r>
      <w:r>
        <w:rPr>
          <w:rFonts w:cs="Arial"/>
          <w:sz w:val="23"/>
          <w:szCs w:val="23"/>
        </w:rPr>
        <w:t>تأمين</w:t>
      </w:r>
      <w:r>
        <w:rPr>
          <w:rFonts w:cs="Arial"/>
          <w:sz w:val="23"/>
          <w:szCs w:val="23"/>
        </w:rPr>
        <w:t xml:space="preserve"> </w:t>
      </w:r>
      <w:r>
        <w:rPr>
          <w:rFonts w:cs="Arial"/>
          <w:sz w:val="23"/>
          <w:szCs w:val="23"/>
        </w:rPr>
        <w:t>التسجيل</w:t>
      </w:r>
      <w:r>
        <w:rPr>
          <w:rFonts w:cs="Arial"/>
          <w:sz w:val="23"/>
          <w:szCs w:val="23"/>
        </w:rPr>
        <w:t xml:space="preserve"> </w:t>
      </w:r>
      <w:r>
        <w:rPr>
          <w:rFonts w:cs="Arial"/>
          <w:sz w:val="23"/>
          <w:szCs w:val="23"/>
        </w:rPr>
        <w:t>والتحقق</w:t>
      </w:r>
      <w:r>
        <w:rPr>
          <w:rFonts w:cs="Arial"/>
          <w:sz w:val="23"/>
          <w:szCs w:val="23"/>
        </w:rPr>
        <w:t xml:space="preserve"> </w:t>
      </w:r>
      <w:r>
        <w:rPr>
          <w:rFonts w:cs="Arial"/>
          <w:sz w:val="23"/>
          <w:szCs w:val="23"/>
        </w:rPr>
        <w:t>الأمني</w:t>
      </w:r>
      <w:r>
        <w:rPr>
          <w:rFonts w:cs="Arial"/>
          <w:sz w:val="23"/>
          <w:szCs w:val="23"/>
        </w:rPr>
        <w:t xml:space="preserve"> </w:t>
      </w:r>
      <w:r>
        <w:rPr>
          <w:rFonts w:cs="Arial"/>
          <w:sz w:val="23"/>
          <w:szCs w:val="23"/>
        </w:rPr>
        <w:t>واعتماد</w:t>
      </w:r>
      <w:r>
        <w:rPr>
          <w:rFonts w:cs="Arial"/>
          <w:sz w:val="23"/>
          <w:szCs w:val="23"/>
        </w:rPr>
        <w:t xml:space="preserve"> </w:t>
      </w:r>
      <w:r>
        <w:rPr>
          <w:rFonts w:cs="Arial"/>
          <w:sz w:val="23"/>
          <w:szCs w:val="23"/>
        </w:rPr>
        <w:t>الحضور</w:t>
      </w:r>
      <w:r>
        <w:rPr>
          <w:rFonts w:cs="Arial"/>
          <w:sz w:val="23"/>
          <w:szCs w:val="23"/>
        </w:rPr>
        <w:t xml:space="preserve"> </w:t>
      </w:r>
      <w:r>
        <w:rPr>
          <w:rFonts w:cs="Arial"/>
          <w:sz w:val="23"/>
          <w:szCs w:val="23"/>
        </w:rPr>
        <w:t>وإصدار</w:t>
      </w:r>
      <w:r>
        <w:rPr>
          <w:rFonts w:cs="Arial"/>
          <w:sz w:val="23"/>
          <w:szCs w:val="23"/>
        </w:rPr>
        <w:t xml:space="preserve"> </w:t>
      </w:r>
      <w:r>
        <w:rPr>
          <w:rFonts w:cs="Arial"/>
          <w:sz w:val="23"/>
          <w:szCs w:val="23"/>
        </w:rPr>
        <w:t>الشارات</w:t>
      </w:r>
      <w:r>
        <w:rPr>
          <w:rFonts w:cs="Arial"/>
          <w:sz w:val="23"/>
          <w:szCs w:val="23"/>
        </w:rPr>
        <w:t xml:space="preserve"> </w:t>
      </w:r>
      <w:r>
        <w:rPr>
          <w:rFonts w:cs="Arial"/>
          <w:sz w:val="23"/>
          <w:szCs w:val="23"/>
        </w:rPr>
        <w:t>والتحكم</w:t>
      </w:r>
      <w:r>
        <w:rPr>
          <w:rFonts w:cs="Arial"/>
          <w:sz w:val="23"/>
          <w:szCs w:val="23"/>
        </w:rPr>
        <w:t xml:space="preserve"> </w:t>
      </w:r>
      <w:r>
        <w:rPr>
          <w:rFonts w:cs="Arial"/>
          <w:sz w:val="23"/>
          <w:szCs w:val="23"/>
        </w:rPr>
        <w:t>بالدخول</w:t>
      </w:r>
      <w:r>
        <w:rPr>
          <w:rFonts w:cs="Arial"/>
          <w:sz w:val="23"/>
          <w:szCs w:val="23"/>
        </w:rPr>
        <w:t>.</w:t>
      </w:r>
    </w:p>
    <w:p w14:paraId="564704AC" w14:textId="77777777" w:rsidR="0060300D" w:rsidRDefault="00BE40AE">
      <w:pPr>
        <w:bidi/>
        <w:spacing w:after="60"/>
        <w:ind w:right="227"/>
        <w:jc w:val="right"/>
      </w:pPr>
      <w:r>
        <w:rPr>
          <w:rFonts w:cs="Arial"/>
          <w:sz w:val="23"/>
          <w:szCs w:val="23"/>
        </w:rPr>
        <w:t xml:space="preserve">•  </w:t>
      </w:r>
      <w:r>
        <w:rPr>
          <w:rFonts w:cs="Arial"/>
          <w:sz w:val="23"/>
          <w:szCs w:val="23"/>
        </w:rPr>
        <w:t>إدارة</w:t>
      </w:r>
      <w:r>
        <w:rPr>
          <w:rFonts w:cs="Arial"/>
          <w:sz w:val="23"/>
          <w:szCs w:val="23"/>
        </w:rPr>
        <w:t xml:space="preserve"> </w:t>
      </w:r>
      <w:r>
        <w:rPr>
          <w:rFonts w:cs="Arial"/>
          <w:sz w:val="23"/>
          <w:szCs w:val="23"/>
        </w:rPr>
        <w:t>البرنامج</w:t>
      </w:r>
      <w:r>
        <w:rPr>
          <w:rFonts w:cs="Arial"/>
          <w:sz w:val="23"/>
          <w:szCs w:val="23"/>
        </w:rPr>
        <w:t xml:space="preserve"> </w:t>
      </w:r>
      <w:r>
        <w:rPr>
          <w:rFonts w:cs="Arial"/>
          <w:sz w:val="23"/>
          <w:szCs w:val="23"/>
        </w:rPr>
        <w:t>العلمي</w:t>
      </w:r>
      <w:r>
        <w:rPr>
          <w:rFonts w:cs="Arial"/>
          <w:sz w:val="23"/>
          <w:szCs w:val="23"/>
        </w:rPr>
        <w:t xml:space="preserve"> </w:t>
      </w:r>
      <w:r>
        <w:rPr>
          <w:rFonts w:cs="Arial"/>
          <w:sz w:val="23"/>
          <w:szCs w:val="23"/>
        </w:rPr>
        <w:t>والجلسات</w:t>
      </w:r>
      <w:r>
        <w:rPr>
          <w:rFonts w:cs="Arial"/>
          <w:sz w:val="23"/>
          <w:szCs w:val="23"/>
        </w:rPr>
        <w:t xml:space="preserve"> </w:t>
      </w:r>
      <w:r>
        <w:rPr>
          <w:rFonts w:cs="Arial"/>
          <w:sz w:val="23"/>
          <w:szCs w:val="23"/>
        </w:rPr>
        <w:t>والحجوزات</w:t>
      </w:r>
      <w:r>
        <w:rPr>
          <w:rFonts w:cs="Arial"/>
          <w:sz w:val="23"/>
          <w:szCs w:val="23"/>
        </w:rPr>
        <w:t xml:space="preserve"> </w:t>
      </w:r>
      <w:r>
        <w:rPr>
          <w:rFonts w:cs="Arial"/>
          <w:sz w:val="23"/>
          <w:szCs w:val="23"/>
        </w:rPr>
        <w:t>وقياس</w:t>
      </w:r>
      <w:r>
        <w:rPr>
          <w:rFonts w:cs="Arial"/>
          <w:sz w:val="23"/>
          <w:szCs w:val="23"/>
        </w:rPr>
        <w:t xml:space="preserve"> </w:t>
      </w:r>
      <w:r>
        <w:rPr>
          <w:rFonts w:cs="Arial"/>
          <w:sz w:val="23"/>
          <w:szCs w:val="23"/>
        </w:rPr>
        <w:t>الحضور</w:t>
      </w:r>
      <w:r>
        <w:rPr>
          <w:rFonts w:cs="Arial"/>
          <w:sz w:val="23"/>
          <w:szCs w:val="23"/>
        </w:rPr>
        <w:t xml:space="preserve"> </w:t>
      </w:r>
      <w:r>
        <w:rPr>
          <w:rFonts w:cs="Arial"/>
          <w:sz w:val="23"/>
          <w:szCs w:val="23"/>
        </w:rPr>
        <w:t>داخل</w:t>
      </w:r>
      <w:r>
        <w:rPr>
          <w:rFonts w:cs="Arial"/>
          <w:sz w:val="23"/>
          <w:szCs w:val="23"/>
        </w:rPr>
        <w:t xml:space="preserve"> </w:t>
      </w:r>
      <w:r>
        <w:rPr>
          <w:rFonts w:cs="Arial"/>
          <w:sz w:val="23"/>
          <w:szCs w:val="23"/>
        </w:rPr>
        <w:t>القاعات</w:t>
      </w:r>
      <w:r>
        <w:rPr>
          <w:rFonts w:cs="Arial"/>
          <w:sz w:val="23"/>
          <w:szCs w:val="23"/>
        </w:rPr>
        <w:t>.</w:t>
      </w:r>
    </w:p>
    <w:p w14:paraId="7D8B0D34" w14:textId="77777777" w:rsidR="0060300D" w:rsidRDefault="00BE40AE">
      <w:pPr>
        <w:bidi/>
        <w:spacing w:after="60"/>
        <w:ind w:right="227"/>
        <w:jc w:val="right"/>
      </w:pPr>
      <w:r>
        <w:rPr>
          <w:rFonts w:cs="Arial"/>
          <w:sz w:val="23"/>
          <w:szCs w:val="23"/>
        </w:rPr>
        <w:t xml:space="preserve">•  </w:t>
      </w:r>
      <w:r>
        <w:rPr>
          <w:rFonts w:cs="Arial"/>
          <w:sz w:val="23"/>
          <w:szCs w:val="23"/>
        </w:rPr>
        <w:t>تمكين</w:t>
      </w:r>
      <w:r>
        <w:rPr>
          <w:rFonts w:cs="Arial"/>
          <w:sz w:val="23"/>
          <w:szCs w:val="23"/>
        </w:rPr>
        <w:t xml:space="preserve"> </w:t>
      </w:r>
      <w:r>
        <w:rPr>
          <w:rFonts w:cs="Arial"/>
          <w:sz w:val="23"/>
          <w:szCs w:val="23"/>
        </w:rPr>
        <w:t>البث</w:t>
      </w:r>
      <w:r>
        <w:rPr>
          <w:rFonts w:cs="Arial"/>
          <w:sz w:val="23"/>
          <w:szCs w:val="23"/>
        </w:rPr>
        <w:t xml:space="preserve"> </w:t>
      </w:r>
      <w:r>
        <w:rPr>
          <w:rFonts w:cs="Arial"/>
          <w:sz w:val="23"/>
          <w:szCs w:val="23"/>
        </w:rPr>
        <w:t>المباشر</w:t>
      </w:r>
      <w:r>
        <w:rPr>
          <w:rFonts w:cs="Arial"/>
          <w:sz w:val="23"/>
          <w:szCs w:val="23"/>
        </w:rPr>
        <w:t xml:space="preserve"> </w:t>
      </w:r>
      <w:r>
        <w:rPr>
          <w:rFonts w:cs="Arial"/>
          <w:sz w:val="23"/>
          <w:szCs w:val="23"/>
        </w:rPr>
        <w:t>والتفاعل</w:t>
      </w:r>
      <w:r>
        <w:rPr>
          <w:rFonts w:cs="Arial"/>
          <w:sz w:val="23"/>
          <w:szCs w:val="23"/>
        </w:rPr>
        <w:t xml:space="preserve"> (</w:t>
      </w:r>
      <w:r>
        <w:rPr>
          <w:rFonts w:cs="Arial"/>
          <w:sz w:val="23"/>
          <w:szCs w:val="23"/>
        </w:rPr>
        <w:t>الأسئلة</w:t>
      </w:r>
      <w:r>
        <w:rPr>
          <w:rFonts w:cs="Arial"/>
          <w:sz w:val="23"/>
          <w:szCs w:val="23"/>
        </w:rPr>
        <w:t xml:space="preserve"> </w:t>
      </w:r>
      <w:r>
        <w:rPr>
          <w:rFonts w:cs="Arial"/>
          <w:sz w:val="23"/>
          <w:szCs w:val="23"/>
        </w:rPr>
        <w:t>والتعليقات</w:t>
      </w:r>
      <w:r>
        <w:rPr>
          <w:rFonts w:cs="Arial"/>
          <w:sz w:val="23"/>
          <w:szCs w:val="23"/>
        </w:rPr>
        <w:t xml:space="preserve">) </w:t>
      </w:r>
      <w:r>
        <w:rPr>
          <w:rFonts w:cs="Arial"/>
          <w:sz w:val="23"/>
          <w:szCs w:val="23"/>
        </w:rPr>
        <w:t>مع</w:t>
      </w:r>
      <w:r>
        <w:rPr>
          <w:rFonts w:cs="Arial"/>
          <w:sz w:val="23"/>
          <w:szCs w:val="23"/>
        </w:rPr>
        <w:t xml:space="preserve"> </w:t>
      </w:r>
      <w:r>
        <w:rPr>
          <w:rFonts w:cs="Arial"/>
          <w:sz w:val="23"/>
          <w:szCs w:val="23"/>
        </w:rPr>
        <w:t>ضوابط</w:t>
      </w:r>
      <w:r>
        <w:rPr>
          <w:rFonts w:cs="Arial"/>
          <w:sz w:val="23"/>
          <w:szCs w:val="23"/>
        </w:rPr>
        <w:t xml:space="preserve"> </w:t>
      </w:r>
      <w:r>
        <w:rPr>
          <w:rFonts w:cs="Arial"/>
          <w:sz w:val="23"/>
          <w:szCs w:val="23"/>
        </w:rPr>
        <w:t>الإتاحة</w:t>
      </w:r>
      <w:r>
        <w:rPr>
          <w:rFonts w:cs="Arial"/>
          <w:sz w:val="23"/>
          <w:szCs w:val="23"/>
        </w:rPr>
        <w:t xml:space="preserve"> </w:t>
      </w:r>
      <w:r>
        <w:rPr>
          <w:rFonts w:cs="Arial"/>
          <w:sz w:val="23"/>
          <w:szCs w:val="23"/>
        </w:rPr>
        <w:t>والمراجعة</w:t>
      </w:r>
      <w:r>
        <w:rPr>
          <w:rFonts w:cs="Arial"/>
          <w:sz w:val="23"/>
          <w:szCs w:val="23"/>
        </w:rPr>
        <w:t>.</w:t>
      </w:r>
    </w:p>
    <w:p w14:paraId="5A86721C" w14:textId="77777777" w:rsidR="0060300D" w:rsidRDefault="00BE40AE">
      <w:pPr>
        <w:bidi/>
        <w:spacing w:after="60"/>
        <w:ind w:right="227"/>
        <w:jc w:val="right"/>
      </w:pPr>
      <w:r>
        <w:rPr>
          <w:rFonts w:cs="Arial"/>
          <w:sz w:val="23"/>
          <w:szCs w:val="23"/>
        </w:rPr>
        <w:t xml:space="preserve">•  </w:t>
      </w:r>
      <w:r>
        <w:rPr>
          <w:rFonts w:cs="Arial"/>
          <w:sz w:val="23"/>
          <w:szCs w:val="23"/>
        </w:rPr>
        <w:t>تعزيز</w:t>
      </w:r>
      <w:r>
        <w:rPr>
          <w:rFonts w:cs="Arial"/>
          <w:sz w:val="23"/>
          <w:szCs w:val="23"/>
        </w:rPr>
        <w:t xml:space="preserve"> </w:t>
      </w:r>
      <w:r>
        <w:rPr>
          <w:rFonts w:cs="Arial"/>
          <w:sz w:val="23"/>
          <w:szCs w:val="23"/>
        </w:rPr>
        <w:t>التواصل</w:t>
      </w:r>
      <w:r>
        <w:rPr>
          <w:rFonts w:cs="Arial"/>
          <w:sz w:val="23"/>
          <w:szCs w:val="23"/>
        </w:rPr>
        <w:t xml:space="preserve"> </w:t>
      </w:r>
      <w:r>
        <w:rPr>
          <w:rFonts w:cs="Arial"/>
          <w:sz w:val="23"/>
          <w:szCs w:val="23"/>
        </w:rPr>
        <w:t>بين</w:t>
      </w:r>
      <w:r>
        <w:rPr>
          <w:rFonts w:cs="Arial"/>
          <w:sz w:val="23"/>
          <w:szCs w:val="23"/>
        </w:rPr>
        <w:t xml:space="preserve"> </w:t>
      </w:r>
      <w:r>
        <w:rPr>
          <w:rFonts w:cs="Arial"/>
          <w:sz w:val="23"/>
          <w:szCs w:val="23"/>
        </w:rPr>
        <w:t>الحضور</w:t>
      </w:r>
      <w:r>
        <w:rPr>
          <w:rFonts w:cs="Arial"/>
          <w:sz w:val="23"/>
          <w:szCs w:val="23"/>
        </w:rPr>
        <w:t xml:space="preserve"> </w:t>
      </w:r>
      <w:r>
        <w:rPr>
          <w:rFonts w:cs="Arial"/>
          <w:sz w:val="23"/>
          <w:szCs w:val="23"/>
        </w:rPr>
        <w:t>واقتراح</w:t>
      </w:r>
      <w:r>
        <w:rPr>
          <w:rFonts w:cs="Arial"/>
          <w:sz w:val="23"/>
          <w:szCs w:val="23"/>
        </w:rPr>
        <w:t xml:space="preserve"> </w:t>
      </w:r>
      <w:r>
        <w:rPr>
          <w:rFonts w:cs="Arial"/>
          <w:sz w:val="23"/>
          <w:szCs w:val="23"/>
        </w:rPr>
        <w:t>الجلسات</w:t>
      </w:r>
      <w:r>
        <w:rPr>
          <w:rFonts w:cs="Arial"/>
          <w:sz w:val="23"/>
          <w:szCs w:val="23"/>
        </w:rPr>
        <w:t xml:space="preserve"> </w:t>
      </w:r>
      <w:r>
        <w:rPr>
          <w:rFonts w:cs="Arial"/>
          <w:sz w:val="23"/>
          <w:szCs w:val="23"/>
        </w:rPr>
        <w:t>والاجتماعات</w:t>
      </w:r>
      <w:r>
        <w:rPr>
          <w:rFonts w:cs="Arial"/>
          <w:sz w:val="23"/>
          <w:szCs w:val="23"/>
        </w:rPr>
        <w:t xml:space="preserve"> </w:t>
      </w:r>
      <w:r>
        <w:rPr>
          <w:rFonts w:cs="Arial"/>
          <w:sz w:val="23"/>
          <w:szCs w:val="23"/>
        </w:rPr>
        <w:t>الثنائية</w:t>
      </w:r>
      <w:r>
        <w:rPr>
          <w:rFonts w:cs="Arial"/>
          <w:sz w:val="23"/>
          <w:szCs w:val="23"/>
        </w:rPr>
        <w:t>.</w:t>
      </w:r>
    </w:p>
    <w:p w14:paraId="72D47D80" w14:textId="77777777" w:rsidR="0060300D" w:rsidRDefault="00BE40AE">
      <w:pPr>
        <w:bidi/>
        <w:spacing w:after="60"/>
        <w:ind w:right="227"/>
        <w:jc w:val="right"/>
      </w:pPr>
      <w:r>
        <w:rPr>
          <w:rFonts w:cs="Arial"/>
          <w:sz w:val="23"/>
          <w:szCs w:val="23"/>
        </w:rPr>
        <w:t xml:space="preserve">•  </w:t>
      </w:r>
      <w:r>
        <w:rPr>
          <w:rFonts w:cs="Arial"/>
          <w:sz w:val="23"/>
          <w:szCs w:val="23"/>
        </w:rPr>
        <w:t>توفير</w:t>
      </w:r>
      <w:r>
        <w:rPr>
          <w:rFonts w:cs="Arial"/>
          <w:sz w:val="23"/>
          <w:szCs w:val="23"/>
        </w:rPr>
        <w:t xml:space="preserve"> </w:t>
      </w:r>
      <w:r>
        <w:rPr>
          <w:rFonts w:cs="Arial"/>
          <w:sz w:val="23"/>
          <w:szCs w:val="23"/>
        </w:rPr>
        <w:t>إحصاءات</w:t>
      </w:r>
      <w:r>
        <w:rPr>
          <w:rFonts w:cs="Arial"/>
          <w:sz w:val="23"/>
          <w:szCs w:val="23"/>
        </w:rPr>
        <w:t xml:space="preserve"> </w:t>
      </w:r>
      <w:r>
        <w:rPr>
          <w:rFonts w:cs="Arial"/>
          <w:sz w:val="23"/>
          <w:szCs w:val="23"/>
        </w:rPr>
        <w:t>يومية</w:t>
      </w:r>
      <w:r>
        <w:rPr>
          <w:rFonts w:cs="Arial"/>
          <w:sz w:val="23"/>
          <w:szCs w:val="23"/>
        </w:rPr>
        <w:t xml:space="preserve"> </w:t>
      </w:r>
      <w:r>
        <w:rPr>
          <w:rFonts w:cs="Arial"/>
          <w:sz w:val="23"/>
          <w:szCs w:val="23"/>
        </w:rPr>
        <w:t>وإجمالية</w:t>
      </w:r>
      <w:r>
        <w:rPr>
          <w:rFonts w:cs="Arial"/>
          <w:sz w:val="23"/>
          <w:szCs w:val="23"/>
        </w:rPr>
        <w:t xml:space="preserve"> </w:t>
      </w:r>
      <w:r>
        <w:rPr>
          <w:rFonts w:cs="Arial"/>
          <w:sz w:val="23"/>
          <w:szCs w:val="23"/>
        </w:rPr>
        <w:t>ولوحات</w:t>
      </w:r>
      <w:r>
        <w:rPr>
          <w:rFonts w:cs="Arial"/>
          <w:sz w:val="23"/>
          <w:szCs w:val="23"/>
        </w:rPr>
        <w:t xml:space="preserve"> </w:t>
      </w:r>
      <w:r>
        <w:rPr>
          <w:rFonts w:cs="Arial"/>
          <w:sz w:val="23"/>
          <w:szCs w:val="23"/>
        </w:rPr>
        <w:t>معلومات</w:t>
      </w:r>
      <w:r>
        <w:rPr>
          <w:rFonts w:cs="Arial"/>
          <w:sz w:val="23"/>
          <w:szCs w:val="23"/>
        </w:rPr>
        <w:t xml:space="preserve"> </w:t>
      </w:r>
      <w:r>
        <w:rPr>
          <w:rFonts w:cs="Arial"/>
          <w:sz w:val="23"/>
          <w:szCs w:val="23"/>
        </w:rPr>
        <w:t>للحدث</w:t>
      </w:r>
      <w:r>
        <w:rPr>
          <w:rFonts w:cs="Arial"/>
          <w:sz w:val="23"/>
          <w:szCs w:val="23"/>
        </w:rPr>
        <w:t>.</w:t>
      </w:r>
    </w:p>
    <w:p w14:paraId="5CDF95D4" w14:textId="77777777" w:rsidR="0060300D" w:rsidRDefault="00BE40AE">
      <w:pPr>
        <w:pStyle w:val="Heading3"/>
        <w:bidi/>
        <w:spacing w:before="160" w:after="120"/>
        <w:jc w:val="right"/>
      </w:pPr>
      <w:bookmarkStart w:id="8" w:name="_Toc235514871"/>
      <w:r>
        <w:rPr>
          <w:rFonts w:ascii="Arial" w:hAnsi="Arial" w:cs="Arial"/>
          <w:color w:val="0D5341"/>
          <w:szCs w:val="24"/>
        </w:rPr>
        <w:t xml:space="preserve">2.3.2 </w:t>
      </w:r>
      <w:r>
        <w:rPr>
          <w:rFonts w:ascii="Arial" w:hAnsi="Arial" w:cs="Arial"/>
          <w:color w:val="0D5341"/>
          <w:szCs w:val="24"/>
        </w:rPr>
        <w:t>نطاق</w:t>
      </w:r>
      <w:r>
        <w:rPr>
          <w:rFonts w:ascii="Arial" w:hAnsi="Arial" w:cs="Arial"/>
          <w:color w:val="0D5341"/>
          <w:szCs w:val="24"/>
        </w:rPr>
        <w:t xml:space="preserve"> </w:t>
      </w:r>
      <w:r>
        <w:rPr>
          <w:rFonts w:ascii="Arial" w:hAnsi="Arial" w:cs="Arial"/>
          <w:color w:val="0D5341"/>
          <w:szCs w:val="24"/>
        </w:rPr>
        <w:t>العمل</w:t>
      </w:r>
      <w:r>
        <w:rPr>
          <w:rFonts w:ascii="Arial" w:hAnsi="Arial" w:cs="Arial"/>
          <w:color w:val="0D5341"/>
          <w:szCs w:val="24"/>
        </w:rPr>
        <w:t xml:space="preserve"> (Scope)</w:t>
      </w:r>
      <w:bookmarkEnd w:id="8"/>
    </w:p>
    <w:p w14:paraId="0883C973" w14:textId="77777777" w:rsidR="0060300D" w:rsidRDefault="00BE40AE">
      <w:pPr>
        <w:bidi/>
        <w:spacing w:after="60"/>
        <w:ind w:right="227"/>
        <w:jc w:val="right"/>
      </w:pPr>
      <w:r>
        <w:rPr>
          <w:rFonts w:cs="Arial"/>
          <w:sz w:val="23"/>
          <w:szCs w:val="23"/>
        </w:rPr>
        <w:t xml:space="preserve">•  </w:t>
      </w:r>
      <w:r>
        <w:rPr>
          <w:rFonts w:cs="Arial"/>
          <w:sz w:val="23"/>
          <w:szCs w:val="23"/>
        </w:rPr>
        <w:t>طبقة</w:t>
      </w:r>
      <w:r>
        <w:rPr>
          <w:rFonts w:cs="Arial"/>
          <w:sz w:val="23"/>
          <w:szCs w:val="23"/>
        </w:rPr>
        <w:t xml:space="preserve"> </w:t>
      </w:r>
      <w:r>
        <w:rPr>
          <w:rFonts w:cs="Arial"/>
          <w:sz w:val="23"/>
          <w:szCs w:val="23"/>
        </w:rPr>
        <w:t>الضبط</w:t>
      </w:r>
      <w:r>
        <w:rPr>
          <w:rFonts w:cs="Arial"/>
          <w:sz w:val="23"/>
          <w:szCs w:val="23"/>
        </w:rPr>
        <w:t xml:space="preserve"> </w:t>
      </w:r>
      <w:r>
        <w:rPr>
          <w:rFonts w:cs="Arial"/>
          <w:sz w:val="23"/>
          <w:szCs w:val="23"/>
        </w:rPr>
        <w:t>الديناميكي</w:t>
      </w:r>
      <w:r>
        <w:rPr>
          <w:rFonts w:cs="Arial"/>
          <w:sz w:val="23"/>
          <w:szCs w:val="23"/>
        </w:rPr>
        <w:t xml:space="preserve"> (</w:t>
      </w:r>
      <w:r>
        <w:rPr>
          <w:rFonts w:cs="Arial"/>
          <w:sz w:val="23"/>
          <w:szCs w:val="23"/>
        </w:rPr>
        <w:t>اسم</w:t>
      </w:r>
      <w:r>
        <w:rPr>
          <w:rFonts w:cs="Arial"/>
          <w:sz w:val="23"/>
          <w:szCs w:val="23"/>
        </w:rPr>
        <w:t xml:space="preserve"> </w:t>
      </w:r>
      <w:r>
        <w:rPr>
          <w:rFonts w:cs="Arial"/>
          <w:sz w:val="23"/>
          <w:szCs w:val="23"/>
        </w:rPr>
        <w:t>الحدث</w:t>
      </w:r>
      <w:r>
        <w:rPr>
          <w:rFonts w:cs="Arial"/>
          <w:sz w:val="23"/>
          <w:szCs w:val="23"/>
        </w:rPr>
        <w:t xml:space="preserve"> </w:t>
      </w:r>
      <w:r>
        <w:rPr>
          <w:rFonts w:cs="Arial"/>
          <w:sz w:val="23"/>
          <w:szCs w:val="23"/>
        </w:rPr>
        <w:t>والألوان</w:t>
      </w:r>
      <w:r>
        <w:rPr>
          <w:rFonts w:cs="Arial"/>
          <w:sz w:val="23"/>
          <w:szCs w:val="23"/>
        </w:rPr>
        <w:t xml:space="preserve"> </w:t>
      </w:r>
      <w:r>
        <w:rPr>
          <w:rFonts w:cs="Arial"/>
          <w:sz w:val="23"/>
          <w:szCs w:val="23"/>
        </w:rPr>
        <w:t>والشعارات</w:t>
      </w:r>
      <w:r>
        <w:rPr>
          <w:rFonts w:cs="Arial"/>
          <w:sz w:val="23"/>
          <w:szCs w:val="23"/>
        </w:rPr>
        <w:t xml:space="preserve"> </w:t>
      </w:r>
      <w:r>
        <w:rPr>
          <w:rFonts w:cs="Arial"/>
          <w:sz w:val="23"/>
          <w:szCs w:val="23"/>
        </w:rPr>
        <w:t>والهوية</w:t>
      </w:r>
      <w:r>
        <w:rPr>
          <w:rFonts w:cs="Arial"/>
          <w:sz w:val="23"/>
          <w:szCs w:val="23"/>
        </w:rPr>
        <w:t xml:space="preserve"> </w:t>
      </w:r>
      <w:r>
        <w:rPr>
          <w:rFonts w:cs="Arial"/>
          <w:sz w:val="23"/>
          <w:szCs w:val="23"/>
        </w:rPr>
        <w:t>البصرية</w:t>
      </w:r>
      <w:r>
        <w:rPr>
          <w:rFonts w:cs="Arial"/>
          <w:sz w:val="23"/>
          <w:szCs w:val="23"/>
        </w:rPr>
        <w:t xml:space="preserve"> </w:t>
      </w:r>
      <w:r>
        <w:rPr>
          <w:rFonts w:cs="Arial"/>
          <w:sz w:val="23"/>
          <w:szCs w:val="23"/>
        </w:rPr>
        <w:t>والفئات</w:t>
      </w:r>
      <w:r>
        <w:rPr>
          <w:rFonts w:cs="Arial"/>
          <w:sz w:val="23"/>
          <w:szCs w:val="23"/>
        </w:rPr>
        <w:t xml:space="preserve"> </w:t>
      </w:r>
      <w:r>
        <w:rPr>
          <w:rFonts w:cs="Arial"/>
          <w:sz w:val="23"/>
          <w:szCs w:val="23"/>
        </w:rPr>
        <w:t>وتواريخ</w:t>
      </w:r>
      <w:r>
        <w:rPr>
          <w:rFonts w:cs="Arial"/>
          <w:sz w:val="23"/>
          <w:szCs w:val="23"/>
        </w:rPr>
        <w:t xml:space="preserve"> </w:t>
      </w:r>
      <w:r>
        <w:rPr>
          <w:rFonts w:cs="Arial"/>
          <w:sz w:val="23"/>
          <w:szCs w:val="23"/>
        </w:rPr>
        <w:t>البدء</w:t>
      </w:r>
      <w:r>
        <w:rPr>
          <w:rFonts w:cs="Arial"/>
          <w:sz w:val="23"/>
          <w:szCs w:val="23"/>
        </w:rPr>
        <w:t xml:space="preserve"> </w:t>
      </w:r>
      <w:r>
        <w:rPr>
          <w:rFonts w:cs="Arial"/>
          <w:sz w:val="23"/>
          <w:szCs w:val="23"/>
        </w:rPr>
        <w:t>والانتهاء</w:t>
      </w:r>
      <w:r>
        <w:rPr>
          <w:rFonts w:cs="Arial"/>
          <w:sz w:val="23"/>
          <w:szCs w:val="23"/>
        </w:rPr>
        <w:t xml:space="preserve"> </w:t>
      </w:r>
      <w:r>
        <w:rPr>
          <w:rFonts w:cs="Arial"/>
          <w:sz w:val="23"/>
          <w:szCs w:val="23"/>
        </w:rPr>
        <w:t>والمحتوى</w:t>
      </w:r>
      <w:r>
        <w:rPr>
          <w:rFonts w:cs="Arial"/>
          <w:sz w:val="23"/>
          <w:szCs w:val="23"/>
        </w:rPr>
        <w:t xml:space="preserve"> </w:t>
      </w:r>
      <w:r>
        <w:rPr>
          <w:rFonts w:cs="Arial"/>
          <w:sz w:val="23"/>
          <w:szCs w:val="23"/>
        </w:rPr>
        <w:t>والأرشفة</w:t>
      </w:r>
      <w:r>
        <w:rPr>
          <w:rFonts w:cs="Arial"/>
          <w:sz w:val="23"/>
          <w:szCs w:val="23"/>
        </w:rPr>
        <w:t xml:space="preserve">) </w:t>
      </w:r>
      <w:r>
        <w:rPr>
          <w:rFonts w:cs="Arial"/>
          <w:sz w:val="23"/>
          <w:szCs w:val="23"/>
        </w:rPr>
        <w:t>والمخزن</w:t>
      </w:r>
      <w:r>
        <w:rPr>
          <w:rFonts w:cs="Arial"/>
          <w:sz w:val="23"/>
          <w:szCs w:val="23"/>
        </w:rPr>
        <w:t xml:space="preserve"> </w:t>
      </w:r>
      <w:r>
        <w:rPr>
          <w:rFonts w:cs="Arial"/>
          <w:sz w:val="23"/>
          <w:szCs w:val="23"/>
        </w:rPr>
        <w:t>المركزي</w:t>
      </w:r>
      <w:r>
        <w:rPr>
          <w:rFonts w:cs="Arial"/>
          <w:sz w:val="23"/>
          <w:szCs w:val="23"/>
        </w:rPr>
        <w:t xml:space="preserve"> </w:t>
      </w:r>
      <w:r>
        <w:rPr>
          <w:rFonts w:cs="Arial"/>
          <w:sz w:val="23"/>
          <w:szCs w:val="23"/>
        </w:rPr>
        <w:t>متعدد</w:t>
      </w:r>
      <w:r>
        <w:rPr>
          <w:rFonts w:cs="Arial"/>
          <w:sz w:val="23"/>
          <w:szCs w:val="23"/>
        </w:rPr>
        <w:t xml:space="preserve"> </w:t>
      </w:r>
      <w:r>
        <w:rPr>
          <w:rFonts w:cs="Arial"/>
          <w:sz w:val="23"/>
          <w:szCs w:val="23"/>
        </w:rPr>
        <w:t>النسخ</w:t>
      </w:r>
      <w:r>
        <w:rPr>
          <w:rFonts w:cs="Arial"/>
          <w:sz w:val="23"/>
          <w:szCs w:val="23"/>
        </w:rPr>
        <w:t>.</w:t>
      </w:r>
    </w:p>
    <w:p w14:paraId="42D3F5AD" w14:textId="77777777" w:rsidR="0060300D" w:rsidRDefault="00BE40AE">
      <w:pPr>
        <w:bidi/>
        <w:spacing w:after="60"/>
        <w:ind w:right="227"/>
        <w:jc w:val="right"/>
      </w:pPr>
      <w:r>
        <w:rPr>
          <w:rFonts w:cs="Arial"/>
          <w:sz w:val="23"/>
          <w:szCs w:val="23"/>
        </w:rPr>
        <w:t>•  قدرات الذكاء الاصطناعي والإتاحة، وجميعها مبنية ومسلَّمة: توليد الترجمة النصية من فيديو الجلسة (مع إمكانية الرفع أو اللصق يدويًا)، وملخصات الجلسات التي تصبح محضر الجلسة بعد مراجعة اللجنة العلمية واعتمادها، وفلترة أسئلة الحضور آليًا قبل عرضها على المتحدث، والمساعد الإدراكي في التطبيق وفي الموقع الإلكتروني، ومراجعة التعليقات، والترجمة الفورية والترجمة النصية الحية، ولغة الإشارة أثناء الجلسات المباشرة، والاقتراحات الذكية.</w:t>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p>
    <w:p w14:paraId="5884D0D4" w14:textId="77777777" w:rsidR="0060300D" w:rsidRDefault="00BE40AE">
      <w:pPr>
        <w:bidi/>
        <w:spacing w:after="60"/>
        <w:ind w:right="227"/>
        <w:jc w:val="right"/>
      </w:pPr>
      <w:r>
        <w:rPr>
          <w:rFonts w:cs="Arial"/>
          <w:sz w:val="23"/>
          <w:szCs w:val="23"/>
        </w:rPr>
        <w:t>•  الخلفية وواجهة برمجة التطبيقات الموحّدة، ولوحة التحكم، والموقع الإلكتروني، وتطبيق الجوال. ومحتوى الموقع الإلكتروني تعريفي فقط: لا يتضمن تسجيل مستخدمين ولا يحفظ بيانات شخصية، والتسجيل وبيانات الزوار جميعها في التطبيق ولوحة التحكم.</w:t>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p>
    <w:p w14:paraId="7A4C2CD4" w14:textId="77777777" w:rsidR="0060300D" w:rsidRDefault="00BE40AE">
      <w:pPr>
        <w:bidi/>
        <w:spacing w:after="60"/>
        <w:ind w:right="227"/>
        <w:jc w:val="right"/>
      </w:pPr>
      <w:r>
        <w:rPr>
          <w:rFonts w:cs="Arial"/>
          <w:sz w:val="23"/>
          <w:szCs w:val="23"/>
        </w:rPr>
        <w:t xml:space="preserve">•  </w:t>
      </w:r>
      <w:r>
        <w:rPr>
          <w:rFonts w:cs="Arial"/>
          <w:sz w:val="23"/>
          <w:szCs w:val="23"/>
        </w:rPr>
        <w:t>الحسابات</w:t>
      </w:r>
      <w:r>
        <w:rPr>
          <w:rFonts w:cs="Arial"/>
          <w:sz w:val="23"/>
          <w:szCs w:val="23"/>
        </w:rPr>
        <w:t xml:space="preserve"> </w:t>
      </w:r>
      <w:r>
        <w:rPr>
          <w:rFonts w:cs="Arial"/>
          <w:sz w:val="23"/>
          <w:szCs w:val="23"/>
        </w:rPr>
        <w:t>والمصادقة</w:t>
      </w:r>
      <w:r>
        <w:rPr>
          <w:rFonts w:cs="Arial"/>
          <w:sz w:val="23"/>
          <w:szCs w:val="23"/>
        </w:rPr>
        <w:t xml:space="preserve"> </w:t>
      </w:r>
      <w:r>
        <w:rPr>
          <w:rFonts w:cs="Arial"/>
          <w:sz w:val="23"/>
          <w:szCs w:val="23"/>
        </w:rPr>
        <w:t>والتسجيل</w:t>
      </w:r>
      <w:r>
        <w:rPr>
          <w:rFonts w:cs="Arial"/>
          <w:sz w:val="23"/>
          <w:szCs w:val="23"/>
        </w:rPr>
        <w:t xml:space="preserve"> </w:t>
      </w:r>
      <w:r>
        <w:rPr>
          <w:rFonts w:cs="Arial"/>
          <w:sz w:val="23"/>
          <w:szCs w:val="23"/>
        </w:rPr>
        <w:t>والاعتماد</w:t>
      </w:r>
      <w:r>
        <w:rPr>
          <w:rFonts w:cs="Arial"/>
          <w:sz w:val="23"/>
          <w:szCs w:val="23"/>
        </w:rPr>
        <w:t xml:space="preserve"> </w:t>
      </w:r>
      <w:r>
        <w:rPr>
          <w:rFonts w:cs="Arial"/>
          <w:sz w:val="23"/>
          <w:szCs w:val="23"/>
        </w:rPr>
        <w:t>وإدارة</w:t>
      </w:r>
      <w:r>
        <w:rPr>
          <w:rFonts w:cs="Arial"/>
          <w:sz w:val="23"/>
          <w:szCs w:val="23"/>
        </w:rPr>
        <w:t xml:space="preserve"> </w:t>
      </w:r>
      <w:r>
        <w:rPr>
          <w:rFonts w:cs="Arial"/>
          <w:sz w:val="23"/>
          <w:szCs w:val="23"/>
        </w:rPr>
        <w:t>الأدوار</w:t>
      </w:r>
      <w:r>
        <w:rPr>
          <w:rFonts w:cs="Arial"/>
          <w:sz w:val="23"/>
          <w:szCs w:val="23"/>
        </w:rPr>
        <w:t xml:space="preserve"> </w:t>
      </w:r>
      <w:r>
        <w:rPr>
          <w:rFonts w:cs="Arial"/>
          <w:sz w:val="23"/>
          <w:szCs w:val="23"/>
        </w:rPr>
        <w:t>والصلاحيات</w:t>
      </w:r>
      <w:r>
        <w:rPr>
          <w:rFonts w:cs="Arial"/>
          <w:sz w:val="23"/>
          <w:szCs w:val="23"/>
        </w:rPr>
        <w:t>.</w:t>
      </w:r>
    </w:p>
    <w:p w14:paraId="5760BCB9" w14:textId="77777777" w:rsidR="0060300D" w:rsidRDefault="00BE40AE">
      <w:pPr>
        <w:bidi/>
        <w:spacing w:after="60"/>
        <w:ind w:right="227"/>
        <w:jc w:val="right"/>
      </w:pPr>
      <w:r>
        <w:rPr>
          <w:rFonts w:cs="Arial"/>
          <w:sz w:val="23"/>
          <w:szCs w:val="23"/>
        </w:rPr>
        <w:t xml:space="preserve">•  </w:t>
      </w:r>
      <w:r>
        <w:rPr>
          <w:rFonts w:cs="Arial"/>
          <w:sz w:val="23"/>
          <w:szCs w:val="23"/>
        </w:rPr>
        <w:t>الشارات</w:t>
      </w:r>
      <w:r>
        <w:rPr>
          <w:rFonts w:cs="Arial"/>
          <w:sz w:val="23"/>
          <w:szCs w:val="23"/>
        </w:rPr>
        <w:t xml:space="preserve"> </w:t>
      </w:r>
      <w:r>
        <w:rPr>
          <w:rFonts w:cs="Arial"/>
          <w:sz w:val="23"/>
          <w:szCs w:val="23"/>
        </w:rPr>
        <w:t>والتحكم</w:t>
      </w:r>
      <w:r>
        <w:rPr>
          <w:rFonts w:cs="Arial"/>
          <w:sz w:val="23"/>
          <w:szCs w:val="23"/>
        </w:rPr>
        <w:t xml:space="preserve"> </w:t>
      </w:r>
      <w:r>
        <w:rPr>
          <w:rFonts w:cs="Arial"/>
          <w:sz w:val="23"/>
          <w:szCs w:val="23"/>
        </w:rPr>
        <w:t>بالدخول</w:t>
      </w:r>
      <w:r>
        <w:rPr>
          <w:rFonts w:cs="Arial"/>
          <w:sz w:val="23"/>
          <w:szCs w:val="23"/>
        </w:rPr>
        <w:t xml:space="preserve"> </w:t>
      </w:r>
      <w:r>
        <w:rPr>
          <w:rFonts w:cs="Arial"/>
          <w:sz w:val="23"/>
          <w:szCs w:val="23"/>
        </w:rPr>
        <w:t>وتسجيل</w:t>
      </w:r>
      <w:r>
        <w:rPr>
          <w:rFonts w:cs="Arial"/>
          <w:sz w:val="23"/>
          <w:szCs w:val="23"/>
        </w:rPr>
        <w:t xml:space="preserve"> </w:t>
      </w:r>
      <w:r>
        <w:rPr>
          <w:rFonts w:cs="Arial"/>
          <w:sz w:val="23"/>
          <w:szCs w:val="23"/>
        </w:rPr>
        <w:t>الوصول</w:t>
      </w:r>
      <w:r>
        <w:rPr>
          <w:rFonts w:cs="Arial"/>
          <w:sz w:val="23"/>
          <w:szCs w:val="23"/>
        </w:rPr>
        <w:t xml:space="preserve"> </w:t>
      </w:r>
      <w:r>
        <w:rPr>
          <w:rFonts w:cs="Arial"/>
          <w:sz w:val="23"/>
          <w:szCs w:val="23"/>
        </w:rPr>
        <w:t>للقاعات</w:t>
      </w:r>
      <w:r>
        <w:rPr>
          <w:rFonts w:cs="Arial"/>
          <w:sz w:val="23"/>
          <w:szCs w:val="23"/>
        </w:rPr>
        <w:t xml:space="preserve"> </w:t>
      </w:r>
      <w:r>
        <w:rPr>
          <w:rFonts w:cs="Arial"/>
          <w:sz w:val="23"/>
          <w:szCs w:val="23"/>
        </w:rPr>
        <w:t>وقياس</w:t>
      </w:r>
      <w:r>
        <w:rPr>
          <w:rFonts w:cs="Arial"/>
          <w:sz w:val="23"/>
          <w:szCs w:val="23"/>
        </w:rPr>
        <w:t xml:space="preserve"> </w:t>
      </w:r>
      <w:r>
        <w:rPr>
          <w:rFonts w:cs="Arial"/>
          <w:sz w:val="23"/>
          <w:szCs w:val="23"/>
        </w:rPr>
        <w:t>الحضور</w:t>
      </w:r>
      <w:r>
        <w:rPr>
          <w:rFonts w:cs="Arial"/>
          <w:sz w:val="23"/>
          <w:szCs w:val="23"/>
        </w:rPr>
        <w:t>.</w:t>
      </w:r>
    </w:p>
    <w:p w14:paraId="3534DADA" w14:textId="77777777" w:rsidR="0060300D" w:rsidRDefault="00BE40AE">
      <w:pPr>
        <w:bidi/>
        <w:spacing w:after="60"/>
        <w:ind w:right="227"/>
        <w:jc w:val="right"/>
      </w:pPr>
      <w:r>
        <w:rPr>
          <w:rFonts w:cs="Arial"/>
          <w:sz w:val="23"/>
          <w:szCs w:val="23"/>
        </w:rPr>
        <w:t xml:space="preserve">•  </w:t>
      </w:r>
      <w:r>
        <w:rPr>
          <w:rFonts w:cs="Arial"/>
          <w:sz w:val="23"/>
          <w:szCs w:val="23"/>
        </w:rPr>
        <w:t>البرنامج</w:t>
      </w:r>
      <w:r>
        <w:rPr>
          <w:rFonts w:cs="Arial"/>
          <w:sz w:val="23"/>
          <w:szCs w:val="23"/>
        </w:rPr>
        <w:t xml:space="preserve"> </w:t>
      </w:r>
      <w:r>
        <w:rPr>
          <w:rFonts w:cs="Arial"/>
          <w:sz w:val="23"/>
          <w:szCs w:val="23"/>
        </w:rPr>
        <w:t>العلمي</w:t>
      </w:r>
      <w:r>
        <w:rPr>
          <w:rFonts w:cs="Arial"/>
          <w:sz w:val="23"/>
          <w:szCs w:val="23"/>
        </w:rPr>
        <w:t xml:space="preserve"> </w:t>
      </w:r>
      <w:r>
        <w:rPr>
          <w:rFonts w:cs="Arial"/>
          <w:sz w:val="23"/>
          <w:szCs w:val="23"/>
        </w:rPr>
        <w:t>والجلسات</w:t>
      </w:r>
      <w:r>
        <w:rPr>
          <w:rFonts w:cs="Arial"/>
          <w:sz w:val="23"/>
          <w:szCs w:val="23"/>
        </w:rPr>
        <w:t xml:space="preserve"> </w:t>
      </w:r>
      <w:r>
        <w:rPr>
          <w:rFonts w:cs="Arial"/>
          <w:sz w:val="23"/>
          <w:szCs w:val="23"/>
        </w:rPr>
        <w:t>والمتحدثون</w:t>
      </w:r>
      <w:r>
        <w:rPr>
          <w:rFonts w:cs="Arial"/>
          <w:sz w:val="23"/>
          <w:szCs w:val="23"/>
        </w:rPr>
        <w:t xml:space="preserve"> </w:t>
      </w:r>
      <w:r>
        <w:rPr>
          <w:rFonts w:cs="Arial"/>
          <w:sz w:val="23"/>
          <w:szCs w:val="23"/>
        </w:rPr>
        <w:t>والحجوزات</w:t>
      </w:r>
      <w:r>
        <w:rPr>
          <w:rFonts w:cs="Arial"/>
          <w:sz w:val="23"/>
          <w:szCs w:val="23"/>
        </w:rPr>
        <w:t xml:space="preserve"> </w:t>
      </w:r>
      <w:r>
        <w:rPr>
          <w:rFonts w:cs="Arial"/>
          <w:sz w:val="23"/>
          <w:szCs w:val="23"/>
        </w:rPr>
        <w:t>وخريطة</w:t>
      </w:r>
      <w:r>
        <w:rPr>
          <w:rFonts w:cs="Arial"/>
          <w:sz w:val="23"/>
          <w:szCs w:val="23"/>
        </w:rPr>
        <w:t xml:space="preserve"> </w:t>
      </w:r>
      <w:r>
        <w:rPr>
          <w:rFonts w:cs="Arial"/>
          <w:sz w:val="23"/>
          <w:szCs w:val="23"/>
        </w:rPr>
        <w:t>المقاعد</w:t>
      </w:r>
      <w:r>
        <w:rPr>
          <w:rFonts w:cs="Arial"/>
          <w:sz w:val="23"/>
          <w:szCs w:val="23"/>
        </w:rPr>
        <w:t>.</w:t>
      </w:r>
    </w:p>
    <w:p w14:paraId="47BCA846" w14:textId="77777777" w:rsidR="0060300D" w:rsidRDefault="00BE40AE">
      <w:pPr>
        <w:bidi/>
        <w:spacing w:after="60"/>
        <w:ind w:right="227"/>
        <w:jc w:val="right"/>
      </w:pPr>
      <w:r>
        <w:rPr>
          <w:rFonts w:cs="Arial"/>
          <w:sz w:val="23"/>
          <w:szCs w:val="23"/>
        </w:rPr>
        <w:t xml:space="preserve">•  </w:t>
      </w:r>
      <w:r>
        <w:rPr>
          <w:rFonts w:cs="Arial"/>
          <w:sz w:val="23"/>
          <w:szCs w:val="23"/>
        </w:rPr>
        <w:t>المعرض</w:t>
      </w:r>
      <w:r>
        <w:rPr>
          <w:rFonts w:cs="Arial"/>
          <w:sz w:val="23"/>
          <w:szCs w:val="23"/>
        </w:rPr>
        <w:t xml:space="preserve"> </w:t>
      </w:r>
      <w:r>
        <w:rPr>
          <w:rFonts w:cs="Arial"/>
          <w:sz w:val="23"/>
          <w:szCs w:val="23"/>
        </w:rPr>
        <w:t>والأجنحة</w:t>
      </w:r>
      <w:r>
        <w:rPr>
          <w:rFonts w:cs="Arial"/>
          <w:sz w:val="23"/>
          <w:szCs w:val="23"/>
        </w:rPr>
        <w:t xml:space="preserve"> </w:t>
      </w:r>
      <w:r>
        <w:rPr>
          <w:rFonts w:cs="Arial"/>
          <w:sz w:val="23"/>
          <w:szCs w:val="23"/>
        </w:rPr>
        <w:t>والرعاة</w:t>
      </w:r>
      <w:r>
        <w:rPr>
          <w:rFonts w:cs="Arial"/>
          <w:sz w:val="23"/>
          <w:szCs w:val="23"/>
        </w:rPr>
        <w:t xml:space="preserve"> </w:t>
      </w:r>
      <w:r>
        <w:rPr>
          <w:rFonts w:cs="Arial"/>
          <w:sz w:val="23"/>
          <w:szCs w:val="23"/>
        </w:rPr>
        <w:t>وخريطة</w:t>
      </w:r>
      <w:r>
        <w:rPr>
          <w:rFonts w:cs="Arial"/>
          <w:sz w:val="23"/>
          <w:szCs w:val="23"/>
        </w:rPr>
        <w:t xml:space="preserve"> </w:t>
      </w:r>
      <w:r>
        <w:rPr>
          <w:rFonts w:cs="Arial"/>
          <w:sz w:val="23"/>
          <w:szCs w:val="23"/>
        </w:rPr>
        <w:t>المكان</w:t>
      </w:r>
      <w:r>
        <w:rPr>
          <w:rFonts w:cs="Arial"/>
          <w:sz w:val="23"/>
          <w:szCs w:val="23"/>
        </w:rPr>
        <w:t>.</w:t>
      </w:r>
    </w:p>
    <w:p w14:paraId="2B905F6C" w14:textId="77777777" w:rsidR="0060300D" w:rsidRDefault="00BE40AE">
      <w:pPr>
        <w:bidi/>
        <w:spacing w:after="60"/>
        <w:ind w:right="227"/>
        <w:jc w:val="right"/>
      </w:pPr>
      <w:r>
        <w:rPr>
          <w:rFonts w:cs="Arial"/>
          <w:sz w:val="23"/>
          <w:szCs w:val="23"/>
        </w:rPr>
        <w:t xml:space="preserve">•  </w:t>
      </w:r>
      <w:r>
        <w:rPr>
          <w:rFonts w:cs="Arial"/>
          <w:sz w:val="23"/>
          <w:szCs w:val="23"/>
        </w:rPr>
        <w:t>الجلسات</w:t>
      </w:r>
      <w:r>
        <w:rPr>
          <w:rFonts w:cs="Arial"/>
          <w:sz w:val="23"/>
          <w:szCs w:val="23"/>
        </w:rPr>
        <w:t xml:space="preserve"> </w:t>
      </w:r>
      <w:r>
        <w:rPr>
          <w:rFonts w:cs="Arial"/>
          <w:sz w:val="23"/>
          <w:szCs w:val="23"/>
        </w:rPr>
        <w:t>المباشرة</w:t>
      </w:r>
      <w:r>
        <w:rPr>
          <w:rFonts w:cs="Arial"/>
          <w:sz w:val="23"/>
          <w:szCs w:val="23"/>
        </w:rPr>
        <w:t xml:space="preserve"> </w:t>
      </w:r>
      <w:r>
        <w:rPr>
          <w:rFonts w:cs="Arial"/>
          <w:sz w:val="23"/>
          <w:szCs w:val="23"/>
        </w:rPr>
        <w:t>والأسئلة</w:t>
      </w:r>
      <w:r>
        <w:rPr>
          <w:rFonts w:cs="Arial"/>
          <w:sz w:val="23"/>
          <w:szCs w:val="23"/>
        </w:rPr>
        <w:t xml:space="preserve"> </w:t>
      </w:r>
      <w:r>
        <w:rPr>
          <w:rFonts w:cs="Arial"/>
          <w:sz w:val="23"/>
          <w:szCs w:val="23"/>
        </w:rPr>
        <w:t>والتعليقات</w:t>
      </w:r>
      <w:r>
        <w:rPr>
          <w:rFonts w:cs="Arial"/>
          <w:sz w:val="23"/>
          <w:szCs w:val="23"/>
        </w:rPr>
        <w:t xml:space="preserve"> </w:t>
      </w:r>
      <w:r>
        <w:rPr>
          <w:rFonts w:cs="Arial"/>
          <w:sz w:val="23"/>
          <w:szCs w:val="23"/>
        </w:rPr>
        <w:t>وملخصات</w:t>
      </w:r>
      <w:r>
        <w:rPr>
          <w:rFonts w:cs="Arial"/>
          <w:sz w:val="23"/>
          <w:szCs w:val="23"/>
        </w:rPr>
        <w:t xml:space="preserve"> </w:t>
      </w:r>
      <w:r>
        <w:rPr>
          <w:rFonts w:cs="Arial"/>
          <w:sz w:val="23"/>
          <w:szCs w:val="23"/>
        </w:rPr>
        <w:t>الجلسات،</w:t>
      </w:r>
      <w:r>
        <w:rPr>
          <w:rFonts w:cs="Arial"/>
          <w:sz w:val="23"/>
          <w:szCs w:val="23"/>
        </w:rPr>
        <w:t xml:space="preserve"> </w:t>
      </w:r>
      <w:r>
        <w:rPr>
          <w:rFonts w:cs="Arial"/>
          <w:sz w:val="23"/>
          <w:szCs w:val="23"/>
        </w:rPr>
        <w:t>والتواصل</w:t>
      </w:r>
      <w:r>
        <w:rPr>
          <w:rFonts w:cs="Arial"/>
          <w:sz w:val="23"/>
          <w:szCs w:val="23"/>
        </w:rPr>
        <w:t xml:space="preserve"> </w:t>
      </w:r>
      <w:r>
        <w:rPr>
          <w:rFonts w:cs="Arial"/>
          <w:sz w:val="23"/>
          <w:szCs w:val="23"/>
        </w:rPr>
        <w:t>والمساعد</w:t>
      </w:r>
      <w:r>
        <w:rPr>
          <w:rFonts w:cs="Arial"/>
          <w:sz w:val="23"/>
          <w:szCs w:val="23"/>
        </w:rPr>
        <w:t xml:space="preserve"> </w:t>
      </w:r>
      <w:r>
        <w:rPr>
          <w:rFonts w:cs="Arial"/>
          <w:sz w:val="23"/>
          <w:szCs w:val="23"/>
        </w:rPr>
        <w:t>الإدراكي</w:t>
      </w:r>
      <w:r>
        <w:rPr>
          <w:rFonts w:cs="Arial"/>
          <w:sz w:val="23"/>
          <w:szCs w:val="23"/>
        </w:rPr>
        <w:t xml:space="preserve"> </w:t>
      </w:r>
      <w:r>
        <w:rPr>
          <w:rFonts w:cs="Arial"/>
          <w:sz w:val="23"/>
          <w:szCs w:val="23"/>
        </w:rPr>
        <w:t>والأسئلة</w:t>
      </w:r>
      <w:r>
        <w:rPr>
          <w:rFonts w:cs="Arial"/>
          <w:sz w:val="23"/>
          <w:szCs w:val="23"/>
        </w:rPr>
        <w:t xml:space="preserve"> </w:t>
      </w:r>
      <w:r>
        <w:rPr>
          <w:rFonts w:cs="Arial"/>
          <w:sz w:val="23"/>
          <w:szCs w:val="23"/>
        </w:rPr>
        <w:t>الشائعة</w:t>
      </w:r>
      <w:r>
        <w:rPr>
          <w:rFonts w:cs="Arial"/>
          <w:sz w:val="23"/>
          <w:szCs w:val="23"/>
        </w:rPr>
        <w:t>.</w:t>
      </w:r>
    </w:p>
    <w:p w14:paraId="5CA96B7A" w14:textId="77777777" w:rsidR="0060300D" w:rsidRDefault="00BE40AE">
      <w:pPr>
        <w:bidi/>
        <w:spacing w:after="60"/>
        <w:ind w:right="227"/>
        <w:jc w:val="right"/>
      </w:pPr>
      <w:r>
        <w:rPr>
          <w:rFonts w:cs="Arial"/>
          <w:sz w:val="23"/>
          <w:szCs w:val="23"/>
        </w:rPr>
        <w:t xml:space="preserve">•  </w:t>
      </w:r>
      <w:r>
        <w:rPr>
          <w:rFonts w:cs="Arial"/>
          <w:sz w:val="23"/>
          <w:szCs w:val="23"/>
        </w:rPr>
        <w:t>الإشعارات</w:t>
      </w:r>
      <w:r>
        <w:rPr>
          <w:rFonts w:cs="Arial"/>
          <w:sz w:val="23"/>
          <w:szCs w:val="23"/>
        </w:rPr>
        <w:t xml:space="preserve"> </w:t>
      </w:r>
      <w:r>
        <w:rPr>
          <w:rFonts w:cs="Arial"/>
          <w:sz w:val="23"/>
          <w:szCs w:val="23"/>
        </w:rPr>
        <w:t>متعددة</w:t>
      </w:r>
      <w:r>
        <w:rPr>
          <w:rFonts w:cs="Arial"/>
          <w:sz w:val="23"/>
          <w:szCs w:val="23"/>
        </w:rPr>
        <w:t xml:space="preserve"> </w:t>
      </w:r>
      <w:r>
        <w:rPr>
          <w:rFonts w:cs="Arial"/>
          <w:sz w:val="23"/>
          <w:szCs w:val="23"/>
        </w:rPr>
        <w:t>القنوات،</w:t>
      </w:r>
      <w:r>
        <w:rPr>
          <w:rFonts w:cs="Arial"/>
          <w:sz w:val="23"/>
          <w:szCs w:val="23"/>
        </w:rPr>
        <w:t xml:space="preserve"> </w:t>
      </w:r>
      <w:r>
        <w:rPr>
          <w:rFonts w:cs="Arial"/>
          <w:sz w:val="23"/>
          <w:szCs w:val="23"/>
        </w:rPr>
        <w:t>والوسائط</w:t>
      </w:r>
      <w:r>
        <w:rPr>
          <w:rFonts w:cs="Arial"/>
          <w:sz w:val="23"/>
          <w:szCs w:val="23"/>
        </w:rPr>
        <w:t xml:space="preserve"> </w:t>
      </w:r>
      <w:r>
        <w:rPr>
          <w:rFonts w:cs="Arial"/>
          <w:sz w:val="23"/>
          <w:szCs w:val="23"/>
        </w:rPr>
        <w:t>والأخبار</w:t>
      </w:r>
      <w:r>
        <w:rPr>
          <w:rFonts w:cs="Arial"/>
          <w:sz w:val="23"/>
          <w:szCs w:val="23"/>
        </w:rPr>
        <w:t xml:space="preserve"> </w:t>
      </w:r>
      <w:r>
        <w:rPr>
          <w:rFonts w:cs="Arial"/>
          <w:sz w:val="23"/>
          <w:szCs w:val="23"/>
        </w:rPr>
        <w:t>والأرشيف،</w:t>
      </w:r>
      <w:r>
        <w:rPr>
          <w:rFonts w:cs="Arial"/>
          <w:sz w:val="23"/>
          <w:szCs w:val="23"/>
        </w:rPr>
        <w:t xml:space="preserve"> </w:t>
      </w:r>
      <w:r>
        <w:rPr>
          <w:rFonts w:cs="Arial"/>
          <w:sz w:val="23"/>
          <w:szCs w:val="23"/>
        </w:rPr>
        <w:t>والإحصاءات،</w:t>
      </w:r>
      <w:r>
        <w:rPr>
          <w:rFonts w:cs="Arial"/>
          <w:sz w:val="23"/>
          <w:szCs w:val="23"/>
        </w:rPr>
        <w:t xml:space="preserve"> </w:t>
      </w:r>
      <w:r>
        <w:rPr>
          <w:rFonts w:cs="Arial"/>
          <w:sz w:val="23"/>
          <w:szCs w:val="23"/>
        </w:rPr>
        <w:t>وإعدادات</w:t>
      </w:r>
      <w:r>
        <w:rPr>
          <w:rFonts w:cs="Arial"/>
          <w:sz w:val="23"/>
          <w:szCs w:val="23"/>
        </w:rPr>
        <w:t xml:space="preserve"> </w:t>
      </w:r>
      <w:r>
        <w:rPr>
          <w:rFonts w:cs="Arial"/>
          <w:sz w:val="23"/>
          <w:szCs w:val="23"/>
        </w:rPr>
        <w:t>لوحة</w:t>
      </w:r>
      <w:r>
        <w:rPr>
          <w:rFonts w:cs="Arial"/>
          <w:sz w:val="23"/>
          <w:szCs w:val="23"/>
        </w:rPr>
        <w:t xml:space="preserve"> </w:t>
      </w:r>
      <w:r>
        <w:rPr>
          <w:rFonts w:cs="Arial"/>
          <w:sz w:val="23"/>
          <w:szCs w:val="23"/>
        </w:rPr>
        <w:t>التحكم</w:t>
      </w:r>
      <w:r>
        <w:rPr>
          <w:rFonts w:cs="Arial"/>
          <w:sz w:val="23"/>
          <w:szCs w:val="23"/>
        </w:rPr>
        <w:t>.</w:t>
      </w:r>
    </w:p>
    <w:p w14:paraId="5CA96B7A" w14:textId="77777777" w:rsidR="0060300D" w:rsidRDefault="00BE40AE">
      <w:pPr>
        <w:bidi/>
        <w:spacing w:after="60"/>
        <w:ind w:right="227"/>
        <w:jc w:val="right"/>
      </w:pPr>
      <w:r>
        <w:rPr>
          <w:rFonts w:cs="Arial"/>
          <w:sz w:val="23"/>
          <w:szCs w:val="23"/>
        </w:rPr>
        <w:t>•  مكتبة الفيديو: يحفظ النظام روابط الفيديو فقط ولا يخزّن ملفات الفيديو. وتُنشر المكتبة العامة على قناة الملتقى في يوتيوب وتُعرض داخل المنصة كروابط، فلا تتطلب مساحة تخزين أو معالجة أو عرض نطاق إضافيًا على خوادم الجهة.</w:t>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p>
    <w:p w14:paraId="6A8D1ED4" w14:textId="77777777" w:rsidR="0060300D" w:rsidRDefault="00BE40AE">
      <w:pPr>
        <w:pStyle w:val="Heading3"/>
        <w:bidi/>
        <w:spacing w:before="160" w:after="120"/>
        <w:jc w:val="right"/>
      </w:pPr>
      <w:bookmarkStart w:id="9" w:name="_Toc235514872"/>
      <w:r>
        <w:rPr>
          <w:rFonts w:ascii="Arial" w:hAnsi="Arial" w:cs="Arial"/>
          <w:color w:val="0D5341"/>
          <w:szCs w:val="24"/>
        </w:rPr>
        <w:t xml:space="preserve">2.3.3 </w:t>
      </w:r>
      <w:r>
        <w:rPr>
          <w:rFonts w:ascii="Arial" w:hAnsi="Arial" w:cs="Arial"/>
          <w:color w:val="0D5341"/>
          <w:szCs w:val="24"/>
        </w:rPr>
        <w:t>خارج</w:t>
      </w:r>
      <w:r>
        <w:rPr>
          <w:rFonts w:ascii="Arial" w:hAnsi="Arial" w:cs="Arial"/>
          <w:color w:val="0D5341"/>
          <w:szCs w:val="24"/>
        </w:rPr>
        <w:t xml:space="preserve"> </w:t>
      </w:r>
      <w:r>
        <w:rPr>
          <w:rFonts w:ascii="Arial" w:hAnsi="Arial" w:cs="Arial"/>
          <w:color w:val="0D5341"/>
          <w:szCs w:val="24"/>
        </w:rPr>
        <w:t>نطاق</w:t>
      </w:r>
      <w:r>
        <w:rPr>
          <w:rFonts w:ascii="Arial" w:hAnsi="Arial" w:cs="Arial"/>
          <w:color w:val="0D5341"/>
          <w:szCs w:val="24"/>
        </w:rPr>
        <w:t xml:space="preserve"> </w:t>
      </w:r>
      <w:r>
        <w:rPr>
          <w:rFonts w:ascii="Arial" w:hAnsi="Arial" w:cs="Arial"/>
          <w:color w:val="0D5341"/>
          <w:szCs w:val="24"/>
        </w:rPr>
        <w:t>العمل</w:t>
      </w:r>
      <w:r>
        <w:rPr>
          <w:rFonts w:ascii="Arial" w:hAnsi="Arial" w:cs="Arial"/>
          <w:color w:val="0D5341"/>
          <w:szCs w:val="24"/>
        </w:rPr>
        <w:t xml:space="preserve"> (Out of Scope)</w:t>
      </w:r>
      <w:bookmarkEnd w:id="9"/>
    </w:p>
    <w:p w14:paraId="42E4A05A" w14:textId="77777777" w:rsidR="0060300D" w:rsidRDefault="00BE40AE">
      <w:pPr>
        <w:bidi/>
        <w:spacing w:after="60"/>
        <w:ind w:right="227"/>
        <w:jc w:val="right"/>
      </w:pPr>
      <w:r>
        <w:rPr>
          <w:rFonts w:cs="Arial"/>
          <w:sz w:val="23"/>
          <w:szCs w:val="23"/>
        </w:rPr>
        <w:t>•  توريد مزوّد واتساب؛ يُوصَل إليه عبر تجريد ويُضبط المزوّد لاحقًا. أما مزوّد الذكاء الإدراكي (Google Gemini) ومنصة البث المباشر (يوتيوب) فقد تم تحديدهما وهما ضمن النطاق؛ والذي يبقى خارج نطاق البرمجيات هو اعتماد الشبكة الذي يسمح بالوصول إليهما.</w:t>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p>
    <w:p w14:paraId="57E887C4" w14:textId="77777777" w:rsidR="0060300D" w:rsidRDefault="00BE40AE">
      <w:pPr>
        <w:bidi/>
        <w:spacing w:after="60"/>
        <w:ind w:right="227"/>
        <w:jc w:val="right"/>
      </w:pPr>
      <w:r>
        <w:rPr>
          <w:rFonts w:cs="Arial"/>
          <w:sz w:val="23"/>
          <w:szCs w:val="23"/>
        </w:rPr>
        <w:t xml:space="preserve">•  </w:t>
      </w:r>
      <w:r>
        <w:rPr>
          <w:rFonts w:cs="Arial"/>
          <w:sz w:val="23"/>
          <w:szCs w:val="23"/>
        </w:rPr>
        <w:t>إعداد</w:t>
      </w:r>
      <w:r>
        <w:rPr>
          <w:rFonts w:cs="Arial"/>
          <w:sz w:val="23"/>
          <w:szCs w:val="23"/>
        </w:rPr>
        <w:t xml:space="preserve"> </w:t>
      </w:r>
      <w:r>
        <w:rPr>
          <w:rFonts w:cs="Arial"/>
          <w:sz w:val="23"/>
          <w:szCs w:val="23"/>
        </w:rPr>
        <w:t>النصوص</w:t>
      </w:r>
      <w:r>
        <w:rPr>
          <w:rFonts w:cs="Arial"/>
          <w:sz w:val="23"/>
          <w:szCs w:val="23"/>
        </w:rPr>
        <w:t xml:space="preserve"> </w:t>
      </w:r>
      <w:r>
        <w:rPr>
          <w:rFonts w:cs="Arial"/>
          <w:sz w:val="23"/>
          <w:szCs w:val="23"/>
        </w:rPr>
        <w:t>القانونية</w:t>
      </w:r>
      <w:r>
        <w:rPr>
          <w:rFonts w:cs="Arial"/>
          <w:sz w:val="23"/>
          <w:szCs w:val="23"/>
        </w:rPr>
        <w:t xml:space="preserve"> (</w:t>
      </w:r>
      <w:r>
        <w:rPr>
          <w:rFonts w:cs="Arial"/>
          <w:sz w:val="23"/>
          <w:szCs w:val="23"/>
        </w:rPr>
        <w:t>الشروط</w:t>
      </w:r>
      <w:r>
        <w:rPr>
          <w:rFonts w:cs="Arial"/>
          <w:sz w:val="23"/>
          <w:szCs w:val="23"/>
        </w:rPr>
        <w:t xml:space="preserve"> </w:t>
      </w:r>
      <w:r>
        <w:rPr>
          <w:rFonts w:cs="Arial"/>
          <w:sz w:val="23"/>
          <w:szCs w:val="23"/>
        </w:rPr>
        <w:t>والأحكام</w:t>
      </w:r>
      <w:r>
        <w:rPr>
          <w:rFonts w:cs="Arial"/>
          <w:sz w:val="23"/>
          <w:szCs w:val="23"/>
        </w:rPr>
        <w:t xml:space="preserve"> </w:t>
      </w:r>
      <w:r>
        <w:rPr>
          <w:rFonts w:cs="Arial"/>
          <w:sz w:val="23"/>
          <w:szCs w:val="23"/>
        </w:rPr>
        <w:t>والسياسات</w:t>
      </w:r>
      <w:r>
        <w:rPr>
          <w:rFonts w:cs="Arial"/>
          <w:sz w:val="23"/>
          <w:szCs w:val="23"/>
        </w:rPr>
        <w:t>)</w:t>
      </w:r>
      <w:r>
        <w:rPr>
          <w:rFonts w:cs="Arial"/>
          <w:sz w:val="23"/>
          <w:szCs w:val="23"/>
        </w:rPr>
        <w:t>؛</w:t>
      </w:r>
      <w:r>
        <w:rPr>
          <w:rFonts w:cs="Arial"/>
          <w:sz w:val="23"/>
          <w:szCs w:val="23"/>
        </w:rPr>
        <w:t xml:space="preserve"> </w:t>
      </w:r>
      <w:r>
        <w:rPr>
          <w:rFonts w:cs="Arial"/>
          <w:sz w:val="23"/>
          <w:szCs w:val="23"/>
        </w:rPr>
        <w:t>تُورَّد</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الجهة</w:t>
      </w:r>
      <w:r>
        <w:rPr>
          <w:rFonts w:cs="Arial"/>
          <w:sz w:val="23"/>
          <w:szCs w:val="23"/>
        </w:rPr>
        <w:t xml:space="preserve"> </w:t>
      </w:r>
      <w:r>
        <w:rPr>
          <w:rFonts w:cs="Arial"/>
          <w:sz w:val="23"/>
          <w:szCs w:val="23"/>
        </w:rPr>
        <w:t>المالكة</w:t>
      </w:r>
      <w:r>
        <w:rPr>
          <w:rFonts w:cs="Arial"/>
          <w:sz w:val="23"/>
          <w:szCs w:val="23"/>
        </w:rPr>
        <w:t>.</w:t>
      </w:r>
    </w:p>
    <w:p w14:paraId="0EAD59B3" w14:textId="77777777" w:rsidR="0060300D" w:rsidRDefault="00BE40AE">
      <w:pPr>
        <w:bidi/>
        <w:spacing w:after="60"/>
        <w:ind w:right="227"/>
        <w:jc w:val="right"/>
      </w:pPr>
      <w:r>
        <w:rPr>
          <w:rFonts w:cs="Arial"/>
          <w:sz w:val="23"/>
          <w:szCs w:val="23"/>
        </w:rPr>
        <w:t xml:space="preserve">•  </w:t>
      </w:r>
      <w:r>
        <w:rPr>
          <w:rFonts w:cs="Arial"/>
          <w:sz w:val="23"/>
          <w:szCs w:val="23"/>
        </w:rPr>
        <w:t>سلسلة</w:t>
      </w:r>
      <w:r>
        <w:rPr>
          <w:rFonts w:cs="Arial"/>
          <w:sz w:val="23"/>
          <w:szCs w:val="23"/>
        </w:rPr>
        <w:t xml:space="preserve"> </w:t>
      </w:r>
      <w:r>
        <w:rPr>
          <w:rFonts w:cs="Arial"/>
          <w:sz w:val="23"/>
          <w:szCs w:val="23"/>
        </w:rPr>
        <w:t>السياج</w:t>
      </w:r>
      <w:r>
        <w:rPr>
          <w:rFonts w:cs="Arial"/>
          <w:sz w:val="23"/>
          <w:szCs w:val="23"/>
        </w:rPr>
        <w:t xml:space="preserve"> </w:t>
      </w:r>
      <w:r>
        <w:rPr>
          <w:rFonts w:cs="Arial"/>
          <w:sz w:val="23"/>
          <w:szCs w:val="23"/>
        </w:rPr>
        <w:t>الجغرافي</w:t>
      </w:r>
      <w:r>
        <w:rPr>
          <w:rFonts w:cs="Arial"/>
          <w:sz w:val="23"/>
          <w:szCs w:val="23"/>
        </w:rPr>
        <w:t xml:space="preserve"> GPS (</w:t>
      </w:r>
      <w:r>
        <w:rPr>
          <w:rFonts w:cs="Arial"/>
          <w:sz w:val="23"/>
          <w:szCs w:val="23"/>
        </w:rPr>
        <w:t>الرصد</w:t>
      </w:r>
      <w:r>
        <w:rPr>
          <w:rFonts w:cs="Arial"/>
          <w:sz w:val="23"/>
          <w:szCs w:val="23"/>
        </w:rPr>
        <w:t xml:space="preserve"> </w:t>
      </w:r>
      <w:r>
        <w:rPr>
          <w:rFonts w:cs="Arial"/>
          <w:sz w:val="23"/>
          <w:szCs w:val="23"/>
        </w:rPr>
        <w:t>التلقائي</w:t>
      </w:r>
      <w:r>
        <w:rPr>
          <w:rFonts w:cs="Arial"/>
          <w:sz w:val="23"/>
          <w:szCs w:val="23"/>
        </w:rPr>
        <w:t xml:space="preserve"> </w:t>
      </w:r>
      <w:r>
        <w:rPr>
          <w:rFonts w:cs="Arial"/>
          <w:sz w:val="23"/>
          <w:szCs w:val="23"/>
        </w:rPr>
        <w:t>للوصول</w:t>
      </w:r>
      <w:r>
        <w:rPr>
          <w:rFonts w:cs="Arial"/>
          <w:sz w:val="23"/>
          <w:szCs w:val="23"/>
        </w:rPr>
        <w:t xml:space="preserve"> </w:t>
      </w:r>
      <w:r>
        <w:rPr>
          <w:rFonts w:cs="Arial"/>
          <w:sz w:val="23"/>
          <w:szCs w:val="23"/>
        </w:rPr>
        <w:t>وتتبع</w:t>
      </w:r>
      <w:r>
        <w:rPr>
          <w:rFonts w:cs="Arial"/>
          <w:sz w:val="23"/>
          <w:szCs w:val="23"/>
        </w:rPr>
        <w:t xml:space="preserve"> </w:t>
      </w:r>
      <w:r>
        <w:rPr>
          <w:rFonts w:cs="Arial"/>
          <w:sz w:val="23"/>
          <w:szCs w:val="23"/>
        </w:rPr>
        <w:t>الحضور</w:t>
      </w:r>
      <w:r>
        <w:rPr>
          <w:rFonts w:cs="Arial"/>
          <w:sz w:val="23"/>
          <w:szCs w:val="23"/>
        </w:rPr>
        <w:t xml:space="preserve"> </w:t>
      </w:r>
      <w:r>
        <w:rPr>
          <w:rFonts w:cs="Arial"/>
          <w:sz w:val="23"/>
          <w:szCs w:val="23"/>
        </w:rPr>
        <w:t>والحركة</w:t>
      </w:r>
      <w:r>
        <w:rPr>
          <w:rFonts w:cs="Arial"/>
          <w:sz w:val="23"/>
          <w:szCs w:val="23"/>
        </w:rPr>
        <w:t xml:space="preserve"> </w:t>
      </w:r>
      <w:r>
        <w:rPr>
          <w:rFonts w:cs="Arial"/>
          <w:sz w:val="23"/>
          <w:szCs w:val="23"/>
        </w:rPr>
        <w:t>عبر</w:t>
      </w:r>
      <w:r>
        <w:rPr>
          <w:rFonts w:cs="Arial"/>
          <w:sz w:val="23"/>
          <w:szCs w:val="23"/>
        </w:rPr>
        <w:t xml:space="preserve"> GPS)</w:t>
      </w:r>
      <w:r>
        <w:rPr>
          <w:rFonts w:cs="Arial"/>
          <w:sz w:val="23"/>
          <w:szCs w:val="23"/>
        </w:rPr>
        <w:t>؛</w:t>
      </w:r>
      <w:r>
        <w:rPr>
          <w:rFonts w:cs="Arial"/>
          <w:sz w:val="23"/>
          <w:szCs w:val="23"/>
        </w:rPr>
        <w:t xml:space="preserve"> </w:t>
      </w:r>
      <w:r>
        <w:rPr>
          <w:rFonts w:cs="Arial"/>
          <w:sz w:val="23"/>
          <w:szCs w:val="23"/>
        </w:rPr>
        <w:t>مؤجلة</w:t>
      </w:r>
      <w:r>
        <w:rPr>
          <w:rFonts w:cs="Arial"/>
          <w:sz w:val="23"/>
          <w:szCs w:val="23"/>
        </w:rPr>
        <w:t xml:space="preserve"> </w:t>
      </w:r>
      <w:r>
        <w:rPr>
          <w:rFonts w:cs="Arial"/>
          <w:sz w:val="23"/>
          <w:szCs w:val="23"/>
        </w:rPr>
        <w:t>لحين</w:t>
      </w:r>
      <w:r>
        <w:rPr>
          <w:rFonts w:cs="Arial"/>
          <w:sz w:val="23"/>
          <w:szCs w:val="23"/>
        </w:rPr>
        <w:t xml:space="preserve"> </w:t>
      </w:r>
      <w:r>
        <w:rPr>
          <w:rFonts w:cs="Arial"/>
          <w:sz w:val="23"/>
          <w:szCs w:val="23"/>
        </w:rPr>
        <w:t>إقرار</w:t>
      </w:r>
      <w:r>
        <w:rPr>
          <w:rFonts w:cs="Arial"/>
          <w:sz w:val="23"/>
          <w:szCs w:val="23"/>
        </w:rPr>
        <w:t xml:space="preserve"> </w:t>
      </w:r>
      <w:r>
        <w:rPr>
          <w:rFonts w:cs="Arial"/>
          <w:sz w:val="23"/>
          <w:szCs w:val="23"/>
        </w:rPr>
        <w:t>حدود</w:t>
      </w:r>
      <w:r>
        <w:rPr>
          <w:rFonts w:cs="Arial"/>
          <w:sz w:val="23"/>
          <w:szCs w:val="23"/>
        </w:rPr>
        <w:t xml:space="preserve"> </w:t>
      </w:r>
      <w:r>
        <w:rPr>
          <w:rFonts w:cs="Arial"/>
          <w:sz w:val="23"/>
          <w:szCs w:val="23"/>
        </w:rPr>
        <w:t>المكان</w:t>
      </w:r>
      <w:r>
        <w:rPr>
          <w:rFonts w:cs="Arial"/>
          <w:sz w:val="23"/>
          <w:szCs w:val="23"/>
        </w:rPr>
        <w:t xml:space="preserve"> (</w:t>
      </w:r>
      <w:r>
        <w:rPr>
          <w:rFonts w:cs="Arial"/>
          <w:sz w:val="23"/>
          <w:szCs w:val="23"/>
        </w:rPr>
        <w:t>البند</w:t>
      </w:r>
      <w:r>
        <w:rPr>
          <w:rFonts w:cs="Arial"/>
          <w:sz w:val="23"/>
          <w:szCs w:val="23"/>
        </w:rPr>
        <w:t xml:space="preserve"> </w:t>
      </w:r>
      <w:r>
        <w:rPr>
          <w:rFonts w:cs="Arial"/>
          <w:sz w:val="23"/>
          <w:szCs w:val="23"/>
        </w:rPr>
        <w:t>المفتوح</w:t>
      </w:r>
      <w:r>
        <w:rPr>
          <w:rFonts w:cs="Arial"/>
          <w:sz w:val="23"/>
          <w:szCs w:val="23"/>
        </w:rPr>
        <w:t xml:space="preserve"> G-OI-2)</w:t>
      </w:r>
      <w:r>
        <w:rPr>
          <w:rFonts w:cs="Arial"/>
          <w:sz w:val="23"/>
          <w:szCs w:val="23"/>
        </w:rPr>
        <w:t>،</w:t>
      </w:r>
      <w:r>
        <w:rPr>
          <w:rFonts w:cs="Arial"/>
          <w:sz w:val="23"/>
          <w:szCs w:val="23"/>
        </w:rPr>
        <w:t xml:space="preserve"> </w:t>
      </w:r>
      <w:r>
        <w:rPr>
          <w:rFonts w:cs="Arial"/>
          <w:sz w:val="23"/>
          <w:szCs w:val="23"/>
        </w:rPr>
        <w:t>ويُسجَّل</w:t>
      </w:r>
      <w:r>
        <w:rPr>
          <w:rFonts w:cs="Arial"/>
          <w:sz w:val="23"/>
          <w:szCs w:val="23"/>
        </w:rPr>
        <w:t xml:space="preserve"> </w:t>
      </w:r>
      <w:r>
        <w:rPr>
          <w:rFonts w:cs="Arial"/>
          <w:sz w:val="23"/>
          <w:szCs w:val="23"/>
        </w:rPr>
        <w:t>الوصول</w:t>
      </w:r>
      <w:r>
        <w:rPr>
          <w:rFonts w:cs="Arial"/>
          <w:sz w:val="23"/>
          <w:szCs w:val="23"/>
        </w:rPr>
        <w:t xml:space="preserve"> </w:t>
      </w:r>
      <w:r>
        <w:rPr>
          <w:rFonts w:cs="Arial"/>
          <w:sz w:val="23"/>
          <w:szCs w:val="23"/>
        </w:rPr>
        <w:t>والحضور</w:t>
      </w:r>
      <w:r>
        <w:rPr>
          <w:rFonts w:cs="Arial"/>
          <w:sz w:val="23"/>
          <w:szCs w:val="23"/>
        </w:rPr>
        <w:t xml:space="preserve"> </w:t>
      </w:r>
      <w:r>
        <w:rPr>
          <w:rFonts w:cs="Arial"/>
          <w:sz w:val="23"/>
          <w:szCs w:val="23"/>
        </w:rPr>
        <w:t>عبر</w:t>
      </w:r>
      <w:r>
        <w:rPr>
          <w:rFonts w:cs="Arial"/>
          <w:sz w:val="23"/>
          <w:szCs w:val="23"/>
        </w:rPr>
        <w:t xml:space="preserve"> </w:t>
      </w:r>
      <w:r>
        <w:rPr>
          <w:rFonts w:cs="Arial"/>
          <w:sz w:val="23"/>
          <w:szCs w:val="23"/>
        </w:rPr>
        <w:t>مسح</w:t>
      </w:r>
      <w:r>
        <w:rPr>
          <w:rFonts w:cs="Arial"/>
          <w:sz w:val="23"/>
          <w:szCs w:val="23"/>
        </w:rPr>
        <w:t xml:space="preserve"> QR </w:t>
      </w:r>
      <w:r>
        <w:rPr>
          <w:rFonts w:cs="Arial"/>
          <w:sz w:val="23"/>
          <w:szCs w:val="23"/>
        </w:rPr>
        <w:t>عند</w:t>
      </w:r>
      <w:r>
        <w:rPr>
          <w:rFonts w:cs="Arial"/>
          <w:sz w:val="23"/>
          <w:szCs w:val="23"/>
        </w:rPr>
        <w:t xml:space="preserve"> </w:t>
      </w:r>
      <w:r>
        <w:rPr>
          <w:rFonts w:cs="Arial"/>
          <w:sz w:val="23"/>
          <w:szCs w:val="23"/>
        </w:rPr>
        <w:t>القاعة</w:t>
      </w:r>
      <w:r>
        <w:rPr>
          <w:rFonts w:cs="Arial"/>
          <w:sz w:val="23"/>
          <w:szCs w:val="23"/>
        </w:rPr>
        <w:t>.</w:t>
      </w:r>
    </w:p>
    <w:p w14:paraId="2B56E64B" w14:textId="77777777" w:rsidR="0060300D" w:rsidRDefault="00BE40AE">
      <w:pPr>
        <w:bidi/>
        <w:spacing w:after="60"/>
        <w:ind w:right="227"/>
        <w:jc w:val="right"/>
      </w:pPr>
      <w:r>
        <w:rPr>
          <w:rFonts w:cs="Arial"/>
          <w:sz w:val="23"/>
          <w:szCs w:val="23"/>
        </w:rPr>
        <w:t xml:space="preserve">•  </w:t>
      </w:r>
      <w:r>
        <w:rPr>
          <w:rFonts w:cs="Arial"/>
          <w:sz w:val="23"/>
          <w:szCs w:val="23"/>
        </w:rPr>
        <w:t>التصميم</w:t>
      </w:r>
      <w:r>
        <w:rPr>
          <w:rFonts w:cs="Arial"/>
          <w:sz w:val="23"/>
          <w:szCs w:val="23"/>
        </w:rPr>
        <w:t xml:space="preserve"> </w:t>
      </w:r>
      <w:r>
        <w:rPr>
          <w:rFonts w:cs="Arial"/>
          <w:sz w:val="23"/>
          <w:szCs w:val="23"/>
        </w:rPr>
        <w:t>البصري</w:t>
      </w:r>
      <w:r>
        <w:rPr>
          <w:rFonts w:cs="Arial"/>
          <w:sz w:val="23"/>
          <w:szCs w:val="23"/>
        </w:rPr>
        <w:t xml:space="preserve"> </w:t>
      </w:r>
      <w:r>
        <w:rPr>
          <w:rFonts w:cs="Arial"/>
          <w:sz w:val="23"/>
          <w:szCs w:val="23"/>
        </w:rPr>
        <w:t>لتطبيق</w:t>
      </w:r>
      <w:r>
        <w:rPr>
          <w:rFonts w:cs="Arial"/>
          <w:sz w:val="23"/>
          <w:szCs w:val="23"/>
        </w:rPr>
        <w:t xml:space="preserve"> </w:t>
      </w:r>
      <w:r>
        <w:rPr>
          <w:rFonts w:cs="Arial"/>
          <w:sz w:val="23"/>
          <w:szCs w:val="23"/>
        </w:rPr>
        <w:t>الجوال؛</w:t>
      </w:r>
      <w:r>
        <w:rPr>
          <w:rFonts w:cs="Arial"/>
          <w:sz w:val="23"/>
          <w:szCs w:val="23"/>
        </w:rPr>
        <w:t xml:space="preserve"> </w:t>
      </w:r>
      <w:r>
        <w:rPr>
          <w:rFonts w:cs="Arial"/>
          <w:sz w:val="23"/>
          <w:szCs w:val="23"/>
        </w:rPr>
        <w:t>يُورَّد</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مصمم</w:t>
      </w:r>
      <w:r>
        <w:rPr>
          <w:rFonts w:cs="Arial"/>
          <w:sz w:val="23"/>
          <w:szCs w:val="23"/>
        </w:rPr>
        <w:t xml:space="preserve"> </w:t>
      </w:r>
      <w:r>
        <w:rPr>
          <w:rFonts w:cs="Arial"/>
          <w:sz w:val="23"/>
          <w:szCs w:val="23"/>
        </w:rPr>
        <w:t>الواجهات</w:t>
      </w:r>
      <w:r>
        <w:rPr>
          <w:rFonts w:cs="Arial"/>
          <w:sz w:val="23"/>
          <w:szCs w:val="23"/>
        </w:rPr>
        <w:t xml:space="preserve"> </w:t>
      </w:r>
      <w:r>
        <w:rPr>
          <w:rFonts w:cs="Arial"/>
          <w:sz w:val="23"/>
          <w:szCs w:val="23"/>
        </w:rPr>
        <w:t>الخارجي</w:t>
      </w:r>
      <w:r>
        <w:rPr>
          <w:rFonts w:cs="Arial"/>
          <w:sz w:val="23"/>
          <w:szCs w:val="23"/>
        </w:rPr>
        <w:t>.</w:t>
      </w:r>
    </w:p>
    <w:p w14:paraId="3FCDA2EA" w14:textId="77777777" w:rsidR="0060300D" w:rsidRDefault="00BE40AE">
      <w:pPr>
        <w:bidi/>
        <w:spacing w:after="60"/>
        <w:ind w:right="227"/>
        <w:jc w:val="right"/>
      </w:pPr>
      <w:r>
        <w:rPr>
          <w:rFonts w:cs="Arial"/>
          <w:sz w:val="23"/>
          <w:szCs w:val="23"/>
        </w:rPr>
        <w:t xml:space="preserve">•  </w:t>
      </w:r>
      <w:r>
        <w:rPr>
          <w:rFonts w:cs="Arial"/>
          <w:sz w:val="23"/>
          <w:szCs w:val="23"/>
        </w:rPr>
        <w:t>توريد</w:t>
      </w:r>
      <w:r>
        <w:rPr>
          <w:rFonts w:cs="Arial"/>
          <w:sz w:val="23"/>
          <w:szCs w:val="23"/>
        </w:rPr>
        <w:t xml:space="preserve"> </w:t>
      </w:r>
      <w:r>
        <w:rPr>
          <w:rFonts w:cs="Arial"/>
          <w:sz w:val="23"/>
          <w:szCs w:val="23"/>
        </w:rPr>
        <w:t>العتاد</w:t>
      </w:r>
      <w:r>
        <w:rPr>
          <w:rFonts w:cs="Arial"/>
          <w:sz w:val="23"/>
          <w:szCs w:val="23"/>
        </w:rPr>
        <w:t xml:space="preserve"> </w:t>
      </w:r>
      <w:r>
        <w:rPr>
          <w:rFonts w:cs="Arial"/>
          <w:sz w:val="23"/>
          <w:szCs w:val="23"/>
        </w:rPr>
        <w:t>والشبكة</w:t>
      </w:r>
      <w:r>
        <w:rPr>
          <w:rFonts w:cs="Arial"/>
          <w:sz w:val="23"/>
          <w:szCs w:val="23"/>
        </w:rPr>
        <w:t xml:space="preserve"> </w:t>
      </w:r>
      <w:r>
        <w:rPr>
          <w:rFonts w:cs="Arial"/>
          <w:sz w:val="23"/>
          <w:szCs w:val="23"/>
        </w:rPr>
        <w:t>والبنية</w:t>
      </w:r>
      <w:r>
        <w:rPr>
          <w:rFonts w:cs="Arial"/>
          <w:sz w:val="23"/>
          <w:szCs w:val="23"/>
        </w:rPr>
        <w:t xml:space="preserve"> </w:t>
      </w:r>
      <w:r>
        <w:rPr>
          <w:rFonts w:cs="Arial"/>
          <w:sz w:val="23"/>
          <w:szCs w:val="23"/>
        </w:rPr>
        <w:t>التحتية</w:t>
      </w:r>
      <w:r>
        <w:rPr>
          <w:rFonts w:cs="Arial"/>
          <w:sz w:val="23"/>
          <w:szCs w:val="23"/>
        </w:rPr>
        <w:t xml:space="preserve"> </w:t>
      </w:r>
      <w:r>
        <w:rPr>
          <w:rFonts w:cs="Arial"/>
          <w:sz w:val="23"/>
          <w:szCs w:val="23"/>
        </w:rPr>
        <w:t>المادية</w:t>
      </w:r>
      <w:r>
        <w:rPr>
          <w:rFonts w:cs="Arial"/>
          <w:sz w:val="23"/>
          <w:szCs w:val="23"/>
        </w:rPr>
        <w:t xml:space="preserve"> </w:t>
      </w:r>
      <w:r>
        <w:rPr>
          <w:rFonts w:cs="Arial"/>
          <w:sz w:val="23"/>
          <w:szCs w:val="23"/>
        </w:rPr>
        <w:t>للمركز؛</w:t>
      </w:r>
      <w:r>
        <w:rPr>
          <w:rFonts w:cs="Arial"/>
          <w:sz w:val="23"/>
          <w:szCs w:val="23"/>
        </w:rPr>
        <w:t xml:space="preserve"> </w:t>
      </w:r>
      <w:r>
        <w:rPr>
          <w:rFonts w:cs="Arial"/>
          <w:sz w:val="23"/>
          <w:szCs w:val="23"/>
        </w:rPr>
        <w:t>خارج</w:t>
      </w:r>
      <w:r>
        <w:rPr>
          <w:rFonts w:cs="Arial"/>
          <w:sz w:val="23"/>
          <w:szCs w:val="23"/>
        </w:rPr>
        <w:t xml:space="preserve"> </w:t>
      </w:r>
      <w:r>
        <w:rPr>
          <w:rFonts w:cs="Arial"/>
          <w:sz w:val="23"/>
          <w:szCs w:val="23"/>
        </w:rPr>
        <w:t>نطاق</w:t>
      </w:r>
      <w:r>
        <w:rPr>
          <w:rFonts w:cs="Arial"/>
          <w:sz w:val="23"/>
          <w:szCs w:val="23"/>
        </w:rPr>
        <w:t xml:space="preserve"> </w:t>
      </w:r>
      <w:r>
        <w:rPr>
          <w:rFonts w:cs="Arial"/>
          <w:sz w:val="23"/>
          <w:szCs w:val="23"/>
        </w:rPr>
        <w:t>البرمجيات</w:t>
      </w:r>
      <w:r>
        <w:rPr>
          <w:rFonts w:cs="Arial"/>
          <w:sz w:val="23"/>
          <w:szCs w:val="23"/>
        </w:rPr>
        <w:t>.</w:t>
      </w:r>
    </w:p>
    <w:p w14:paraId="4EEFB26A" w14:textId="77777777" w:rsidR="0060300D" w:rsidRDefault="00BE40AE">
      <w:pPr>
        <w:pStyle w:val="Heading1"/>
        <w:bidi/>
        <w:spacing w:before="240" w:after="120"/>
        <w:jc w:val="right"/>
      </w:pPr>
      <w:bookmarkStart w:id="10" w:name="_Toc235514873"/>
      <w:r>
        <w:rPr>
          <w:rFonts w:ascii="Arial" w:hAnsi="Arial" w:cs="Arial"/>
          <w:color w:val="0D5341"/>
          <w:sz w:val="30"/>
          <w:szCs w:val="30"/>
        </w:rPr>
        <w:t xml:space="preserve">3. </w:t>
      </w:r>
      <w:r>
        <w:rPr>
          <w:rFonts w:ascii="Arial" w:hAnsi="Arial" w:cs="Arial"/>
          <w:color w:val="0D5341"/>
          <w:sz w:val="30"/>
          <w:szCs w:val="30"/>
        </w:rPr>
        <w:t>إجراءات</w:t>
      </w:r>
      <w:r>
        <w:rPr>
          <w:rFonts w:ascii="Arial" w:hAnsi="Arial" w:cs="Arial"/>
          <w:color w:val="0D5341"/>
          <w:sz w:val="30"/>
          <w:szCs w:val="30"/>
        </w:rPr>
        <w:t xml:space="preserve"> </w:t>
      </w:r>
      <w:r>
        <w:rPr>
          <w:rFonts w:ascii="Arial" w:hAnsi="Arial" w:cs="Arial"/>
          <w:color w:val="0D5341"/>
          <w:sz w:val="30"/>
          <w:szCs w:val="30"/>
        </w:rPr>
        <w:t>سير</w:t>
      </w:r>
      <w:r>
        <w:rPr>
          <w:rFonts w:ascii="Arial" w:hAnsi="Arial" w:cs="Arial"/>
          <w:color w:val="0D5341"/>
          <w:sz w:val="30"/>
          <w:szCs w:val="30"/>
        </w:rPr>
        <w:t xml:space="preserve"> </w:t>
      </w:r>
      <w:r>
        <w:rPr>
          <w:rFonts w:ascii="Arial" w:hAnsi="Arial" w:cs="Arial"/>
          <w:color w:val="0D5341"/>
          <w:sz w:val="30"/>
          <w:szCs w:val="30"/>
        </w:rPr>
        <w:t>العمل</w:t>
      </w:r>
      <w:r>
        <w:rPr>
          <w:rFonts w:ascii="Arial" w:hAnsi="Arial" w:cs="Arial"/>
          <w:color w:val="0D5341"/>
          <w:sz w:val="30"/>
          <w:szCs w:val="30"/>
        </w:rPr>
        <w:t xml:space="preserve"> (Business Process)</w:t>
      </w:r>
      <w:bookmarkEnd w:id="10"/>
    </w:p>
    <w:p w14:paraId="5C9C6A51" w14:textId="77777777" w:rsidR="0060300D" w:rsidRDefault="00BE40AE">
      <w:pPr>
        <w:bidi/>
        <w:spacing w:after="120"/>
        <w:jc w:val="right"/>
      </w:pPr>
      <w:r>
        <w:rPr>
          <w:rFonts w:cs="Arial"/>
          <w:i/>
          <w:color w:val="595959"/>
          <w:sz w:val="21"/>
          <w:szCs w:val="21"/>
        </w:rPr>
        <w:t>تصف</w:t>
      </w:r>
      <w:r>
        <w:rPr>
          <w:rFonts w:cs="Arial"/>
          <w:i/>
          <w:color w:val="595959"/>
          <w:sz w:val="21"/>
          <w:szCs w:val="21"/>
        </w:rPr>
        <w:t xml:space="preserve"> </w:t>
      </w:r>
      <w:r>
        <w:rPr>
          <w:rFonts w:cs="Arial"/>
          <w:i/>
          <w:color w:val="595959"/>
          <w:sz w:val="21"/>
          <w:szCs w:val="21"/>
        </w:rPr>
        <w:t>الفقرة</w:t>
      </w:r>
      <w:r>
        <w:rPr>
          <w:rFonts w:cs="Arial"/>
          <w:i/>
          <w:color w:val="595959"/>
          <w:sz w:val="21"/>
          <w:szCs w:val="21"/>
        </w:rPr>
        <w:t xml:space="preserve"> </w:t>
      </w:r>
      <w:r>
        <w:rPr>
          <w:rFonts w:cs="Arial"/>
          <w:i/>
          <w:color w:val="595959"/>
          <w:sz w:val="21"/>
          <w:szCs w:val="21"/>
        </w:rPr>
        <w:t>التالية</w:t>
      </w:r>
      <w:r>
        <w:rPr>
          <w:rFonts w:cs="Arial"/>
          <w:i/>
          <w:color w:val="595959"/>
          <w:sz w:val="21"/>
          <w:szCs w:val="21"/>
        </w:rPr>
        <w:t xml:space="preserve"> </w:t>
      </w:r>
      <w:r>
        <w:rPr>
          <w:rFonts w:cs="Arial"/>
          <w:i/>
          <w:color w:val="595959"/>
          <w:sz w:val="21"/>
          <w:szCs w:val="21"/>
        </w:rPr>
        <w:t>إجراءات</w:t>
      </w:r>
      <w:r>
        <w:rPr>
          <w:rFonts w:cs="Arial"/>
          <w:i/>
          <w:color w:val="595959"/>
          <w:sz w:val="21"/>
          <w:szCs w:val="21"/>
        </w:rPr>
        <w:t xml:space="preserve"> </w:t>
      </w:r>
      <w:r>
        <w:rPr>
          <w:rFonts w:cs="Arial"/>
          <w:i/>
          <w:color w:val="595959"/>
          <w:sz w:val="21"/>
          <w:szCs w:val="21"/>
        </w:rPr>
        <w:t>العمل</w:t>
      </w:r>
      <w:r>
        <w:rPr>
          <w:rFonts w:cs="Arial"/>
          <w:i/>
          <w:color w:val="595959"/>
          <w:sz w:val="21"/>
          <w:szCs w:val="21"/>
        </w:rPr>
        <w:t xml:space="preserve"> </w:t>
      </w:r>
      <w:r>
        <w:rPr>
          <w:rFonts w:cs="Arial"/>
          <w:i/>
          <w:color w:val="595959"/>
          <w:sz w:val="21"/>
          <w:szCs w:val="21"/>
        </w:rPr>
        <w:t>الرئيسة</w:t>
      </w:r>
      <w:r>
        <w:rPr>
          <w:rFonts w:cs="Arial"/>
          <w:i/>
          <w:color w:val="595959"/>
          <w:sz w:val="21"/>
          <w:szCs w:val="21"/>
        </w:rPr>
        <w:t xml:space="preserve"> </w:t>
      </w:r>
      <w:r>
        <w:rPr>
          <w:rFonts w:cs="Arial"/>
          <w:i/>
          <w:color w:val="595959"/>
          <w:sz w:val="21"/>
          <w:szCs w:val="21"/>
        </w:rPr>
        <w:t>للحل</w:t>
      </w:r>
      <w:r>
        <w:rPr>
          <w:rFonts w:cs="Arial"/>
          <w:i/>
          <w:color w:val="595959"/>
          <w:sz w:val="21"/>
          <w:szCs w:val="21"/>
        </w:rPr>
        <w:t xml:space="preserve"> </w:t>
      </w:r>
      <w:r>
        <w:rPr>
          <w:rFonts w:cs="Arial"/>
          <w:i/>
          <w:color w:val="595959"/>
          <w:sz w:val="21"/>
          <w:szCs w:val="21"/>
        </w:rPr>
        <w:t>المقترح،</w:t>
      </w:r>
      <w:r>
        <w:rPr>
          <w:rFonts w:cs="Arial"/>
          <w:i/>
          <w:color w:val="595959"/>
          <w:sz w:val="21"/>
          <w:szCs w:val="21"/>
        </w:rPr>
        <w:t xml:space="preserve"> </w:t>
      </w:r>
      <w:r>
        <w:rPr>
          <w:rFonts w:cs="Arial"/>
          <w:i/>
          <w:color w:val="595959"/>
          <w:sz w:val="21"/>
          <w:szCs w:val="21"/>
        </w:rPr>
        <w:t>ويلي</w:t>
      </w:r>
      <w:r>
        <w:rPr>
          <w:rFonts w:cs="Arial"/>
          <w:i/>
          <w:color w:val="595959"/>
          <w:sz w:val="21"/>
          <w:szCs w:val="21"/>
        </w:rPr>
        <w:t xml:space="preserve"> </w:t>
      </w:r>
      <w:r>
        <w:rPr>
          <w:rFonts w:cs="Arial"/>
          <w:i/>
          <w:color w:val="595959"/>
          <w:sz w:val="21"/>
          <w:szCs w:val="21"/>
        </w:rPr>
        <w:t>الوصف</w:t>
      </w:r>
      <w:r>
        <w:rPr>
          <w:rFonts w:cs="Arial"/>
          <w:i/>
          <w:color w:val="595959"/>
          <w:sz w:val="21"/>
          <w:szCs w:val="21"/>
        </w:rPr>
        <w:t xml:space="preserve"> </w:t>
      </w:r>
      <w:r>
        <w:rPr>
          <w:rFonts w:cs="Arial"/>
          <w:i/>
          <w:color w:val="595959"/>
          <w:sz w:val="21"/>
          <w:szCs w:val="21"/>
        </w:rPr>
        <w:t>مخطط</w:t>
      </w:r>
      <w:r>
        <w:rPr>
          <w:rFonts w:cs="Arial"/>
          <w:i/>
          <w:color w:val="595959"/>
          <w:sz w:val="21"/>
          <w:szCs w:val="21"/>
        </w:rPr>
        <w:t xml:space="preserve"> </w:t>
      </w:r>
      <w:r>
        <w:rPr>
          <w:rFonts w:cs="Arial"/>
          <w:i/>
          <w:color w:val="595959"/>
          <w:sz w:val="21"/>
          <w:szCs w:val="21"/>
        </w:rPr>
        <w:t>سير</w:t>
      </w:r>
      <w:r>
        <w:rPr>
          <w:rFonts w:cs="Arial"/>
          <w:i/>
          <w:color w:val="595959"/>
          <w:sz w:val="21"/>
          <w:szCs w:val="21"/>
        </w:rPr>
        <w:t xml:space="preserve"> </w:t>
      </w:r>
      <w:r>
        <w:rPr>
          <w:rFonts w:cs="Arial"/>
          <w:i/>
          <w:color w:val="595959"/>
          <w:sz w:val="21"/>
          <w:szCs w:val="21"/>
        </w:rPr>
        <w:t>عمل</w:t>
      </w:r>
      <w:r>
        <w:rPr>
          <w:rFonts w:cs="Arial"/>
          <w:i/>
          <w:color w:val="595959"/>
          <w:sz w:val="21"/>
          <w:szCs w:val="21"/>
        </w:rPr>
        <w:t xml:space="preserve"> (BPMN) </w:t>
      </w:r>
      <w:r>
        <w:rPr>
          <w:rFonts w:cs="Arial"/>
          <w:i/>
          <w:color w:val="595959"/>
          <w:sz w:val="21"/>
          <w:szCs w:val="21"/>
        </w:rPr>
        <w:t>لكل</w:t>
      </w:r>
      <w:r>
        <w:rPr>
          <w:rFonts w:cs="Arial"/>
          <w:i/>
          <w:color w:val="595959"/>
          <w:sz w:val="21"/>
          <w:szCs w:val="21"/>
        </w:rPr>
        <w:t xml:space="preserve"> </w:t>
      </w:r>
      <w:r>
        <w:rPr>
          <w:rFonts w:cs="Arial"/>
          <w:i/>
          <w:color w:val="595959"/>
          <w:sz w:val="21"/>
          <w:szCs w:val="21"/>
        </w:rPr>
        <w:t>إجراء</w:t>
      </w:r>
      <w:r>
        <w:rPr>
          <w:rFonts w:cs="Arial"/>
          <w:i/>
          <w:color w:val="595959"/>
          <w:sz w:val="21"/>
          <w:szCs w:val="21"/>
        </w:rPr>
        <w:t xml:space="preserve"> </w:t>
      </w:r>
      <w:r>
        <w:rPr>
          <w:rFonts w:cs="Arial"/>
          <w:i/>
          <w:color w:val="595959"/>
          <w:sz w:val="21"/>
          <w:szCs w:val="21"/>
        </w:rPr>
        <w:t>من</w:t>
      </w:r>
      <w:r>
        <w:rPr>
          <w:rFonts w:cs="Arial"/>
          <w:i/>
          <w:color w:val="595959"/>
          <w:sz w:val="21"/>
          <w:szCs w:val="21"/>
        </w:rPr>
        <w:t xml:space="preserve"> </w:t>
      </w:r>
      <w:r>
        <w:rPr>
          <w:rFonts w:cs="Arial"/>
          <w:i/>
          <w:color w:val="595959"/>
          <w:sz w:val="21"/>
          <w:szCs w:val="21"/>
        </w:rPr>
        <w:t>الإجراءات</w:t>
      </w:r>
      <w:r>
        <w:rPr>
          <w:rFonts w:cs="Arial"/>
          <w:i/>
          <w:color w:val="595959"/>
          <w:sz w:val="21"/>
          <w:szCs w:val="21"/>
        </w:rPr>
        <w:t xml:space="preserve"> </w:t>
      </w:r>
      <w:r>
        <w:rPr>
          <w:rFonts w:cs="Arial"/>
          <w:i/>
          <w:color w:val="595959"/>
          <w:sz w:val="21"/>
          <w:szCs w:val="21"/>
        </w:rPr>
        <w:t>الأساسية</w:t>
      </w:r>
      <w:r>
        <w:rPr>
          <w:rFonts w:cs="Arial"/>
          <w:i/>
          <w:color w:val="595959"/>
          <w:sz w:val="21"/>
          <w:szCs w:val="21"/>
        </w:rPr>
        <w:t xml:space="preserve"> </w:t>
      </w:r>
      <w:r>
        <w:rPr>
          <w:rFonts w:cs="Arial"/>
          <w:i/>
          <w:color w:val="595959"/>
          <w:sz w:val="21"/>
          <w:szCs w:val="21"/>
        </w:rPr>
        <w:t>الثلاثة</w:t>
      </w:r>
      <w:r>
        <w:rPr>
          <w:rFonts w:cs="Arial"/>
          <w:i/>
          <w:color w:val="595959"/>
          <w:sz w:val="21"/>
          <w:szCs w:val="21"/>
        </w:rPr>
        <w:t>.</w:t>
      </w:r>
    </w:p>
    <w:p w14:paraId="77A78F26" w14:textId="77777777" w:rsidR="0060300D" w:rsidRDefault="00BE40AE">
      <w:pPr>
        <w:bidi/>
        <w:spacing w:after="60"/>
        <w:ind w:right="227"/>
        <w:jc w:val="right"/>
      </w:pPr>
      <w:r>
        <w:rPr>
          <w:rFonts w:cs="Arial"/>
          <w:sz w:val="23"/>
          <w:szCs w:val="23"/>
        </w:rPr>
        <w:t xml:space="preserve">•  </w:t>
      </w:r>
      <w:r>
        <w:rPr>
          <w:rFonts w:cs="Arial"/>
          <w:sz w:val="23"/>
          <w:szCs w:val="23"/>
        </w:rPr>
        <w:t>التسجيل</w:t>
      </w:r>
      <w:r>
        <w:rPr>
          <w:rFonts w:cs="Arial"/>
          <w:sz w:val="23"/>
          <w:szCs w:val="23"/>
        </w:rPr>
        <w:t xml:space="preserve"> </w:t>
      </w:r>
      <w:r>
        <w:rPr>
          <w:rFonts w:cs="Arial"/>
          <w:sz w:val="23"/>
          <w:szCs w:val="23"/>
        </w:rPr>
        <w:t>والاعتماد</w:t>
      </w:r>
      <w:r>
        <w:rPr>
          <w:rFonts w:cs="Arial"/>
          <w:sz w:val="23"/>
          <w:szCs w:val="23"/>
        </w:rPr>
        <w:t xml:space="preserve">: </w:t>
      </w:r>
      <w:r>
        <w:rPr>
          <w:rFonts w:cs="Arial"/>
          <w:sz w:val="23"/>
          <w:szCs w:val="23"/>
        </w:rPr>
        <w:t>ينشئ</w:t>
      </w:r>
      <w:r>
        <w:rPr>
          <w:rFonts w:cs="Arial"/>
          <w:sz w:val="23"/>
          <w:szCs w:val="23"/>
        </w:rPr>
        <w:t xml:space="preserve"> </w:t>
      </w:r>
      <w:r>
        <w:rPr>
          <w:rFonts w:cs="Arial"/>
          <w:sz w:val="23"/>
          <w:szCs w:val="23"/>
        </w:rPr>
        <w:t>المستخدم</w:t>
      </w:r>
      <w:r>
        <w:rPr>
          <w:rFonts w:cs="Arial"/>
          <w:sz w:val="23"/>
          <w:szCs w:val="23"/>
        </w:rPr>
        <w:t xml:space="preserve"> </w:t>
      </w:r>
      <w:r>
        <w:rPr>
          <w:rFonts w:cs="Arial"/>
          <w:sz w:val="23"/>
          <w:szCs w:val="23"/>
        </w:rPr>
        <w:t>حسابًا</w:t>
      </w:r>
      <w:r>
        <w:rPr>
          <w:rFonts w:cs="Arial"/>
          <w:sz w:val="23"/>
          <w:szCs w:val="23"/>
        </w:rPr>
        <w:t xml:space="preserve"> </w:t>
      </w:r>
      <w:r>
        <w:rPr>
          <w:rFonts w:cs="Arial"/>
          <w:sz w:val="23"/>
          <w:szCs w:val="23"/>
        </w:rPr>
        <w:t>ويؤكّد</w:t>
      </w:r>
      <w:r>
        <w:rPr>
          <w:rFonts w:cs="Arial"/>
          <w:sz w:val="23"/>
          <w:szCs w:val="23"/>
        </w:rPr>
        <w:t xml:space="preserve"> </w:t>
      </w:r>
      <w:r>
        <w:rPr>
          <w:rFonts w:cs="Arial"/>
          <w:sz w:val="23"/>
          <w:szCs w:val="23"/>
        </w:rPr>
        <w:t>بريده</w:t>
      </w:r>
      <w:r>
        <w:rPr>
          <w:rFonts w:cs="Arial"/>
          <w:sz w:val="23"/>
          <w:szCs w:val="23"/>
        </w:rPr>
        <w:t xml:space="preserve"> </w:t>
      </w:r>
      <w:r>
        <w:rPr>
          <w:rFonts w:cs="Arial"/>
          <w:sz w:val="23"/>
          <w:szCs w:val="23"/>
        </w:rPr>
        <w:t>برمز</w:t>
      </w:r>
      <w:r>
        <w:rPr>
          <w:rFonts w:cs="Arial"/>
          <w:sz w:val="23"/>
          <w:szCs w:val="23"/>
        </w:rPr>
        <w:t xml:space="preserve"> </w:t>
      </w:r>
      <w:r>
        <w:rPr>
          <w:rFonts w:cs="Arial"/>
          <w:sz w:val="23"/>
          <w:szCs w:val="23"/>
        </w:rPr>
        <w:t>تحقق،</w:t>
      </w:r>
      <w:r>
        <w:rPr>
          <w:rFonts w:cs="Arial"/>
          <w:sz w:val="23"/>
          <w:szCs w:val="23"/>
        </w:rPr>
        <w:t xml:space="preserve"> </w:t>
      </w:r>
      <w:r>
        <w:rPr>
          <w:rFonts w:cs="Arial"/>
          <w:sz w:val="23"/>
          <w:szCs w:val="23"/>
        </w:rPr>
        <w:t>ثم</w:t>
      </w:r>
      <w:r>
        <w:rPr>
          <w:rFonts w:cs="Arial"/>
          <w:sz w:val="23"/>
          <w:szCs w:val="23"/>
        </w:rPr>
        <w:t xml:space="preserve"> </w:t>
      </w:r>
      <w:r>
        <w:rPr>
          <w:rFonts w:cs="Arial"/>
          <w:sz w:val="23"/>
          <w:szCs w:val="23"/>
        </w:rPr>
        <w:t>يكمل</w:t>
      </w:r>
      <w:r>
        <w:rPr>
          <w:rFonts w:cs="Arial"/>
          <w:sz w:val="23"/>
          <w:szCs w:val="23"/>
        </w:rPr>
        <w:t xml:space="preserve"> </w:t>
      </w:r>
      <w:r>
        <w:rPr>
          <w:rFonts w:cs="Arial"/>
          <w:sz w:val="23"/>
          <w:szCs w:val="23"/>
        </w:rPr>
        <w:t>بيانات</w:t>
      </w:r>
      <w:r>
        <w:rPr>
          <w:rFonts w:cs="Arial"/>
          <w:sz w:val="23"/>
          <w:szCs w:val="23"/>
        </w:rPr>
        <w:t xml:space="preserve"> </w:t>
      </w:r>
      <w:r>
        <w:rPr>
          <w:rFonts w:cs="Arial"/>
          <w:sz w:val="23"/>
          <w:szCs w:val="23"/>
        </w:rPr>
        <w:t>التسجيل</w:t>
      </w:r>
      <w:r>
        <w:rPr>
          <w:rFonts w:cs="Arial"/>
          <w:sz w:val="23"/>
          <w:szCs w:val="23"/>
        </w:rPr>
        <w:t xml:space="preserve"> </w:t>
      </w:r>
      <w:r>
        <w:rPr>
          <w:rFonts w:cs="Arial"/>
          <w:sz w:val="23"/>
          <w:szCs w:val="23"/>
        </w:rPr>
        <w:t>ويوافق</w:t>
      </w:r>
      <w:r>
        <w:rPr>
          <w:rFonts w:cs="Arial"/>
          <w:sz w:val="23"/>
          <w:szCs w:val="23"/>
        </w:rPr>
        <w:t xml:space="preserve"> </w:t>
      </w:r>
      <w:r>
        <w:rPr>
          <w:rFonts w:cs="Arial"/>
          <w:sz w:val="23"/>
          <w:szCs w:val="23"/>
        </w:rPr>
        <w:t>على</w:t>
      </w:r>
      <w:r>
        <w:rPr>
          <w:rFonts w:cs="Arial"/>
          <w:sz w:val="23"/>
          <w:szCs w:val="23"/>
        </w:rPr>
        <w:t xml:space="preserve"> </w:t>
      </w:r>
      <w:r>
        <w:rPr>
          <w:rFonts w:cs="Arial"/>
          <w:sz w:val="23"/>
          <w:szCs w:val="23"/>
        </w:rPr>
        <w:t>الشروط،</w:t>
      </w:r>
      <w:r>
        <w:rPr>
          <w:rFonts w:cs="Arial"/>
          <w:sz w:val="23"/>
          <w:szCs w:val="23"/>
        </w:rPr>
        <w:t xml:space="preserve"> </w:t>
      </w:r>
      <w:r>
        <w:rPr>
          <w:rFonts w:cs="Arial"/>
          <w:sz w:val="23"/>
          <w:szCs w:val="23"/>
        </w:rPr>
        <w:t>فيصبح</w:t>
      </w:r>
      <w:r>
        <w:rPr>
          <w:rFonts w:cs="Arial"/>
          <w:sz w:val="23"/>
          <w:szCs w:val="23"/>
        </w:rPr>
        <w:t xml:space="preserve"> </w:t>
      </w:r>
      <w:r>
        <w:rPr>
          <w:rFonts w:cs="Arial"/>
          <w:sz w:val="23"/>
          <w:szCs w:val="23"/>
        </w:rPr>
        <w:t>الطلب</w:t>
      </w:r>
      <w:r>
        <w:rPr>
          <w:rFonts w:cs="Arial"/>
          <w:sz w:val="23"/>
          <w:szCs w:val="23"/>
        </w:rPr>
        <w:t xml:space="preserve"> "</w:t>
      </w:r>
      <w:r>
        <w:rPr>
          <w:rFonts w:cs="Arial"/>
          <w:sz w:val="23"/>
          <w:szCs w:val="23"/>
        </w:rPr>
        <w:t>بانتظار</w:t>
      </w:r>
      <w:r>
        <w:rPr>
          <w:rFonts w:cs="Arial"/>
          <w:sz w:val="23"/>
          <w:szCs w:val="23"/>
        </w:rPr>
        <w:t xml:space="preserve"> </w:t>
      </w:r>
      <w:r>
        <w:rPr>
          <w:rFonts w:cs="Arial"/>
          <w:sz w:val="23"/>
          <w:szCs w:val="23"/>
        </w:rPr>
        <w:t>الاعتماد</w:t>
      </w:r>
      <w:r>
        <w:rPr>
          <w:rFonts w:cs="Arial"/>
          <w:sz w:val="23"/>
          <w:szCs w:val="23"/>
        </w:rPr>
        <w:t>"</w:t>
      </w:r>
      <w:r>
        <w:rPr>
          <w:rFonts w:cs="Arial"/>
          <w:sz w:val="23"/>
          <w:szCs w:val="23"/>
        </w:rPr>
        <w:t>؛</w:t>
      </w:r>
      <w:r>
        <w:rPr>
          <w:rFonts w:cs="Arial"/>
          <w:sz w:val="23"/>
          <w:szCs w:val="23"/>
        </w:rPr>
        <w:t xml:space="preserve"> </w:t>
      </w:r>
      <w:r>
        <w:rPr>
          <w:rFonts w:cs="Arial"/>
          <w:sz w:val="23"/>
          <w:szCs w:val="23"/>
        </w:rPr>
        <w:t>يراجعه</w:t>
      </w:r>
      <w:r>
        <w:rPr>
          <w:rFonts w:cs="Arial"/>
          <w:sz w:val="23"/>
          <w:szCs w:val="23"/>
        </w:rPr>
        <w:t xml:space="preserve"> </w:t>
      </w:r>
      <w:r>
        <w:rPr>
          <w:rFonts w:cs="Arial"/>
          <w:sz w:val="23"/>
          <w:szCs w:val="23"/>
        </w:rPr>
        <w:t>فريق</w:t>
      </w:r>
      <w:r>
        <w:rPr>
          <w:rFonts w:cs="Arial"/>
          <w:sz w:val="23"/>
          <w:szCs w:val="23"/>
        </w:rPr>
        <w:t xml:space="preserve"> </w:t>
      </w:r>
      <w:r>
        <w:rPr>
          <w:rFonts w:cs="Arial"/>
          <w:sz w:val="23"/>
          <w:szCs w:val="23"/>
        </w:rPr>
        <w:t>الأمن</w:t>
      </w:r>
      <w:r>
        <w:rPr>
          <w:rFonts w:cs="Arial"/>
          <w:sz w:val="23"/>
          <w:szCs w:val="23"/>
        </w:rPr>
        <w:t xml:space="preserve"> </w:t>
      </w:r>
      <w:r>
        <w:rPr>
          <w:rFonts w:cs="Arial"/>
          <w:sz w:val="23"/>
          <w:szCs w:val="23"/>
        </w:rPr>
        <w:t>ويعتمده</w:t>
      </w:r>
      <w:r>
        <w:rPr>
          <w:rFonts w:cs="Arial"/>
          <w:sz w:val="23"/>
          <w:szCs w:val="23"/>
        </w:rPr>
        <w:t xml:space="preserve"> </w:t>
      </w:r>
      <w:r>
        <w:rPr>
          <w:rFonts w:cs="Arial"/>
          <w:sz w:val="23"/>
          <w:szCs w:val="23"/>
        </w:rPr>
        <w:t>أو</w:t>
      </w:r>
      <w:r>
        <w:rPr>
          <w:rFonts w:cs="Arial"/>
          <w:sz w:val="23"/>
          <w:szCs w:val="23"/>
        </w:rPr>
        <w:t xml:space="preserve"> </w:t>
      </w:r>
      <w:r>
        <w:rPr>
          <w:rFonts w:cs="Arial"/>
          <w:sz w:val="23"/>
          <w:szCs w:val="23"/>
        </w:rPr>
        <w:t>يرفضه،</w:t>
      </w:r>
      <w:r>
        <w:rPr>
          <w:rFonts w:cs="Arial"/>
          <w:sz w:val="23"/>
          <w:szCs w:val="23"/>
        </w:rPr>
        <w:t xml:space="preserve"> </w:t>
      </w:r>
      <w:r>
        <w:rPr>
          <w:rFonts w:cs="Arial"/>
          <w:sz w:val="23"/>
          <w:szCs w:val="23"/>
        </w:rPr>
        <w:t>وعند</w:t>
      </w:r>
      <w:r>
        <w:rPr>
          <w:rFonts w:cs="Arial"/>
          <w:sz w:val="23"/>
          <w:szCs w:val="23"/>
        </w:rPr>
        <w:t xml:space="preserve"> </w:t>
      </w:r>
      <w:r>
        <w:rPr>
          <w:rFonts w:cs="Arial"/>
          <w:sz w:val="23"/>
          <w:szCs w:val="23"/>
        </w:rPr>
        <w:t>الاعتماد</w:t>
      </w:r>
      <w:r>
        <w:rPr>
          <w:rFonts w:cs="Arial"/>
          <w:sz w:val="23"/>
          <w:szCs w:val="23"/>
        </w:rPr>
        <w:t xml:space="preserve"> </w:t>
      </w:r>
      <w:r>
        <w:rPr>
          <w:rFonts w:cs="Arial"/>
          <w:sz w:val="23"/>
          <w:szCs w:val="23"/>
        </w:rPr>
        <w:t>يحدّد</w:t>
      </w:r>
      <w:r>
        <w:rPr>
          <w:rFonts w:cs="Arial"/>
          <w:sz w:val="23"/>
          <w:szCs w:val="23"/>
        </w:rPr>
        <w:t xml:space="preserve"> </w:t>
      </w:r>
      <w:r>
        <w:rPr>
          <w:rFonts w:cs="Arial"/>
          <w:sz w:val="23"/>
          <w:szCs w:val="23"/>
        </w:rPr>
        <w:t>المشرف</w:t>
      </w:r>
      <w:r>
        <w:rPr>
          <w:rFonts w:cs="Arial"/>
          <w:sz w:val="23"/>
          <w:szCs w:val="23"/>
        </w:rPr>
        <w:t xml:space="preserve"> </w:t>
      </w:r>
      <w:r>
        <w:rPr>
          <w:rFonts w:cs="Arial"/>
          <w:sz w:val="23"/>
          <w:szCs w:val="23"/>
        </w:rPr>
        <w:t>نوع</w:t>
      </w:r>
      <w:r>
        <w:rPr>
          <w:rFonts w:cs="Arial"/>
          <w:sz w:val="23"/>
          <w:szCs w:val="23"/>
        </w:rPr>
        <w:t xml:space="preserve"> </w:t>
      </w:r>
      <w:r>
        <w:rPr>
          <w:rFonts w:cs="Arial"/>
          <w:sz w:val="23"/>
          <w:szCs w:val="23"/>
        </w:rPr>
        <w:t>المستخدم</w:t>
      </w:r>
      <w:r>
        <w:rPr>
          <w:rFonts w:cs="Arial"/>
          <w:sz w:val="23"/>
          <w:szCs w:val="23"/>
        </w:rPr>
        <w:t xml:space="preserve"> </w:t>
      </w:r>
      <w:r>
        <w:rPr>
          <w:rFonts w:cs="Arial"/>
          <w:sz w:val="23"/>
          <w:szCs w:val="23"/>
        </w:rPr>
        <w:t>النهائي</w:t>
      </w:r>
      <w:r>
        <w:rPr>
          <w:rFonts w:cs="Arial"/>
          <w:sz w:val="23"/>
          <w:szCs w:val="23"/>
        </w:rPr>
        <w:t xml:space="preserve"> </w:t>
      </w:r>
      <w:r>
        <w:rPr>
          <w:rFonts w:cs="Arial"/>
          <w:sz w:val="23"/>
          <w:szCs w:val="23"/>
        </w:rPr>
        <w:t>وصلاحياته</w:t>
      </w:r>
      <w:r>
        <w:rPr>
          <w:rFonts w:cs="Arial"/>
          <w:sz w:val="23"/>
          <w:szCs w:val="23"/>
        </w:rPr>
        <w:t>.</w:t>
      </w:r>
    </w:p>
    <w:p w14:paraId="722B89F5" w14:textId="77777777" w:rsidR="0060300D" w:rsidRDefault="00BE40AE">
      <w:pPr>
        <w:bidi/>
        <w:spacing w:after="60"/>
        <w:ind w:right="227"/>
        <w:jc w:val="right"/>
      </w:pPr>
      <w:r>
        <w:rPr>
          <w:rFonts w:cs="Arial"/>
          <w:sz w:val="23"/>
          <w:szCs w:val="23"/>
        </w:rPr>
        <w:t xml:space="preserve">•  </w:t>
      </w:r>
      <w:r>
        <w:rPr>
          <w:rFonts w:cs="Arial"/>
          <w:sz w:val="23"/>
          <w:szCs w:val="23"/>
        </w:rPr>
        <w:t>الشارة</w:t>
      </w:r>
      <w:r>
        <w:rPr>
          <w:rFonts w:cs="Arial"/>
          <w:sz w:val="23"/>
          <w:szCs w:val="23"/>
        </w:rPr>
        <w:t xml:space="preserve"> </w:t>
      </w:r>
      <w:r>
        <w:rPr>
          <w:rFonts w:cs="Arial"/>
          <w:sz w:val="23"/>
          <w:szCs w:val="23"/>
        </w:rPr>
        <w:t>والدخول</w:t>
      </w:r>
      <w:r>
        <w:rPr>
          <w:rFonts w:cs="Arial"/>
          <w:sz w:val="23"/>
          <w:szCs w:val="23"/>
        </w:rPr>
        <w:t xml:space="preserve">: </w:t>
      </w:r>
      <w:r>
        <w:rPr>
          <w:rFonts w:cs="Arial"/>
          <w:sz w:val="23"/>
          <w:szCs w:val="23"/>
        </w:rPr>
        <w:t>تُصدَر</w:t>
      </w:r>
      <w:r>
        <w:rPr>
          <w:rFonts w:cs="Arial"/>
          <w:sz w:val="23"/>
          <w:szCs w:val="23"/>
        </w:rPr>
        <w:t xml:space="preserve"> </w:t>
      </w:r>
      <w:r>
        <w:rPr>
          <w:rFonts w:cs="Arial"/>
          <w:sz w:val="23"/>
          <w:szCs w:val="23"/>
        </w:rPr>
        <w:t>شارة</w:t>
      </w:r>
      <w:r>
        <w:rPr>
          <w:rFonts w:cs="Arial"/>
          <w:sz w:val="23"/>
          <w:szCs w:val="23"/>
        </w:rPr>
        <w:t xml:space="preserve"> </w:t>
      </w:r>
      <w:r>
        <w:rPr>
          <w:rFonts w:cs="Arial"/>
          <w:sz w:val="23"/>
          <w:szCs w:val="23"/>
        </w:rPr>
        <w:t>برقم</w:t>
      </w:r>
      <w:r>
        <w:rPr>
          <w:rFonts w:cs="Arial"/>
          <w:sz w:val="23"/>
          <w:szCs w:val="23"/>
        </w:rPr>
        <w:t xml:space="preserve"> </w:t>
      </w:r>
      <w:r>
        <w:rPr>
          <w:rFonts w:cs="Arial"/>
          <w:sz w:val="23"/>
          <w:szCs w:val="23"/>
        </w:rPr>
        <w:t>مرجعي</w:t>
      </w:r>
      <w:r>
        <w:rPr>
          <w:rFonts w:cs="Arial"/>
          <w:sz w:val="23"/>
          <w:szCs w:val="23"/>
        </w:rPr>
        <w:t xml:space="preserve"> </w:t>
      </w:r>
      <w:r>
        <w:rPr>
          <w:rFonts w:cs="Arial"/>
          <w:sz w:val="23"/>
          <w:szCs w:val="23"/>
        </w:rPr>
        <w:t>فريد</w:t>
      </w:r>
      <w:r>
        <w:rPr>
          <w:rFonts w:cs="Arial"/>
          <w:sz w:val="23"/>
          <w:szCs w:val="23"/>
        </w:rPr>
        <w:t xml:space="preserve"> </w:t>
      </w:r>
      <w:r>
        <w:rPr>
          <w:rFonts w:cs="Arial"/>
          <w:sz w:val="23"/>
          <w:szCs w:val="23"/>
        </w:rPr>
        <w:t>و</w:t>
      </w:r>
      <w:r>
        <w:rPr>
          <w:rFonts w:cs="Arial"/>
          <w:sz w:val="23"/>
          <w:szCs w:val="23"/>
        </w:rPr>
        <w:t xml:space="preserve"> QR </w:t>
      </w:r>
      <w:r>
        <w:rPr>
          <w:rFonts w:cs="Arial"/>
          <w:sz w:val="23"/>
          <w:szCs w:val="23"/>
        </w:rPr>
        <w:t>ولون</w:t>
      </w:r>
      <w:r>
        <w:rPr>
          <w:rFonts w:cs="Arial"/>
          <w:sz w:val="23"/>
          <w:szCs w:val="23"/>
        </w:rPr>
        <w:t xml:space="preserve"> </w:t>
      </w:r>
      <w:r>
        <w:rPr>
          <w:rFonts w:cs="Arial"/>
          <w:sz w:val="23"/>
          <w:szCs w:val="23"/>
        </w:rPr>
        <w:t>حسب</w:t>
      </w:r>
      <w:r>
        <w:rPr>
          <w:rFonts w:cs="Arial"/>
          <w:sz w:val="23"/>
          <w:szCs w:val="23"/>
        </w:rPr>
        <w:t xml:space="preserve"> </w:t>
      </w:r>
      <w:r>
        <w:rPr>
          <w:rFonts w:cs="Arial"/>
          <w:sz w:val="23"/>
          <w:szCs w:val="23"/>
        </w:rPr>
        <w:t>الفئة</w:t>
      </w:r>
      <w:r>
        <w:rPr>
          <w:rFonts w:cs="Arial"/>
          <w:sz w:val="23"/>
          <w:szCs w:val="23"/>
        </w:rPr>
        <w:t xml:space="preserve"> </w:t>
      </w:r>
      <w:r>
        <w:rPr>
          <w:rFonts w:cs="Arial"/>
          <w:sz w:val="23"/>
          <w:szCs w:val="23"/>
        </w:rPr>
        <w:t>بعد</w:t>
      </w:r>
      <w:r>
        <w:rPr>
          <w:rFonts w:cs="Arial"/>
          <w:sz w:val="23"/>
          <w:szCs w:val="23"/>
        </w:rPr>
        <w:t xml:space="preserve"> </w:t>
      </w:r>
      <w:r>
        <w:rPr>
          <w:rFonts w:cs="Arial"/>
          <w:sz w:val="23"/>
          <w:szCs w:val="23"/>
        </w:rPr>
        <w:t>الاعتماد،</w:t>
      </w:r>
      <w:r>
        <w:rPr>
          <w:rFonts w:cs="Arial"/>
          <w:sz w:val="23"/>
          <w:szCs w:val="23"/>
        </w:rPr>
        <w:t xml:space="preserve"> </w:t>
      </w:r>
      <w:r>
        <w:rPr>
          <w:rFonts w:cs="Arial"/>
          <w:sz w:val="23"/>
          <w:szCs w:val="23"/>
        </w:rPr>
        <w:t>ويُتحقق</w:t>
      </w:r>
      <w:r>
        <w:rPr>
          <w:rFonts w:cs="Arial"/>
          <w:sz w:val="23"/>
          <w:szCs w:val="23"/>
        </w:rPr>
        <w:t xml:space="preserve"> </w:t>
      </w:r>
      <w:r>
        <w:rPr>
          <w:rFonts w:cs="Arial"/>
          <w:sz w:val="23"/>
          <w:szCs w:val="23"/>
        </w:rPr>
        <w:t>منها</w:t>
      </w:r>
      <w:r>
        <w:rPr>
          <w:rFonts w:cs="Arial"/>
          <w:sz w:val="23"/>
          <w:szCs w:val="23"/>
        </w:rPr>
        <w:t xml:space="preserve"> </w:t>
      </w:r>
      <w:r>
        <w:rPr>
          <w:rFonts w:cs="Arial"/>
          <w:sz w:val="23"/>
          <w:szCs w:val="23"/>
        </w:rPr>
        <w:t>عند</w:t>
      </w:r>
      <w:r>
        <w:rPr>
          <w:rFonts w:cs="Arial"/>
          <w:sz w:val="23"/>
          <w:szCs w:val="23"/>
        </w:rPr>
        <w:t xml:space="preserve"> </w:t>
      </w:r>
      <w:r>
        <w:rPr>
          <w:rFonts w:cs="Arial"/>
          <w:sz w:val="23"/>
          <w:szCs w:val="23"/>
        </w:rPr>
        <w:t>مدخل</w:t>
      </w:r>
      <w:r>
        <w:rPr>
          <w:rFonts w:cs="Arial"/>
          <w:sz w:val="23"/>
          <w:szCs w:val="23"/>
        </w:rPr>
        <w:t xml:space="preserve"> </w:t>
      </w:r>
      <w:r>
        <w:rPr>
          <w:rFonts w:cs="Arial"/>
          <w:sz w:val="23"/>
          <w:szCs w:val="23"/>
        </w:rPr>
        <w:t>المكان</w:t>
      </w:r>
      <w:r>
        <w:rPr>
          <w:rFonts w:cs="Arial"/>
          <w:sz w:val="23"/>
          <w:szCs w:val="23"/>
        </w:rPr>
        <w:t xml:space="preserve"> </w:t>
      </w:r>
      <w:r>
        <w:rPr>
          <w:rFonts w:cs="Arial"/>
          <w:sz w:val="23"/>
          <w:szCs w:val="23"/>
        </w:rPr>
        <w:t>ويُسجَّل</w:t>
      </w:r>
      <w:r>
        <w:rPr>
          <w:rFonts w:cs="Arial"/>
          <w:sz w:val="23"/>
          <w:szCs w:val="23"/>
        </w:rPr>
        <w:t xml:space="preserve"> </w:t>
      </w:r>
      <w:r>
        <w:rPr>
          <w:rFonts w:cs="Arial"/>
          <w:sz w:val="23"/>
          <w:szCs w:val="23"/>
        </w:rPr>
        <w:t>الدخول؛</w:t>
      </w:r>
      <w:r>
        <w:rPr>
          <w:rFonts w:cs="Arial"/>
          <w:sz w:val="23"/>
          <w:szCs w:val="23"/>
        </w:rPr>
        <w:t xml:space="preserve"> </w:t>
      </w:r>
      <w:r>
        <w:rPr>
          <w:rFonts w:cs="Arial"/>
          <w:sz w:val="23"/>
          <w:szCs w:val="23"/>
        </w:rPr>
        <w:t>ويدعم</w:t>
      </w:r>
      <w:r>
        <w:rPr>
          <w:rFonts w:cs="Arial"/>
          <w:sz w:val="23"/>
          <w:szCs w:val="23"/>
        </w:rPr>
        <w:t xml:space="preserve"> </w:t>
      </w:r>
      <w:r>
        <w:rPr>
          <w:rFonts w:cs="Arial"/>
          <w:sz w:val="23"/>
          <w:szCs w:val="23"/>
        </w:rPr>
        <w:t>النظام</w:t>
      </w:r>
      <w:r>
        <w:rPr>
          <w:rFonts w:cs="Arial"/>
          <w:sz w:val="23"/>
          <w:szCs w:val="23"/>
        </w:rPr>
        <w:t xml:space="preserve"> </w:t>
      </w:r>
      <w:r>
        <w:rPr>
          <w:rFonts w:cs="Arial"/>
          <w:sz w:val="23"/>
          <w:szCs w:val="23"/>
        </w:rPr>
        <w:t>التسجيل</w:t>
      </w:r>
      <w:r>
        <w:rPr>
          <w:rFonts w:cs="Arial"/>
          <w:sz w:val="23"/>
          <w:szCs w:val="23"/>
        </w:rPr>
        <w:t xml:space="preserve"> </w:t>
      </w:r>
      <w:r>
        <w:rPr>
          <w:rFonts w:cs="Arial"/>
          <w:sz w:val="23"/>
          <w:szCs w:val="23"/>
        </w:rPr>
        <w:t>الميداني</w:t>
      </w:r>
      <w:r>
        <w:rPr>
          <w:rFonts w:cs="Arial"/>
          <w:sz w:val="23"/>
          <w:szCs w:val="23"/>
        </w:rPr>
        <w:t xml:space="preserve"> </w:t>
      </w:r>
      <w:r>
        <w:rPr>
          <w:rFonts w:cs="Arial"/>
          <w:sz w:val="23"/>
          <w:szCs w:val="23"/>
        </w:rPr>
        <w:t>وإعادة</w:t>
      </w:r>
      <w:r>
        <w:rPr>
          <w:rFonts w:cs="Arial"/>
          <w:sz w:val="23"/>
          <w:szCs w:val="23"/>
        </w:rPr>
        <w:t xml:space="preserve"> </w:t>
      </w:r>
      <w:r>
        <w:rPr>
          <w:rFonts w:cs="Arial"/>
          <w:sz w:val="23"/>
          <w:szCs w:val="23"/>
        </w:rPr>
        <w:t>طباعة</w:t>
      </w:r>
      <w:r>
        <w:rPr>
          <w:rFonts w:cs="Arial"/>
          <w:sz w:val="23"/>
          <w:szCs w:val="23"/>
        </w:rPr>
        <w:t xml:space="preserve"> </w:t>
      </w:r>
      <w:r>
        <w:rPr>
          <w:rFonts w:cs="Arial"/>
          <w:sz w:val="23"/>
          <w:szCs w:val="23"/>
        </w:rPr>
        <w:t>الشارة</w:t>
      </w:r>
      <w:r>
        <w:rPr>
          <w:rFonts w:cs="Arial"/>
          <w:sz w:val="23"/>
          <w:szCs w:val="23"/>
        </w:rPr>
        <w:t>.</w:t>
      </w:r>
    </w:p>
    <w:p w14:paraId="0B585E3D" w14:textId="77777777" w:rsidR="0060300D" w:rsidRDefault="00BE40AE">
      <w:pPr>
        <w:bidi/>
        <w:spacing w:after="60"/>
        <w:ind w:right="227"/>
        <w:jc w:val="right"/>
      </w:pPr>
      <w:r>
        <w:rPr>
          <w:rFonts w:cs="Arial"/>
          <w:sz w:val="23"/>
          <w:szCs w:val="23"/>
        </w:rPr>
        <w:t xml:space="preserve">•  </w:t>
      </w:r>
      <w:r>
        <w:rPr>
          <w:rFonts w:cs="Arial"/>
          <w:sz w:val="23"/>
          <w:szCs w:val="23"/>
        </w:rPr>
        <w:t>الحضور</w:t>
      </w:r>
      <w:r>
        <w:rPr>
          <w:rFonts w:cs="Arial"/>
          <w:sz w:val="23"/>
          <w:szCs w:val="23"/>
        </w:rPr>
        <w:t xml:space="preserve"> </w:t>
      </w:r>
      <w:r>
        <w:rPr>
          <w:rFonts w:cs="Arial"/>
          <w:sz w:val="23"/>
          <w:szCs w:val="23"/>
        </w:rPr>
        <w:t>في</w:t>
      </w:r>
      <w:r>
        <w:rPr>
          <w:rFonts w:cs="Arial"/>
          <w:sz w:val="23"/>
          <w:szCs w:val="23"/>
        </w:rPr>
        <w:t xml:space="preserve"> </w:t>
      </w:r>
      <w:r>
        <w:rPr>
          <w:rFonts w:cs="Arial"/>
          <w:sz w:val="23"/>
          <w:szCs w:val="23"/>
        </w:rPr>
        <w:t>القاعات</w:t>
      </w:r>
      <w:r>
        <w:rPr>
          <w:rFonts w:cs="Arial"/>
          <w:sz w:val="23"/>
          <w:szCs w:val="23"/>
        </w:rPr>
        <w:t xml:space="preserve">: </w:t>
      </w:r>
      <w:r>
        <w:rPr>
          <w:rFonts w:cs="Arial"/>
          <w:sz w:val="23"/>
          <w:szCs w:val="23"/>
        </w:rPr>
        <w:t>يُسجَّل</w:t>
      </w:r>
      <w:r>
        <w:rPr>
          <w:rFonts w:cs="Arial"/>
          <w:sz w:val="23"/>
          <w:szCs w:val="23"/>
        </w:rPr>
        <w:t xml:space="preserve"> </w:t>
      </w:r>
      <w:r>
        <w:rPr>
          <w:rFonts w:cs="Arial"/>
          <w:sz w:val="23"/>
          <w:szCs w:val="23"/>
        </w:rPr>
        <w:t>وصول</w:t>
      </w:r>
      <w:r>
        <w:rPr>
          <w:rFonts w:cs="Arial"/>
          <w:sz w:val="23"/>
          <w:szCs w:val="23"/>
        </w:rPr>
        <w:t xml:space="preserve"> </w:t>
      </w:r>
      <w:r>
        <w:rPr>
          <w:rFonts w:cs="Arial"/>
          <w:sz w:val="23"/>
          <w:szCs w:val="23"/>
        </w:rPr>
        <w:t>الحاضر</w:t>
      </w:r>
      <w:r>
        <w:rPr>
          <w:rFonts w:cs="Arial"/>
          <w:sz w:val="23"/>
          <w:szCs w:val="23"/>
        </w:rPr>
        <w:t xml:space="preserve"> </w:t>
      </w:r>
      <w:r>
        <w:rPr>
          <w:rFonts w:cs="Arial"/>
          <w:sz w:val="23"/>
          <w:szCs w:val="23"/>
        </w:rPr>
        <w:t>إلى</w:t>
      </w:r>
      <w:r>
        <w:rPr>
          <w:rFonts w:cs="Arial"/>
          <w:sz w:val="23"/>
          <w:szCs w:val="23"/>
        </w:rPr>
        <w:t xml:space="preserve"> </w:t>
      </w:r>
      <w:r>
        <w:rPr>
          <w:rFonts w:cs="Arial"/>
          <w:sz w:val="23"/>
          <w:szCs w:val="23"/>
        </w:rPr>
        <w:t>القاعة</w:t>
      </w:r>
      <w:r>
        <w:rPr>
          <w:rFonts w:cs="Arial"/>
          <w:sz w:val="23"/>
          <w:szCs w:val="23"/>
        </w:rPr>
        <w:t xml:space="preserve"> </w:t>
      </w:r>
      <w:r>
        <w:rPr>
          <w:rFonts w:cs="Arial"/>
          <w:sz w:val="23"/>
          <w:szCs w:val="23"/>
        </w:rPr>
        <w:t>عبر</w:t>
      </w:r>
      <w:r>
        <w:rPr>
          <w:rFonts w:cs="Arial"/>
          <w:sz w:val="23"/>
          <w:szCs w:val="23"/>
        </w:rPr>
        <w:t xml:space="preserve"> </w:t>
      </w:r>
      <w:r>
        <w:rPr>
          <w:rFonts w:cs="Arial"/>
          <w:sz w:val="23"/>
          <w:szCs w:val="23"/>
        </w:rPr>
        <w:t>مسح</w:t>
      </w:r>
      <w:r>
        <w:rPr>
          <w:rFonts w:cs="Arial"/>
          <w:sz w:val="23"/>
          <w:szCs w:val="23"/>
        </w:rPr>
        <w:t xml:space="preserve"> QR </w:t>
      </w:r>
      <w:r>
        <w:rPr>
          <w:rFonts w:cs="Arial"/>
          <w:sz w:val="23"/>
          <w:szCs w:val="23"/>
        </w:rPr>
        <w:t>على</w:t>
      </w:r>
      <w:r>
        <w:rPr>
          <w:rFonts w:cs="Arial"/>
          <w:sz w:val="23"/>
          <w:szCs w:val="23"/>
        </w:rPr>
        <w:t xml:space="preserve"> </w:t>
      </w:r>
      <w:r>
        <w:rPr>
          <w:rFonts w:cs="Arial"/>
          <w:sz w:val="23"/>
          <w:szCs w:val="23"/>
        </w:rPr>
        <w:t>الباب،</w:t>
      </w:r>
      <w:r>
        <w:rPr>
          <w:rFonts w:cs="Arial"/>
          <w:sz w:val="23"/>
          <w:szCs w:val="23"/>
        </w:rPr>
        <w:t xml:space="preserve"> </w:t>
      </w:r>
      <w:r>
        <w:rPr>
          <w:rFonts w:cs="Arial"/>
          <w:sz w:val="23"/>
          <w:szCs w:val="23"/>
        </w:rPr>
        <w:t>ويُقاس</w:t>
      </w:r>
      <w:r>
        <w:rPr>
          <w:rFonts w:cs="Arial"/>
          <w:sz w:val="23"/>
          <w:szCs w:val="23"/>
        </w:rPr>
        <w:t xml:space="preserve"> </w:t>
      </w:r>
      <w:r>
        <w:rPr>
          <w:rFonts w:cs="Arial"/>
          <w:sz w:val="23"/>
          <w:szCs w:val="23"/>
        </w:rPr>
        <w:t>حضور</w:t>
      </w:r>
      <w:r>
        <w:rPr>
          <w:rFonts w:cs="Arial"/>
          <w:sz w:val="23"/>
          <w:szCs w:val="23"/>
        </w:rPr>
        <w:t xml:space="preserve"> </w:t>
      </w:r>
      <w:r>
        <w:rPr>
          <w:rFonts w:cs="Arial"/>
          <w:sz w:val="23"/>
          <w:szCs w:val="23"/>
        </w:rPr>
        <w:t>الجلسة</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سجلات</w:t>
      </w:r>
      <w:r>
        <w:rPr>
          <w:rFonts w:cs="Arial"/>
          <w:sz w:val="23"/>
          <w:szCs w:val="23"/>
        </w:rPr>
        <w:t xml:space="preserve"> </w:t>
      </w:r>
      <w:r>
        <w:rPr>
          <w:rFonts w:cs="Arial"/>
          <w:sz w:val="23"/>
          <w:szCs w:val="23"/>
        </w:rPr>
        <w:t>الوصول</w:t>
      </w:r>
      <w:r>
        <w:rPr>
          <w:rFonts w:cs="Arial"/>
          <w:sz w:val="23"/>
          <w:szCs w:val="23"/>
        </w:rPr>
        <w:t>.</w:t>
      </w:r>
    </w:p>
    <w:p w14:paraId="582402BB" w14:textId="77777777" w:rsidR="0060300D" w:rsidRDefault="00BE40AE">
      <w:pPr>
        <w:bidi/>
        <w:spacing w:after="60"/>
        <w:ind w:right="227"/>
        <w:jc w:val="right"/>
      </w:pPr>
      <w:r>
        <w:rPr>
          <w:rFonts w:cs="Arial"/>
          <w:sz w:val="23"/>
          <w:szCs w:val="23"/>
        </w:rPr>
        <w:t xml:space="preserve">•  </w:t>
      </w:r>
      <w:r>
        <w:rPr>
          <w:rFonts w:cs="Arial"/>
          <w:sz w:val="23"/>
          <w:szCs w:val="23"/>
        </w:rPr>
        <w:t>الحجوزات</w:t>
      </w:r>
      <w:r>
        <w:rPr>
          <w:rFonts w:cs="Arial"/>
          <w:sz w:val="23"/>
          <w:szCs w:val="23"/>
        </w:rPr>
        <w:t xml:space="preserve">: </w:t>
      </w:r>
      <w:r>
        <w:rPr>
          <w:rFonts w:cs="Arial"/>
          <w:sz w:val="23"/>
          <w:szCs w:val="23"/>
        </w:rPr>
        <w:t>يسجّل</w:t>
      </w:r>
      <w:r>
        <w:rPr>
          <w:rFonts w:cs="Arial"/>
          <w:sz w:val="23"/>
          <w:szCs w:val="23"/>
        </w:rPr>
        <w:t xml:space="preserve"> </w:t>
      </w:r>
      <w:r>
        <w:rPr>
          <w:rFonts w:cs="Arial"/>
          <w:sz w:val="23"/>
          <w:szCs w:val="23"/>
        </w:rPr>
        <w:t>الحاضر</w:t>
      </w:r>
      <w:r>
        <w:rPr>
          <w:rFonts w:cs="Arial"/>
          <w:sz w:val="23"/>
          <w:szCs w:val="23"/>
        </w:rPr>
        <w:t xml:space="preserve"> </w:t>
      </w:r>
      <w:r>
        <w:rPr>
          <w:rFonts w:cs="Arial"/>
          <w:sz w:val="23"/>
          <w:szCs w:val="23"/>
        </w:rPr>
        <w:t>حضوره</w:t>
      </w:r>
      <w:r>
        <w:rPr>
          <w:rFonts w:cs="Arial"/>
          <w:sz w:val="23"/>
          <w:szCs w:val="23"/>
        </w:rPr>
        <w:t xml:space="preserve"> </w:t>
      </w:r>
      <w:r>
        <w:rPr>
          <w:rFonts w:cs="Arial"/>
          <w:sz w:val="23"/>
          <w:szCs w:val="23"/>
        </w:rPr>
        <w:t>للجلسة،</w:t>
      </w:r>
      <w:r>
        <w:rPr>
          <w:rFonts w:cs="Arial"/>
          <w:sz w:val="23"/>
          <w:szCs w:val="23"/>
        </w:rPr>
        <w:t xml:space="preserve"> </w:t>
      </w:r>
      <w:r>
        <w:rPr>
          <w:rFonts w:cs="Arial"/>
          <w:sz w:val="23"/>
          <w:szCs w:val="23"/>
        </w:rPr>
        <w:t>أو</w:t>
      </w:r>
      <w:r>
        <w:rPr>
          <w:rFonts w:cs="Arial"/>
          <w:sz w:val="23"/>
          <w:szCs w:val="23"/>
        </w:rPr>
        <w:t xml:space="preserve"> </w:t>
      </w:r>
      <w:r>
        <w:rPr>
          <w:rFonts w:cs="Arial"/>
          <w:sz w:val="23"/>
          <w:szCs w:val="23"/>
        </w:rPr>
        <w:t>يحجز</w:t>
      </w:r>
      <w:r>
        <w:rPr>
          <w:rFonts w:cs="Arial"/>
          <w:sz w:val="23"/>
          <w:szCs w:val="23"/>
        </w:rPr>
        <w:t xml:space="preserve"> </w:t>
      </w:r>
      <w:r>
        <w:rPr>
          <w:rFonts w:cs="Arial"/>
          <w:sz w:val="23"/>
          <w:szCs w:val="23"/>
        </w:rPr>
        <w:t>مقعدًا</w:t>
      </w:r>
      <w:r>
        <w:rPr>
          <w:rFonts w:cs="Arial"/>
          <w:sz w:val="23"/>
          <w:szCs w:val="23"/>
        </w:rPr>
        <w:t xml:space="preserve"> </w:t>
      </w:r>
      <w:r>
        <w:rPr>
          <w:rFonts w:cs="Arial"/>
          <w:sz w:val="23"/>
          <w:szCs w:val="23"/>
        </w:rPr>
        <w:t>محددًا</w:t>
      </w:r>
      <w:r>
        <w:rPr>
          <w:rFonts w:cs="Arial"/>
          <w:sz w:val="23"/>
          <w:szCs w:val="23"/>
        </w:rPr>
        <w:t xml:space="preserve"> </w:t>
      </w:r>
      <w:r>
        <w:rPr>
          <w:rFonts w:cs="Arial"/>
          <w:sz w:val="23"/>
          <w:szCs w:val="23"/>
        </w:rPr>
        <w:t>في</w:t>
      </w:r>
      <w:r>
        <w:rPr>
          <w:rFonts w:cs="Arial"/>
          <w:sz w:val="23"/>
          <w:szCs w:val="23"/>
        </w:rPr>
        <w:t xml:space="preserve"> </w:t>
      </w:r>
      <w:r>
        <w:rPr>
          <w:rFonts w:cs="Arial"/>
          <w:sz w:val="23"/>
          <w:szCs w:val="23"/>
        </w:rPr>
        <w:t>القاعات</w:t>
      </w:r>
      <w:r>
        <w:rPr>
          <w:rFonts w:cs="Arial"/>
          <w:sz w:val="23"/>
          <w:szCs w:val="23"/>
        </w:rPr>
        <w:t xml:space="preserve"> </w:t>
      </w:r>
      <w:r>
        <w:rPr>
          <w:rFonts w:cs="Arial"/>
          <w:sz w:val="23"/>
          <w:szCs w:val="23"/>
        </w:rPr>
        <w:t>ذات</w:t>
      </w:r>
      <w:r>
        <w:rPr>
          <w:rFonts w:cs="Arial"/>
          <w:sz w:val="23"/>
          <w:szCs w:val="23"/>
        </w:rPr>
        <w:t xml:space="preserve"> </w:t>
      </w:r>
      <w:r>
        <w:rPr>
          <w:rFonts w:cs="Arial"/>
          <w:sz w:val="23"/>
          <w:szCs w:val="23"/>
        </w:rPr>
        <w:t>المقاعد</w:t>
      </w:r>
      <w:r>
        <w:rPr>
          <w:rFonts w:cs="Arial"/>
          <w:sz w:val="23"/>
          <w:szCs w:val="23"/>
        </w:rPr>
        <w:t xml:space="preserve"> </w:t>
      </w:r>
      <w:r>
        <w:rPr>
          <w:rFonts w:cs="Arial"/>
          <w:sz w:val="23"/>
          <w:szCs w:val="23"/>
        </w:rPr>
        <w:t>المسندة</w:t>
      </w:r>
      <w:r>
        <w:rPr>
          <w:rFonts w:cs="Arial"/>
          <w:sz w:val="23"/>
          <w:szCs w:val="23"/>
        </w:rPr>
        <w:t xml:space="preserve"> (</w:t>
      </w:r>
      <w:r>
        <w:rPr>
          <w:rFonts w:cs="Arial"/>
          <w:sz w:val="23"/>
          <w:szCs w:val="23"/>
        </w:rPr>
        <w:t>مع</w:t>
      </w:r>
      <w:r>
        <w:rPr>
          <w:rFonts w:cs="Arial"/>
          <w:sz w:val="23"/>
          <w:szCs w:val="23"/>
        </w:rPr>
        <w:t xml:space="preserve"> </w:t>
      </w:r>
      <w:r>
        <w:rPr>
          <w:rFonts w:cs="Arial"/>
          <w:sz w:val="23"/>
          <w:szCs w:val="23"/>
        </w:rPr>
        <w:t>منع</w:t>
      </w:r>
      <w:r>
        <w:rPr>
          <w:rFonts w:cs="Arial"/>
          <w:sz w:val="23"/>
          <w:szCs w:val="23"/>
        </w:rPr>
        <w:t xml:space="preserve"> </w:t>
      </w:r>
      <w:r>
        <w:rPr>
          <w:rFonts w:cs="Arial"/>
          <w:sz w:val="23"/>
          <w:szCs w:val="23"/>
        </w:rPr>
        <w:t>تعارض</w:t>
      </w:r>
      <w:r>
        <w:rPr>
          <w:rFonts w:cs="Arial"/>
          <w:sz w:val="23"/>
          <w:szCs w:val="23"/>
        </w:rPr>
        <w:t xml:space="preserve"> </w:t>
      </w:r>
      <w:r>
        <w:rPr>
          <w:rFonts w:cs="Arial"/>
          <w:sz w:val="23"/>
          <w:szCs w:val="23"/>
        </w:rPr>
        <w:t>الأوقات</w:t>
      </w:r>
      <w:r>
        <w:rPr>
          <w:rFonts w:cs="Arial"/>
          <w:sz w:val="23"/>
          <w:szCs w:val="23"/>
        </w:rPr>
        <w:t>)</w:t>
      </w:r>
      <w:r>
        <w:rPr>
          <w:rFonts w:cs="Arial"/>
          <w:sz w:val="23"/>
          <w:szCs w:val="23"/>
        </w:rPr>
        <w:t>؛</w:t>
      </w:r>
      <w:r>
        <w:rPr>
          <w:rFonts w:cs="Arial"/>
          <w:sz w:val="23"/>
          <w:szCs w:val="23"/>
        </w:rPr>
        <w:t xml:space="preserve"> </w:t>
      </w:r>
      <w:r>
        <w:rPr>
          <w:rFonts w:cs="Arial"/>
          <w:sz w:val="23"/>
          <w:szCs w:val="23"/>
        </w:rPr>
        <w:t>ويُؤكَّد</w:t>
      </w:r>
      <w:r>
        <w:rPr>
          <w:rFonts w:cs="Arial"/>
          <w:sz w:val="23"/>
          <w:szCs w:val="23"/>
        </w:rPr>
        <w:t xml:space="preserve"> </w:t>
      </w:r>
      <w:r>
        <w:rPr>
          <w:rFonts w:cs="Arial"/>
          <w:sz w:val="23"/>
          <w:szCs w:val="23"/>
        </w:rPr>
        <w:t>الحجز</w:t>
      </w:r>
      <w:r>
        <w:rPr>
          <w:rFonts w:cs="Arial"/>
          <w:sz w:val="23"/>
          <w:szCs w:val="23"/>
        </w:rPr>
        <w:t xml:space="preserve"> </w:t>
      </w:r>
      <w:r>
        <w:rPr>
          <w:rFonts w:cs="Arial"/>
          <w:sz w:val="23"/>
          <w:szCs w:val="23"/>
        </w:rPr>
        <w:t>فورًا</w:t>
      </w:r>
      <w:r>
        <w:rPr>
          <w:rFonts w:cs="Arial"/>
          <w:sz w:val="23"/>
          <w:szCs w:val="23"/>
        </w:rPr>
        <w:t xml:space="preserve"> </w:t>
      </w:r>
      <w:r>
        <w:rPr>
          <w:rFonts w:cs="Arial"/>
          <w:sz w:val="23"/>
          <w:szCs w:val="23"/>
        </w:rPr>
        <w:t>دون</w:t>
      </w:r>
      <w:r>
        <w:rPr>
          <w:rFonts w:cs="Arial"/>
          <w:sz w:val="23"/>
          <w:szCs w:val="23"/>
        </w:rPr>
        <w:t xml:space="preserve"> </w:t>
      </w:r>
      <w:r>
        <w:rPr>
          <w:rFonts w:cs="Arial"/>
          <w:sz w:val="23"/>
          <w:szCs w:val="23"/>
        </w:rPr>
        <w:t>اعتماد،</w:t>
      </w:r>
      <w:r>
        <w:rPr>
          <w:rFonts w:cs="Arial"/>
          <w:sz w:val="23"/>
          <w:szCs w:val="23"/>
        </w:rPr>
        <w:t xml:space="preserve"> </w:t>
      </w:r>
      <w:r>
        <w:rPr>
          <w:rFonts w:cs="Arial"/>
          <w:sz w:val="23"/>
          <w:szCs w:val="23"/>
        </w:rPr>
        <w:t>ويُلغى</w:t>
      </w:r>
      <w:r>
        <w:rPr>
          <w:rFonts w:cs="Arial"/>
          <w:sz w:val="23"/>
          <w:szCs w:val="23"/>
        </w:rPr>
        <w:t xml:space="preserve"> </w:t>
      </w:r>
      <w:r>
        <w:rPr>
          <w:rFonts w:cs="Arial"/>
          <w:sz w:val="23"/>
          <w:szCs w:val="23"/>
        </w:rPr>
        <w:t>المقعد</w:t>
      </w:r>
      <w:r>
        <w:rPr>
          <w:rFonts w:cs="Arial"/>
          <w:sz w:val="23"/>
          <w:szCs w:val="23"/>
        </w:rPr>
        <w:t xml:space="preserve"> </w:t>
      </w:r>
      <w:r>
        <w:rPr>
          <w:rFonts w:cs="Arial"/>
          <w:sz w:val="23"/>
          <w:szCs w:val="23"/>
        </w:rPr>
        <w:t>المحجوز</w:t>
      </w:r>
      <w:r>
        <w:rPr>
          <w:rFonts w:cs="Arial"/>
          <w:sz w:val="23"/>
          <w:szCs w:val="23"/>
        </w:rPr>
        <w:t xml:space="preserve"> </w:t>
      </w:r>
      <w:r>
        <w:rPr>
          <w:rFonts w:cs="Arial"/>
          <w:sz w:val="23"/>
          <w:szCs w:val="23"/>
        </w:rPr>
        <w:t>تلقائيًا</w:t>
      </w:r>
      <w:r>
        <w:rPr>
          <w:rFonts w:cs="Arial"/>
          <w:sz w:val="23"/>
          <w:szCs w:val="23"/>
        </w:rPr>
        <w:t xml:space="preserve"> </w:t>
      </w:r>
      <w:r>
        <w:rPr>
          <w:rFonts w:cs="Arial"/>
          <w:sz w:val="23"/>
          <w:szCs w:val="23"/>
        </w:rPr>
        <w:t>قبل</w:t>
      </w:r>
      <w:r>
        <w:rPr>
          <w:rFonts w:cs="Arial"/>
          <w:sz w:val="23"/>
          <w:szCs w:val="23"/>
        </w:rPr>
        <w:t xml:space="preserve"> </w:t>
      </w:r>
      <w:r>
        <w:rPr>
          <w:rFonts w:cs="Arial"/>
          <w:sz w:val="23"/>
          <w:szCs w:val="23"/>
        </w:rPr>
        <w:t>بدء</w:t>
      </w:r>
      <w:r>
        <w:rPr>
          <w:rFonts w:cs="Arial"/>
          <w:sz w:val="23"/>
          <w:szCs w:val="23"/>
        </w:rPr>
        <w:t xml:space="preserve"> </w:t>
      </w:r>
      <w:r>
        <w:rPr>
          <w:rFonts w:cs="Arial"/>
          <w:sz w:val="23"/>
          <w:szCs w:val="23"/>
        </w:rPr>
        <w:t>الجلسة</w:t>
      </w:r>
      <w:r>
        <w:rPr>
          <w:rFonts w:cs="Arial"/>
          <w:sz w:val="23"/>
          <w:szCs w:val="23"/>
        </w:rPr>
        <w:t xml:space="preserve"> </w:t>
      </w:r>
      <w:r>
        <w:rPr>
          <w:rFonts w:cs="Arial"/>
          <w:sz w:val="23"/>
          <w:szCs w:val="23"/>
        </w:rPr>
        <w:t>بثلاث</w:t>
      </w:r>
      <w:r>
        <w:rPr>
          <w:rFonts w:cs="Arial"/>
          <w:sz w:val="23"/>
          <w:szCs w:val="23"/>
        </w:rPr>
        <w:t xml:space="preserve"> </w:t>
      </w:r>
      <w:r>
        <w:rPr>
          <w:rFonts w:cs="Arial"/>
          <w:sz w:val="23"/>
          <w:szCs w:val="23"/>
        </w:rPr>
        <w:t>دقائق</w:t>
      </w:r>
      <w:r>
        <w:rPr>
          <w:rFonts w:cs="Arial"/>
          <w:sz w:val="23"/>
          <w:szCs w:val="23"/>
        </w:rPr>
        <w:t xml:space="preserve"> </w:t>
      </w:r>
      <w:r>
        <w:rPr>
          <w:rFonts w:cs="Arial"/>
          <w:sz w:val="23"/>
          <w:szCs w:val="23"/>
        </w:rPr>
        <w:t>إذا</w:t>
      </w:r>
      <w:r>
        <w:rPr>
          <w:rFonts w:cs="Arial"/>
          <w:sz w:val="23"/>
          <w:szCs w:val="23"/>
        </w:rPr>
        <w:t xml:space="preserve"> </w:t>
      </w:r>
      <w:r>
        <w:rPr>
          <w:rFonts w:cs="Arial"/>
          <w:sz w:val="23"/>
          <w:szCs w:val="23"/>
        </w:rPr>
        <w:t>لم</w:t>
      </w:r>
      <w:r>
        <w:rPr>
          <w:rFonts w:cs="Arial"/>
          <w:sz w:val="23"/>
          <w:szCs w:val="23"/>
        </w:rPr>
        <w:t xml:space="preserve"> </w:t>
      </w:r>
      <w:r>
        <w:rPr>
          <w:rFonts w:cs="Arial"/>
          <w:sz w:val="23"/>
          <w:szCs w:val="23"/>
        </w:rPr>
        <w:t>يُسجَّل</w:t>
      </w:r>
      <w:r>
        <w:rPr>
          <w:rFonts w:cs="Arial"/>
          <w:sz w:val="23"/>
          <w:szCs w:val="23"/>
        </w:rPr>
        <w:t xml:space="preserve"> </w:t>
      </w:r>
      <w:r>
        <w:rPr>
          <w:rFonts w:cs="Arial"/>
          <w:sz w:val="23"/>
          <w:szCs w:val="23"/>
        </w:rPr>
        <w:t>الدخول،</w:t>
      </w:r>
      <w:r>
        <w:rPr>
          <w:rFonts w:cs="Arial"/>
          <w:sz w:val="23"/>
          <w:szCs w:val="23"/>
        </w:rPr>
        <w:t xml:space="preserve"> </w:t>
      </w:r>
      <w:r>
        <w:rPr>
          <w:rFonts w:cs="Arial"/>
          <w:sz w:val="23"/>
          <w:szCs w:val="23"/>
        </w:rPr>
        <w:t>ويسجّل</w:t>
      </w:r>
      <w:r>
        <w:rPr>
          <w:rFonts w:cs="Arial"/>
          <w:sz w:val="23"/>
          <w:szCs w:val="23"/>
        </w:rPr>
        <w:t xml:space="preserve"> </w:t>
      </w:r>
      <w:r>
        <w:rPr>
          <w:rFonts w:cs="Arial"/>
          <w:sz w:val="23"/>
          <w:szCs w:val="23"/>
        </w:rPr>
        <w:t>الحاضر</w:t>
      </w:r>
      <w:r>
        <w:rPr>
          <w:rFonts w:cs="Arial"/>
          <w:sz w:val="23"/>
          <w:szCs w:val="23"/>
        </w:rPr>
        <w:t xml:space="preserve"> </w:t>
      </w:r>
      <w:r>
        <w:rPr>
          <w:rFonts w:cs="Arial"/>
          <w:sz w:val="23"/>
          <w:szCs w:val="23"/>
        </w:rPr>
        <w:t>دخوله</w:t>
      </w:r>
      <w:r>
        <w:rPr>
          <w:rFonts w:cs="Arial"/>
          <w:sz w:val="23"/>
          <w:szCs w:val="23"/>
        </w:rPr>
        <w:t xml:space="preserve"> </w:t>
      </w:r>
      <w:r>
        <w:rPr>
          <w:rFonts w:cs="Arial"/>
          <w:sz w:val="23"/>
          <w:szCs w:val="23"/>
        </w:rPr>
        <w:t>وخروجه</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الجلسة</w:t>
      </w:r>
      <w:r>
        <w:rPr>
          <w:rFonts w:cs="Arial"/>
          <w:sz w:val="23"/>
          <w:szCs w:val="23"/>
        </w:rPr>
        <w:t xml:space="preserve"> </w:t>
      </w:r>
      <w:r>
        <w:rPr>
          <w:rFonts w:cs="Arial"/>
          <w:sz w:val="23"/>
          <w:szCs w:val="23"/>
        </w:rPr>
        <w:t>عند</w:t>
      </w:r>
      <w:r>
        <w:rPr>
          <w:rFonts w:cs="Arial"/>
          <w:sz w:val="23"/>
          <w:szCs w:val="23"/>
        </w:rPr>
        <w:t xml:space="preserve"> </w:t>
      </w:r>
      <w:r>
        <w:rPr>
          <w:rFonts w:cs="Arial"/>
          <w:sz w:val="23"/>
          <w:szCs w:val="23"/>
        </w:rPr>
        <w:t>القاعة</w:t>
      </w:r>
      <w:r>
        <w:rPr>
          <w:rFonts w:cs="Arial"/>
          <w:sz w:val="23"/>
          <w:szCs w:val="23"/>
        </w:rPr>
        <w:t>.</w:t>
      </w:r>
    </w:p>
    <w:p w14:paraId="78899F17" w14:textId="77777777" w:rsidR="0060300D" w:rsidRDefault="00BE40AE">
      <w:pPr>
        <w:bidi/>
        <w:spacing w:after="60"/>
        <w:ind w:right="227"/>
        <w:jc w:val="right"/>
      </w:pPr>
      <w:r>
        <w:rPr>
          <w:rFonts w:cs="Arial"/>
          <w:sz w:val="23"/>
          <w:szCs w:val="23"/>
        </w:rPr>
        <w:t xml:space="preserve">•  </w:t>
      </w:r>
      <w:r>
        <w:rPr>
          <w:rFonts w:cs="Arial"/>
          <w:sz w:val="23"/>
          <w:szCs w:val="23"/>
        </w:rPr>
        <w:t>الجلسة</w:t>
      </w:r>
      <w:r>
        <w:rPr>
          <w:rFonts w:cs="Arial"/>
          <w:sz w:val="23"/>
          <w:szCs w:val="23"/>
        </w:rPr>
        <w:t xml:space="preserve"> </w:t>
      </w:r>
      <w:r>
        <w:rPr>
          <w:rFonts w:cs="Arial"/>
          <w:sz w:val="23"/>
          <w:szCs w:val="23"/>
        </w:rPr>
        <w:t>المباشرة</w:t>
      </w:r>
      <w:r>
        <w:rPr>
          <w:rFonts w:cs="Arial"/>
          <w:sz w:val="23"/>
          <w:szCs w:val="23"/>
        </w:rPr>
        <w:t xml:space="preserve"> </w:t>
      </w:r>
      <w:r>
        <w:rPr>
          <w:rFonts w:cs="Arial"/>
          <w:sz w:val="23"/>
          <w:szCs w:val="23"/>
        </w:rPr>
        <w:t>والتفاعل</w:t>
      </w:r>
      <w:r>
        <w:rPr>
          <w:rFonts w:cs="Arial"/>
          <w:sz w:val="23"/>
          <w:szCs w:val="23"/>
        </w:rPr>
        <w:t xml:space="preserve">: </w:t>
      </w:r>
      <w:r>
        <w:rPr>
          <w:rFonts w:cs="Arial"/>
          <w:sz w:val="23"/>
          <w:szCs w:val="23"/>
        </w:rPr>
        <w:t>تُبث</w:t>
      </w:r>
      <w:r>
        <w:rPr>
          <w:rFonts w:cs="Arial"/>
          <w:sz w:val="23"/>
          <w:szCs w:val="23"/>
        </w:rPr>
        <w:t xml:space="preserve"> </w:t>
      </w:r>
      <w:r>
        <w:rPr>
          <w:rFonts w:cs="Arial"/>
          <w:sz w:val="23"/>
          <w:szCs w:val="23"/>
        </w:rPr>
        <w:t>الجلسة</w:t>
      </w:r>
      <w:r>
        <w:rPr>
          <w:rFonts w:cs="Arial"/>
          <w:sz w:val="23"/>
          <w:szCs w:val="23"/>
        </w:rPr>
        <w:t xml:space="preserve"> </w:t>
      </w:r>
      <w:r>
        <w:rPr>
          <w:rFonts w:cs="Arial"/>
          <w:sz w:val="23"/>
          <w:szCs w:val="23"/>
        </w:rPr>
        <w:t>مع</w:t>
      </w:r>
      <w:r>
        <w:rPr>
          <w:rFonts w:cs="Arial"/>
          <w:sz w:val="23"/>
          <w:szCs w:val="23"/>
        </w:rPr>
        <w:t xml:space="preserve"> </w:t>
      </w:r>
      <w:r>
        <w:rPr>
          <w:rFonts w:cs="Arial"/>
          <w:sz w:val="23"/>
          <w:szCs w:val="23"/>
        </w:rPr>
        <w:t>ترجمة</w:t>
      </w:r>
      <w:r>
        <w:rPr>
          <w:rFonts w:cs="Arial"/>
          <w:sz w:val="23"/>
          <w:szCs w:val="23"/>
        </w:rPr>
        <w:t xml:space="preserve"> </w:t>
      </w:r>
      <w:r>
        <w:rPr>
          <w:rFonts w:cs="Arial"/>
          <w:sz w:val="23"/>
          <w:szCs w:val="23"/>
        </w:rPr>
        <w:t>فورية</w:t>
      </w:r>
      <w:r>
        <w:rPr>
          <w:rFonts w:cs="Arial"/>
          <w:sz w:val="23"/>
          <w:szCs w:val="23"/>
        </w:rPr>
        <w:t xml:space="preserve"> </w:t>
      </w:r>
      <w:r>
        <w:rPr>
          <w:rFonts w:cs="Arial"/>
          <w:sz w:val="23"/>
          <w:szCs w:val="23"/>
        </w:rPr>
        <w:t>أو</w:t>
      </w:r>
      <w:r>
        <w:rPr>
          <w:rFonts w:cs="Arial"/>
          <w:sz w:val="23"/>
          <w:szCs w:val="23"/>
        </w:rPr>
        <w:t xml:space="preserve"> </w:t>
      </w:r>
      <w:r>
        <w:rPr>
          <w:rFonts w:cs="Arial"/>
          <w:sz w:val="23"/>
          <w:szCs w:val="23"/>
        </w:rPr>
        <w:t>ترجمة</w:t>
      </w:r>
      <w:r>
        <w:rPr>
          <w:rFonts w:cs="Arial"/>
          <w:sz w:val="23"/>
          <w:szCs w:val="23"/>
        </w:rPr>
        <w:t xml:space="preserve"> </w:t>
      </w:r>
      <w:r>
        <w:rPr>
          <w:rFonts w:cs="Arial"/>
          <w:sz w:val="23"/>
          <w:szCs w:val="23"/>
        </w:rPr>
        <w:t>نصية</w:t>
      </w:r>
      <w:r>
        <w:rPr>
          <w:rFonts w:cs="Arial"/>
          <w:sz w:val="23"/>
          <w:szCs w:val="23"/>
        </w:rPr>
        <w:t xml:space="preserve"> </w:t>
      </w:r>
      <w:r>
        <w:rPr>
          <w:rFonts w:cs="Arial"/>
          <w:sz w:val="23"/>
          <w:szCs w:val="23"/>
        </w:rPr>
        <w:t>حية؛</w:t>
      </w:r>
      <w:r>
        <w:rPr>
          <w:rFonts w:cs="Arial"/>
          <w:sz w:val="23"/>
          <w:szCs w:val="23"/>
        </w:rPr>
        <w:t xml:space="preserve"> </w:t>
      </w:r>
      <w:r>
        <w:rPr>
          <w:rFonts w:cs="Arial"/>
          <w:sz w:val="23"/>
          <w:szCs w:val="23"/>
        </w:rPr>
        <w:t>وتُفتح</w:t>
      </w:r>
      <w:r>
        <w:rPr>
          <w:rFonts w:cs="Arial"/>
          <w:sz w:val="23"/>
          <w:szCs w:val="23"/>
        </w:rPr>
        <w:t xml:space="preserve"> </w:t>
      </w:r>
      <w:r>
        <w:rPr>
          <w:rFonts w:cs="Arial"/>
          <w:sz w:val="23"/>
          <w:szCs w:val="23"/>
        </w:rPr>
        <w:t>الأسئلة</w:t>
      </w:r>
      <w:r>
        <w:rPr>
          <w:rFonts w:cs="Arial"/>
          <w:sz w:val="23"/>
          <w:szCs w:val="23"/>
        </w:rPr>
        <w:t xml:space="preserve"> </w:t>
      </w:r>
      <w:r>
        <w:rPr>
          <w:rFonts w:cs="Arial"/>
          <w:sz w:val="23"/>
          <w:szCs w:val="23"/>
        </w:rPr>
        <w:t>بعد</w:t>
      </w:r>
      <w:r>
        <w:rPr>
          <w:rFonts w:cs="Arial"/>
          <w:sz w:val="23"/>
          <w:szCs w:val="23"/>
        </w:rPr>
        <w:t xml:space="preserve"> </w:t>
      </w:r>
      <w:r>
        <w:rPr>
          <w:rFonts w:cs="Arial"/>
          <w:sz w:val="23"/>
          <w:szCs w:val="23"/>
        </w:rPr>
        <w:t>تسجيل</w:t>
      </w:r>
      <w:r>
        <w:rPr>
          <w:rFonts w:cs="Arial"/>
          <w:sz w:val="23"/>
          <w:szCs w:val="23"/>
        </w:rPr>
        <w:t xml:space="preserve"> </w:t>
      </w:r>
      <w:r>
        <w:rPr>
          <w:rFonts w:cs="Arial"/>
          <w:sz w:val="23"/>
          <w:szCs w:val="23"/>
        </w:rPr>
        <w:t>دخول</w:t>
      </w:r>
      <w:r>
        <w:rPr>
          <w:rFonts w:cs="Arial"/>
          <w:sz w:val="23"/>
          <w:szCs w:val="23"/>
        </w:rPr>
        <w:t xml:space="preserve"> </w:t>
      </w:r>
      <w:r>
        <w:rPr>
          <w:rFonts w:cs="Arial"/>
          <w:sz w:val="23"/>
          <w:szCs w:val="23"/>
        </w:rPr>
        <w:t>الحاضر</w:t>
      </w:r>
      <w:r>
        <w:rPr>
          <w:rFonts w:cs="Arial"/>
          <w:sz w:val="23"/>
          <w:szCs w:val="23"/>
        </w:rPr>
        <w:t xml:space="preserve"> </w:t>
      </w:r>
      <w:r>
        <w:rPr>
          <w:rFonts w:cs="Arial"/>
          <w:sz w:val="23"/>
          <w:szCs w:val="23"/>
        </w:rPr>
        <w:t>للقاعة</w:t>
      </w:r>
      <w:r>
        <w:rPr>
          <w:rFonts w:cs="Arial"/>
          <w:sz w:val="23"/>
          <w:szCs w:val="23"/>
        </w:rPr>
        <w:t xml:space="preserve"> </w:t>
      </w:r>
      <w:r>
        <w:rPr>
          <w:rFonts w:cs="Arial"/>
          <w:sz w:val="23"/>
          <w:szCs w:val="23"/>
        </w:rPr>
        <w:t>وتُغلق</w:t>
      </w:r>
      <w:r>
        <w:rPr>
          <w:rFonts w:cs="Arial"/>
          <w:sz w:val="23"/>
          <w:szCs w:val="23"/>
        </w:rPr>
        <w:t xml:space="preserve"> </w:t>
      </w:r>
      <w:r>
        <w:rPr>
          <w:rFonts w:cs="Arial"/>
          <w:sz w:val="23"/>
          <w:szCs w:val="23"/>
        </w:rPr>
        <w:t>بانتهاء</w:t>
      </w:r>
      <w:r>
        <w:rPr>
          <w:rFonts w:cs="Arial"/>
          <w:sz w:val="23"/>
          <w:szCs w:val="23"/>
        </w:rPr>
        <w:t xml:space="preserve"> </w:t>
      </w:r>
      <w:r>
        <w:rPr>
          <w:rFonts w:cs="Arial"/>
          <w:sz w:val="23"/>
          <w:szCs w:val="23"/>
        </w:rPr>
        <w:t>الجلسة؛</w:t>
      </w:r>
      <w:r>
        <w:rPr>
          <w:rFonts w:cs="Arial"/>
          <w:sz w:val="23"/>
          <w:szCs w:val="23"/>
        </w:rPr>
        <w:t xml:space="preserve"> </w:t>
      </w:r>
      <w:r>
        <w:rPr>
          <w:rFonts w:cs="Arial"/>
          <w:sz w:val="23"/>
          <w:szCs w:val="23"/>
        </w:rPr>
        <w:t>ويدير</w:t>
      </w:r>
      <w:r>
        <w:rPr>
          <w:rFonts w:cs="Arial"/>
          <w:sz w:val="23"/>
          <w:szCs w:val="23"/>
        </w:rPr>
        <w:t xml:space="preserve"> </w:t>
      </w:r>
      <w:r>
        <w:rPr>
          <w:rFonts w:cs="Arial"/>
          <w:sz w:val="23"/>
          <w:szCs w:val="23"/>
        </w:rPr>
        <w:t>المحاور</w:t>
      </w:r>
      <w:r>
        <w:rPr>
          <w:rFonts w:cs="Arial"/>
          <w:sz w:val="23"/>
          <w:szCs w:val="23"/>
        </w:rPr>
        <w:t xml:space="preserve"> </w:t>
      </w:r>
      <w:r>
        <w:rPr>
          <w:rFonts w:cs="Arial"/>
          <w:sz w:val="23"/>
          <w:szCs w:val="23"/>
        </w:rPr>
        <w:t>الأسئلة</w:t>
      </w:r>
      <w:r>
        <w:rPr>
          <w:rFonts w:cs="Arial"/>
          <w:sz w:val="23"/>
          <w:szCs w:val="23"/>
        </w:rPr>
        <w:t xml:space="preserve"> </w:t>
      </w:r>
      <w:r>
        <w:rPr>
          <w:rFonts w:cs="Arial"/>
          <w:sz w:val="23"/>
          <w:szCs w:val="23"/>
        </w:rPr>
        <w:t>المسندة</w:t>
      </w:r>
      <w:r>
        <w:rPr>
          <w:rFonts w:cs="Arial"/>
          <w:sz w:val="23"/>
          <w:szCs w:val="23"/>
        </w:rPr>
        <w:t xml:space="preserve"> </w:t>
      </w:r>
      <w:r>
        <w:rPr>
          <w:rFonts w:cs="Arial"/>
          <w:sz w:val="23"/>
          <w:szCs w:val="23"/>
        </w:rPr>
        <w:t>إليه؛</w:t>
      </w:r>
      <w:r>
        <w:rPr>
          <w:rFonts w:cs="Arial"/>
          <w:sz w:val="23"/>
          <w:szCs w:val="23"/>
        </w:rPr>
        <w:t xml:space="preserve"> </w:t>
      </w:r>
      <w:r>
        <w:rPr>
          <w:rFonts w:cs="Arial"/>
          <w:sz w:val="23"/>
          <w:szCs w:val="23"/>
        </w:rPr>
        <w:t>وتمر</w:t>
      </w:r>
      <w:r>
        <w:rPr>
          <w:rFonts w:cs="Arial"/>
          <w:sz w:val="23"/>
          <w:szCs w:val="23"/>
        </w:rPr>
        <w:t xml:space="preserve"> </w:t>
      </w:r>
      <w:r>
        <w:rPr>
          <w:rFonts w:cs="Arial"/>
          <w:sz w:val="23"/>
          <w:szCs w:val="23"/>
        </w:rPr>
        <w:t>التعليقات</w:t>
      </w:r>
      <w:r>
        <w:rPr>
          <w:rFonts w:cs="Arial"/>
          <w:sz w:val="23"/>
          <w:szCs w:val="23"/>
        </w:rPr>
        <w:t xml:space="preserve"> </w:t>
      </w:r>
      <w:r>
        <w:rPr>
          <w:rFonts w:cs="Arial"/>
          <w:sz w:val="23"/>
          <w:szCs w:val="23"/>
        </w:rPr>
        <w:t>عبر</w:t>
      </w:r>
      <w:r>
        <w:rPr>
          <w:rFonts w:cs="Arial"/>
          <w:sz w:val="23"/>
          <w:szCs w:val="23"/>
        </w:rPr>
        <w:t xml:space="preserve"> </w:t>
      </w:r>
      <w:r>
        <w:rPr>
          <w:rFonts w:cs="Arial"/>
          <w:sz w:val="23"/>
          <w:szCs w:val="23"/>
        </w:rPr>
        <w:t>مرشّح</w:t>
      </w:r>
      <w:r>
        <w:rPr>
          <w:rFonts w:cs="Arial"/>
          <w:sz w:val="23"/>
          <w:szCs w:val="23"/>
        </w:rPr>
        <w:t xml:space="preserve"> </w:t>
      </w:r>
      <w:r>
        <w:rPr>
          <w:rFonts w:cs="Arial"/>
          <w:sz w:val="23"/>
          <w:szCs w:val="23"/>
        </w:rPr>
        <w:t>ذكاء</w:t>
      </w:r>
      <w:r>
        <w:rPr>
          <w:rFonts w:cs="Arial"/>
          <w:sz w:val="23"/>
          <w:szCs w:val="23"/>
        </w:rPr>
        <w:t xml:space="preserve"> </w:t>
      </w:r>
      <w:r>
        <w:rPr>
          <w:rFonts w:cs="Arial"/>
          <w:sz w:val="23"/>
          <w:szCs w:val="23"/>
        </w:rPr>
        <w:t>اصطناعي</w:t>
      </w:r>
      <w:r>
        <w:rPr>
          <w:rFonts w:cs="Arial"/>
          <w:sz w:val="23"/>
          <w:szCs w:val="23"/>
        </w:rPr>
        <w:t xml:space="preserve"> </w:t>
      </w:r>
      <w:r>
        <w:rPr>
          <w:rFonts w:cs="Arial"/>
          <w:sz w:val="23"/>
          <w:szCs w:val="23"/>
        </w:rPr>
        <w:t>ثم</w:t>
      </w:r>
      <w:r>
        <w:rPr>
          <w:rFonts w:cs="Arial"/>
          <w:sz w:val="23"/>
          <w:szCs w:val="23"/>
        </w:rPr>
        <w:t xml:space="preserve"> </w:t>
      </w:r>
      <w:r>
        <w:rPr>
          <w:rFonts w:cs="Arial"/>
          <w:sz w:val="23"/>
          <w:szCs w:val="23"/>
        </w:rPr>
        <w:t>مراجعة</w:t>
      </w:r>
      <w:r>
        <w:rPr>
          <w:rFonts w:cs="Arial"/>
          <w:sz w:val="23"/>
          <w:szCs w:val="23"/>
        </w:rPr>
        <w:t xml:space="preserve"> </w:t>
      </w:r>
      <w:r>
        <w:rPr>
          <w:rFonts w:cs="Arial"/>
          <w:sz w:val="23"/>
          <w:szCs w:val="23"/>
        </w:rPr>
        <w:t>مشرف</w:t>
      </w:r>
      <w:r>
        <w:rPr>
          <w:rFonts w:cs="Arial"/>
          <w:sz w:val="23"/>
          <w:szCs w:val="23"/>
        </w:rPr>
        <w:t xml:space="preserve"> </w:t>
      </w:r>
      <w:r>
        <w:rPr>
          <w:rFonts w:cs="Arial"/>
          <w:sz w:val="23"/>
          <w:szCs w:val="23"/>
        </w:rPr>
        <w:t>قبل</w:t>
      </w:r>
      <w:r>
        <w:rPr>
          <w:rFonts w:cs="Arial"/>
          <w:sz w:val="23"/>
          <w:szCs w:val="23"/>
        </w:rPr>
        <w:t xml:space="preserve"> </w:t>
      </w:r>
      <w:r>
        <w:rPr>
          <w:rFonts w:cs="Arial"/>
          <w:sz w:val="23"/>
          <w:szCs w:val="23"/>
        </w:rPr>
        <w:t>نشرها</w:t>
      </w:r>
      <w:r>
        <w:rPr>
          <w:rFonts w:cs="Arial"/>
          <w:sz w:val="23"/>
          <w:szCs w:val="23"/>
        </w:rPr>
        <w:t>.</w:t>
      </w:r>
    </w:p>
    <w:p w14:paraId="52A9296B" w14:textId="77777777" w:rsidR="0060300D" w:rsidRDefault="00BE40AE">
      <w:pPr>
        <w:bidi/>
        <w:spacing w:after="60"/>
        <w:ind w:right="227"/>
        <w:jc w:val="right"/>
      </w:pPr>
      <w:r>
        <w:rPr>
          <w:rFonts w:cs="Arial"/>
          <w:sz w:val="23"/>
          <w:szCs w:val="23"/>
        </w:rPr>
        <w:t xml:space="preserve">•  </w:t>
      </w:r>
      <w:r>
        <w:rPr>
          <w:rFonts w:cs="Arial"/>
          <w:sz w:val="23"/>
          <w:szCs w:val="23"/>
        </w:rPr>
        <w:t>التواصل</w:t>
      </w:r>
      <w:r>
        <w:rPr>
          <w:rFonts w:cs="Arial"/>
          <w:sz w:val="23"/>
          <w:szCs w:val="23"/>
        </w:rPr>
        <w:t xml:space="preserve"> </w:t>
      </w:r>
      <w:r>
        <w:rPr>
          <w:rFonts w:cs="Arial"/>
          <w:sz w:val="23"/>
          <w:szCs w:val="23"/>
        </w:rPr>
        <w:t>والاجتماعات</w:t>
      </w:r>
      <w:r>
        <w:rPr>
          <w:rFonts w:cs="Arial"/>
          <w:sz w:val="23"/>
          <w:szCs w:val="23"/>
        </w:rPr>
        <w:t xml:space="preserve">: </w:t>
      </w:r>
      <w:r>
        <w:rPr>
          <w:rFonts w:cs="Arial"/>
          <w:sz w:val="23"/>
          <w:szCs w:val="23"/>
        </w:rPr>
        <w:t>يختار</w:t>
      </w:r>
      <w:r>
        <w:rPr>
          <w:rFonts w:cs="Arial"/>
          <w:sz w:val="23"/>
          <w:szCs w:val="23"/>
        </w:rPr>
        <w:t xml:space="preserve"> </w:t>
      </w:r>
      <w:r>
        <w:rPr>
          <w:rFonts w:cs="Arial"/>
          <w:sz w:val="23"/>
          <w:szCs w:val="23"/>
        </w:rPr>
        <w:t>المستخدم</w:t>
      </w:r>
      <w:r>
        <w:rPr>
          <w:rFonts w:cs="Arial"/>
          <w:sz w:val="23"/>
          <w:szCs w:val="23"/>
        </w:rPr>
        <w:t xml:space="preserve"> </w:t>
      </w:r>
      <w:r>
        <w:rPr>
          <w:rFonts w:cs="Arial"/>
          <w:sz w:val="23"/>
          <w:szCs w:val="23"/>
        </w:rPr>
        <w:t>اهتماماته</w:t>
      </w:r>
      <w:r>
        <w:rPr>
          <w:rFonts w:cs="Arial"/>
          <w:sz w:val="23"/>
          <w:szCs w:val="23"/>
        </w:rPr>
        <w:t xml:space="preserve"> </w:t>
      </w:r>
      <w:r>
        <w:rPr>
          <w:rFonts w:cs="Arial"/>
          <w:sz w:val="23"/>
          <w:szCs w:val="23"/>
        </w:rPr>
        <w:t>فيقترح</w:t>
      </w:r>
      <w:r>
        <w:rPr>
          <w:rFonts w:cs="Arial"/>
          <w:sz w:val="23"/>
          <w:szCs w:val="23"/>
        </w:rPr>
        <w:t xml:space="preserve"> </w:t>
      </w:r>
      <w:r>
        <w:rPr>
          <w:rFonts w:cs="Arial"/>
          <w:sz w:val="23"/>
          <w:szCs w:val="23"/>
        </w:rPr>
        <w:t>النظام</w:t>
      </w:r>
      <w:r>
        <w:rPr>
          <w:rFonts w:cs="Arial"/>
          <w:sz w:val="23"/>
          <w:szCs w:val="23"/>
        </w:rPr>
        <w:t xml:space="preserve"> </w:t>
      </w:r>
      <w:r>
        <w:rPr>
          <w:rFonts w:cs="Arial"/>
          <w:sz w:val="23"/>
          <w:szCs w:val="23"/>
        </w:rPr>
        <w:t>حاضرين</w:t>
      </w:r>
      <w:r>
        <w:rPr>
          <w:rFonts w:cs="Arial"/>
          <w:sz w:val="23"/>
          <w:szCs w:val="23"/>
        </w:rPr>
        <w:t xml:space="preserve"> </w:t>
      </w:r>
      <w:r>
        <w:rPr>
          <w:rFonts w:cs="Arial"/>
          <w:sz w:val="23"/>
          <w:szCs w:val="23"/>
        </w:rPr>
        <w:t>وجلسات</w:t>
      </w:r>
      <w:r>
        <w:rPr>
          <w:rFonts w:cs="Arial"/>
          <w:sz w:val="23"/>
          <w:szCs w:val="23"/>
        </w:rPr>
        <w:t xml:space="preserve"> </w:t>
      </w:r>
      <w:r>
        <w:rPr>
          <w:rFonts w:cs="Arial"/>
          <w:sz w:val="23"/>
          <w:szCs w:val="23"/>
        </w:rPr>
        <w:t>بدرجة</w:t>
      </w:r>
      <w:r>
        <w:rPr>
          <w:rFonts w:cs="Arial"/>
          <w:sz w:val="23"/>
          <w:szCs w:val="23"/>
        </w:rPr>
        <w:t xml:space="preserve"> </w:t>
      </w:r>
      <w:r>
        <w:rPr>
          <w:rFonts w:cs="Arial"/>
          <w:sz w:val="23"/>
          <w:szCs w:val="23"/>
        </w:rPr>
        <w:t>تطابق،</w:t>
      </w:r>
      <w:r>
        <w:rPr>
          <w:rFonts w:cs="Arial"/>
          <w:sz w:val="23"/>
          <w:szCs w:val="23"/>
        </w:rPr>
        <w:t xml:space="preserve"> </w:t>
      </w:r>
      <w:r>
        <w:rPr>
          <w:rFonts w:cs="Arial"/>
          <w:sz w:val="23"/>
          <w:szCs w:val="23"/>
        </w:rPr>
        <w:t>ويمكن</w:t>
      </w:r>
      <w:r>
        <w:rPr>
          <w:rFonts w:cs="Arial"/>
          <w:sz w:val="23"/>
          <w:szCs w:val="23"/>
        </w:rPr>
        <w:t xml:space="preserve"> </w:t>
      </w:r>
      <w:r>
        <w:rPr>
          <w:rFonts w:cs="Arial"/>
          <w:sz w:val="23"/>
          <w:szCs w:val="23"/>
        </w:rPr>
        <w:t>إرسال</w:t>
      </w:r>
      <w:r>
        <w:rPr>
          <w:rFonts w:cs="Arial"/>
          <w:sz w:val="23"/>
          <w:szCs w:val="23"/>
        </w:rPr>
        <w:t xml:space="preserve"> </w:t>
      </w:r>
      <w:r>
        <w:rPr>
          <w:rFonts w:cs="Arial"/>
          <w:sz w:val="23"/>
          <w:szCs w:val="23"/>
        </w:rPr>
        <w:t>طلب</w:t>
      </w:r>
      <w:r>
        <w:rPr>
          <w:rFonts w:cs="Arial"/>
          <w:sz w:val="23"/>
          <w:szCs w:val="23"/>
        </w:rPr>
        <w:t xml:space="preserve"> </w:t>
      </w:r>
      <w:r>
        <w:rPr>
          <w:rFonts w:cs="Arial"/>
          <w:sz w:val="23"/>
          <w:szCs w:val="23"/>
        </w:rPr>
        <w:t>اجتماع</w:t>
      </w:r>
      <w:r>
        <w:rPr>
          <w:rFonts w:cs="Arial"/>
          <w:sz w:val="23"/>
          <w:szCs w:val="23"/>
        </w:rPr>
        <w:t xml:space="preserve"> </w:t>
      </w:r>
      <w:r>
        <w:rPr>
          <w:rFonts w:cs="Arial"/>
          <w:sz w:val="23"/>
          <w:szCs w:val="23"/>
        </w:rPr>
        <w:t>ثنائي</w:t>
      </w:r>
      <w:r>
        <w:rPr>
          <w:rFonts w:cs="Arial"/>
          <w:sz w:val="23"/>
          <w:szCs w:val="23"/>
        </w:rPr>
        <w:t xml:space="preserve"> </w:t>
      </w:r>
      <w:r>
        <w:rPr>
          <w:rFonts w:cs="Arial"/>
          <w:sz w:val="23"/>
          <w:szCs w:val="23"/>
        </w:rPr>
        <w:t>يُوجَّه</w:t>
      </w:r>
      <w:r>
        <w:rPr>
          <w:rFonts w:cs="Arial"/>
          <w:sz w:val="23"/>
          <w:szCs w:val="23"/>
        </w:rPr>
        <w:t xml:space="preserve"> </w:t>
      </w:r>
      <w:r>
        <w:rPr>
          <w:rFonts w:cs="Arial"/>
          <w:sz w:val="23"/>
          <w:szCs w:val="23"/>
        </w:rPr>
        <w:t>لفريق</w:t>
      </w:r>
      <w:r>
        <w:rPr>
          <w:rFonts w:cs="Arial"/>
          <w:sz w:val="23"/>
          <w:szCs w:val="23"/>
        </w:rPr>
        <w:t xml:space="preserve"> </w:t>
      </w:r>
      <w:r>
        <w:rPr>
          <w:rFonts w:cs="Arial"/>
          <w:sz w:val="23"/>
          <w:szCs w:val="23"/>
        </w:rPr>
        <w:t>العلاقات</w:t>
      </w:r>
      <w:r>
        <w:rPr>
          <w:rFonts w:cs="Arial"/>
          <w:sz w:val="23"/>
          <w:szCs w:val="23"/>
        </w:rPr>
        <w:t xml:space="preserve"> </w:t>
      </w:r>
      <w:r>
        <w:rPr>
          <w:rFonts w:cs="Arial"/>
          <w:sz w:val="23"/>
          <w:szCs w:val="23"/>
        </w:rPr>
        <w:t>العامة</w:t>
      </w:r>
      <w:r>
        <w:rPr>
          <w:rFonts w:cs="Arial"/>
          <w:sz w:val="23"/>
          <w:szCs w:val="23"/>
        </w:rPr>
        <w:t xml:space="preserve"> </w:t>
      </w:r>
      <w:r>
        <w:rPr>
          <w:rFonts w:cs="Arial"/>
          <w:sz w:val="23"/>
          <w:szCs w:val="23"/>
        </w:rPr>
        <w:t>للاعتماد</w:t>
      </w:r>
      <w:r>
        <w:rPr>
          <w:rFonts w:cs="Arial"/>
          <w:sz w:val="23"/>
          <w:szCs w:val="23"/>
        </w:rPr>
        <w:t>.</w:t>
      </w:r>
    </w:p>
    <w:p w14:paraId="3EA6D5A6" w14:textId="77777777" w:rsidR="0060300D" w:rsidRDefault="00BE40AE">
      <w:pPr>
        <w:bidi/>
        <w:spacing w:after="60"/>
        <w:ind w:right="227"/>
        <w:jc w:val="right"/>
      </w:pPr>
      <w:r>
        <w:rPr>
          <w:rFonts w:cs="Arial"/>
          <w:sz w:val="23"/>
          <w:szCs w:val="23"/>
        </w:rPr>
        <w:t xml:space="preserve">•  </w:t>
      </w:r>
      <w:r>
        <w:rPr>
          <w:rFonts w:cs="Arial"/>
          <w:sz w:val="23"/>
          <w:szCs w:val="23"/>
        </w:rPr>
        <w:t>المعرض</w:t>
      </w:r>
      <w:r>
        <w:rPr>
          <w:rFonts w:cs="Arial"/>
          <w:sz w:val="23"/>
          <w:szCs w:val="23"/>
        </w:rPr>
        <w:t xml:space="preserve">: </w:t>
      </w:r>
      <w:r>
        <w:rPr>
          <w:rFonts w:cs="Arial"/>
          <w:sz w:val="23"/>
          <w:szCs w:val="23"/>
        </w:rPr>
        <w:t>تُسجَّل</w:t>
      </w:r>
      <w:r>
        <w:rPr>
          <w:rFonts w:cs="Arial"/>
          <w:sz w:val="23"/>
          <w:szCs w:val="23"/>
        </w:rPr>
        <w:t xml:space="preserve"> </w:t>
      </w:r>
      <w:r>
        <w:rPr>
          <w:rFonts w:cs="Arial"/>
          <w:sz w:val="23"/>
          <w:szCs w:val="23"/>
        </w:rPr>
        <w:t>الجهة</w:t>
      </w:r>
      <w:r>
        <w:rPr>
          <w:rFonts w:cs="Arial"/>
          <w:sz w:val="23"/>
          <w:szCs w:val="23"/>
        </w:rPr>
        <w:t xml:space="preserve"> </w:t>
      </w:r>
      <w:r>
        <w:rPr>
          <w:rFonts w:cs="Arial"/>
          <w:sz w:val="23"/>
          <w:szCs w:val="23"/>
        </w:rPr>
        <w:t>كعارض،</w:t>
      </w:r>
      <w:r>
        <w:rPr>
          <w:rFonts w:cs="Arial"/>
          <w:sz w:val="23"/>
          <w:szCs w:val="23"/>
        </w:rPr>
        <w:t xml:space="preserve"> </w:t>
      </w:r>
      <w:r>
        <w:rPr>
          <w:rFonts w:cs="Arial"/>
          <w:sz w:val="23"/>
          <w:szCs w:val="23"/>
        </w:rPr>
        <w:t>ويراجعها</w:t>
      </w:r>
      <w:r>
        <w:rPr>
          <w:rFonts w:cs="Arial"/>
          <w:sz w:val="23"/>
          <w:szCs w:val="23"/>
        </w:rPr>
        <w:t xml:space="preserve"> </w:t>
      </w:r>
      <w:r>
        <w:rPr>
          <w:rFonts w:cs="Arial"/>
          <w:sz w:val="23"/>
          <w:szCs w:val="23"/>
        </w:rPr>
        <w:t>فريق</w:t>
      </w:r>
      <w:r>
        <w:rPr>
          <w:rFonts w:cs="Arial"/>
          <w:sz w:val="23"/>
          <w:szCs w:val="23"/>
        </w:rPr>
        <w:t xml:space="preserve"> </w:t>
      </w:r>
      <w:r>
        <w:rPr>
          <w:rFonts w:cs="Arial"/>
          <w:sz w:val="23"/>
          <w:szCs w:val="23"/>
        </w:rPr>
        <w:t>العلاقات</w:t>
      </w:r>
      <w:r>
        <w:rPr>
          <w:rFonts w:cs="Arial"/>
          <w:sz w:val="23"/>
          <w:szCs w:val="23"/>
        </w:rPr>
        <w:t xml:space="preserve"> </w:t>
      </w:r>
      <w:r>
        <w:rPr>
          <w:rFonts w:cs="Arial"/>
          <w:sz w:val="23"/>
          <w:szCs w:val="23"/>
        </w:rPr>
        <w:t>العامة</w:t>
      </w:r>
      <w:r>
        <w:rPr>
          <w:rFonts w:cs="Arial"/>
          <w:sz w:val="23"/>
          <w:szCs w:val="23"/>
        </w:rPr>
        <w:t xml:space="preserve"> </w:t>
      </w:r>
      <w:r>
        <w:rPr>
          <w:rFonts w:cs="Arial"/>
          <w:sz w:val="23"/>
          <w:szCs w:val="23"/>
        </w:rPr>
        <w:t>ويعتمدها</w:t>
      </w:r>
      <w:r>
        <w:rPr>
          <w:rFonts w:cs="Arial"/>
          <w:sz w:val="23"/>
          <w:szCs w:val="23"/>
        </w:rPr>
        <w:t xml:space="preserve"> </w:t>
      </w:r>
      <w:r>
        <w:rPr>
          <w:rFonts w:cs="Arial"/>
          <w:sz w:val="23"/>
          <w:szCs w:val="23"/>
        </w:rPr>
        <w:t>ويُسند</w:t>
      </w:r>
      <w:r>
        <w:rPr>
          <w:rFonts w:cs="Arial"/>
          <w:sz w:val="23"/>
          <w:szCs w:val="23"/>
        </w:rPr>
        <w:t xml:space="preserve"> </w:t>
      </w:r>
      <w:r>
        <w:rPr>
          <w:rFonts w:cs="Arial"/>
          <w:sz w:val="23"/>
          <w:szCs w:val="23"/>
        </w:rPr>
        <w:t>الجناح</w:t>
      </w:r>
      <w:r>
        <w:rPr>
          <w:rFonts w:cs="Arial"/>
          <w:sz w:val="23"/>
          <w:szCs w:val="23"/>
        </w:rPr>
        <w:t xml:space="preserve"> </w:t>
      </w:r>
      <w:r>
        <w:rPr>
          <w:rFonts w:cs="Arial"/>
          <w:sz w:val="23"/>
          <w:szCs w:val="23"/>
        </w:rPr>
        <w:t>في</w:t>
      </w:r>
      <w:r>
        <w:rPr>
          <w:rFonts w:cs="Arial"/>
          <w:sz w:val="23"/>
          <w:szCs w:val="23"/>
        </w:rPr>
        <w:t xml:space="preserve"> </w:t>
      </w:r>
      <w:r>
        <w:rPr>
          <w:rFonts w:cs="Arial"/>
          <w:sz w:val="23"/>
          <w:szCs w:val="23"/>
        </w:rPr>
        <w:t>الخطوة</w:t>
      </w:r>
      <w:r>
        <w:rPr>
          <w:rFonts w:cs="Arial"/>
          <w:sz w:val="23"/>
          <w:szCs w:val="23"/>
        </w:rPr>
        <w:t xml:space="preserve"> </w:t>
      </w:r>
      <w:r>
        <w:rPr>
          <w:rFonts w:cs="Arial"/>
          <w:sz w:val="23"/>
          <w:szCs w:val="23"/>
        </w:rPr>
        <w:t>ذاتها</w:t>
      </w:r>
      <w:r>
        <w:rPr>
          <w:rFonts w:cs="Arial"/>
          <w:sz w:val="23"/>
          <w:szCs w:val="23"/>
        </w:rPr>
        <w:t>.</w:t>
      </w:r>
    </w:p>
    <w:p w14:paraId="215F0ABD" w14:textId="77777777" w:rsidR="0060300D" w:rsidRDefault="00BE40AE">
      <w:pPr>
        <w:spacing w:before="160"/>
        <w:jc w:val="center"/>
      </w:pPr>
      <w:r>
        <w:rPr>
          <w:noProof/>
        </w:rPr>
        <w:drawing>
          <wp:inline distT="0" distB="0" distL="0" distR="0" wp14:anchorId="429C3BCA" wp14:editId="7EAE8BD2">
            <wp:extent cx="5580000" cy="47761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1_ar.png"/>
                    <pic:cNvPicPr/>
                  </pic:nvPicPr>
                  <pic:blipFill>
                    <a:blip r:embed="rId7"/>
                    <a:stretch>
                      <a:fillRect/>
                    </a:stretch>
                  </pic:blipFill>
                  <pic:spPr>
                    <a:xfrm>
                      <a:off x="0" y="0"/>
                      <a:ext cx="5580000" cy="4776102"/>
                    </a:xfrm>
                    <a:prstGeom prst="rect">
                      <a:avLst/>
                    </a:prstGeom>
                  </pic:spPr>
                </pic:pic>
              </a:graphicData>
            </a:graphic>
          </wp:inline>
        </w:drawing>
      </w:r>
    </w:p>
    <w:p w14:paraId="562BA86F" w14:textId="77777777" w:rsidR="0060300D" w:rsidRDefault="00BE40AE">
      <w:pPr>
        <w:spacing w:after="240"/>
        <w:jc w:val="center"/>
      </w:pPr>
      <w:r>
        <w:rPr>
          <w:rFonts w:cs="Arial"/>
          <w:i/>
          <w:color w:val="595959"/>
          <w:sz w:val="19"/>
          <w:szCs w:val="19"/>
        </w:rPr>
        <w:t>شكل</w:t>
      </w:r>
      <w:r>
        <w:rPr>
          <w:rFonts w:cs="Arial"/>
          <w:i/>
          <w:color w:val="595959"/>
          <w:sz w:val="19"/>
          <w:szCs w:val="19"/>
        </w:rPr>
        <w:t xml:space="preserve"> 1. </w:t>
      </w:r>
      <w:r>
        <w:rPr>
          <w:rFonts w:cs="Arial"/>
          <w:i/>
          <w:color w:val="595959"/>
          <w:sz w:val="19"/>
          <w:szCs w:val="19"/>
        </w:rPr>
        <w:t>إجراء</w:t>
      </w:r>
      <w:r>
        <w:rPr>
          <w:rFonts w:cs="Arial"/>
          <w:i/>
          <w:color w:val="595959"/>
          <w:sz w:val="19"/>
          <w:szCs w:val="19"/>
        </w:rPr>
        <w:t xml:space="preserve"> </w:t>
      </w:r>
      <w:r>
        <w:rPr>
          <w:rFonts w:cs="Arial"/>
          <w:i/>
          <w:color w:val="595959"/>
          <w:sz w:val="19"/>
          <w:szCs w:val="19"/>
        </w:rPr>
        <w:t>التسجيل</w:t>
      </w:r>
      <w:r>
        <w:rPr>
          <w:rFonts w:cs="Arial"/>
          <w:i/>
          <w:color w:val="595959"/>
          <w:sz w:val="19"/>
          <w:szCs w:val="19"/>
        </w:rPr>
        <w:t xml:space="preserve"> </w:t>
      </w:r>
      <w:r>
        <w:rPr>
          <w:rFonts w:cs="Arial"/>
          <w:i/>
          <w:color w:val="595959"/>
          <w:sz w:val="19"/>
          <w:szCs w:val="19"/>
        </w:rPr>
        <w:t>والاعتماد</w:t>
      </w:r>
      <w:r>
        <w:rPr>
          <w:rFonts w:cs="Arial"/>
          <w:i/>
          <w:color w:val="595959"/>
          <w:sz w:val="19"/>
          <w:szCs w:val="19"/>
        </w:rPr>
        <w:t>.</w:t>
      </w:r>
    </w:p>
    <w:p w14:paraId="63E997DE" w14:textId="77777777" w:rsidR="0060300D" w:rsidRDefault="00BE40AE">
      <w:pPr>
        <w:spacing w:before="160"/>
        <w:jc w:val="center"/>
      </w:pPr>
      <w:r>
        <w:rPr>
          <w:noProof/>
        </w:rPr>
        <w:drawing>
          <wp:inline distT="0" distB="0" distL="0" distR="0" wp14:anchorId="0936F685" wp14:editId="1C9C1047">
            <wp:extent cx="5580000" cy="52962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2_ar.png"/>
                    <pic:cNvPicPr/>
                  </pic:nvPicPr>
                  <pic:blipFill>
                    <a:blip r:embed="rId8"/>
                    <a:stretch>
                      <a:fillRect/>
                    </a:stretch>
                  </pic:blipFill>
                  <pic:spPr>
                    <a:xfrm>
                      <a:off x="0" y="0"/>
                      <a:ext cx="5580000" cy="5296271"/>
                    </a:xfrm>
                    <a:prstGeom prst="rect">
                      <a:avLst/>
                    </a:prstGeom>
                  </pic:spPr>
                </pic:pic>
              </a:graphicData>
            </a:graphic>
          </wp:inline>
        </w:drawing>
      </w:r>
    </w:p>
    <w:p w14:paraId="13740EEC" w14:textId="77777777" w:rsidR="0060300D" w:rsidRDefault="00BE40AE">
      <w:pPr>
        <w:spacing w:after="240"/>
        <w:jc w:val="center"/>
      </w:pPr>
      <w:r>
        <w:rPr>
          <w:rFonts w:cs="Arial"/>
          <w:i/>
          <w:color w:val="595959"/>
          <w:sz w:val="19"/>
          <w:szCs w:val="19"/>
        </w:rPr>
        <w:t>شكل</w:t>
      </w:r>
      <w:r>
        <w:rPr>
          <w:rFonts w:cs="Arial"/>
          <w:i/>
          <w:color w:val="595959"/>
          <w:sz w:val="19"/>
          <w:szCs w:val="19"/>
        </w:rPr>
        <w:t xml:space="preserve"> 2. </w:t>
      </w:r>
      <w:r>
        <w:rPr>
          <w:rFonts w:cs="Arial"/>
          <w:i/>
          <w:color w:val="595959"/>
          <w:sz w:val="19"/>
          <w:szCs w:val="19"/>
        </w:rPr>
        <w:t>إجراء</w:t>
      </w:r>
      <w:r>
        <w:rPr>
          <w:rFonts w:cs="Arial"/>
          <w:i/>
          <w:color w:val="595959"/>
          <w:sz w:val="19"/>
          <w:szCs w:val="19"/>
        </w:rPr>
        <w:t xml:space="preserve"> </w:t>
      </w:r>
      <w:r>
        <w:rPr>
          <w:rFonts w:cs="Arial"/>
          <w:i/>
          <w:color w:val="595959"/>
          <w:sz w:val="19"/>
          <w:szCs w:val="19"/>
        </w:rPr>
        <w:t>حجز</w:t>
      </w:r>
      <w:r>
        <w:rPr>
          <w:rFonts w:cs="Arial"/>
          <w:i/>
          <w:color w:val="595959"/>
          <w:sz w:val="19"/>
          <w:szCs w:val="19"/>
        </w:rPr>
        <w:t xml:space="preserve"> </w:t>
      </w:r>
      <w:r>
        <w:rPr>
          <w:rFonts w:cs="Arial"/>
          <w:i/>
          <w:color w:val="595959"/>
          <w:sz w:val="19"/>
          <w:szCs w:val="19"/>
        </w:rPr>
        <w:t>المقعد</w:t>
      </w:r>
      <w:r>
        <w:rPr>
          <w:rFonts w:cs="Arial"/>
          <w:i/>
          <w:color w:val="595959"/>
          <w:sz w:val="19"/>
          <w:szCs w:val="19"/>
        </w:rPr>
        <w:t xml:space="preserve"> </w:t>
      </w:r>
      <w:r>
        <w:rPr>
          <w:rFonts w:cs="Arial"/>
          <w:i/>
          <w:color w:val="595959"/>
          <w:sz w:val="19"/>
          <w:szCs w:val="19"/>
        </w:rPr>
        <w:t>والحضور</w:t>
      </w:r>
      <w:r>
        <w:rPr>
          <w:rFonts w:cs="Arial"/>
          <w:i/>
          <w:color w:val="595959"/>
          <w:sz w:val="19"/>
          <w:szCs w:val="19"/>
        </w:rPr>
        <w:t>.</w:t>
      </w:r>
    </w:p>
    <w:p w14:paraId="666D1D18" w14:textId="77777777" w:rsidR="0060300D" w:rsidRDefault="00BE40AE">
      <w:pPr>
        <w:spacing w:before="160"/>
        <w:jc w:val="center"/>
      </w:pPr>
      <w:r>
        <w:rPr>
          <w:noProof/>
        </w:rPr>
        <w:drawing>
          <wp:inline distT="0" distB="0" distL="0" distR="0" wp14:anchorId="2A2943F8" wp14:editId="0C214236">
            <wp:extent cx="5580000" cy="50125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3_ar.png"/>
                    <pic:cNvPicPr/>
                  </pic:nvPicPr>
                  <pic:blipFill>
                    <a:blip r:embed="rId9"/>
                    <a:stretch>
                      <a:fillRect/>
                    </a:stretch>
                  </pic:blipFill>
                  <pic:spPr>
                    <a:xfrm>
                      <a:off x="0" y="0"/>
                      <a:ext cx="5580000" cy="5012542"/>
                    </a:xfrm>
                    <a:prstGeom prst="rect">
                      <a:avLst/>
                    </a:prstGeom>
                  </pic:spPr>
                </pic:pic>
              </a:graphicData>
            </a:graphic>
          </wp:inline>
        </w:drawing>
      </w:r>
    </w:p>
    <w:p w14:paraId="030205C1" w14:textId="77777777" w:rsidR="0060300D" w:rsidRDefault="00BE40AE">
      <w:pPr>
        <w:spacing w:after="240"/>
        <w:jc w:val="center"/>
      </w:pPr>
      <w:r>
        <w:rPr>
          <w:rFonts w:cs="Arial"/>
          <w:i/>
          <w:color w:val="595959"/>
          <w:sz w:val="19"/>
          <w:szCs w:val="19"/>
        </w:rPr>
        <w:t>شكل</w:t>
      </w:r>
      <w:r>
        <w:rPr>
          <w:rFonts w:cs="Arial"/>
          <w:i/>
          <w:color w:val="595959"/>
          <w:sz w:val="19"/>
          <w:szCs w:val="19"/>
        </w:rPr>
        <w:t xml:space="preserve"> 3. </w:t>
      </w:r>
      <w:r>
        <w:rPr>
          <w:rFonts w:cs="Arial"/>
          <w:i/>
          <w:color w:val="595959"/>
          <w:sz w:val="19"/>
          <w:szCs w:val="19"/>
        </w:rPr>
        <w:t>إجراء</w:t>
      </w:r>
      <w:r>
        <w:rPr>
          <w:rFonts w:cs="Arial"/>
          <w:i/>
          <w:color w:val="595959"/>
          <w:sz w:val="19"/>
          <w:szCs w:val="19"/>
        </w:rPr>
        <w:t xml:space="preserve"> </w:t>
      </w:r>
      <w:r>
        <w:rPr>
          <w:rFonts w:cs="Arial"/>
          <w:i/>
          <w:color w:val="595959"/>
          <w:sz w:val="19"/>
          <w:szCs w:val="19"/>
        </w:rPr>
        <w:t>التفاعل</w:t>
      </w:r>
      <w:r>
        <w:rPr>
          <w:rFonts w:cs="Arial"/>
          <w:i/>
          <w:color w:val="595959"/>
          <w:sz w:val="19"/>
          <w:szCs w:val="19"/>
        </w:rPr>
        <w:t xml:space="preserve"> </w:t>
      </w:r>
      <w:r>
        <w:rPr>
          <w:rFonts w:cs="Arial"/>
          <w:i/>
          <w:color w:val="595959"/>
          <w:sz w:val="19"/>
          <w:szCs w:val="19"/>
        </w:rPr>
        <w:t>في</w:t>
      </w:r>
      <w:r>
        <w:rPr>
          <w:rFonts w:cs="Arial"/>
          <w:i/>
          <w:color w:val="595959"/>
          <w:sz w:val="19"/>
          <w:szCs w:val="19"/>
        </w:rPr>
        <w:t xml:space="preserve"> </w:t>
      </w:r>
      <w:r>
        <w:rPr>
          <w:rFonts w:cs="Arial"/>
          <w:i/>
          <w:color w:val="595959"/>
          <w:sz w:val="19"/>
          <w:szCs w:val="19"/>
        </w:rPr>
        <w:t>الجلسة</w:t>
      </w:r>
      <w:r>
        <w:rPr>
          <w:rFonts w:cs="Arial"/>
          <w:i/>
          <w:color w:val="595959"/>
          <w:sz w:val="19"/>
          <w:szCs w:val="19"/>
        </w:rPr>
        <w:t xml:space="preserve"> </w:t>
      </w:r>
      <w:r>
        <w:rPr>
          <w:rFonts w:cs="Arial"/>
          <w:i/>
          <w:color w:val="595959"/>
          <w:sz w:val="19"/>
          <w:szCs w:val="19"/>
        </w:rPr>
        <w:t>المباشرة</w:t>
      </w:r>
      <w:r>
        <w:rPr>
          <w:rFonts w:cs="Arial"/>
          <w:i/>
          <w:color w:val="595959"/>
          <w:sz w:val="19"/>
          <w:szCs w:val="19"/>
        </w:rPr>
        <w:t>.</w:t>
      </w:r>
    </w:p>
    <w:p w14:paraId="7FA35D07" w14:textId="77777777" w:rsidR="0060300D" w:rsidRDefault="00BE40AE">
      <w:pPr>
        <w:pStyle w:val="Heading1"/>
        <w:bidi/>
        <w:spacing w:before="240" w:after="120"/>
        <w:jc w:val="right"/>
      </w:pPr>
      <w:bookmarkStart w:id="11" w:name="_Toc235514874"/>
      <w:r>
        <w:rPr>
          <w:rFonts w:ascii="Arial" w:hAnsi="Arial" w:cs="Arial"/>
          <w:color w:val="0D5341"/>
          <w:sz w:val="30"/>
          <w:szCs w:val="30"/>
        </w:rPr>
        <w:t xml:space="preserve">4. </w:t>
      </w:r>
      <w:r>
        <w:rPr>
          <w:rFonts w:ascii="Arial" w:hAnsi="Arial" w:cs="Arial"/>
          <w:color w:val="0D5341"/>
          <w:sz w:val="30"/>
          <w:szCs w:val="30"/>
        </w:rPr>
        <w:t>الأدوار</w:t>
      </w:r>
      <w:r>
        <w:rPr>
          <w:rFonts w:ascii="Arial" w:hAnsi="Arial" w:cs="Arial"/>
          <w:color w:val="0D5341"/>
          <w:sz w:val="30"/>
          <w:szCs w:val="30"/>
        </w:rPr>
        <w:t xml:space="preserve"> </w:t>
      </w:r>
      <w:r>
        <w:rPr>
          <w:rFonts w:ascii="Arial" w:hAnsi="Arial" w:cs="Arial"/>
          <w:color w:val="0D5341"/>
          <w:sz w:val="30"/>
          <w:szCs w:val="30"/>
        </w:rPr>
        <w:t>في</w:t>
      </w:r>
      <w:r>
        <w:rPr>
          <w:rFonts w:ascii="Arial" w:hAnsi="Arial" w:cs="Arial"/>
          <w:color w:val="0D5341"/>
          <w:sz w:val="30"/>
          <w:szCs w:val="30"/>
        </w:rPr>
        <w:t xml:space="preserve"> </w:t>
      </w:r>
      <w:r>
        <w:rPr>
          <w:rFonts w:ascii="Arial" w:hAnsi="Arial" w:cs="Arial"/>
          <w:color w:val="0D5341"/>
          <w:sz w:val="30"/>
          <w:szCs w:val="30"/>
        </w:rPr>
        <w:t>النظام</w:t>
      </w:r>
      <w:bookmarkEnd w:id="11"/>
    </w:p>
    <w:p w14:paraId="3934E449" w14:textId="77777777" w:rsidR="0060300D" w:rsidRDefault="00BE40AE">
      <w:pPr>
        <w:bidi/>
        <w:spacing w:after="120"/>
        <w:jc w:val="right"/>
      </w:pPr>
      <w:r>
        <w:rPr>
          <w:rFonts w:cs="Arial"/>
          <w:i/>
          <w:color w:val="595959"/>
          <w:sz w:val="21"/>
          <w:szCs w:val="21"/>
        </w:rPr>
        <w:t>الأدوار</w:t>
      </w:r>
      <w:r>
        <w:rPr>
          <w:rFonts w:cs="Arial"/>
          <w:i/>
          <w:color w:val="595959"/>
          <w:sz w:val="21"/>
          <w:szCs w:val="21"/>
        </w:rPr>
        <w:t xml:space="preserve"> </w:t>
      </w:r>
      <w:r>
        <w:rPr>
          <w:rFonts w:cs="Arial"/>
          <w:i/>
          <w:color w:val="595959"/>
          <w:sz w:val="21"/>
          <w:szCs w:val="21"/>
        </w:rPr>
        <w:t>في</w:t>
      </w:r>
      <w:r>
        <w:rPr>
          <w:rFonts w:cs="Arial"/>
          <w:i/>
          <w:color w:val="595959"/>
          <w:sz w:val="21"/>
          <w:szCs w:val="21"/>
        </w:rPr>
        <w:t xml:space="preserve"> </w:t>
      </w:r>
      <w:r>
        <w:rPr>
          <w:rFonts w:cs="Arial"/>
          <w:i/>
          <w:color w:val="595959"/>
          <w:sz w:val="21"/>
          <w:szCs w:val="21"/>
        </w:rPr>
        <w:t>النظام</w:t>
      </w:r>
      <w:r>
        <w:rPr>
          <w:rFonts w:cs="Arial"/>
          <w:i/>
          <w:color w:val="595959"/>
          <w:sz w:val="21"/>
          <w:szCs w:val="21"/>
        </w:rPr>
        <w:t xml:space="preserve"> </w:t>
      </w:r>
      <w:r>
        <w:rPr>
          <w:rFonts w:cs="Arial"/>
          <w:i/>
          <w:color w:val="595959"/>
          <w:sz w:val="21"/>
          <w:szCs w:val="21"/>
        </w:rPr>
        <w:t>ديناميكية</w:t>
      </w:r>
      <w:r>
        <w:rPr>
          <w:rFonts w:cs="Arial"/>
          <w:i/>
          <w:color w:val="595959"/>
          <w:sz w:val="21"/>
          <w:szCs w:val="21"/>
        </w:rPr>
        <w:t xml:space="preserve"> </w:t>
      </w:r>
      <w:r>
        <w:rPr>
          <w:rFonts w:cs="Arial"/>
          <w:i/>
          <w:color w:val="595959"/>
          <w:sz w:val="21"/>
          <w:szCs w:val="21"/>
        </w:rPr>
        <w:t>يبنيها</w:t>
      </w:r>
      <w:r>
        <w:rPr>
          <w:rFonts w:cs="Arial"/>
          <w:i/>
          <w:color w:val="595959"/>
          <w:sz w:val="21"/>
          <w:szCs w:val="21"/>
        </w:rPr>
        <w:t xml:space="preserve"> </w:t>
      </w:r>
      <w:r>
        <w:rPr>
          <w:rFonts w:cs="Arial"/>
          <w:i/>
          <w:color w:val="595959"/>
          <w:sz w:val="21"/>
          <w:szCs w:val="21"/>
        </w:rPr>
        <w:t>المشرف</w:t>
      </w:r>
      <w:r>
        <w:rPr>
          <w:rFonts w:cs="Arial"/>
          <w:i/>
          <w:color w:val="595959"/>
          <w:sz w:val="21"/>
          <w:szCs w:val="21"/>
        </w:rPr>
        <w:t xml:space="preserve"> </w:t>
      </w:r>
      <w:r>
        <w:rPr>
          <w:rFonts w:cs="Arial"/>
          <w:i/>
          <w:color w:val="595959"/>
          <w:sz w:val="21"/>
          <w:szCs w:val="21"/>
        </w:rPr>
        <w:t>ويسندها؛</w:t>
      </w:r>
      <w:r>
        <w:rPr>
          <w:rFonts w:cs="Arial"/>
          <w:i/>
          <w:color w:val="595959"/>
          <w:sz w:val="21"/>
          <w:szCs w:val="21"/>
        </w:rPr>
        <w:t xml:space="preserve"> </w:t>
      </w:r>
      <w:r>
        <w:rPr>
          <w:rFonts w:cs="Arial"/>
          <w:i/>
          <w:color w:val="595959"/>
          <w:sz w:val="21"/>
          <w:szCs w:val="21"/>
        </w:rPr>
        <w:t>يثبّت</w:t>
      </w:r>
      <w:r>
        <w:rPr>
          <w:rFonts w:cs="Arial"/>
          <w:i/>
          <w:color w:val="595959"/>
          <w:sz w:val="21"/>
          <w:szCs w:val="21"/>
        </w:rPr>
        <w:t xml:space="preserve"> </w:t>
      </w:r>
      <w:r>
        <w:rPr>
          <w:rFonts w:cs="Arial"/>
          <w:i/>
          <w:color w:val="595959"/>
          <w:sz w:val="21"/>
          <w:szCs w:val="21"/>
        </w:rPr>
        <w:t>النظام</w:t>
      </w:r>
      <w:r>
        <w:rPr>
          <w:rFonts w:cs="Arial"/>
          <w:i/>
          <w:color w:val="595959"/>
          <w:sz w:val="21"/>
          <w:szCs w:val="21"/>
        </w:rPr>
        <w:t xml:space="preserve"> </w:t>
      </w:r>
      <w:r>
        <w:rPr>
          <w:rFonts w:cs="Arial"/>
          <w:i/>
          <w:color w:val="595959"/>
          <w:sz w:val="21"/>
          <w:szCs w:val="21"/>
        </w:rPr>
        <w:t>دور</w:t>
      </w:r>
      <w:r>
        <w:rPr>
          <w:rFonts w:cs="Arial"/>
          <w:i/>
          <w:color w:val="595959"/>
          <w:sz w:val="21"/>
          <w:szCs w:val="21"/>
        </w:rPr>
        <w:t xml:space="preserve"> </w:t>
      </w:r>
      <w:r>
        <w:rPr>
          <w:rFonts w:cs="Arial"/>
          <w:i/>
          <w:color w:val="595959"/>
          <w:sz w:val="21"/>
          <w:szCs w:val="21"/>
        </w:rPr>
        <w:t>المشرف</w:t>
      </w:r>
      <w:r>
        <w:rPr>
          <w:rFonts w:cs="Arial"/>
          <w:i/>
          <w:color w:val="595959"/>
          <w:sz w:val="21"/>
          <w:szCs w:val="21"/>
        </w:rPr>
        <w:t xml:space="preserve"> </w:t>
      </w:r>
      <w:r>
        <w:rPr>
          <w:rFonts w:cs="Arial"/>
          <w:i/>
          <w:color w:val="595959"/>
          <w:sz w:val="21"/>
          <w:szCs w:val="21"/>
        </w:rPr>
        <w:t>فقط</w:t>
      </w:r>
      <w:r>
        <w:rPr>
          <w:rFonts w:cs="Arial"/>
          <w:i/>
          <w:color w:val="595959"/>
          <w:sz w:val="21"/>
          <w:szCs w:val="21"/>
        </w:rPr>
        <w:t xml:space="preserve"> </w:t>
      </w:r>
      <w:r>
        <w:rPr>
          <w:rFonts w:cs="Arial"/>
          <w:i/>
          <w:color w:val="595959"/>
          <w:sz w:val="21"/>
          <w:szCs w:val="21"/>
        </w:rPr>
        <w:t>وكتالوج</w:t>
      </w:r>
      <w:r>
        <w:rPr>
          <w:rFonts w:cs="Arial"/>
          <w:i/>
          <w:color w:val="595959"/>
          <w:sz w:val="21"/>
          <w:szCs w:val="21"/>
        </w:rPr>
        <w:t xml:space="preserve"> </w:t>
      </w:r>
      <w:r>
        <w:rPr>
          <w:rFonts w:cs="Arial"/>
          <w:i/>
          <w:color w:val="595959"/>
          <w:sz w:val="21"/>
          <w:szCs w:val="21"/>
        </w:rPr>
        <w:t>الصفحات</w:t>
      </w:r>
      <w:r>
        <w:rPr>
          <w:rFonts w:cs="Arial"/>
          <w:i/>
          <w:color w:val="595959"/>
          <w:sz w:val="21"/>
          <w:szCs w:val="21"/>
        </w:rPr>
        <w:t xml:space="preserve"> </w:t>
      </w:r>
      <w:r>
        <w:rPr>
          <w:rFonts w:cs="Arial"/>
          <w:i/>
          <w:color w:val="595959"/>
          <w:sz w:val="21"/>
          <w:szCs w:val="21"/>
        </w:rPr>
        <w:t>والإجراءات</w:t>
      </w:r>
      <w:r>
        <w:rPr>
          <w:rFonts w:cs="Arial"/>
          <w:i/>
          <w:color w:val="595959"/>
          <w:sz w:val="21"/>
          <w:szCs w:val="21"/>
        </w:rPr>
        <w:t xml:space="preserve">. </w:t>
      </w:r>
      <w:r>
        <w:rPr>
          <w:rFonts w:cs="Arial"/>
          <w:i/>
          <w:color w:val="595959"/>
          <w:sz w:val="21"/>
          <w:szCs w:val="21"/>
        </w:rPr>
        <w:t>يوضح</w:t>
      </w:r>
      <w:r>
        <w:rPr>
          <w:rFonts w:cs="Arial"/>
          <w:i/>
          <w:color w:val="595959"/>
          <w:sz w:val="21"/>
          <w:szCs w:val="21"/>
        </w:rPr>
        <w:t xml:space="preserve"> </w:t>
      </w:r>
      <w:r>
        <w:rPr>
          <w:rFonts w:cs="Arial"/>
          <w:i/>
          <w:color w:val="595959"/>
          <w:sz w:val="21"/>
          <w:szCs w:val="21"/>
        </w:rPr>
        <w:t>الجدول</w:t>
      </w:r>
      <w:r>
        <w:rPr>
          <w:rFonts w:cs="Arial"/>
          <w:i/>
          <w:color w:val="595959"/>
          <w:sz w:val="21"/>
          <w:szCs w:val="21"/>
        </w:rPr>
        <w:t xml:space="preserve"> </w:t>
      </w:r>
      <w:r>
        <w:rPr>
          <w:rFonts w:cs="Arial"/>
          <w:i/>
          <w:color w:val="595959"/>
          <w:sz w:val="21"/>
          <w:szCs w:val="21"/>
        </w:rPr>
        <w:t>أنواع</w:t>
      </w:r>
      <w:r>
        <w:rPr>
          <w:rFonts w:cs="Arial"/>
          <w:i/>
          <w:color w:val="595959"/>
          <w:sz w:val="21"/>
          <w:szCs w:val="21"/>
        </w:rPr>
        <w:t xml:space="preserve"> </w:t>
      </w:r>
      <w:r>
        <w:rPr>
          <w:rFonts w:cs="Arial"/>
          <w:i/>
          <w:color w:val="595959"/>
          <w:sz w:val="21"/>
          <w:szCs w:val="21"/>
        </w:rPr>
        <w:t>مستخدمي</w:t>
      </w:r>
      <w:r>
        <w:rPr>
          <w:rFonts w:cs="Arial"/>
          <w:i/>
          <w:color w:val="595959"/>
          <w:sz w:val="21"/>
          <w:szCs w:val="21"/>
        </w:rPr>
        <w:t xml:space="preserve"> </w:t>
      </w:r>
      <w:r>
        <w:rPr>
          <w:rFonts w:cs="Arial"/>
          <w:i/>
          <w:color w:val="595959"/>
          <w:sz w:val="21"/>
          <w:szCs w:val="21"/>
        </w:rPr>
        <w:t>النظام</w:t>
      </w:r>
      <w:r>
        <w:rPr>
          <w:rFonts w:cs="Arial"/>
          <w:i/>
          <w:color w:val="595959"/>
          <w:sz w:val="21"/>
          <w:szCs w:val="21"/>
        </w:rPr>
        <w:t>.</w:t>
      </w:r>
    </w:p>
    <w:tbl>
      <w:tblPr>
        <w:tblStyle w:val="TableGrid"/>
        <w:bidiVisual/>
        <w:tblW w:w="0" w:type="auto"/>
        <w:jc w:val="center"/>
        <w:tblLayout w:type="fixed"/>
        <w:tblLook w:val="04A0" w:firstRow="1" w:lastRow="0" w:firstColumn="1" w:lastColumn="0" w:noHBand="0" w:noVBand="1"/>
      </w:tblPr>
      <w:tblGrid>
        <w:gridCol w:w="1020"/>
        <w:gridCol w:w="2835"/>
        <w:gridCol w:w="5783"/>
      </w:tblGrid>
      <w:tr w:rsidR="0060300D" w14:paraId="103E0C78" w14:textId="77777777">
        <w:trPr>
          <w:jc w:val="center"/>
        </w:trPr>
        <w:tc>
          <w:tcPr>
            <w:tcW w:w="1020" w:type="dxa"/>
            <w:shd w:val="clear" w:color="auto" w:fill="0D5341"/>
          </w:tcPr>
          <w:p w14:paraId="3D268FF9" w14:textId="77777777" w:rsidR="0060300D" w:rsidRDefault="00BE40AE">
            <w:pPr>
              <w:bidi/>
              <w:spacing w:before="40" w:after="40"/>
              <w:jc w:val="center"/>
            </w:pPr>
            <w:r>
              <w:rPr>
                <w:rFonts w:cs="Arial"/>
                <w:b/>
                <w:bCs/>
                <w:color w:val="FFFFFF"/>
                <w:sz w:val="22"/>
              </w:rPr>
              <w:t>الرقم</w:t>
            </w:r>
            <w:r>
              <w:rPr>
                <w:rFonts w:cs="Arial"/>
                <w:b/>
                <w:bCs/>
                <w:color w:val="FFFFFF"/>
                <w:sz w:val="22"/>
              </w:rPr>
              <w:t xml:space="preserve"> / ID</w:t>
            </w:r>
          </w:p>
        </w:tc>
        <w:tc>
          <w:tcPr>
            <w:tcW w:w="2835" w:type="dxa"/>
            <w:shd w:val="clear" w:color="auto" w:fill="0D5341"/>
          </w:tcPr>
          <w:p w14:paraId="0B6E19EE" w14:textId="77777777" w:rsidR="0060300D" w:rsidRDefault="00BE40AE">
            <w:pPr>
              <w:bidi/>
              <w:spacing w:before="40" w:after="40"/>
              <w:jc w:val="center"/>
            </w:pPr>
            <w:r>
              <w:rPr>
                <w:rFonts w:cs="Arial"/>
                <w:b/>
                <w:bCs/>
                <w:color w:val="FFFFFF"/>
                <w:sz w:val="22"/>
              </w:rPr>
              <w:t>اسم</w:t>
            </w:r>
            <w:r>
              <w:rPr>
                <w:rFonts w:cs="Arial"/>
                <w:b/>
                <w:bCs/>
                <w:color w:val="FFFFFF"/>
                <w:sz w:val="22"/>
              </w:rPr>
              <w:t xml:space="preserve"> </w:t>
            </w:r>
            <w:r>
              <w:rPr>
                <w:rFonts w:cs="Arial"/>
                <w:b/>
                <w:bCs/>
                <w:color w:val="FFFFFF"/>
                <w:sz w:val="22"/>
              </w:rPr>
              <w:t>الدور</w:t>
            </w:r>
          </w:p>
        </w:tc>
        <w:tc>
          <w:tcPr>
            <w:tcW w:w="5783" w:type="dxa"/>
            <w:shd w:val="clear" w:color="auto" w:fill="0D5341"/>
          </w:tcPr>
          <w:p w14:paraId="19E5641B" w14:textId="77777777" w:rsidR="0060300D" w:rsidRDefault="00BE40AE">
            <w:pPr>
              <w:bidi/>
              <w:spacing w:before="40" w:after="40"/>
              <w:jc w:val="center"/>
            </w:pPr>
            <w:r>
              <w:rPr>
                <w:rFonts w:cs="Arial"/>
                <w:b/>
                <w:bCs/>
                <w:color w:val="FFFFFF"/>
                <w:sz w:val="22"/>
              </w:rPr>
              <w:t>وصف</w:t>
            </w:r>
            <w:r>
              <w:rPr>
                <w:rFonts w:cs="Arial"/>
                <w:b/>
                <w:bCs/>
                <w:color w:val="FFFFFF"/>
                <w:sz w:val="22"/>
              </w:rPr>
              <w:t xml:space="preserve"> </w:t>
            </w:r>
            <w:r>
              <w:rPr>
                <w:rFonts w:cs="Arial"/>
                <w:b/>
                <w:bCs/>
                <w:color w:val="FFFFFF"/>
                <w:sz w:val="22"/>
              </w:rPr>
              <w:t>الدور</w:t>
            </w:r>
          </w:p>
        </w:tc>
      </w:tr>
      <w:tr w:rsidR="0060300D" w14:paraId="6737DDB7" w14:textId="77777777">
        <w:trPr>
          <w:jc w:val="center"/>
        </w:trPr>
        <w:tc>
          <w:tcPr>
            <w:tcW w:w="1020" w:type="dxa"/>
          </w:tcPr>
          <w:p w14:paraId="377114F6" w14:textId="77777777" w:rsidR="0060300D" w:rsidRDefault="00BE40AE">
            <w:pPr>
              <w:bidi/>
              <w:spacing w:before="40" w:after="40"/>
              <w:jc w:val="right"/>
            </w:pPr>
            <w:r>
              <w:rPr>
                <w:rFonts w:cs="Arial"/>
                <w:sz w:val="21"/>
                <w:szCs w:val="21"/>
              </w:rPr>
              <w:t>1</w:t>
            </w:r>
          </w:p>
        </w:tc>
        <w:tc>
          <w:tcPr>
            <w:tcW w:w="2835" w:type="dxa"/>
          </w:tcPr>
          <w:p w14:paraId="083DF225" w14:textId="77777777" w:rsidR="0060300D" w:rsidRDefault="00BE40AE">
            <w:pPr>
              <w:bidi/>
              <w:spacing w:before="40" w:after="40"/>
              <w:jc w:val="right"/>
            </w:pPr>
            <w:r>
              <w:rPr>
                <w:rFonts w:cs="Arial"/>
                <w:sz w:val="21"/>
                <w:szCs w:val="21"/>
              </w:rPr>
              <w:t>مشرف</w:t>
            </w:r>
            <w:r>
              <w:rPr>
                <w:rFonts w:cs="Arial"/>
                <w:sz w:val="21"/>
                <w:szCs w:val="21"/>
              </w:rPr>
              <w:t xml:space="preserve"> </w:t>
            </w:r>
            <w:r>
              <w:rPr>
                <w:rFonts w:cs="Arial"/>
                <w:sz w:val="21"/>
                <w:szCs w:val="21"/>
              </w:rPr>
              <w:t>النظام</w:t>
            </w:r>
            <w:r>
              <w:rPr>
                <w:rFonts w:cs="Arial"/>
                <w:sz w:val="21"/>
                <w:szCs w:val="21"/>
              </w:rPr>
              <w:t xml:space="preserve"> (Administrator)</w:t>
            </w:r>
          </w:p>
        </w:tc>
        <w:tc>
          <w:tcPr>
            <w:tcW w:w="5783" w:type="dxa"/>
          </w:tcPr>
          <w:p w14:paraId="4B7F2193" w14:textId="77777777" w:rsidR="0060300D" w:rsidRDefault="00BE40AE">
            <w:pPr>
              <w:bidi/>
              <w:spacing w:before="40" w:after="40"/>
              <w:jc w:val="right"/>
            </w:pPr>
            <w:r>
              <w:rPr>
                <w:rFonts w:cs="Arial"/>
                <w:sz w:val="21"/>
                <w:szCs w:val="21"/>
              </w:rPr>
              <w:t>يشغّل</w:t>
            </w:r>
            <w:r>
              <w:rPr>
                <w:rFonts w:cs="Arial"/>
                <w:sz w:val="21"/>
                <w:szCs w:val="21"/>
              </w:rPr>
              <w:t xml:space="preserve"> </w:t>
            </w:r>
            <w:r>
              <w:rPr>
                <w:rFonts w:cs="Arial"/>
                <w:sz w:val="21"/>
                <w:szCs w:val="21"/>
              </w:rPr>
              <w:t>النظام</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ويملك</w:t>
            </w:r>
            <w:r>
              <w:rPr>
                <w:rFonts w:cs="Arial"/>
                <w:sz w:val="21"/>
                <w:szCs w:val="21"/>
              </w:rPr>
              <w:t xml:space="preserve"> </w:t>
            </w:r>
            <w:r>
              <w:rPr>
                <w:rFonts w:cs="Arial"/>
                <w:sz w:val="21"/>
                <w:szCs w:val="21"/>
              </w:rPr>
              <w:t>كل</w:t>
            </w:r>
            <w:r>
              <w:rPr>
                <w:rFonts w:cs="Arial"/>
                <w:sz w:val="21"/>
                <w:szCs w:val="21"/>
              </w:rPr>
              <w:t xml:space="preserve"> </w:t>
            </w:r>
            <w:r>
              <w:rPr>
                <w:rFonts w:cs="Arial"/>
                <w:sz w:val="21"/>
                <w:szCs w:val="21"/>
              </w:rPr>
              <w:t>الصلاحيات،</w:t>
            </w:r>
            <w:r>
              <w:rPr>
                <w:rFonts w:cs="Arial"/>
                <w:sz w:val="21"/>
                <w:szCs w:val="21"/>
              </w:rPr>
              <w:t xml:space="preserve"> </w:t>
            </w:r>
            <w:r>
              <w:rPr>
                <w:rFonts w:cs="Arial"/>
                <w:sz w:val="21"/>
                <w:szCs w:val="21"/>
              </w:rPr>
              <w:t>وينشئ</w:t>
            </w:r>
            <w:r>
              <w:rPr>
                <w:rFonts w:cs="Arial"/>
                <w:sz w:val="21"/>
                <w:szCs w:val="21"/>
              </w:rPr>
              <w:t xml:space="preserve"> </w:t>
            </w:r>
            <w:r>
              <w:rPr>
                <w:rFonts w:cs="Arial"/>
                <w:sz w:val="21"/>
                <w:szCs w:val="21"/>
              </w:rPr>
              <w:t>الأدوار</w:t>
            </w:r>
            <w:r>
              <w:rPr>
                <w:rFonts w:cs="Arial"/>
                <w:sz w:val="21"/>
                <w:szCs w:val="21"/>
              </w:rPr>
              <w:t xml:space="preserve"> </w:t>
            </w:r>
            <w:r>
              <w:rPr>
                <w:rFonts w:cs="Arial"/>
                <w:sz w:val="21"/>
                <w:szCs w:val="21"/>
              </w:rPr>
              <w:t>الأخرى</w:t>
            </w:r>
            <w:r>
              <w:rPr>
                <w:rFonts w:cs="Arial"/>
                <w:sz w:val="21"/>
                <w:szCs w:val="21"/>
              </w:rPr>
              <w:t xml:space="preserve"> </w:t>
            </w:r>
            <w:r>
              <w:rPr>
                <w:rFonts w:cs="Arial"/>
                <w:sz w:val="21"/>
                <w:szCs w:val="21"/>
              </w:rPr>
              <w:t>ويسندها</w:t>
            </w:r>
            <w:r>
              <w:rPr>
                <w:rFonts w:cs="Arial"/>
                <w:sz w:val="21"/>
                <w:szCs w:val="21"/>
              </w:rPr>
              <w:t>.</w:t>
            </w:r>
          </w:p>
        </w:tc>
      </w:tr>
      <w:tr w:rsidR="0060300D" w14:paraId="67B5CDBB" w14:textId="77777777">
        <w:trPr>
          <w:jc w:val="center"/>
        </w:trPr>
        <w:tc>
          <w:tcPr>
            <w:tcW w:w="1020" w:type="dxa"/>
            <w:shd w:val="clear" w:color="auto" w:fill="EAF1EE"/>
          </w:tcPr>
          <w:p w14:paraId="6541A319" w14:textId="77777777" w:rsidR="0060300D" w:rsidRDefault="00BE40AE">
            <w:pPr>
              <w:bidi/>
              <w:spacing w:before="40" w:after="40"/>
              <w:jc w:val="right"/>
            </w:pPr>
            <w:r>
              <w:rPr>
                <w:rFonts w:cs="Arial"/>
                <w:sz w:val="21"/>
                <w:szCs w:val="21"/>
              </w:rPr>
              <w:t>2</w:t>
            </w:r>
          </w:p>
        </w:tc>
        <w:tc>
          <w:tcPr>
            <w:tcW w:w="2835" w:type="dxa"/>
            <w:shd w:val="clear" w:color="auto" w:fill="EAF1EE"/>
          </w:tcPr>
          <w:p w14:paraId="221AEC52" w14:textId="77777777" w:rsidR="0060300D" w:rsidRDefault="00BE40AE">
            <w:pPr>
              <w:bidi/>
              <w:spacing w:before="40" w:after="40"/>
              <w:jc w:val="right"/>
            </w:pPr>
            <w:r>
              <w:rPr>
                <w:rFonts w:cs="Arial"/>
                <w:sz w:val="21"/>
                <w:szCs w:val="21"/>
              </w:rPr>
              <w:t>الفرق</w:t>
            </w:r>
            <w:r>
              <w:rPr>
                <w:rFonts w:cs="Arial"/>
                <w:sz w:val="21"/>
                <w:szCs w:val="21"/>
              </w:rPr>
              <w:t xml:space="preserve"> </w:t>
            </w:r>
            <w:r>
              <w:rPr>
                <w:rFonts w:cs="Arial"/>
                <w:sz w:val="21"/>
                <w:szCs w:val="21"/>
              </w:rPr>
              <w:t>المنظِّمة</w:t>
            </w:r>
            <w:r>
              <w:rPr>
                <w:rFonts w:cs="Arial"/>
                <w:sz w:val="21"/>
                <w:szCs w:val="21"/>
              </w:rPr>
              <w:t xml:space="preserve"> (</w:t>
            </w:r>
            <w:r>
              <w:rPr>
                <w:rFonts w:cs="Arial"/>
                <w:sz w:val="21"/>
                <w:szCs w:val="21"/>
              </w:rPr>
              <w:t>أدوار</w:t>
            </w:r>
            <w:r>
              <w:rPr>
                <w:rFonts w:cs="Arial"/>
                <w:sz w:val="21"/>
                <w:szCs w:val="21"/>
              </w:rPr>
              <w:t xml:space="preserve"> </w:t>
            </w:r>
            <w:r>
              <w:rPr>
                <w:rFonts w:cs="Arial"/>
                <w:sz w:val="21"/>
                <w:szCs w:val="21"/>
              </w:rPr>
              <w:t>ديناميكية</w:t>
            </w:r>
            <w:r>
              <w:rPr>
                <w:rFonts w:cs="Arial"/>
                <w:sz w:val="21"/>
                <w:szCs w:val="21"/>
              </w:rPr>
              <w:t>)</w:t>
            </w:r>
          </w:p>
        </w:tc>
        <w:tc>
          <w:tcPr>
            <w:tcW w:w="5783" w:type="dxa"/>
            <w:shd w:val="clear" w:color="auto" w:fill="EAF1EE"/>
          </w:tcPr>
          <w:p w14:paraId="7DE8D163" w14:textId="77777777" w:rsidR="0060300D" w:rsidRDefault="00BE40AE">
            <w:pPr>
              <w:bidi/>
              <w:spacing w:before="40" w:after="40"/>
              <w:jc w:val="right"/>
            </w:pPr>
            <w:r>
              <w:rPr>
                <w:rFonts w:cs="Arial"/>
                <w:sz w:val="21"/>
                <w:szCs w:val="21"/>
              </w:rPr>
              <w:t>الأمن</w:t>
            </w:r>
            <w:r>
              <w:rPr>
                <w:rFonts w:cs="Arial"/>
                <w:sz w:val="21"/>
                <w:szCs w:val="21"/>
              </w:rPr>
              <w:t xml:space="preserve"> </w:t>
            </w:r>
            <w:r>
              <w:rPr>
                <w:rFonts w:cs="Arial"/>
                <w:sz w:val="21"/>
                <w:szCs w:val="21"/>
              </w:rPr>
              <w:t>والعلاقات</w:t>
            </w:r>
            <w:r>
              <w:rPr>
                <w:rFonts w:cs="Arial"/>
                <w:sz w:val="21"/>
                <w:szCs w:val="21"/>
              </w:rPr>
              <w:t xml:space="preserve"> </w:t>
            </w:r>
            <w:r>
              <w:rPr>
                <w:rFonts w:cs="Arial"/>
                <w:sz w:val="21"/>
                <w:szCs w:val="21"/>
              </w:rPr>
              <w:t>العامة</w:t>
            </w:r>
            <w:r>
              <w:rPr>
                <w:rFonts w:cs="Arial"/>
                <w:sz w:val="21"/>
                <w:szCs w:val="21"/>
              </w:rPr>
              <w:t xml:space="preserve"> </w:t>
            </w:r>
            <w:r>
              <w:rPr>
                <w:rFonts w:cs="Arial"/>
                <w:sz w:val="21"/>
                <w:szCs w:val="21"/>
              </w:rPr>
              <w:t>والتقني</w:t>
            </w:r>
            <w:r>
              <w:rPr>
                <w:rFonts w:cs="Arial"/>
                <w:sz w:val="21"/>
                <w:szCs w:val="21"/>
              </w:rPr>
              <w:t xml:space="preserve"> </w:t>
            </w:r>
            <w:r>
              <w:rPr>
                <w:rFonts w:cs="Arial"/>
                <w:sz w:val="21"/>
                <w:szCs w:val="21"/>
              </w:rPr>
              <w:t>والعلمي</w:t>
            </w:r>
            <w:r>
              <w:rPr>
                <w:rFonts w:cs="Arial"/>
                <w:sz w:val="21"/>
                <w:szCs w:val="21"/>
              </w:rPr>
              <w:t xml:space="preserve"> </w:t>
            </w:r>
            <w:r>
              <w:rPr>
                <w:rFonts w:cs="Arial"/>
                <w:sz w:val="21"/>
                <w:szCs w:val="21"/>
              </w:rPr>
              <w:t>واللوجستي</w:t>
            </w:r>
            <w:r>
              <w:rPr>
                <w:rFonts w:cs="Arial"/>
                <w:sz w:val="21"/>
                <w:szCs w:val="21"/>
              </w:rPr>
              <w:t xml:space="preserve"> </w:t>
            </w:r>
            <w:r>
              <w:rPr>
                <w:rFonts w:cs="Arial"/>
                <w:sz w:val="21"/>
                <w:szCs w:val="21"/>
              </w:rPr>
              <w:t>والتسويق؛</w:t>
            </w:r>
            <w:r>
              <w:rPr>
                <w:rFonts w:cs="Arial"/>
                <w:sz w:val="21"/>
                <w:szCs w:val="21"/>
              </w:rPr>
              <w:t xml:space="preserve"> </w:t>
            </w:r>
            <w:r>
              <w:rPr>
                <w:rFonts w:cs="Arial"/>
                <w:sz w:val="21"/>
                <w:szCs w:val="21"/>
              </w:rPr>
              <w:t>كل</w:t>
            </w:r>
            <w:r>
              <w:rPr>
                <w:rFonts w:cs="Arial"/>
                <w:sz w:val="21"/>
                <w:szCs w:val="21"/>
              </w:rPr>
              <w:t xml:space="preserve"> </w:t>
            </w:r>
            <w:r>
              <w:rPr>
                <w:rFonts w:cs="Arial"/>
                <w:sz w:val="21"/>
                <w:szCs w:val="21"/>
              </w:rPr>
              <w:t>فريق</w:t>
            </w:r>
            <w:r>
              <w:rPr>
                <w:rFonts w:cs="Arial"/>
                <w:sz w:val="21"/>
                <w:szCs w:val="21"/>
              </w:rPr>
              <w:t xml:space="preserve"> </w:t>
            </w:r>
            <w:r>
              <w:rPr>
                <w:rFonts w:cs="Arial"/>
                <w:sz w:val="21"/>
                <w:szCs w:val="21"/>
              </w:rPr>
              <w:t>دور</w:t>
            </w:r>
            <w:r>
              <w:rPr>
                <w:rFonts w:cs="Arial"/>
                <w:sz w:val="21"/>
                <w:szCs w:val="21"/>
              </w:rPr>
              <w:t xml:space="preserve"> </w:t>
            </w:r>
            <w:r>
              <w:rPr>
                <w:rFonts w:cs="Arial"/>
                <w:sz w:val="21"/>
                <w:szCs w:val="21"/>
              </w:rPr>
              <w:t>يبنيه</w:t>
            </w:r>
            <w:r>
              <w:rPr>
                <w:rFonts w:cs="Arial"/>
                <w:sz w:val="21"/>
                <w:szCs w:val="21"/>
              </w:rPr>
              <w:t xml:space="preserve"> </w:t>
            </w:r>
            <w:r>
              <w:rPr>
                <w:rFonts w:cs="Arial"/>
                <w:sz w:val="21"/>
                <w:szCs w:val="21"/>
              </w:rPr>
              <w:t>المشرف</w:t>
            </w:r>
            <w:r>
              <w:rPr>
                <w:rFonts w:cs="Arial"/>
                <w:sz w:val="21"/>
                <w:szCs w:val="21"/>
              </w:rPr>
              <w:t xml:space="preserve"> </w:t>
            </w:r>
            <w:r>
              <w:rPr>
                <w:rFonts w:cs="Arial"/>
                <w:sz w:val="21"/>
                <w:szCs w:val="21"/>
              </w:rPr>
              <w:t>ويسنده</w:t>
            </w:r>
            <w:r>
              <w:rPr>
                <w:rFonts w:cs="Arial"/>
                <w:sz w:val="21"/>
                <w:szCs w:val="21"/>
              </w:rPr>
              <w:t>.</w:t>
            </w:r>
          </w:p>
        </w:tc>
      </w:tr>
      <w:tr w:rsidR="0060300D" w14:paraId="16B590D6" w14:textId="77777777">
        <w:trPr>
          <w:jc w:val="center"/>
        </w:trPr>
        <w:tc>
          <w:tcPr>
            <w:tcW w:w="1020" w:type="dxa"/>
          </w:tcPr>
          <w:p w14:paraId="44A2680F" w14:textId="77777777" w:rsidR="0060300D" w:rsidRDefault="00BE40AE">
            <w:pPr>
              <w:bidi/>
              <w:spacing w:before="40" w:after="40"/>
              <w:jc w:val="right"/>
            </w:pPr>
            <w:r>
              <w:rPr>
                <w:rFonts w:cs="Arial"/>
                <w:sz w:val="21"/>
                <w:szCs w:val="21"/>
              </w:rPr>
              <w:t>3</w:t>
            </w:r>
          </w:p>
        </w:tc>
        <w:tc>
          <w:tcPr>
            <w:tcW w:w="2835" w:type="dxa"/>
          </w:tcPr>
          <w:p w14:paraId="257EDB39" w14:textId="77777777" w:rsidR="0060300D" w:rsidRDefault="00BE40AE">
            <w:pPr>
              <w:bidi/>
              <w:spacing w:before="40" w:after="40"/>
              <w:jc w:val="right"/>
            </w:pPr>
            <w:r>
              <w:rPr>
                <w:rFonts w:cs="Arial"/>
                <w:sz w:val="21"/>
                <w:szCs w:val="21"/>
              </w:rPr>
              <w:t>الزائر</w:t>
            </w:r>
            <w:r>
              <w:rPr>
                <w:rFonts w:cs="Arial"/>
                <w:sz w:val="21"/>
                <w:szCs w:val="21"/>
              </w:rPr>
              <w:t xml:space="preserve"> (Visitor)</w:t>
            </w:r>
          </w:p>
        </w:tc>
        <w:tc>
          <w:tcPr>
            <w:tcW w:w="5783" w:type="dxa"/>
          </w:tcPr>
          <w:p w14:paraId="0EACD009" w14:textId="77777777" w:rsidR="0060300D" w:rsidRDefault="00BE40AE">
            <w:pPr>
              <w:bidi/>
              <w:spacing w:before="40" w:after="40"/>
              <w:jc w:val="right"/>
            </w:pPr>
            <w:r>
              <w:rPr>
                <w:rFonts w:cs="Arial"/>
                <w:sz w:val="21"/>
                <w:szCs w:val="21"/>
              </w:rPr>
              <w:t>حاضر</w:t>
            </w:r>
            <w:r>
              <w:rPr>
                <w:rFonts w:cs="Arial"/>
                <w:sz w:val="21"/>
                <w:szCs w:val="21"/>
              </w:rPr>
              <w:t xml:space="preserve"> </w:t>
            </w:r>
            <w:r>
              <w:rPr>
                <w:rFonts w:cs="Arial"/>
                <w:sz w:val="21"/>
                <w:szCs w:val="21"/>
              </w:rPr>
              <w:t>مسجّل</w:t>
            </w:r>
            <w:r>
              <w:rPr>
                <w:rFonts w:cs="Arial"/>
                <w:sz w:val="21"/>
                <w:szCs w:val="21"/>
              </w:rPr>
              <w:t xml:space="preserve"> </w:t>
            </w:r>
            <w:r>
              <w:rPr>
                <w:rFonts w:cs="Arial"/>
                <w:sz w:val="21"/>
                <w:szCs w:val="21"/>
              </w:rPr>
              <w:t>عبر</w:t>
            </w:r>
            <w:r>
              <w:rPr>
                <w:rFonts w:cs="Arial"/>
                <w:sz w:val="21"/>
                <w:szCs w:val="21"/>
              </w:rPr>
              <w:t xml:space="preserve"> </w:t>
            </w:r>
            <w:r>
              <w:rPr>
                <w:rFonts w:cs="Arial"/>
                <w:sz w:val="21"/>
                <w:szCs w:val="21"/>
              </w:rPr>
              <w:t>الموقع</w:t>
            </w:r>
            <w:r>
              <w:rPr>
                <w:rFonts w:cs="Arial"/>
                <w:sz w:val="21"/>
                <w:szCs w:val="21"/>
              </w:rPr>
              <w:t xml:space="preserve"> </w:t>
            </w:r>
            <w:r>
              <w:rPr>
                <w:rFonts w:cs="Arial"/>
                <w:sz w:val="21"/>
                <w:szCs w:val="21"/>
              </w:rPr>
              <w:t>والتطبيق؛</w:t>
            </w:r>
            <w:r>
              <w:rPr>
                <w:rFonts w:cs="Arial"/>
                <w:sz w:val="21"/>
                <w:szCs w:val="21"/>
              </w:rPr>
              <w:t xml:space="preserve"> </w:t>
            </w:r>
            <w:r>
              <w:rPr>
                <w:rFonts w:cs="Arial"/>
                <w:sz w:val="21"/>
                <w:szCs w:val="21"/>
              </w:rPr>
              <w:t>أنواع</w:t>
            </w:r>
            <w:r>
              <w:rPr>
                <w:rFonts w:cs="Arial"/>
                <w:sz w:val="21"/>
                <w:szCs w:val="21"/>
              </w:rPr>
              <w:t xml:space="preserve"> </w:t>
            </w:r>
            <w:r>
              <w:rPr>
                <w:rFonts w:cs="Arial"/>
                <w:sz w:val="21"/>
                <w:szCs w:val="21"/>
              </w:rPr>
              <w:t>فرعية</w:t>
            </w:r>
            <w:r>
              <w:rPr>
                <w:rFonts w:cs="Arial"/>
                <w:sz w:val="21"/>
                <w:szCs w:val="21"/>
              </w:rPr>
              <w:t xml:space="preserve">: </w:t>
            </w:r>
            <w:r>
              <w:rPr>
                <w:rFonts w:cs="Arial"/>
                <w:sz w:val="21"/>
                <w:szCs w:val="21"/>
              </w:rPr>
              <w:t>كبار</w:t>
            </w:r>
            <w:r>
              <w:rPr>
                <w:rFonts w:cs="Arial"/>
                <w:sz w:val="21"/>
                <w:szCs w:val="21"/>
              </w:rPr>
              <w:t xml:space="preserve"> </w:t>
            </w:r>
            <w:r>
              <w:rPr>
                <w:rFonts w:cs="Arial"/>
                <w:sz w:val="21"/>
                <w:szCs w:val="21"/>
              </w:rPr>
              <w:t>الشخصيات</w:t>
            </w:r>
            <w:r>
              <w:rPr>
                <w:rFonts w:cs="Arial"/>
                <w:sz w:val="21"/>
                <w:szCs w:val="21"/>
              </w:rPr>
              <w:t xml:space="preserve"> </w:t>
            </w:r>
            <w:r>
              <w:rPr>
                <w:rFonts w:cs="Arial"/>
                <w:sz w:val="21"/>
                <w:szCs w:val="21"/>
              </w:rPr>
              <w:t>وعادي</w:t>
            </w:r>
            <w:r>
              <w:rPr>
                <w:rFonts w:cs="Arial"/>
                <w:sz w:val="21"/>
                <w:szCs w:val="21"/>
              </w:rPr>
              <w:t xml:space="preserve"> </w:t>
            </w:r>
            <w:r>
              <w:rPr>
                <w:rFonts w:cs="Arial"/>
                <w:sz w:val="21"/>
                <w:szCs w:val="21"/>
              </w:rPr>
              <w:t>وأنواع</w:t>
            </w:r>
            <w:r>
              <w:rPr>
                <w:rFonts w:cs="Arial"/>
                <w:sz w:val="21"/>
                <w:szCs w:val="21"/>
              </w:rPr>
              <w:t xml:space="preserve"> </w:t>
            </w:r>
            <w:r>
              <w:rPr>
                <w:rFonts w:cs="Arial"/>
                <w:sz w:val="21"/>
                <w:szCs w:val="21"/>
              </w:rPr>
              <w:t>تُضاف،</w:t>
            </w:r>
            <w:r>
              <w:rPr>
                <w:rFonts w:cs="Arial"/>
                <w:sz w:val="21"/>
                <w:szCs w:val="21"/>
              </w:rPr>
              <w:t xml:space="preserve"> </w:t>
            </w:r>
            <w:r>
              <w:rPr>
                <w:rFonts w:cs="Arial"/>
                <w:sz w:val="21"/>
                <w:szCs w:val="21"/>
              </w:rPr>
              <w:t>لكلٍّ</w:t>
            </w:r>
            <w:r>
              <w:rPr>
                <w:rFonts w:cs="Arial"/>
                <w:sz w:val="21"/>
                <w:szCs w:val="21"/>
              </w:rPr>
              <w:t xml:space="preserve"> </w:t>
            </w:r>
            <w:r>
              <w:rPr>
                <w:rFonts w:cs="Arial"/>
                <w:sz w:val="21"/>
                <w:szCs w:val="21"/>
              </w:rPr>
              <w:t>لونه</w:t>
            </w:r>
            <w:r>
              <w:rPr>
                <w:rFonts w:cs="Arial"/>
                <w:sz w:val="21"/>
                <w:szCs w:val="21"/>
              </w:rPr>
              <w:t>.</w:t>
            </w:r>
          </w:p>
        </w:tc>
      </w:tr>
      <w:tr w:rsidR="0060300D" w14:paraId="7E245C08" w14:textId="77777777">
        <w:trPr>
          <w:jc w:val="center"/>
        </w:trPr>
        <w:tc>
          <w:tcPr>
            <w:tcW w:w="1020" w:type="dxa"/>
            <w:shd w:val="clear" w:color="auto" w:fill="EAF1EE"/>
          </w:tcPr>
          <w:p w14:paraId="4E82119F" w14:textId="77777777" w:rsidR="0060300D" w:rsidRDefault="00BE40AE">
            <w:pPr>
              <w:bidi/>
              <w:spacing w:before="40" w:after="40"/>
              <w:jc w:val="right"/>
            </w:pPr>
            <w:r>
              <w:rPr>
                <w:rFonts w:cs="Arial"/>
                <w:sz w:val="21"/>
                <w:szCs w:val="21"/>
              </w:rPr>
              <w:t>4</w:t>
            </w:r>
          </w:p>
        </w:tc>
        <w:tc>
          <w:tcPr>
            <w:tcW w:w="2835" w:type="dxa"/>
            <w:shd w:val="clear" w:color="auto" w:fill="EAF1EE"/>
          </w:tcPr>
          <w:p w14:paraId="6EEADD38" w14:textId="77777777" w:rsidR="0060300D" w:rsidRDefault="00BE40AE">
            <w:pPr>
              <w:bidi/>
              <w:spacing w:before="40" w:after="40"/>
              <w:jc w:val="right"/>
            </w:pPr>
            <w:r>
              <w:rPr>
                <w:rFonts w:cs="Arial"/>
                <w:sz w:val="21"/>
                <w:szCs w:val="21"/>
              </w:rPr>
              <w:t>العارض</w:t>
            </w:r>
            <w:r>
              <w:rPr>
                <w:rFonts w:cs="Arial"/>
                <w:sz w:val="21"/>
                <w:szCs w:val="21"/>
              </w:rPr>
              <w:t xml:space="preserve"> (Exhibitor)</w:t>
            </w:r>
          </w:p>
        </w:tc>
        <w:tc>
          <w:tcPr>
            <w:tcW w:w="5783" w:type="dxa"/>
            <w:shd w:val="clear" w:color="auto" w:fill="EAF1EE"/>
          </w:tcPr>
          <w:p w14:paraId="4335B317" w14:textId="77777777" w:rsidR="0060300D" w:rsidRDefault="00BE40AE">
            <w:pPr>
              <w:bidi/>
              <w:spacing w:before="40" w:after="40"/>
              <w:jc w:val="right"/>
            </w:pPr>
            <w:r>
              <w:rPr>
                <w:rFonts w:cs="Arial"/>
                <w:sz w:val="21"/>
                <w:szCs w:val="21"/>
              </w:rPr>
              <w:t>جهة</w:t>
            </w:r>
            <w:r>
              <w:rPr>
                <w:rFonts w:cs="Arial"/>
                <w:sz w:val="21"/>
                <w:szCs w:val="21"/>
              </w:rPr>
              <w:t xml:space="preserve"> </w:t>
            </w:r>
            <w:r>
              <w:rPr>
                <w:rFonts w:cs="Arial"/>
                <w:sz w:val="21"/>
                <w:szCs w:val="21"/>
              </w:rPr>
              <w:t>عارضة</w:t>
            </w:r>
            <w:r>
              <w:rPr>
                <w:rFonts w:cs="Arial"/>
                <w:sz w:val="21"/>
                <w:szCs w:val="21"/>
              </w:rPr>
              <w:t xml:space="preserve"> </w:t>
            </w:r>
            <w:r>
              <w:rPr>
                <w:rFonts w:cs="Arial"/>
                <w:sz w:val="21"/>
                <w:szCs w:val="21"/>
              </w:rPr>
              <w:t>مسجّلة</w:t>
            </w:r>
            <w:r>
              <w:rPr>
                <w:rFonts w:cs="Arial"/>
                <w:sz w:val="21"/>
                <w:szCs w:val="21"/>
              </w:rPr>
              <w:t xml:space="preserve"> </w:t>
            </w:r>
            <w:r>
              <w:rPr>
                <w:rFonts w:cs="Arial"/>
                <w:sz w:val="21"/>
                <w:szCs w:val="21"/>
              </w:rPr>
              <w:t>لها</w:t>
            </w:r>
            <w:r>
              <w:rPr>
                <w:rFonts w:cs="Arial"/>
                <w:sz w:val="21"/>
                <w:szCs w:val="21"/>
              </w:rPr>
              <w:t xml:space="preserve"> </w:t>
            </w:r>
            <w:r>
              <w:rPr>
                <w:rFonts w:cs="Arial"/>
                <w:sz w:val="21"/>
                <w:szCs w:val="21"/>
              </w:rPr>
              <w:t>جناح</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المعرض</w:t>
            </w:r>
            <w:r>
              <w:rPr>
                <w:rFonts w:cs="Arial"/>
                <w:sz w:val="21"/>
                <w:szCs w:val="21"/>
              </w:rPr>
              <w:t>.</w:t>
            </w:r>
          </w:p>
        </w:tc>
      </w:tr>
      <w:tr w:rsidR="0060300D" w14:paraId="76D89E0E" w14:textId="77777777">
        <w:trPr>
          <w:jc w:val="center"/>
        </w:trPr>
        <w:tc>
          <w:tcPr>
            <w:tcW w:w="1020" w:type="dxa"/>
          </w:tcPr>
          <w:p w14:paraId="53EBA793" w14:textId="77777777" w:rsidR="0060300D" w:rsidRDefault="00BE40AE">
            <w:pPr>
              <w:bidi/>
              <w:spacing w:before="40" w:after="40"/>
              <w:jc w:val="right"/>
            </w:pPr>
            <w:r>
              <w:rPr>
                <w:rFonts w:cs="Arial"/>
                <w:sz w:val="21"/>
                <w:szCs w:val="21"/>
              </w:rPr>
              <w:t>5</w:t>
            </w:r>
          </w:p>
        </w:tc>
        <w:tc>
          <w:tcPr>
            <w:tcW w:w="2835" w:type="dxa"/>
          </w:tcPr>
          <w:p w14:paraId="1288983C" w14:textId="77777777" w:rsidR="0060300D" w:rsidRDefault="00BE40AE">
            <w:pPr>
              <w:bidi/>
              <w:spacing w:before="40" w:after="40"/>
              <w:jc w:val="right"/>
            </w:pPr>
            <w:r>
              <w:rPr>
                <w:rFonts w:cs="Arial"/>
                <w:sz w:val="21"/>
                <w:szCs w:val="21"/>
              </w:rPr>
              <w:t>فئة</w:t>
            </w:r>
            <w:r>
              <w:rPr>
                <w:rFonts w:cs="Arial"/>
                <w:sz w:val="21"/>
                <w:szCs w:val="21"/>
              </w:rPr>
              <w:t xml:space="preserve"> "</w:t>
            </w:r>
            <w:r>
              <w:rPr>
                <w:rFonts w:cs="Arial"/>
                <w:sz w:val="21"/>
                <w:szCs w:val="21"/>
              </w:rPr>
              <w:t>أخرى</w:t>
            </w:r>
            <w:r>
              <w:rPr>
                <w:rFonts w:cs="Arial"/>
                <w:sz w:val="21"/>
                <w:szCs w:val="21"/>
              </w:rPr>
              <w:t>" (Other)</w:t>
            </w:r>
          </w:p>
        </w:tc>
        <w:tc>
          <w:tcPr>
            <w:tcW w:w="5783" w:type="dxa"/>
          </w:tcPr>
          <w:p w14:paraId="1D44E381" w14:textId="77777777" w:rsidR="0060300D" w:rsidRDefault="00BE40AE">
            <w:pPr>
              <w:bidi/>
              <w:spacing w:before="40" w:after="40"/>
              <w:jc w:val="right"/>
            </w:pPr>
            <w:r>
              <w:rPr>
                <w:rFonts w:cs="Arial"/>
                <w:sz w:val="21"/>
                <w:szCs w:val="21"/>
              </w:rPr>
              <w:t>نوع</w:t>
            </w:r>
            <w:r>
              <w:rPr>
                <w:rFonts w:cs="Arial"/>
                <w:sz w:val="21"/>
                <w:szCs w:val="21"/>
              </w:rPr>
              <w:t xml:space="preserve"> </w:t>
            </w:r>
            <w:r>
              <w:rPr>
                <w:rFonts w:cs="Arial"/>
                <w:sz w:val="21"/>
                <w:szCs w:val="21"/>
              </w:rPr>
              <w:t>تسجيل</w:t>
            </w:r>
            <w:r>
              <w:rPr>
                <w:rFonts w:cs="Arial"/>
                <w:sz w:val="21"/>
                <w:szCs w:val="21"/>
              </w:rPr>
              <w:t xml:space="preserve"> </w:t>
            </w:r>
            <w:r>
              <w:rPr>
                <w:rFonts w:cs="Arial"/>
                <w:sz w:val="21"/>
                <w:szCs w:val="21"/>
              </w:rPr>
              <w:t>يشمل</w:t>
            </w:r>
            <w:r>
              <w:rPr>
                <w:rFonts w:cs="Arial"/>
                <w:sz w:val="21"/>
                <w:szCs w:val="21"/>
              </w:rPr>
              <w:t xml:space="preserve"> </w:t>
            </w:r>
            <w:r>
              <w:rPr>
                <w:rFonts w:cs="Arial"/>
                <w:sz w:val="21"/>
                <w:szCs w:val="21"/>
              </w:rPr>
              <w:t>الإعلام</w:t>
            </w:r>
            <w:r>
              <w:rPr>
                <w:rFonts w:cs="Arial"/>
                <w:sz w:val="21"/>
                <w:szCs w:val="21"/>
              </w:rPr>
              <w:t xml:space="preserve"> </w:t>
            </w:r>
            <w:r>
              <w:rPr>
                <w:rFonts w:cs="Arial"/>
                <w:sz w:val="21"/>
                <w:szCs w:val="21"/>
              </w:rPr>
              <w:t>والراعي</w:t>
            </w:r>
            <w:r>
              <w:rPr>
                <w:rFonts w:cs="Arial"/>
                <w:sz w:val="21"/>
                <w:szCs w:val="21"/>
              </w:rPr>
              <w:t xml:space="preserve"> </w:t>
            </w:r>
            <w:r>
              <w:rPr>
                <w:rFonts w:cs="Arial"/>
                <w:sz w:val="21"/>
                <w:szCs w:val="21"/>
              </w:rPr>
              <w:t>وأي</w:t>
            </w:r>
            <w:r>
              <w:rPr>
                <w:rFonts w:cs="Arial"/>
                <w:sz w:val="21"/>
                <w:szCs w:val="21"/>
              </w:rPr>
              <w:t xml:space="preserve"> </w:t>
            </w:r>
            <w:r>
              <w:rPr>
                <w:rFonts w:cs="Arial"/>
                <w:sz w:val="21"/>
                <w:szCs w:val="21"/>
              </w:rPr>
              <w:t>نوع</w:t>
            </w:r>
            <w:r>
              <w:rPr>
                <w:rFonts w:cs="Arial"/>
                <w:sz w:val="21"/>
                <w:szCs w:val="21"/>
              </w:rPr>
              <w:t xml:space="preserve"> </w:t>
            </w:r>
            <w:r>
              <w:rPr>
                <w:rFonts w:cs="Arial"/>
                <w:sz w:val="21"/>
                <w:szCs w:val="21"/>
              </w:rPr>
              <w:t>يُضاف</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w:t>
            </w:r>
          </w:p>
        </w:tc>
      </w:tr>
      <w:tr w:rsidR="0060300D" w14:paraId="1E4C12E3" w14:textId="77777777">
        <w:trPr>
          <w:jc w:val="center"/>
        </w:trPr>
        <w:tc>
          <w:tcPr>
            <w:tcW w:w="1020" w:type="dxa"/>
            <w:shd w:val="clear" w:color="auto" w:fill="EAF1EE"/>
          </w:tcPr>
          <w:p w14:paraId="6F348940" w14:textId="77777777" w:rsidR="0060300D" w:rsidRDefault="00BE40AE">
            <w:pPr>
              <w:bidi/>
              <w:spacing w:before="40" w:after="40"/>
              <w:jc w:val="right"/>
            </w:pPr>
            <w:r>
              <w:rPr>
                <w:rFonts w:cs="Arial"/>
                <w:sz w:val="21"/>
                <w:szCs w:val="21"/>
              </w:rPr>
              <w:t>6</w:t>
            </w:r>
          </w:p>
        </w:tc>
        <w:tc>
          <w:tcPr>
            <w:tcW w:w="2835" w:type="dxa"/>
            <w:shd w:val="clear" w:color="auto" w:fill="EAF1EE"/>
          </w:tcPr>
          <w:p w14:paraId="4D825A5B" w14:textId="77777777" w:rsidR="0060300D" w:rsidRDefault="00BE40AE">
            <w:pPr>
              <w:bidi/>
              <w:spacing w:before="40" w:after="40"/>
              <w:jc w:val="right"/>
            </w:pPr>
            <w:r>
              <w:rPr>
                <w:rFonts w:cs="Arial"/>
                <w:sz w:val="21"/>
                <w:szCs w:val="21"/>
              </w:rPr>
              <w:t>المحاور</w:t>
            </w:r>
            <w:r>
              <w:rPr>
                <w:rFonts w:cs="Arial"/>
                <w:sz w:val="21"/>
                <w:szCs w:val="21"/>
              </w:rPr>
              <w:t xml:space="preserve"> (Moderator)</w:t>
            </w:r>
          </w:p>
        </w:tc>
        <w:tc>
          <w:tcPr>
            <w:tcW w:w="5783" w:type="dxa"/>
            <w:shd w:val="clear" w:color="auto" w:fill="EAF1EE"/>
          </w:tcPr>
          <w:p w14:paraId="1CD12383" w14:textId="77777777" w:rsidR="0060300D" w:rsidRDefault="00BE40AE">
            <w:pPr>
              <w:bidi/>
              <w:spacing w:before="40" w:after="40"/>
              <w:jc w:val="right"/>
            </w:pPr>
            <w:r>
              <w:rPr>
                <w:rFonts w:cs="Arial"/>
                <w:sz w:val="21"/>
                <w:szCs w:val="21"/>
              </w:rPr>
              <w:t>دور</w:t>
            </w:r>
            <w:r>
              <w:rPr>
                <w:rFonts w:cs="Arial"/>
                <w:sz w:val="21"/>
                <w:szCs w:val="21"/>
              </w:rPr>
              <w:t xml:space="preserve"> </w:t>
            </w:r>
            <w:r>
              <w:rPr>
                <w:rFonts w:cs="Arial"/>
                <w:sz w:val="21"/>
                <w:szCs w:val="21"/>
              </w:rPr>
              <w:t>عبر</w:t>
            </w:r>
            <w:r>
              <w:rPr>
                <w:rFonts w:cs="Arial"/>
                <w:sz w:val="21"/>
                <w:szCs w:val="21"/>
              </w:rPr>
              <w:t xml:space="preserve"> </w:t>
            </w:r>
            <w:r>
              <w:rPr>
                <w:rFonts w:cs="Arial"/>
                <w:sz w:val="21"/>
                <w:szCs w:val="21"/>
              </w:rPr>
              <w:t>التطبيق</w:t>
            </w:r>
            <w:r>
              <w:rPr>
                <w:rFonts w:cs="Arial"/>
                <w:sz w:val="21"/>
                <w:szCs w:val="21"/>
              </w:rPr>
              <w:t xml:space="preserve"> </w:t>
            </w:r>
            <w:r>
              <w:rPr>
                <w:rFonts w:cs="Arial"/>
                <w:sz w:val="21"/>
                <w:szCs w:val="21"/>
              </w:rPr>
              <w:t>يدير</w:t>
            </w:r>
            <w:r>
              <w:rPr>
                <w:rFonts w:cs="Arial"/>
                <w:sz w:val="21"/>
                <w:szCs w:val="21"/>
              </w:rPr>
              <w:t xml:space="preserve"> </w:t>
            </w:r>
            <w:r>
              <w:rPr>
                <w:rFonts w:cs="Arial"/>
                <w:sz w:val="21"/>
                <w:szCs w:val="21"/>
              </w:rPr>
              <w:t>أسئلة</w:t>
            </w:r>
            <w:r>
              <w:rPr>
                <w:rFonts w:cs="Arial"/>
                <w:sz w:val="21"/>
                <w:szCs w:val="21"/>
              </w:rPr>
              <w:t xml:space="preserve"> </w:t>
            </w:r>
            <w:r>
              <w:rPr>
                <w:rFonts w:cs="Arial"/>
                <w:sz w:val="21"/>
                <w:szCs w:val="21"/>
              </w:rPr>
              <w:t>الجلسات</w:t>
            </w:r>
            <w:r>
              <w:rPr>
                <w:rFonts w:cs="Arial"/>
                <w:sz w:val="21"/>
                <w:szCs w:val="21"/>
              </w:rPr>
              <w:t xml:space="preserve"> </w:t>
            </w:r>
            <w:r>
              <w:rPr>
                <w:rFonts w:cs="Arial"/>
                <w:sz w:val="21"/>
                <w:szCs w:val="21"/>
              </w:rPr>
              <w:t>المسندة</w:t>
            </w:r>
            <w:r>
              <w:rPr>
                <w:rFonts w:cs="Arial"/>
                <w:sz w:val="21"/>
                <w:szCs w:val="21"/>
              </w:rPr>
              <w:t xml:space="preserve"> </w:t>
            </w:r>
            <w:r>
              <w:rPr>
                <w:rFonts w:cs="Arial"/>
                <w:sz w:val="21"/>
                <w:szCs w:val="21"/>
              </w:rPr>
              <w:t>إليه</w:t>
            </w:r>
            <w:r>
              <w:rPr>
                <w:rFonts w:cs="Arial"/>
                <w:sz w:val="21"/>
                <w:szCs w:val="21"/>
              </w:rPr>
              <w:t xml:space="preserve"> (</w:t>
            </w:r>
            <w:r>
              <w:rPr>
                <w:rFonts w:cs="Arial"/>
                <w:sz w:val="21"/>
                <w:szCs w:val="21"/>
              </w:rPr>
              <w:t>لا</w:t>
            </w:r>
            <w:r>
              <w:rPr>
                <w:rFonts w:cs="Arial"/>
                <w:sz w:val="21"/>
                <w:szCs w:val="21"/>
              </w:rPr>
              <w:t xml:space="preserve"> </w:t>
            </w:r>
            <w:r>
              <w:rPr>
                <w:rFonts w:cs="Arial"/>
                <w:sz w:val="21"/>
                <w:szCs w:val="21"/>
              </w:rPr>
              <w:t>يستخدم</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w:t>
            </w:r>
          </w:p>
        </w:tc>
      </w:tr>
      <w:tr w:rsidR="0060300D" w14:paraId="73118E27" w14:textId="77777777">
        <w:trPr>
          <w:jc w:val="center"/>
        </w:trPr>
        <w:tc>
          <w:tcPr>
            <w:tcW w:w="1020" w:type="dxa"/>
          </w:tcPr>
          <w:p w14:paraId="677D4E14" w14:textId="77777777" w:rsidR="0060300D" w:rsidRDefault="00BE40AE">
            <w:pPr>
              <w:bidi/>
              <w:spacing w:before="40" w:after="40"/>
              <w:jc w:val="right"/>
            </w:pPr>
            <w:r>
              <w:rPr>
                <w:rFonts w:cs="Arial"/>
                <w:sz w:val="21"/>
                <w:szCs w:val="21"/>
              </w:rPr>
              <w:t>7</w:t>
            </w:r>
          </w:p>
        </w:tc>
        <w:tc>
          <w:tcPr>
            <w:tcW w:w="2835" w:type="dxa"/>
          </w:tcPr>
          <w:p w14:paraId="4D293745" w14:textId="77777777" w:rsidR="0060300D" w:rsidRDefault="00BE40AE">
            <w:pPr>
              <w:bidi/>
              <w:spacing w:before="40" w:after="40"/>
              <w:jc w:val="right"/>
            </w:pPr>
            <w:r>
              <w:rPr>
                <w:rFonts w:cs="Arial"/>
                <w:sz w:val="21"/>
                <w:szCs w:val="21"/>
              </w:rPr>
              <w:t>الموظف</w:t>
            </w:r>
            <w:r>
              <w:rPr>
                <w:rFonts w:cs="Arial"/>
                <w:sz w:val="21"/>
                <w:szCs w:val="21"/>
              </w:rPr>
              <w:t xml:space="preserve"> </w:t>
            </w:r>
            <w:r>
              <w:rPr>
                <w:rFonts w:cs="Arial"/>
                <w:sz w:val="21"/>
                <w:szCs w:val="21"/>
              </w:rPr>
              <w:t>الميداني</w:t>
            </w:r>
            <w:r>
              <w:rPr>
                <w:rFonts w:cs="Arial"/>
                <w:sz w:val="21"/>
                <w:szCs w:val="21"/>
              </w:rPr>
              <w:t xml:space="preserve"> (Staff)</w:t>
            </w:r>
          </w:p>
        </w:tc>
        <w:tc>
          <w:tcPr>
            <w:tcW w:w="5783" w:type="dxa"/>
          </w:tcPr>
          <w:p w14:paraId="413A4262" w14:textId="77777777" w:rsidR="0060300D" w:rsidRDefault="00BE40AE">
            <w:pPr>
              <w:bidi/>
              <w:spacing w:before="40" w:after="40"/>
              <w:jc w:val="right"/>
            </w:pPr>
            <w:r>
              <w:rPr>
                <w:rFonts w:cs="Arial"/>
                <w:sz w:val="21"/>
                <w:szCs w:val="21"/>
              </w:rPr>
              <w:t>عمليات</w:t>
            </w:r>
            <w:r>
              <w:rPr>
                <w:rFonts w:cs="Arial"/>
                <w:sz w:val="21"/>
                <w:szCs w:val="21"/>
              </w:rPr>
              <w:t xml:space="preserve"> </w:t>
            </w:r>
            <w:r>
              <w:rPr>
                <w:rFonts w:cs="Arial"/>
                <w:sz w:val="21"/>
                <w:szCs w:val="21"/>
              </w:rPr>
              <w:t>ميدانية</w:t>
            </w:r>
            <w:r>
              <w:rPr>
                <w:rFonts w:cs="Arial"/>
                <w:sz w:val="21"/>
                <w:szCs w:val="21"/>
              </w:rPr>
              <w:t xml:space="preserve"> </w:t>
            </w:r>
            <w:r>
              <w:rPr>
                <w:rFonts w:cs="Arial"/>
                <w:sz w:val="21"/>
                <w:szCs w:val="21"/>
              </w:rPr>
              <w:t>فقط</w:t>
            </w:r>
            <w:r>
              <w:rPr>
                <w:rFonts w:cs="Arial"/>
                <w:sz w:val="21"/>
                <w:szCs w:val="21"/>
              </w:rPr>
              <w:t xml:space="preserve">: </w:t>
            </w:r>
            <w:r>
              <w:rPr>
                <w:rFonts w:cs="Arial"/>
                <w:sz w:val="21"/>
                <w:szCs w:val="21"/>
              </w:rPr>
              <w:t>مسح</w:t>
            </w:r>
            <w:r>
              <w:rPr>
                <w:rFonts w:cs="Arial"/>
                <w:sz w:val="21"/>
                <w:szCs w:val="21"/>
              </w:rPr>
              <w:t xml:space="preserve"> </w:t>
            </w:r>
            <w:r>
              <w:rPr>
                <w:rFonts w:cs="Arial"/>
                <w:sz w:val="21"/>
                <w:szCs w:val="21"/>
              </w:rPr>
              <w:t>الشارات</w:t>
            </w:r>
            <w:r>
              <w:rPr>
                <w:rFonts w:cs="Arial"/>
                <w:sz w:val="21"/>
                <w:szCs w:val="21"/>
              </w:rPr>
              <w:t xml:space="preserve"> </w:t>
            </w:r>
            <w:r>
              <w:rPr>
                <w:rFonts w:cs="Arial"/>
                <w:sz w:val="21"/>
                <w:szCs w:val="21"/>
              </w:rPr>
              <w:t>وتسجيل</w:t>
            </w:r>
            <w:r>
              <w:rPr>
                <w:rFonts w:cs="Arial"/>
                <w:sz w:val="21"/>
                <w:szCs w:val="21"/>
              </w:rPr>
              <w:t xml:space="preserve"> </w:t>
            </w:r>
            <w:r>
              <w:rPr>
                <w:rFonts w:cs="Arial"/>
                <w:sz w:val="21"/>
                <w:szCs w:val="21"/>
              </w:rPr>
              <w:t>ميداني</w:t>
            </w:r>
            <w:r>
              <w:rPr>
                <w:rFonts w:cs="Arial"/>
                <w:sz w:val="21"/>
                <w:szCs w:val="21"/>
              </w:rPr>
              <w:t xml:space="preserve"> </w:t>
            </w:r>
            <w:r>
              <w:rPr>
                <w:rFonts w:cs="Arial"/>
                <w:sz w:val="21"/>
                <w:szCs w:val="21"/>
              </w:rPr>
              <w:t>وتسجيل</w:t>
            </w:r>
            <w:r>
              <w:rPr>
                <w:rFonts w:cs="Arial"/>
                <w:sz w:val="21"/>
                <w:szCs w:val="21"/>
              </w:rPr>
              <w:t xml:space="preserve"> </w:t>
            </w:r>
            <w:r>
              <w:rPr>
                <w:rFonts w:cs="Arial"/>
                <w:sz w:val="21"/>
                <w:szCs w:val="21"/>
              </w:rPr>
              <w:t>الدخول</w:t>
            </w:r>
            <w:r>
              <w:rPr>
                <w:rFonts w:cs="Arial"/>
                <w:sz w:val="21"/>
                <w:szCs w:val="21"/>
              </w:rPr>
              <w:t xml:space="preserve"> </w:t>
            </w:r>
            <w:r>
              <w:rPr>
                <w:rFonts w:cs="Arial"/>
                <w:sz w:val="21"/>
                <w:szCs w:val="21"/>
              </w:rPr>
              <w:t>ببوابة</w:t>
            </w:r>
            <w:r>
              <w:rPr>
                <w:rFonts w:cs="Arial"/>
                <w:sz w:val="21"/>
                <w:szCs w:val="21"/>
              </w:rPr>
              <w:t xml:space="preserve"> </w:t>
            </w:r>
            <w:r>
              <w:rPr>
                <w:rFonts w:cs="Arial"/>
                <w:sz w:val="21"/>
                <w:szCs w:val="21"/>
              </w:rPr>
              <w:t>القاعة</w:t>
            </w:r>
            <w:r>
              <w:rPr>
                <w:rFonts w:cs="Arial"/>
                <w:sz w:val="21"/>
                <w:szCs w:val="21"/>
              </w:rPr>
              <w:t xml:space="preserve"> (</w:t>
            </w:r>
            <w:r>
              <w:rPr>
                <w:rFonts w:cs="Arial"/>
                <w:sz w:val="21"/>
                <w:szCs w:val="21"/>
              </w:rPr>
              <w:t>لا</w:t>
            </w:r>
            <w:r>
              <w:rPr>
                <w:rFonts w:cs="Arial"/>
                <w:sz w:val="21"/>
                <w:szCs w:val="21"/>
              </w:rPr>
              <w:t xml:space="preserve"> </w:t>
            </w:r>
            <w:r>
              <w:rPr>
                <w:rFonts w:cs="Arial"/>
                <w:sz w:val="21"/>
                <w:szCs w:val="21"/>
              </w:rPr>
              <w:t>يستخدم</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w:t>
            </w:r>
          </w:p>
        </w:tc>
      </w:tr>
      <w:tr w:rsidR="0060300D" w14:paraId="7E41CC9B" w14:textId="77777777">
        <w:trPr>
          <w:jc w:val="center"/>
        </w:trPr>
        <w:tc>
          <w:tcPr>
            <w:tcW w:w="1020" w:type="dxa"/>
            <w:shd w:val="clear" w:color="auto" w:fill="EAF1EE"/>
          </w:tcPr>
          <w:p w14:paraId="0387653C" w14:textId="77777777" w:rsidR="0060300D" w:rsidRDefault="00BE40AE">
            <w:pPr>
              <w:bidi/>
              <w:spacing w:before="40" w:after="40"/>
              <w:jc w:val="right"/>
            </w:pPr>
            <w:r>
              <w:rPr>
                <w:rFonts w:cs="Arial"/>
                <w:sz w:val="21"/>
                <w:szCs w:val="21"/>
              </w:rPr>
              <w:t>8</w:t>
            </w:r>
          </w:p>
        </w:tc>
        <w:tc>
          <w:tcPr>
            <w:tcW w:w="2835" w:type="dxa"/>
            <w:shd w:val="clear" w:color="auto" w:fill="EAF1EE"/>
          </w:tcPr>
          <w:p w14:paraId="7C435408" w14:textId="77777777" w:rsidR="0060300D" w:rsidRDefault="00BE40AE">
            <w:pPr>
              <w:bidi/>
              <w:spacing w:before="40" w:after="40"/>
              <w:jc w:val="right"/>
            </w:pPr>
            <w:r>
              <w:rPr>
                <w:rFonts w:cs="Arial"/>
                <w:sz w:val="21"/>
                <w:szCs w:val="21"/>
              </w:rPr>
              <w:t>الضيف</w:t>
            </w:r>
            <w:r>
              <w:rPr>
                <w:rFonts w:cs="Arial"/>
                <w:sz w:val="21"/>
                <w:szCs w:val="21"/>
              </w:rPr>
              <w:t xml:space="preserve"> (Guest)</w:t>
            </w:r>
          </w:p>
        </w:tc>
        <w:tc>
          <w:tcPr>
            <w:tcW w:w="5783" w:type="dxa"/>
            <w:shd w:val="clear" w:color="auto" w:fill="EAF1EE"/>
          </w:tcPr>
          <w:p w14:paraId="3DFBC1AD" w14:textId="77777777" w:rsidR="0060300D" w:rsidRDefault="00BE40AE">
            <w:pPr>
              <w:bidi/>
              <w:spacing w:before="40" w:after="40"/>
              <w:jc w:val="right"/>
            </w:pPr>
            <w:r>
              <w:rPr>
                <w:rFonts w:cs="Arial"/>
                <w:sz w:val="21"/>
                <w:szCs w:val="21"/>
              </w:rPr>
              <w:t>مستخدم</w:t>
            </w:r>
            <w:r>
              <w:rPr>
                <w:rFonts w:cs="Arial"/>
                <w:sz w:val="21"/>
                <w:szCs w:val="21"/>
              </w:rPr>
              <w:t xml:space="preserve"> </w:t>
            </w:r>
            <w:r>
              <w:rPr>
                <w:rFonts w:cs="Arial"/>
                <w:sz w:val="21"/>
                <w:szCs w:val="21"/>
              </w:rPr>
              <w:t>غير</w:t>
            </w:r>
            <w:r>
              <w:rPr>
                <w:rFonts w:cs="Arial"/>
                <w:sz w:val="21"/>
                <w:szCs w:val="21"/>
              </w:rPr>
              <w:t xml:space="preserve"> </w:t>
            </w:r>
            <w:r>
              <w:rPr>
                <w:rFonts w:cs="Arial"/>
                <w:sz w:val="21"/>
                <w:szCs w:val="21"/>
              </w:rPr>
              <w:t>مسجّل</w:t>
            </w:r>
            <w:r>
              <w:rPr>
                <w:rFonts w:cs="Arial"/>
                <w:sz w:val="21"/>
                <w:szCs w:val="21"/>
              </w:rPr>
              <w:t xml:space="preserve"> </w:t>
            </w:r>
            <w:r>
              <w:rPr>
                <w:rFonts w:cs="Arial"/>
                <w:sz w:val="21"/>
                <w:szCs w:val="21"/>
              </w:rPr>
              <w:t>يتصفح</w:t>
            </w:r>
            <w:r>
              <w:rPr>
                <w:rFonts w:cs="Arial"/>
                <w:sz w:val="21"/>
                <w:szCs w:val="21"/>
              </w:rPr>
              <w:t xml:space="preserve"> </w:t>
            </w:r>
            <w:r>
              <w:rPr>
                <w:rFonts w:cs="Arial"/>
                <w:sz w:val="21"/>
                <w:szCs w:val="21"/>
              </w:rPr>
              <w:t>المحتوى</w:t>
            </w:r>
            <w:r>
              <w:rPr>
                <w:rFonts w:cs="Arial"/>
                <w:sz w:val="21"/>
                <w:szCs w:val="21"/>
              </w:rPr>
              <w:t xml:space="preserve"> </w:t>
            </w:r>
            <w:r>
              <w:rPr>
                <w:rFonts w:cs="Arial"/>
                <w:sz w:val="21"/>
                <w:szCs w:val="21"/>
              </w:rPr>
              <w:t>العام</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التطبيق؛</w:t>
            </w:r>
            <w:r>
              <w:rPr>
                <w:rFonts w:cs="Arial"/>
                <w:sz w:val="21"/>
                <w:szCs w:val="21"/>
              </w:rPr>
              <w:t xml:space="preserve"> </w:t>
            </w:r>
            <w:r>
              <w:rPr>
                <w:rFonts w:cs="Arial"/>
                <w:sz w:val="21"/>
                <w:szCs w:val="21"/>
              </w:rPr>
              <w:t>الخصائص</w:t>
            </w:r>
            <w:r>
              <w:rPr>
                <w:rFonts w:cs="Arial"/>
                <w:sz w:val="21"/>
                <w:szCs w:val="21"/>
              </w:rPr>
              <w:t xml:space="preserve"> </w:t>
            </w:r>
            <w:r>
              <w:rPr>
                <w:rFonts w:cs="Arial"/>
                <w:sz w:val="21"/>
                <w:szCs w:val="21"/>
              </w:rPr>
              <w:t>الشخصية</w:t>
            </w:r>
            <w:r>
              <w:rPr>
                <w:rFonts w:cs="Arial"/>
                <w:sz w:val="21"/>
                <w:szCs w:val="21"/>
              </w:rPr>
              <w:t xml:space="preserve"> </w:t>
            </w:r>
            <w:r>
              <w:rPr>
                <w:rFonts w:cs="Arial"/>
                <w:sz w:val="21"/>
                <w:szCs w:val="21"/>
              </w:rPr>
              <w:t>مقفلة</w:t>
            </w:r>
            <w:r>
              <w:rPr>
                <w:rFonts w:cs="Arial"/>
                <w:sz w:val="21"/>
                <w:szCs w:val="21"/>
              </w:rPr>
              <w:t>.</w:t>
            </w:r>
          </w:p>
        </w:tc>
      </w:tr>
    </w:tbl>
    <w:p w14:paraId="3D535071" w14:textId="77777777" w:rsidR="0060300D" w:rsidRDefault="00BE40AE">
      <w:pPr>
        <w:pStyle w:val="Heading1"/>
        <w:bidi/>
        <w:spacing w:before="240" w:after="120"/>
        <w:jc w:val="right"/>
      </w:pPr>
      <w:bookmarkStart w:id="12" w:name="_Toc235514875"/>
      <w:r>
        <w:rPr>
          <w:rFonts w:ascii="Arial" w:hAnsi="Arial" w:cs="Arial"/>
          <w:color w:val="0D5341"/>
          <w:sz w:val="30"/>
          <w:szCs w:val="30"/>
        </w:rPr>
        <w:t xml:space="preserve">5. </w:t>
      </w:r>
      <w:r>
        <w:rPr>
          <w:rFonts w:ascii="Arial" w:hAnsi="Arial" w:cs="Arial"/>
          <w:color w:val="0D5341"/>
          <w:sz w:val="30"/>
          <w:szCs w:val="30"/>
        </w:rPr>
        <w:t>متطلبات</w:t>
      </w:r>
      <w:r>
        <w:rPr>
          <w:rFonts w:ascii="Arial" w:hAnsi="Arial" w:cs="Arial"/>
          <w:color w:val="0D5341"/>
          <w:sz w:val="30"/>
          <w:szCs w:val="30"/>
        </w:rPr>
        <w:t xml:space="preserve"> </w:t>
      </w:r>
      <w:r>
        <w:rPr>
          <w:rFonts w:ascii="Arial" w:hAnsi="Arial" w:cs="Arial"/>
          <w:color w:val="0D5341"/>
          <w:sz w:val="30"/>
          <w:szCs w:val="30"/>
        </w:rPr>
        <w:t>النظام</w:t>
      </w:r>
      <w:bookmarkEnd w:id="12"/>
    </w:p>
    <w:p w14:paraId="4041DBE3" w14:textId="77777777" w:rsidR="0060300D" w:rsidRDefault="00BE40AE">
      <w:pPr>
        <w:pStyle w:val="Heading2"/>
        <w:bidi/>
        <w:spacing w:before="160" w:after="120"/>
        <w:jc w:val="right"/>
      </w:pPr>
      <w:bookmarkStart w:id="13" w:name="_Toc235514876"/>
      <w:r>
        <w:rPr>
          <w:rFonts w:ascii="Arial" w:hAnsi="Arial" w:cs="Arial"/>
          <w:color w:val="0D5341"/>
        </w:rPr>
        <w:t xml:space="preserve">5.1 </w:t>
      </w:r>
      <w:r>
        <w:rPr>
          <w:rFonts w:ascii="Arial" w:hAnsi="Arial" w:cs="Arial"/>
          <w:color w:val="0D5341"/>
        </w:rPr>
        <w:t>قواعد</w:t>
      </w:r>
      <w:r>
        <w:rPr>
          <w:rFonts w:ascii="Arial" w:hAnsi="Arial" w:cs="Arial"/>
          <w:color w:val="0D5341"/>
        </w:rPr>
        <w:t xml:space="preserve"> </w:t>
      </w:r>
      <w:r>
        <w:rPr>
          <w:rFonts w:ascii="Arial" w:hAnsi="Arial" w:cs="Arial"/>
          <w:color w:val="0D5341"/>
        </w:rPr>
        <w:t>العمل</w:t>
      </w:r>
      <w:r>
        <w:rPr>
          <w:rFonts w:ascii="Arial" w:hAnsi="Arial" w:cs="Arial"/>
          <w:color w:val="0D5341"/>
        </w:rPr>
        <w:t xml:space="preserve"> (Business Rules)</w:t>
      </w:r>
      <w:bookmarkEnd w:id="13"/>
    </w:p>
    <w:tbl>
      <w:tblPr>
        <w:tblStyle w:val="TableGrid"/>
        <w:bidiVisual/>
        <w:tblW w:w="0" w:type="auto"/>
        <w:jc w:val="center"/>
        <w:tblLayout w:type="fixed"/>
        <w:tblLook w:val="04A0" w:firstRow="1" w:lastRow="0" w:firstColumn="1" w:lastColumn="0" w:noHBand="0" w:noVBand="1"/>
      </w:tblPr>
      <w:tblGrid>
        <w:gridCol w:w="1474"/>
        <w:gridCol w:w="8164"/>
      </w:tblGrid>
      <w:tr w:rsidR="0060300D" w14:paraId="00C1202B" w14:textId="77777777">
        <w:trPr>
          <w:jc w:val="center"/>
        </w:trPr>
        <w:tc>
          <w:tcPr>
            <w:tcW w:w="1474" w:type="dxa"/>
            <w:shd w:val="clear" w:color="auto" w:fill="0D5341"/>
          </w:tcPr>
          <w:p w14:paraId="399D6F54" w14:textId="77777777" w:rsidR="0060300D" w:rsidRDefault="00BE40AE">
            <w:pPr>
              <w:bidi/>
              <w:spacing w:before="40" w:after="40"/>
              <w:jc w:val="center"/>
            </w:pPr>
            <w:r>
              <w:rPr>
                <w:rFonts w:cs="Arial"/>
                <w:b/>
                <w:bCs/>
                <w:color w:val="FFFFFF"/>
                <w:sz w:val="22"/>
              </w:rPr>
              <w:t>رقم</w:t>
            </w:r>
            <w:r>
              <w:rPr>
                <w:rFonts w:cs="Arial"/>
                <w:b/>
                <w:bCs/>
                <w:color w:val="FFFFFF"/>
                <w:sz w:val="22"/>
              </w:rPr>
              <w:t xml:space="preserve"> </w:t>
            </w:r>
            <w:r>
              <w:rPr>
                <w:rFonts w:cs="Arial"/>
                <w:b/>
                <w:bCs/>
                <w:color w:val="FFFFFF"/>
                <w:sz w:val="22"/>
              </w:rPr>
              <w:t>القاعدة</w:t>
            </w:r>
          </w:p>
        </w:tc>
        <w:tc>
          <w:tcPr>
            <w:tcW w:w="8164" w:type="dxa"/>
            <w:shd w:val="clear" w:color="auto" w:fill="0D5341"/>
          </w:tcPr>
          <w:p w14:paraId="67C4B784" w14:textId="77777777" w:rsidR="0060300D" w:rsidRDefault="00BE40AE">
            <w:pPr>
              <w:bidi/>
              <w:spacing w:before="40" w:after="40"/>
              <w:jc w:val="center"/>
            </w:pPr>
            <w:r>
              <w:rPr>
                <w:rFonts w:cs="Arial"/>
                <w:b/>
                <w:bCs/>
                <w:color w:val="FFFFFF"/>
                <w:sz w:val="22"/>
              </w:rPr>
              <w:t>الوصف</w:t>
            </w:r>
          </w:p>
        </w:tc>
      </w:tr>
      <w:tr w:rsidR="0060300D" w14:paraId="0C2C8832" w14:textId="77777777">
        <w:trPr>
          <w:jc w:val="center"/>
        </w:trPr>
        <w:tc>
          <w:tcPr>
            <w:tcW w:w="1474" w:type="dxa"/>
          </w:tcPr>
          <w:p w14:paraId="0BFBC39A" w14:textId="77777777" w:rsidR="0060300D" w:rsidRDefault="00BE40AE">
            <w:pPr>
              <w:bidi/>
              <w:spacing w:before="40" w:after="40"/>
              <w:jc w:val="right"/>
            </w:pPr>
            <w:r>
              <w:rPr>
                <w:rFonts w:cs="Arial"/>
                <w:sz w:val="21"/>
                <w:szCs w:val="21"/>
              </w:rPr>
              <w:t>BR-01</w:t>
            </w:r>
          </w:p>
        </w:tc>
        <w:tc>
          <w:tcPr>
            <w:tcW w:w="8164" w:type="dxa"/>
          </w:tcPr>
          <w:p w14:paraId="548BA457" w14:textId="77777777" w:rsidR="0060300D" w:rsidRDefault="00BE40AE">
            <w:pPr>
              <w:bidi/>
              <w:spacing w:before="40" w:after="40"/>
              <w:jc w:val="right"/>
            </w:pPr>
            <w:r>
              <w:rPr>
                <w:rFonts w:cs="Arial"/>
                <w:sz w:val="21"/>
                <w:szCs w:val="21"/>
              </w:rPr>
              <w:t>الوصول</w:t>
            </w:r>
            <w:r>
              <w:rPr>
                <w:rFonts w:cs="Arial"/>
                <w:sz w:val="21"/>
                <w:szCs w:val="21"/>
              </w:rPr>
              <w:t xml:space="preserve"> </w:t>
            </w:r>
            <w:r>
              <w:rPr>
                <w:rFonts w:cs="Arial"/>
                <w:sz w:val="21"/>
                <w:szCs w:val="21"/>
              </w:rPr>
              <w:t>إلى</w:t>
            </w:r>
            <w:r>
              <w:rPr>
                <w:rFonts w:cs="Arial"/>
                <w:sz w:val="21"/>
                <w:szCs w:val="21"/>
              </w:rPr>
              <w:t xml:space="preserve"> </w:t>
            </w:r>
            <w:r>
              <w:rPr>
                <w:rFonts w:cs="Arial"/>
                <w:sz w:val="21"/>
                <w:szCs w:val="21"/>
              </w:rPr>
              <w:t>أي</w:t>
            </w:r>
            <w:r>
              <w:rPr>
                <w:rFonts w:cs="Arial"/>
                <w:sz w:val="21"/>
                <w:szCs w:val="21"/>
              </w:rPr>
              <w:t xml:space="preserve"> </w:t>
            </w:r>
            <w:r>
              <w:rPr>
                <w:rFonts w:cs="Arial"/>
                <w:sz w:val="21"/>
                <w:szCs w:val="21"/>
              </w:rPr>
              <w:t>صفحة</w:t>
            </w:r>
            <w:r>
              <w:rPr>
                <w:rFonts w:cs="Arial"/>
                <w:sz w:val="21"/>
                <w:szCs w:val="21"/>
              </w:rPr>
              <w:t xml:space="preserve"> </w:t>
            </w:r>
            <w:r>
              <w:rPr>
                <w:rFonts w:cs="Arial"/>
                <w:sz w:val="21"/>
                <w:szCs w:val="21"/>
              </w:rPr>
              <w:t>أو</w:t>
            </w:r>
            <w:r>
              <w:rPr>
                <w:rFonts w:cs="Arial"/>
                <w:sz w:val="21"/>
                <w:szCs w:val="21"/>
              </w:rPr>
              <w:t xml:space="preserve"> </w:t>
            </w:r>
            <w:r>
              <w:rPr>
                <w:rFonts w:cs="Arial"/>
                <w:sz w:val="21"/>
                <w:szCs w:val="21"/>
              </w:rPr>
              <w:t>واجهة</w:t>
            </w:r>
            <w:r>
              <w:rPr>
                <w:rFonts w:cs="Arial"/>
                <w:sz w:val="21"/>
                <w:szCs w:val="21"/>
              </w:rPr>
              <w:t xml:space="preserve"> </w:t>
            </w:r>
            <w:r>
              <w:rPr>
                <w:rFonts w:cs="Arial"/>
                <w:sz w:val="21"/>
                <w:szCs w:val="21"/>
              </w:rPr>
              <w:t>برمجية</w:t>
            </w:r>
            <w:r>
              <w:rPr>
                <w:rFonts w:cs="Arial"/>
                <w:sz w:val="21"/>
                <w:szCs w:val="21"/>
              </w:rPr>
              <w:t xml:space="preserve"> </w:t>
            </w:r>
            <w:r>
              <w:rPr>
                <w:rFonts w:cs="Arial"/>
                <w:sz w:val="21"/>
                <w:szCs w:val="21"/>
              </w:rPr>
              <w:t>يتطلب</w:t>
            </w:r>
            <w:r>
              <w:rPr>
                <w:rFonts w:cs="Arial"/>
                <w:sz w:val="21"/>
                <w:szCs w:val="21"/>
              </w:rPr>
              <w:t xml:space="preserve"> </w:t>
            </w:r>
            <w:r>
              <w:rPr>
                <w:rFonts w:cs="Arial"/>
                <w:sz w:val="21"/>
                <w:szCs w:val="21"/>
              </w:rPr>
              <w:t>صلاحية؛</w:t>
            </w:r>
            <w:r>
              <w:rPr>
                <w:rFonts w:cs="Arial"/>
                <w:sz w:val="21"/>
                <w:szCs w:val="21"/>
              </w:rPr>
              <w:t xml:space="preserve"> </w:t>
            </w:r>
            <w:r>
              <w:rPr>
                <w:rFonts w:cs="Arial"/>
                <w:sz w:val="21"/>
                <w:szCs w:val="21"/>
              </w:rPr>
              <w:t>والوظائف</w:t>
            </w:r>
            <w:r>
              <w:rPr>
                <w:rFonts w:cs="Arial"/>
                <w:sz w:val="21"/>
                <w:szCs w:val="21"/>
              </w:rPr>
              <w:t xml:space="preserve"> </w:t>
            </w:r>
            <w:r>
              <w:rPr>
                <w:rFonts w:cs="Arial"/>
                <w:sz w:val="21"/>
                <w:szCs w:val="21"/>
              </w:rPr>
              <w:t>المتاحة</w:t>
            </w:r>
            <w:r>
              <w:rPr>
                <w:rFonts w:cs="Arial"/>
                <w:sz w:val="21"/>
                <w:szCs w:val="21"/>
              </w:rPr>
              <w:t xml:space="preserve"> </w:t>
            </w:r>
            <w:r>
              <w:rPr>
                <w:rFonts w:cs="Arial"/>
                <w:sz w:val="21"/>
                <w:szCs w:val="21"/>
              </w:rPr>
              <w:t>دون</w:t>
            </w:r>
            <w:r>
              <w:rPr>
                <w:rFonts w:cs="Arial"/>
                <w:sz w:val="21"/>
                <w:szCs w:val="21"/>
              </w:rPr>
              <w:t xml:space="preserve"> </w:t>
            </w:r>
            <w:r>
              <w:rPr>
                <w:rFonts w:cs="Arial"/>
                <w:sz w:val="21"/>
                <w:szCs w:val="21"/>
              </w:rPr>
              <w:t>حساب</w:t>
            </w:r>
            <w:r>
              <w:rPr>
                <w:rFonts w:cs="Arial"/>
                <w:sz w:val="21"/>
                <w:szCs w:val="21"/>
              </w:rPr>
              <w:t xml:space="preserve"> </w:t>
            </w:r>
            <w:r>
              <w:rPr>
                <w:rFonts w:cs="Arial"/>
                <w:sz w:val="21"/>
                <w:szCs w:val="21"/>
              </w:rPr>
              <w:t>هي</w:t>
            </w:r>
            <w:r>
              <w:rPr>
                <w:rFonts w:cs="Arial"/>
                <w:sz w:val="21"/>
                <w:szCs w:val="21"/>
              </w:rPr>
              <w:t xml:space="preserve"> </w:t>
            </w:r>
            <w:r>
              <w:rPr>
                <w:rFonts w:cs="Arial"/>
                <w:sz w:val="21"/>
                <w:szCs w:val="21"/>
              </w:rPr>
              <w:t>تسجيل</w:t>
            </w:r>
            <w:r>
              <w:rPr>
                <w:rFonts w:cs="Arial"/>
                <w:sz w:val="21"/>
                <w:szCs w:val="21"/>
              </w:rPr>
              <w:t xml:space="preserve"> </w:t>
            </w:r>
            <w:r>
              <w:rPr>
                <w:rFonts w:cs="Arial"/>
                <w:sz w:val="21"/>
                <w:szCs w:val="21"/>
              </w:rPr>
              <w:t>الدخول</w:t>
            </w:r>
            <w:r>
              <w:rPr>
                <w:rFonts w:cs="Arial"/>
                <w:sz w:val="21"/>
                <w:szCs w:val="21"/>
              </w:rPr>
              <w:t xml:space="preserve"> </w:t>
            </w:r>
            <w:r>
              <w:rPr>
                <w:rFonts w:cs="Arial"/>
                <w:sz w:val="21"/>
                <w:szCs w:val="21"/>
              </w:rPr>
              <w:t>وإنشاء</w:t>
            </w:r>
            <w:r>
              <w:rPr>
                <w:rFonts w:cs="Arial"/>
                <w:sz w:val="21"/>
                <w:szCs w:val="21"/>
              </w:rPr>
              <w:t xml:space="preserve"> </w:t>
            </w:r>
            <w:r>
              <w:rPr>
                <w:rFonts w:cs="Arial"/>
                <w:sz w:val="21"/>
                <w:szCs w:val="21"/>
              </w:rPr>
              <w:t>الحساب</w:t>
            </w:r>
            <w:r>
              <w:rPr>
                <w:rFonts w:cs="Arial"/>
                <w:sz w:val="21"/>
                <w:szCs w:val="21"/>
              </w:rPr>
              <w:t xml:space="preserve"> </w:t>
            </w:r>
            <w:r>
              <w:rPr>
                <w:rFonts w:cs="Arial"/>
                <w:sz w:val="21"/>
                <w:szCs w:val="21"/>
              </w:rPr>
              <w:t>واستعادة</w:t>
            </w:r>
            <w:r>
              <w:rPr>
                <w:rFonts w:cs="Arial"/>
                <w:sz w:val="21"/>
                <w:szCs w:val="21"/>
              </w:rPr>
              <w:t xml:space="preserve"> </w:t>
            </w:r>
            <w:r>
              <w:rPr>
                <w:rFonts w:cs="Arial"/>
                <w:sz w:val="21"/>
                <w:szCs w:val="21"/>
              </w:rPr>
              <w:t>كلمة</w:t>
            </w:r>
            <w:r>
              <w:rPr>
                <w:rFonts w:cs="Arial"/>
                <w:sz w:val="21"/>
                <w:szCs w:val="21"/>
              </w:rPr>
              <w:t xml:space="preserve"> </w:t>
            </w:r>
            <w:r>
              <w:rPr>
                <w:rFonts w:cs="Arial"/>
                <w:sz w:val="21"/>
                <w:szCs w:val="21"/>
              </w:rPr>
              <w:t>المرور</w:t>
            </w:r>
            <w:r>
              <w:rPr>
                <w:rFonts w:cs="Arial"/>
                <w:sz w:val="21"/>
                <w:szCs w:val="21"/>
              </w:rPr>
              <w:t xml:space="preserve"> </w:t>
            </w:r>
            <w:r>
              <w:rPr>
                <w:rFonts w:cs="Arial"/>
                <w:sz w:val="21"/>
                <w:szCs w:val="21"/>
              </w:rPr>
              <w:t>فقط</w:t>
            </w:r>
            <w:r>
              <w:rPr>
                <w:rFonts w:cs="Arial"/>
                <w:sz w:val="21"/>
                <w:szCs w:val="21"/>
              </w:rPr>
              <w:t>.</w:t>
            </w:r>
          </w:p>
        </w:tc>
      </w:tr>
      <w:tr w:rsidR="0060300D" w14:paraId="7395DB16" w14:textId="77777777">
        <w:trPr>
          <w:jc w:val="center"/>
        </w:trPr>
        <w:tc>
          <w:tcPr>
            <w:tcW w:w="1474" w:type="dxa"/>
            <w:shd w:val="clear" w:color="auto" w:fill="EAF1EE"/>
          </w:tcPr>
          <w:p w14:paraId="23719539" w14:textId="77777777" w:rsidR="0060300D" w:rsidRDefault="00BE40AE">
            <w:pPr>
              <w:bidi/>
              <w:spacing w:before="40" w:after="40"/>
              <w:jc w:val="right"/>
            </w:pPr>
            <w:r>
              <w:rPr>
                <w:rFonts w:cs="Arial"/>
                <w:sz w:val="21"/>
                <w:szCs w:val="21"/>
              </w:rPr>
              <w:t>BR-02</w:t>
            </w:r>
          </w:p>
        </w:tc>
        <w:tc>
          <w:tcPr>
            <w:tcW w:w="8164" w:type="dxa"/>
            <w:shd w:val="clear" w:color="auto" w:fill="EAF1EE"/>
          </w:tcPr>
          <w:p w14:paraId="577661E1" w14:textId="77777777" w:rsidR="0060300D" w:rsidRDefault="00BE40AE">
            <w:pPr>
              <w:bidi/>
              <w:spacing w:before="40" w:after="40"/>
              <w:jc w:val="right"/>
            </w:pPr>
            <w:r>
              <w:rPr>
                <w:rFonts w:cs="Arial"/>
                <w:sz w:val="21"/>
                <w:szCs w:val="21"/>
              </w:rPr>
              <w:t>يتطلب</w:t>
            </w:r>
            <w:r>
              <w:rPr>
                <w:rFonts w:cs="Arial"/>
                <w:sz w:val="21"/>
                <w:szCs w:val="21"/>
              </w:rPr>
              <w:t xml:space="preserve"> </w:t>
            </w:r>
            <w:r>
              <w:rPr>
                <w:rFonts w:cs="Arial"/>
                <w:sz w:val="21"/>
                <w:szCs w:val="21"/>
              </w:rPr>
              <w:t>دخول</w:t>
            </w:r>
            <w:r>
              <w:rPr>
                <w:rFonts w:cs="Arial"/>
                <w:sz w:val="21"/>
                <w:szCs w:val="21"/>
              </w:rPr>
              <w:t xml:space="preserve"> </w:t>
            </w:r>
            <w:r>
              <w:rPr>
                <w:rFonts w:cs="Arial"/>
                <w:sz w:val="21"/>
                <w:szCs w:val="21"/>
              </w:rPr>
              <w:t>المستخدمين</w:t>
            </w:r>
            <w:r>
              <w:rPr>
                <w:rFonts w:cs="Arial"/>
                <w:sz w:val="21"/>
                <w:szCs w:val="21"/>
              </w:rPr>
              <w:t xml:space="preserve"> </w:t>
            </w:r>
            <w:r>
              <w:rPr>
                <w:rFonts w:cs="Arial"/>
                <w:sz w:val="21"/>
                <w:szCs w:val="21"/>
              </w:rPr>
              <w:t>الداخليين</w:t>
            </w:r>
            <w:r>
              <w:rPr>
                <w:rFonts w:cs="Arial"/>
                <w:sz w:val="21"/>
                <w:szCs w:val="21"/>
              </w:rPr>
              <w:t xml:space="preserve"> </w:t>
            </w:r>
            <w:r>
              <w:rPr>
                <w:rFonts w:cs="Arial"/>
                <w:sz w:val="21"/>
                <w:szCs w:val="21"/>
              </w:rPr>
              <w:t>إلى</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عامل</w:t>
            </w:r>
            <w:r>
              <w:rPr>
                <w:rFonts w:cs="Arial"/>
                <w:sz w:val="21"/>
                <w:szCs w:val="21"/>
              </w:rPr>
              <w:t xml:space="preserve"> </w:t>
            </w:r>
            <w:r>
              <w:rPr>
                <w:rFonts w:cs="Arial"/>
                <w:sz w:val="21"/>
                <w:szCs w:val="21"/>
              </w:rPr>
              <w:t>تحقق</w:t>
            </w:r>
            <w:r>
              <w:rPr>
                <w:rFonts w:cs="Arial"/>
                <w:sz w:val="21"/>
                <w:szCs w:val="21"/>
              </w:rPr>
              <w:t xml:space="preserve"> </w:t>
            </w:r>
            <w:r>
              <w:rPr>
                <w:rFonts w:cs="Arial"/>
                <w:sz w:val="21"/>
                <w:szCs w:val="21"/>
              </w:rPr>
              <w:t>ثانٍ</w:t>
            </w:r>
            <w:r>
              <w:rPr>
                <w:rFonts w:cs="Arial"/>
                <w:sz w:val="21"/>
                <w:szCs w:val="21"/>
              </w:rPr>
              <w:t xml:space="preserve"> TOTP </w:t>
            </w:r>
            <w:r>
              <w:rPr>
                <w:rFonts w:cs="Arial"/>
                <w:sz w:val="21"/>
                <w:szCs w:val="21"/>
              </w:rPr>
              <w:t>في</w:t>
            </w:r>
            <w:r>
              <w:rPr>
                <w:rFonts w:cs="Arial"/>
                <w:sz w:val="21"/>
                <w:szCs w:val="21"/>
              </w:rPr>
              <w:t xml:space="preserve"> </w:t>
            </w:r>
            <w:r>
              <w:rPr>
                <w:rFonts w:cs="Arial"/>
                <w:sz w:val="21"/>
                <w:szCs w:val="21"/>
              </w:rPr>
              <w:t>كل</w:t>
            </w:r>
            <w:r>
              <w:rPr>
                <w:rFonts w:cs="Arial"/>
                <w:sz w:val="21"/>
                <w:szCs w:val="21"/>
              </w:rPr>
              <w:t xml:space="preserve"> </w:t>
            </w:r>
            <w:r>
              <w:rPr>
                <w:rFonts w:cs="Arial"/>
                <w:sz w:val="21"/>
                <w:szCs w:val="21"/>
              </w:rPr>
              <w:t>مرة</w:t>
            </w:r>
            <w:r>
              <w:rPr>
                <w:rFonts w:cs="Arial"/>
                <w:sz w:val="21"/>
                <w:szCs w:val="21"/>
              </w:rPr>
              <w:t>.</w:t>
            </w:r>
          </w:p>
        </w:tc>
      </w:tr>
      <w:tr w:rsidR="0060300D" w14:paraId="7C451638" w14:textId="77777777">
        <w:trPr>
          <w:jc w:val="center"/>
        </w:trPr>
        <w:tc>
          <w:tcPr>
            <w:tcW w:w="1474" w:type="dxa"/>
          </w:tcPr>
          <w:p w14:paraId="5702DFD7" w14:textId="77777777" w:rsidR="0060300D" w:rsidRDefault="00BE40AE">
            <w:pPr>
              <w:bidi/>
              <w:spacing w:before="40" w:after="40"/>
              <w:jc w:val="right"/>
            </w:pPr>
            <w:r>
              <w:rPr>
                <w:rFonts w:cs="Arial"/>
                <w:sz w:val="21"/>
                <w:szCs w:val="21"/>
              </w:rPr>
              <w:t>BR-03</w:t>
            </w:r>
          </w:p>
        </w:tc>
        <w:tc>
          <w:tcPr>
            <w:tcW w:w="8164" w:type="dxa"/>
          </w:tcPr>
          <w:p w14:paraId="245216E5" w14:textId="77777777" w:rsidR="0060300D" w:rsidRDefault="00BE40AE">
            <w:pPr>
              <w:bidi/>
              <w:spacing w:before="40" w:after="40"/>
              <w:jc w:val="right"/>
            </w:pPr>
            <w:r>
              <w:rPr>
                <w:rFonts w:cs="Arial"/>
                <w:sz w:val="21"/>
                <w:szCs w:val="21"/>
              </w:rPr>
              <w:t>يراجع</w:t>
            </w:r>
            <w:r>
              <w:rPr>
                <w:rFonts w:cs="Arial"/>
                <w:sz w:val="21"/>
                <w:szCs w:val="21"/>
              </w:rPr>
              <w:t xml:space="preserve"> </w:t>
            </w:r>
            <w:r>
              <w:rPr>
                <w:rFonts w:cs="Arial"/>
                <w:sz w:val="21"/>
                <w:szCs w:val="21"/>
              </w:rPr>
              <w:t>فريق</w:t>
            </w:r>
            <w:r>
              <w:rPr>
                <w:rFonts w:cs="Arial"/>
                <w:sz w:val="21"/>
                <w:szCs w:val="21"/>
              </w:rPr>
              <w:t xml:space="preserve"> </w:t>
            </w:r>
            <w:r>
              <w:rPr>
                <w:rFonts w:cs="Arial"/>
                <w:sz w:val="21"/>
                <w:szCs w:val="21"/>
              </w:rPr>
              <w:t>الأمن</w:t>
            </w:r>
            <w:r>
              <w:rPr>
                <w:rFonts w:cs="Arial"/>
                <w:sz w:val="21"/>
                <w:szCs w:val="21"/>
              </w:rPr>
              <w:t xml:space="preserve"> </w:t>
            </w:r>
            <w:r>
              <w:rPr>
                <w:rFonts w:cs="Arial"/>
                <w:sz w:val="21"/>
                <w:szCs w:val="21"/>
              </w:rPr>
              <w:t>طلب</w:t>
            </w:r>
            <w:r>
              <w:rPr>
                <w:rFonts w:cs="Arial"/>
                <w:sz w:val="21"/>
                <w:szCs w:val="21"/>
              </w:rPr>
              <w:t xml:space="preserve"> </w:t>
            </w:r>
            <w:r>
              <w:rPr>
                <w:rFonts w:cs="Arial"/>
                <w:sz w:val="21"/>
                <w:szCs w:val="21"/>
              </w:rPr>
              <w:t>التسجيل</w:t>
            </w:r>
            <w:r>
              <w:rPr>
                <w:rFonts w:cs="Arial"/>
                <w:sz w:val="21"/>
                <w:szCs w:val="21"/>
              </w:rPr>
              <w:t xml:space="preserve"> </w:t>
            </w:r>
            <w:r>
              <w:rPr>
                <w:rFonts w:cs="Arial"/>
                <w:sz w:val="21"/>
                <w:szCs w:val="21"/>
              </w:rPr>
              <w:t>ويعتمده</w:t>
            </w:r>
            <w:r>
              <w:rPr>
                <w:rFonts w:cs="Arial"/>
                <w:sz w:val="21"/>
                <w:szCs w:val="21"/>
              </w:rPr>
              <w:t xml:space="preserve"> </w:t>
            </w:r>
            <w:r>
              <w:rPr>
                <w:rFonts w:cs="Arial"/>
                <w:sz w:val="21"/>
                <w:szCs w:val="21"/>
              </w:rPr>
              <w:t>أو</w:t>
            </w:r>
            <w:r>
              <w:rPr>
                <w:rFonts w:cs="Arial"/>
                <w:sz w:val="21"/>
                <w:szCs w:val="21"/>
              </w:rPr>
              <w:t xml:space="preserve"> </w:t>
            </w:r>
            <w:r>
              <w:rPr>
                <w:rFonts w:cs="Arial"/>
                <w:sz w:val="21"/>
                <w:szCs w:val="21"/>
              </w:rPr>
              <w:t>يرفضه؛</w:t>
            </w:r>
            <w:r>
              <w:rPr>
                <w:rFonts w:cs="Arial"/>
                <w:sz w:val="21"/>
                <w:szCs w:val="21"/>
              </w:rPr>
              <w:t xml:space="preserve"> </w:t>
            </w:r>
            <w:r>
              <w:rPr>
                <w:rFonts w:cs="Arial"/>
                <w:sz w:val="21"/>
                <w:szCs w:val="21"/>
              </w:rPr>
              <w:t>وعند</w:t>
            </w:r>
            <w:r>
              <w:rPr>
                <w:rFonts w:cs="Arial"/>
                <w:sz w:val="21"/>
                <w:szCs w:val="21"/>
              </w:rPr>
              <w:t xml:space="preserve"> </w:t>
            </w:r>
            <w:r>
              <w:rPr>
                <w:rFonts w:cs="Arial"/>
                <w:sz w:val="21"/>
                <w:szCs w:val="21"/>
              </w:rPr>
              <w:t>الاعتماد</w:t>
            </w:r>
            <w:r>
              <w:rPr>
                <w:rFonts w:cs="Arial"/>
                <w:sz w:val="21"/>
                <w:szCs w:val="21"/>
              </w:rPr>
              <w:t xml:space="preserve"> </w:t>
            </w:r>
            <w:r>
              <w:rPr>
                <w:rFonts w:cs="Arial"/>
                <w:sz w:val="21"/>
                <w:szCs w:val="21"/>
              </w:rPr>
              <w:t>يحدد</w:t>
            </w:r>
            <w:r>
              <w:rPr>
                <w:rFonts w:cs="Arial"/>
                <w:sz w:val="21"/>
                <w:szCs w:val="21"/>
              </w:rPr>
              <w:t xml:space="preserve"> </w:t>
            </w:r>
            <w:r>
              <w:rPr>
                <w:rFonts w:cs="Arial"/>
                <w:sz w:val="21"/>
                <w:szCs w:val="21"/>
              </w:rPr>
              <w:t>المشرف</w:t>
            </w:r>
            <w:r>
              <w:rPr>
                <w:rFonts w:cs="Arial"/>
                <w:sz w:val="21"/>
                <w:szCs w:val="21"/>
              </w:rPr>
              <w:t xml:space="preserve"> </w:t>
            </w:r>
            <w:r>
              <w:rPr>
                <w:rFonts w:cs="Arial"/>
                <w:sz w:val="21"/>
                <w:szCs w:val="21"/>
              </w:rPr>
              <w:t>نوع</w:t>
            </w:r>
            <w:r>
              <w:rPr>
                <w:rFonts w:cs="Arial"/>
                <w:sz w:val="21"/>
                <w:szCs w:val="21"/>
              </w:rPr>
              <w:t xml:space="preserve"> </w:t>
            </w:r>
            <w:r>
              <w:rPr>
                <w:rFonts w:cs="Arial"/>
                <w:sz w:val="21"/>
                <w:szCs w:val="21"/>
              </w:rPr>
              <w:t>المستخدم</w:t>
            </w:r>
            <w:r>
              <w:rPr>
                <w:rFonts w:cs="Arial"/>
                <w:sz w:val="21"/>
                <w:szCs w:val="21"/>
              </w:rPr>
              <w:t xml:space="preserve"> </w:t>
            </w:r>
            <w:r>
              <w:rPr>
                <w:rFonts w:cs="Arial"/>
                <w:sz w:val="21"/>
                <w:szCs w:val="21"/>
              </w:rPr>
              <w:t>النهائي</w:t>
            </w:r>
            <w:r>
              <w:rPr>
                <w:rFonts w:cs="Arial"/>
                <w:sz w:val="21"/>
                <w:szCs w:val="21"/>
              </w:rPr>
              <w:t xml:space="preserve"> </w:t>
            </w:r>
            <w:r>
              <w:rPr>
                <w:rFonts w:cs="Arial"/>
                <w:sz w:val="21"/>
                <w:szCs w:val="21"/>
              </w:rPr>
              <w:t>وصلاحياته</w:t>
            </w:r>
            <w:r>
              <w:rPr>
                <w:rFonts w:cs="Arial"/>
                <w:sz w:val="21"/>
                <w:szCs w:val="21"/>
              </w:rPr>
              <w:t>.</w:t>
            </w:r>
          </w:p>
        </w:tc>
      </w:tr>
      <w:tr w:rsidR="0060300D" w14:paraId="415D85BC" w14:textId="77777777">
        <w:trPr>
          <w:jc w:val="center"/>
        </w:trPr>
        <w:tc>
          <w:tcPr>
            <w:tcW w:w="1474" w:type="dxa"/>
            <w:shd w:val="clear" w:color="auto" w:fill="EAF1EE"/>
          </w:tcPr>
          <w:p w14:paraId="01726A0B" w14:textId="77777777" w:rsidR="0060300D" w:rsidRDefault="00BE40AE">
            <w:pPr>
              <w:bidi/>
              <w:spacing w:before="40" w:after="40"/>
              <w:jc w:val="right"/>
            </w:pPr>
            <w:r>
              <w:rPr>
                <w:rFonts w:cs="Arial"/>
                <w:sz w:val="21"/>
                <w:szCs w:val="21"/>
              </w:rPr>
              <w:t>BR-04</w:t>
            </w:r>
          </w:p>
        </w:tc>
        <w:tc>
          <w:tcPr>
            <w:tcW w:w="8164" w:type="dxa"/>
            <w:shd w:val="clear" w:color="auto" w:fill="EAF1EE"/>
          </w:tcPr>
          <w:p w14:paraId="1D5AD9AD" w14:textId="77777777" w:rsidR="0060300D" w:rsidRDefault="00BE40AE">
            <w:pPr>
              <w:bidi/>
              <w:spacing w:before="40" w:after="40"/>
              <w:jc w:val="right"/>
            </w:pPr>
            <w:r>
              <w:rPr>
                <w:rFonts w:cs="Arial"/>
                <w:sz w:val="21"/>
                <w:szCs w:val="21"/>
              </w:rPr>
              <w:t>لا</w:t>
            </w:r>
            <w:r>
              <w:rPr>
                <w:rFonts w:cs="Arial"/>
                <w:sz w:val="21"/>
                <w:szCs w:val="21"/>
              </w:rPr>
              <w:t xml:space="preserve"> </w:t>
            </w:r>
            <w:r>
              <w:rPr>
                <w:rFonts w:cs="Arial"/>
                <w:sz w:val="21"/>
                <w:szCs w:val="21"/>
              </w:rPr>
              <w:t>تُنشأ</w:t>
            </w:r>
            <w:r>
              <w:rPr>
                <w:rFonts w:cs="Arial"/>
                <w:sz w:val="21"/>
                <w:szCs w:val="21"/>
              </w:rPr>
              <w:t xml:space="preserve"> </w:t>
            </w:r>
            <w:r>
              <w:rPr>
                <w:rFonts w:cs="Arial"/>
                <w:sz w:val="21"/>
                <w:szCs w:val="21"/>
              </w:rPr>
              <w:t>شارة</w:t>
            </w:r>
            <w:r>
              <w:rPr>
                <w:rFonts w:cs="Arial"/>
                <w:sz w:val="21"/>
                <w:szCs w:val="21"/>
              </w:rPr>
              <w:t xml:space="preserve"> </w:t>
            </w:r>
            <w:r>
              <w:rPr>
                <w:rFonts w:cs="Arial"/>
                <w:sz w:val="21"/>
                <w:szCs w:val="21"/>
              </w:rPr>
              <w:t>دخول</w:t>
            </w:r>
            <w:r>
              <w:rPr>
                <w:rFonts w:cs="Arial"/>
                <w:sz w:val="21"/>
                <w:szCs w:val="21"/>
              </w:rPr>
              <w:t xml:space="preserve"> </w:t>
            </w:r>
            <w:r>
              <w:rPr>
                <w:rFonts w:cs="Arial"/>
                <w:sz w:val="21"/>
                <w:szCs w:val="21"/>
              </w:rPr>
              <w:t>إلا</w:t>
            </w:r>
            <w:r>
              <w:rPr>
                <w:rFonts w:cs="Arial"/>
                <w:sz w:val="21"/>
                <w:szCs w:val="21"/>
              </w:rPr>
              <w:t xml:space="preserve"> </w:t>
            </w:r>
            <w:r>
              <w:rPr>
                <w:rFonts w:cs="Arial"/>
                <w:sz w:val="21"/>
                <w:szCs w:val="21"/>
              </w:rPr>
              <w:t>بعد</w:t>
            </w:r>
            <w:r>
              <w:rPr>
                <w:rFonts w:cs="Arial"/>
                <w:sz w:val="21"/>
                <w:szCs w:val="21"/>
              </w:rPr>
              <w:t xml:space="preserve"> </w:t>
            </w:r>
            <w:r>
              <w:rPr>
                <w:rFonts w:cs="Arial"/>
                <w:sz w:val="21"/>
                <w:szCs w:val="21"/>
              </w:rPr>
              <w:t>اعتماد</w:t>
            </w:r>
            <w:r>
              <w:rPr>
                <w:rFonts w:cs="Arial"/>
                <w:sz w:val="21"/>
                <w:szCs w:val="21"/>
              </w:rPr>
              <w:t xml:space="preserve"> </w:t>
            </w:r>
            <w:r>
              <w:rPr>
                <w:rFonts w:cs="Arial"/>
                <w:sz w:val="21"/>
                <w:szCs w:val="21"/>
              </w:rPr>
              <w:t>التسجيل،</w:t>
            </w:r>
            <w:r>
              <w:rPr>
                <w:rFonts w:cs="Arial"/>
                <w:sz w:val="21"/>
                <w:szCs w:val="21"/>
              </w:rPr>
              <w:t xml:space="preserve"> </w:t>
            </w:r>
            <w:r>
              <w:rPr>
                <w:rFonts w:cs="Arial"/>
                <w:sz w:val="21"/>
                <w:szCs w:val="21"/>
              </w:rPr>
              <w:t>وتحمل</w:t>
            </w:r>
            <w:r>
              <w:rPr>
                <w:rFonts w:cs="Arial"/>
                <w:sz w:val="21"/>
                <w:szCs w:val="21"/>
              </w:rPr>
              <w:t xml:space="preserve"> </w:t>
            </w:r>
            <w:r>
              <w:rPr>
                <w:rFonts w:cs="Arial"/>
                <w:sz w:val="21"/>
                <w:szCs w:val="21"/>
              </w:rPr>
              <w:t>رقمًا</w:t>
            </w:r>
            <w:r>
              <w:rPr>
                <w:rFonts w:cs="Arial"/>
                <w:sz w:val="21"/>
                <w:szCs w:val="21"/>
              </w:rPr>
              <w:t xml:space="preserve"> </w:t>
            </w:r>
            <w:r>
              <w:rPr>
                <w:rFonts w:cs="Arial"/>
                <w:sz w:val="21"/>
                <w:szCs w:val="21"/>
              </w:rPr>
              <w:t>مرجعيًا</w:t>
            </w:r>
            <w:r>
              <w:rPr>
                <w:rFonts w:cs="Arial"/>
                <w:sz w:val="21"/>
                <w:szCs w:val="21"/>
              </w:rPr>
              <w:t xml:space="preserve"> </w:t>
            </w:r>
            <w:r>
              <w:rPr>
                <w:rFonts w:cs="Arial"/>
                <w:sz w:val="21"/>
                <w:szCs w:val="21"/>
              </w:rPr>
              <w:t>فريدًا</w:t>
            </w:r>
            <w:r>
              <w:rPr>
                <w:rFonts w:cs="Arial"/>
                <w:sz w:val="21"/>
                <w:szCs w:val="21"/>
              </w:rPr>
              <w:t xml:space="preserve"> </w:t>
            </w:r>
            <w:r>
              <w:rPr>
                <w:rFonts w:cs="Arial"/>
                <w:sz w:val="21"/>
                <w:szCs w:val="21"/>
              </w:rPr>
              <w:t>و</w:t>
            </w:r>
            <w:r>
              <w:rPr>
                <w:rFonts w:cs="Arial"/>
                <w:sz w:val="21"/>
                <w:szCs w:val="21"/>
              </w:rPr>
              <w:t xml:space="preserve"> QR </w:t>
            </w:r>
            <w:r>
              <w:rPr>
                <w:rFonts w:cs="Arial"/>
                <w:sz w:val="21"/>
                <w:szCs w:val="21"/>
              </w:rPr>
              <w:t>ولونًا</w:t>
            </w:r>
            <w:r>
              <w:rPr>
                <w:rFonts w:cs="Arial"/>
                <w:sz w:val="21"/>
                <w:szCs w:val="21"/>
              </w:rPr>
              <w:t xml:space="preserve"> </w:t>
            </w:r>
            <w:r>
              <w:rPr>
                <w:rFonts w:cs="Arial"/>
                <w:sz w:val="21"/>
                <w:szCs w:val="21"/>
              </w:rPr>
              <w:t>حسب</w:t>
            </w:r>
            <w:r>
              <w:rPr>
                <w:rFonts w:cs="Arial"/>
                <w:sz w:val="21"/>
                <w:szCs w:val="21"/>
              </w:rPr>
              <w:t xml:space="preserve"> </w:t>
            </w:r>
            <w:r>
              <w:rPr>
                <w:rFonts w:cs="Arial"/>
                <w:sz w:val="21"/>
                <w:szCs w:val="21"/>
              </w:rPr>
              <w:t>الفئة</w:t>
            </w:r>
            <w:r>
              <w:rPr>
                <w:rFonts w:cs="Arial"/>
                <w:sz w:val="21"/>
                <w:szCs w:val="21"/>
              </w:rPr>
              <w:t>.</w:t>
            </w:r>
          </w:p>
        </w:tc>
      </w:tr>
      <w:tr w:rsidR="0060300D" w14:paraId="2994E8C8" w14:textId="77777777">
        <w:trPr>
          <w:jc w:val="center"/>
        </w:trPr>
        <w:tc>
          <w:tcPr>
            <w:tcW w:w="1474" w:type="dxa"/>
          </w:tcPr>
          <w:p w14:paraId="3BE05201" w14:textId="77777777" w:rsidR="0060300D" w:rsidRDefault="00BE40AE">
            <w:pPr>
              <w:bidi/>
              <w:spacing w:before="40" w:after="40"/>
              <w:jc w:val="right"/>
            </w:pPr>
            <w:r>
              <w:rPr>
                <w:rFonts w:cs="Arial"/>
                <w:sz w:val="21"/>
                <w:szCs w:val="21"/>
              </w:rPr>
              <w:t>BR-05</w:t>
            </w:r>
          </w:p>
        </w:tc>
        <w:tc>
          <w:tcPr>
            <w:tcW w:w="8164" w:type="dxa"/>
          </w:tcPr>
          <w:p w14:paraId="27B6C449" w14:textId="77777777" w:rsidR="0060300D" w:rsidRDefault="00BE40AE">
            <w:pPr>
              <w:bidi/>
              <w:spacing w:before="40" w:after="40"/>
              <w:jc w:val="right"/>
            </w:pPr>
            <w:r>
              <w:rPr>
                <w:rFonts w:cs="Arial"/>
                <w:sz w:val="21"/>
                <w:szCs w:val="21"/>
              </w:rPr>
              <w:t>يُسمح</w:t>
            </w:r>
            <w:r>
              <w:rPr>
                <w:rFonts w:cs="Arial"/>
                <w:sz w:val="21"/>
                <w:szCs w:val="21"/>
              </w:rPr>
              <w:t xml:space="preserve"> </w:t>
            </w:r>
            <w:r>
              <w:rPr>
                <w:rFonts w:cs="Arial"/>
                <w:sz w:val="21"/>
                <w:szCs w:val="21"/>
              </w:rPr>
              <w:t>للحاضر</w:t>
            </w:r>
            <w:r>
              <w:rPr>
                <w:rFonts w:cs="Arial"/>
                <w:sz w:val="21"/>
                <w:szCs w:val="21"/>
              </w:rPr>
              <w:t xml:space="preserve"> </w:t>
            </w:r>
            <w:r>
              <w:rPr>
                <w:rFonts w:cs="Arial"/>
                <w:sz w:val="21"/>
                <w:szCs w:val="21"/>
              </w:rPr>
              <w:t>بحجوزات</w:t>
            </w:r>
            <w:r>
              <w:rPr>
                <w:rFonts w:cs="Arial"/>
                <w:sz w:val="21"/>
                <w:szCs w:val="21"/>
              </w:rPr>
              <w:t xml:space="preserve"> </w:t>
            </w:r>
            <w:r>
              <w:rPr>
                <w:rFonts w:cs="Arial"/>
                <w:sz w:val="21"/>
                <w:szCs w:val="21"/>
              </w:rPr>
              <w:t>متعددة</w:t>
            </w:r>
            <w:r>
              <w:rPr>
                <w:rFonts w:cs="Arial"/>
                <w:sz w:val="21"/>
                <w:szCs w:val="21"/>
              </w:rPr>
              <w:t xml:space="preserve"> </w:t>
            </w:r>
            <w:r>
              <w:rPr>
                <w:rFonts w:cs="Arial"/>
                <w:sz w:val="21"/>
                <w:szCs w:val="21"/>
              </w:rPr>
              <w:t>شرط</w:t>
            </w:r>
            <w:r>
              <w:rPr>
                <w:rFonts w:cs="Arial"/>
                <w:sz w:val="21"/>
                <w:szCs w:val="21"/>
              </w:rPr>
              <w:t xml:space="preserve"> </w:t>
            </w:r>
            <w:r>
              <w:rPr>
                <w:rFonts w:cs="Arial"/>
                <w:sz w:val="21"/>
                <w:szCs w:val="21"/>
              </w:rPr>
              <w:t>عدم</w:t>
            </w:r>
            <w:r>
              <w:rPr>
                <w:rFonts w:cs="Arial"/>
                <w:sz w:val="21"/>
                <w:szCs w:val="21"/>
              </w:rPr>
              <w:t xml:space="preserve"> </w:t>
            </w:r>
            <w:r>
              <w:rPr>
                <w:rFonts w:cs="Arial"/>
                <w:sz w:val="21"/>
                <w:szCs w:val="21"/>
              </w:rPr>
              <w:t>تعارض</w:t>
            </w:r>
            <w:r>
              <w:rPr>
                <w:rFonts w:cs="Arial"/>
                <w:sz w:val="21"/>
                <w:szCs w:val="21"/>
              </w:rPr>
              <w:t xml:space="preserve"> </w:t>
            </w:r>
            <w:r>
              <w:rPr>
                <w:rFonts w:cs="Arial"/>
                <w:sz w:val="21"/>
                <w:szCs w:val="21"/>
              </w:rPr>
              <w:t>أوقات</w:t>
            </w:r>
            <w:r>
              <w:rPr>
                <w:rFonts w:cs="Arial"/>
                <w:sz w:val="21"/>
                <w:szCs w:val="21"/>
              </w:rPr>
              <w:t xml:space="preserve"> </w:t>
            </w:r>
            <w:r>
              <w:rPr>
                <w:rFonts w:cs="Arial"/>
                <w:sz w:val="21"/>
                <w:szCs w:val="21"/>
              </w:rPr>
              <w:t>الجلسات</w:t>
            </w:r>
            <w:r>
              <w:rPr>
                <w:rFonts w:cs="Arial"/>
                <w:sz w:val="21"/>
                <w:szCs w:val="21"/>
              </w:rPr>
              <w:t>.</w:t>
            </w:r>
          </w:p>
        </w:tc>
      </w:tr>
      <w:tr w:rsidR="0060300D" w14:paraId="4CC7D900" w14:textId="77777777">
        <w:trPr>
          <w:jc w:val="center"/>
        </w:trPr>
        <w:tc>
          <w:tcPr>
            <w:tcW w:w="1474" w:type="dxa"/>
            <w:shd w:val="clear" w:color="auto" w:fill="EAF1EE"/>
          </w:tcPr>
          <w:p w14:paraId="50B30657" w14:textId="77777777" w:rsidR="0060300D" w:rsidRDefault="00BE40AE">
            <w:pPr>
              <w:bidi/>
              <w:spacing w:before="40" w:after="40"/>
              <w:jc w:val="right"/>
            </w:pPr>
            <w:r>
              <w:rPr>
                <w:rFonts w:cs="Arial"/>
                <w:sz w:val="21"/>
                <w:szCs w:val="21"/>
              </w:rPr>
              <w:t>BR-06</w:t>
            </w:r>
          </w:p>
        </w:tc>
        <w:tc>
          <w:tcPr>
            <w:tcW w:w="8164" w:type="dxa"/>
            <w:shd w:val="clear" w:color="auto" w:fill="EAF1EE"/>
          </w:tcPr>
          <w:p w14:paraId="7F070E98" w14:textId="77777777" w:rsidR="0060300D" w:rsidRDefault="00BE40AE">
            <w:pPr>
              <w:bidi/>
              <w:spacing w:before="40" w:after="40"/>
              <w:jc w:val="right"/>
            </w:pPr>
            <w:r>
              <w:rPr>
                <w:rFonts w:cs="Arial"/>
                <w:sz w:val="21"/>
                <w:szCs w:val="21"/>
              </w:rPr>
              <w:t>يُؤكَّد</w:t>
            </w:r>
            <w:r>
              <w:rPr>
                <w:rFonts w:cs="Arial"/>
                <w:sz w:val="21"/>
                <w:szCs w:val="21"/>
              </w:rPr>
              <w:t xml:space="preserve"> </w:t>
            </w:r>
            <w:r>
              <w:rPr>
                <w:rFonts w:cs="Arial"/>
                <w:sz w:val="21"/>
                <w:szCs w:val="21"/>
              </w:rPr>
              <w:t>تسجيل</w:t>
            </w:r>
            <w:r>
              <w:rPr>
                <w:rFonts w:cs="Arial"/>
                <w:sz w:val="21"/>
                <w:szCs w:val="21"/>
              </w:rPr>
              <w:t xml:space="preserve"> </w:t>
            </w:r>
            <w:r>
              <w:rPr>
                <w:rFonts w:cs="Arial"/>
                <w:sz w:val="21"/>
                <w:szCs w:val="21"/>
              </w:rPr>
              <w:t>الحضور</w:t>
            </w:r>
            <w:r>
              <w:rPr>
                <w:rFonts w:cs="Arial"/>
                <w:sz w:val="21"/>
                <w:szCs w:val="21"/>
              </w:rPr>
              <w:t xml:space="preserve"> </w:t>
            </w:r>
            <w:r>
              <w:rPr>
                <w:rFonts w:cs="Arial"/>
                <w:sz w:val="21"/>
                <w:szCs w:val="21"/>
              </w:rPr>
              <w:t>وحجز</w:t>
            </w:r>
            <w:r>
              <w:rPr>
                <w:rFonts w:cs="Arial"/>
                <w:sz w:val="21"/>
                <w:szCs w:val="21"/>
              </w:rPr>
              <w:t xml:space="preserve"> </w:t>
            </w:r>
            <w:r>
              <w:rPr>
                <w:rFonts w:cs="Arial"/>
                <w:sz w:val="21"/>
                <w:szCs w:val="21"/>
              </w:rPr>
              <w:t>المقعد</w:t>
            </w:r>
            <w:r>
              <w:rPr>
                <w:rFonts w:cs="Arial"/>
                <w:sz w:val="21"/>
                <w:szCs w:val="21"/>
              </w:rPr>
              <w:t xml:space="preserve"> </w:t>
            </w:r>
            <w:r>
              <w:rPr>
                <w:rFonts w:cs="Arial"/>
                <w:sz w:val="21"/>
                <w:szCs w:val="21"/>
              </w:rPr>
              <w:t>فورًا</w:t>
            </w:r>
            <w:r>
              <w:rPr>
                <w:rFonts w:cs="Arial"/>
                <w:sz w:val="21"/>
                <w:szCs w:val="21"/>
              </w:rPr>
              <w:t xml:space="preserve"> </w:t>
            </w:r>
            <w:r>
              <w:rPr>
                <w:rFonts w:cs="Arial"/>
                <w:sz w:val="21"/>
                <w:szCs w:val="21"/>
              </w:rPr>
              <w:t>دون</w:t>
            </w:r>
            <w:r>
              <w:rPr>
                <w:rFonts w:cs="Arial"/>
                <w:sz w:val="21"/>
                <w:szCs w:val="21"/>
              </w:rPr>
              <w:t xml:space="preserve"> </w:t>
            </w:r>
            <w:r>
              <w:rPr>
                <w:rFonts w:cs="Arial"/>
                <w:sz w:val="21"/>
                <w:szCs w:val="21"/>
              </w:rPr>
              <w:t>أي</w:t>
            </w:r>
            <w:r>
              <w:rPr>
                <w:rFonts w:cs="Arial"/>
                <w:sz w:val="21"/>
                <w:szCs w:val="21"/>
              </w:rPr>
              <w:t xml:space="preserve"> </w:t>
            </w:r>
            <w:r>
              <w:rPr>
                <w:rFonts w:cs="Arial"/>
                <w:sz w:val="21"/>
                <w:szCs w:val="21"/>
              </w:rPr>
              <w:t>اعتماد؛</w:t>
            </w:r>
            <w:r>
              <w:rPr>
                <w:rFonts w:cs="Arial"/>
                <w:sz w:val="21"/>
                <w:szCs w:val="21"/>
              </w:rPr>
              <w:t xml:space="preserve"> </w:t>
            </w:r>
            <w:r>
              <w:rPr>
                <w:rFonts w:cs="Arial"/>
                <w:sz w:val="21"/>
                <w:szCs w:val="21"/>
              </w:rPr>
              <w:t>ويُلغى</w:t>
            </w:r>
            <w:r>
              <w:rPr>
                <w:rFonts w:cs="Arial"/>
                <w:sz w:val="21"/>
                <w:szCs w:val="21"/>
              </w:rPr>
              <w:t xml:space="preserve"> </w:t>
            </w:r>
            <w:r>
              <w:rPr>
                <w:rFonts w:cs="Arial"/>
                <w:sz w:val="21"/>
                <w:szCs w:val="21"/>
              </w:rPr>
              <w:t>المقعد</w:t>
            </w:r>
            <w:r>
              <w:rPr>
                <w:rFonts w:cs="Arial"/>
                <w:sz w:val="21"/>
                <w:szCs w:val="21"/>
              </w:rPr>
              <w:t xml:space="preserve"> </w:t>
            </w:r>
            <w:r>
              <w:rPr>
                <w:rFonts w:cs="Arial"/>
                <w:sz w:val="21"/>
                <w:szCs w:val="21"/>
              </w:rPr>
              <w:t>المحجوز</w:t>
            </w:r>
            <w:r>
              <w:rPr>
                <w:rFonts w:cs="Arial"/>
                <w:sz w:val="21"/>
                <w:szCs w:val="21"/>
              </w:rPr>
              <w:t xml:space="preserve"> </w:t>
            </w:r>
            <w:r>
              <w:rPr>
                <w:rFonts w:cs="Arial"/>
                <w:sz w:val="21"/>
                <w:szCs w:val="21"/>
              </w:rPr>
              <w:t>تلقائيًا</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بدء</w:t>
            </w:r>
            <w:r>
              <w:rPr>
                <w:rFonts w:cs="Arial"/>
                <w:sz w:val="21"/>
                <w:szCs w:val="21"/>
              </w:rPr>
              <w:t xml:space="preserve"> </w:t>
            </w:r>
            <w:r>
              <w:rPr>
                <w:rFonts w:cs="Arial"/>
                <w:sz w:val="21"/>
                <w:szCs w:val="21"/>
              </w:rPr>
              <w:t>الجلسة</w:t>
            </w:r>
            <w:r>
              <w:rPr>
                <w:rFonts w:cs="Arial"/>
                <w:sz w:val="21"/>
                <w:szCs w:val="21"/>
              </w:rPr>
              <w:t xml:space="preserve"> </w:t>
            </w:r>
            <w:r>
              <w:rPr>
                <w:rFonts w:cs="Arial"/>
                <w:sz w:val="21"/>
                <w:szCs w:val="21"/>
              </w:rPr>
              <w:t>بثلاث</w:t>
            </w:r>
            <w:r>
              <w:rPr>
                <w:rFonts w:cs="Arial"/>
                <w:sz w:val="21"/>
                <w:szCs w:val="21"/>
              </w:rPr>
              <w:t xml:space="preserve"> </w:t>
            </w:r>
            <w:r>
              <w:rPr>
                <w:rFonts w:cs="Arial"/>
                <w:sz w:val="21"/>
                <w:szCs w:val="21"/>
              </w:rPr>
              <w:t>دقائق</w:t>
            </w:r>
            <w:r>
              <w:rPr>
                <w:rFonts w:cs="Arial"/>
                <w:sz w:val="21"/>
                <w:szCs w:val="21"/>
              </w:rPr>
              <w:t xml:space="preserve"> </w:t>
            </w:r>
            <w:r>
              <w:rPr>
                <w:rFonts w:cs="Arial"/>
                <w:sz w:val="21"/>
                <w:szCs w:val="21"/>
              </w:rPr>
              <w:t>إذا</w:t>
            </w:r>
            <w:r>
              <w:rPr>
                <w:rFonts w:cs="Arial"/>
                <w:sz w:val="21"/>
                <w:szCs w:val="21"/>
              </w:rPr>
              <w:t xml:space="preserve"> </w:t>
            </w:r>
            <w:r>
              <w:rPr>
                <w:rFonts w:cs="Arial"/>
                <w:sz w:val="21"/>
                <w:szCs w:val="21"/>
              </w:rPr>
              <w:t>لم</w:t>
            </w:r>
            <w:r>
              <w:rPr>
                <w:rFonts w:cs="Arial"/>
                <w:sz w:val="21"/>
                <w:szCs w:val="21"/>
              </w:rPr>
              <w:t xml:space="preserve"> </w:t>
            </w:r>
            <w:r>
              <w:rPr>
                <w:rFonts w:cs="Arial"/>
                <w:sz w:val="21"/>
                <w:szCs w:val="21"/>
              </w:rPr>
              <w:t>يُسجَّل</w:t>
            </w:r>
            <w:r>
              <w:rPr>
                <w:rFonts w:cs="Arial"/>
                <w:sz w:val="21"/>
                <w:szCs w:val="21"/>
              </w:rPr>
              <w:t xml:space="preserve"> </w:t>
            </w:r>
            <w:r>
              <w:rPr>
                <w:rFonts w:cs="Arial"/>
                <w:sz w:val="21"/>
                <w:szCs w:val="21"/>
              </w:rPr>
              <w:t>الدخول،</w:t>
            </w:r>
            <w:r>
              <w:rPr>
                <w:rFonts w:cs="Arial"/>
                <w:sz w:val="21"/>
                <w:szCs w:val="21"/>
              </w:rPr>
              <w:t xml:space="preserve"> </w:t>
            </w:r>
            <w:r>
              <w:rPr>
                <w:rFonts w:cs="Arial"/>
                <w:sz w:val="21"/>
                <w:szCs w:val="21"/>
              </w:rPr>
              <w:t>ويُتاح</w:t>
            </w:r>
            <w:r>
              <w:rPr>
                <w:rFonts w:cs="Arial"/>
                <w:sz w:val="21"/>
                <w:szCs w:val="21"/>
              </w:rPr>
              <w:t xml:space="preserve"> </w:t>
            </w:r>
            <w:r>
              <w:rPr>
                <w:rFonts w:cs="Arial"/>
                <w:sz w:val="21"/>
                <w:szCs w:val="21"/>
              </w:rPr>
              <w:t>لآخرين</w:t>
            </w:r>
            <w:r>
              <w:rPr>
                <w:rFonts w:cs="Arial"/>
                <w:sz w:val="21"/>
                <w:szCs w:val="21"/>
              </w:rPr>
              <w:t>.</w:t>
            </w:r>
          </w:p>
        </w:tc>
      </w:tr>
      <w:tr w:rsidR="0060300D" w14:paraId="487E72BF" w14:textId="77777777">
        <w:trPr>
          <w:jc w:val="center"/>
        </w:trPr>
        <w:tc>
          <w:tcPr>
            <w:tcW w:w="1474" w:type="dxa"/>
          </w:tcPr>
          <w:p w14:paraId="29DCB18A" w14:textId="77777777" w:rsidR="0060300D" w:rsidRDefault="00BE40AE">
            <w:pPr>
              <w:bidi/>
              <w:spacing w:before="40" w:after="40"/>
              <w:jc w:val="right"/>
            </w:pPr>
            <w:r>
              <w:rPr>
                <w:rFonts w:cs="Arial"/>
                <w:sz w:val="21"/>
                <w:szCs w:val="21"/>
              </w:rPr>
              <w:t>BR-07</w:t>
            </w:r>
          </w:p>
        </w:tc>
        <w:tc>
          <w:tcPr>
            <w:tcW w:w="8164" w:type="dxa"/>
          </w:tcPr>
          <w:p w14:paraId="1293BB20" w14:textId="77777777" w:rsidR="0060300D" w:rsidRDefault="00BE40AE">
            <w:pPr>
              <w:bidi/>
              <w:spacing w:before="40" w:after="40"/>
              <w:jc w:val="right"/>
            </w:pPr>
            <w:r>
              <w:rPr>
                <w:rFonts w:cs="Arial"/>
                <w:sz w:val="21"/>
                <w:szCs w:val="21"/>
              </w:rPr>
              <w:t>لا</w:t>
            </w:r>
            <w:r>
              <w:rPr>
                <w:rFonts w:cs="Arial"/>
                <w:sz w:val="21"/>
                <w:szCs w:val="21"/>
              </w:rPr>
              <w:t xml:space="preserve"> </w:t>
            </w:r>
            <w:r>
              <w:rPr>
                <w:rFonts w:cs="Arial"/>
                <w:sz w:val="21"/>
                <w:szCs w:val="21"/>
              </w:rPr>
              <w:t>تُفتح</w:t>
            </w:r>
            <w:r>
              <w:rPr>
                <w:rFonts w:cs="Arial"/>
                <w:sz w:val="21"/>
                <w:szCs w:val="21"/>
              </w:rPr>
              <w:t xml:space="preserve"> </w:t>
            </w:r>
            <w:r>
              <w:rPr>
                <w:rFonts w:cs="Arial"/>
                <w:sz w:val="21"/>
                <w:szCs w:val="21"/>
              </w:rPr>
              <w:t>أسئلة</w:t>
            </w:r>
            <w:r>
              <w:rPr>
                <w:rFonts w:cs="Arial"/>
                <w:sz w:val="21"/>
                <w:szCs w:val="21"/>
              </w:rPr>
              <w:t xml:space="preserve"> </w:t>
            </w:r>
            <w:r>
              <w:rPr>
                <w:rFonts w:cs="Arial"/>
                <w:sz w:val="21"/>
                <w:szCs w:val="21"/>
              </w:rPr>
              <w:t>الجلسة</w:t>
            </w:r>
            <w:r>
              <w:rPr>
                <w:rFonts w:cs="Arial"/>
                <w:sz w:val="21"/>
                <w:szCs w:val="21"/>
              </w:rPr>
              <w:t xml:space="preserve"> </w:t>
            </w:r>
            <w:r>
              <w:rPr>
                <w:rFonts w:cs="Arial"/>
                <w:sz w:val="21"/>
                <w:szCs w:val="21"/>
              </w:rPr>
              <w:t>إلا</w:t>
            </w:r>
            <w:r>
              <w:rPr>
                <w:rFonts w:cs="Arial"/>
                <w:sz w:val="21"/>
                <w:szCs w:val="21"/>
              </w:rPr>
              <w:t xml:space="preserve"> </w:t>
            </w:r>
            <w:r>
              <w:rPr>
                <w:rFonts w:cs="Arial"/>
                <w:sz w:val="21"/>
                <w:szCs w:val="21"/>
              </w:rPr>
              <w:t>بعد</w:t>
            </w:r>
            <w:r>
              <w:rPr>
                <w:rFonts w:cs="Arial"/>
                <w:sz w:val="21"/>
                <w:szCs w:val="21"/>
              </w:rPr>
              <w:t xml:space="preserve"> </w:t>
            </w:r>
            <w:r>
              <w:rPr>
                <w:rFonts w:cs="Arial"/>
                <w:sz w:val="21"/>
                <w:szCs w:val="21"/>
              </w:rPr>
              <w:t>تسجيل</w:t>
            </w:r>
            <w:r>
              <w:rPr>
                <w:rFonts w:cs="Arial"/>
                <w:sz w:val="21"/>
                <w:szCs w:val="21"/>
              </w:rPr>
              <w:t xml:space="preserve"> </w:t>
            </w:r>
            <w:r>
              <w:rPr>
                <w:rFonts w:cs="Arial"/>
                <w:sz w:val="21"/>
                <w:szCs w:val="21"/>
              </w:rPr>
              <w:t>دخول</w:t>
            </w:r>
            <w:r>
              <w:rPr>
                <w:rFonts w:cs="Arial"/>
                <w:sz w:val="21"/>
                <w:szCs w:val="21"/>
              </w:rPr>
              <w:t xml:space="preserve"> </w:t>
            </w:r>
            <w:r>
              <w:rPr>
                <w:rFonts w:cs="Arial"/>
                <w:sz w:val="21"/>
                <w:szCs w:val="21"/>
              </w:rPr>
              <w:t>الحاضر</w:t>
            </w:r>
            <w:r>
              <w:rPr>
                <w:rFonts w:cs="Arial"/>
                <w:sz w:val="21"/>
                <w:szCs w:val="21"/>
              </w:rPr>
              <w:t xml:space="preserve"> </w:t>
            </w:r>
            <w:r>
              <w:rPr>
                <w:rFonts w:cs="Arial"/>
                <w:sz w:val="21"/>
                <w:szCs w:val="21"/>
              </w:rPr>
              <w:t>إلى</w:t>
            </w:r>
            <w:r>
              <w:rPr>
                <w:rFonts w:cs="Arial"/>
                <w:sz w:val="21"/>
                <w:szCs w:val="21"/>
              </w:rPr>
              <w:t xml:space="preserve"> </w:t>
            </w:r>
            <w:r>
              <w:rPr>
                <w:rFonts w:cs="Arial"/>
                <w:sz w:val="21"/>
                <w:szCs w:val="21"/>
              </w:rPr>
              <w:t>القاعة،</w:t>
            </w:r>
            <w:r>
              <w:rPr>
                <w:rFonts w:cs="Arial"/>
                <w:sz w:val="21"/>
                <w:szCs w:val="21"/>
              </w:rPr>
              <w:t xml:space="preserve"> </w:t>
            </w:r>
            <w:r>
              <w:rPr>
                <w:rFonts w:cs="Arial"/>
                <w:sz w:val="21"/>
                <w:szCs w:val="21"/>
              </w:rPr>
              <w:t>وتُغلق</w:t>
            </w:r>
            <w:r>
              <w:rPr>
                <w:rFonts w:cs="Arial"/>
                <w:sz w:val="21"/>
                <w:szCs w:val="21"/>
              </w:rPr>
              <w:t xml:space="preserve"> </w:t>
            </w:r>
            <w:r>
              <w:rPr>
                <w:rFonts w:cs="Arial"/>
                <w:sz w:val="21"/>
                <w:szCs w:val="21"/>
              </w:rPr>
              <w:t>بانتهاء</w:t>
            </w:r>
            <w:r>
              <w:rPr>
                <w:rFonts w:cs="Arial"/>
                <w:sz w:val="21"/>
                <w:szCs w:val="21"/>
              </w:rPr>
              <w:t xml:space="preserve"> </w:t>
            </w:r>
            <w:r>
              <w:rPr>
                <w:rFonts w:cs="Arial"/>
                <w:sz w:val="21"/>
                <w:szCs w:val="21"/>
              </w:rPr>
              <w:t>الجلسة</w:t>
            </w:r>
            <w:r>
              <w:rPr>
                <w:rFonts w:cs="Arial"/>
                <w:sz w:val="21"/>
                <w:szCs w:val="21"/>
              </w:rPr>
              <w:t>.</w:t>
            </w:r>
          </w:p>
        </w:tc>
      </w:tr>
      <w:tr w:rsidR="0060300D" w14:paraId="4A931EAE" w14:textId="77777777">
        <w:trPr>
          <w:jc w:val="center"/>
        </w:trPr>
        <w:tc>
          <w:tcPr>
            <w:tcW w:w="1474" w:type="dxa"/>
            <w:shd w:val="clear" w:color="auto" w:fill="EAF1EE"/>
          </w:tcPr>
          <w:p w14:paraId="3604E51A" w14:textId="77777777" w:rsidR="0060300D" w:rsidRDefault="00BE40AE">
            <w:pPr>
              <w:bidi/>
              <w:spacing w:before="40" w:after="40"/>
              <w:jc w:val="right"/>
            </w:pPr>
            <w:r>
              <w:rPr>
                <w:rFonts w:cs="Arial"/>
                <w:sz w:val="21"/>
                <w:szCs w:val="21"/>
              </w:rPr>
              <w:t>BR-08</w:t>
            </w:r>
          </w:p>
        </w:tc>
        <w:tc>
          <w:tcPr>
            <w:tcW w:w="8164" w:type="dxa"/>
            <w:shd w:val="clear" w:color="auto" w:fill="EAF1EE"/>
          </w:tcPr>
          <w:p w14:paraId="74D5D682" w14:textId="77777777" w:rsidR="0060300D" w:rsidRDefault="00BE40AE">
            <w:pPr>
              <w:bidi/>
              <w:spacing w:before="40" w:after="40"/>
              <w:jc w:val="right"/>
            </w:pPr>
            <w:r>
              <w:rPr>
                <w:rFonts w:cs="Arial"/>
                <w:sz w:val="21"/>
                <w:szCs w:val="21"/>
              </w:rPr>
              <w:t>يمر</w:t>
            </w:r>
            <w:r>
              <w:rPr>
                <w:rFonts w:cs="Arial"/>
                <w:sz w:val="21"/>
                <w:szCs w:val="21"/>
              </w:rPr>
              <w:t xml:space="preserve"> </w:t>
            </w:r>
            <w:r>
              <w:rPr>
                <w:rFonts w:cs="Arial"/>
                <w:sz w:val="21"/>
                <w:szCs w:val="21"/>
              </w:rPr>
              <w:t>كل</w:t>
            </w:r>
            <w:r>
              <w:rPr>
                <w:rFonts w:cs="Arial"/>
                <w:sz w:val="21"/>
                <w:szCs w:val="21"/>
              </w:rPr>
              <w:t xml:space="preserve"> </w:t>
            </w:r>
            <w:r>
              <w:rPr>
                <w:rFonts w:cs="Arial"/>
                <w:sz w:val="21"/>
                <w:szCs w:val="21"/>
              </w:rPr>
              <w:t>تعليق</w:t>
            </w:r>
            <w:r>
              <w:rPr>
                <w:rFonts w:cs="Arial"/>
                <w:sz w:val="21"/>
                <w:szCs w:val="21"/>
              </w:rPr>
              <w:t xml:space="preserve"> </w:t>
            </w:r>
            <w:r>
              <w:rPr>
                <w:rFonts w:cs="Arial"/>
                <w:sz w:val="21"/>
                <w:szCs w:val="21"/>
              </w:rPr>
              <w:t>عبر</w:t>
            </w:r>
            <w:r>
              <w:rPr>
                <w:rFonts w:cs="Arial"/>
                <w:sz w:val="21"/>
                <w:szCs w:val="21"/>
              </w:rPr>
              <w:t xml:space="preserve"> </w:t>
            </w:r>
            <w:r>
              <w:rPr>
                <w:rFonts w:cs="Arial"/>
                <w:sz w:val="21"/>
                <w:szCs w:val="21"/>
              </w:rPr>
              <w:t>مرشّح</w:t>
            </w:r>
            <w:r>
              <w:rPr>
                <w:rFonts w:cs="Arial"/>
                <w:sz w:val="21"/>
                <w:szCs w:val="21"/>
              </w:rPr>
              <w:t xml:space="preserve"> </w:t>
            </w:r>
            <w:r>
              <w:rPr>
                <w:rFonts w:cs="Arial"/>
                <w:sz w:val="21"/>
                <w:szCs w:val="21"/>
              </w:rPr>
              <w:t>ذكاء</w:t>
            </w:r>
            <w:r>
              <w:rPr>
                <w:rFonts w:cs="Arial"/>
                <w:sz w:val="21"/>
                <w:szCs w:val="21"/>
              </w:rPr>
              <w:t xml:space="preserve"> </w:t>
            </w:r>
            <w:r>
              <w:rPr>
                <w:rFonts w:cs="Arial"/>
                <w:sz w:val="21"/>
                <w:szCs w:val="21"/>
              </w:rPr>
              <w:t>اصطناعي</w:t>
            </w:r>
            <w:r>
              <w:rPr>
                <w:rFonts w:cs="Arial"/>
                <w:sz w:val="21"/>
                <w:szCs w:val="21"/>
              </w:rPr>
              <w:t xml:space="preserve"> </w:t>
            </w:r>
            <w:r>
              <w:rPr>
                <w:rFonts w:cs="Arial"/>
                <w:sz w:val="21"/>
                <w:szCs w:val="21"/>
              </w:rPr>
              <w:t>ثم</w:t>
            </w:r>
            <w:r>
              <w:rPr>
                <w:rFonts w:cs="Arial"/>
                <w:sz w:val="21"/>
                <w:szCs w:val="21"/>
              </w:rPr>
              <w:t xml:space="preserve"> </w:t>
            </w:r>
            <w:r>
              <w:rPr>
                <w:rFonts w:cs="Arial"/>
                <w:sz w:val="21"/>
                <w:szCs w:val="21"/>
              </w:rPr>
              <w:t>مراجعة</w:t>
            </w:r>
            <w:r>
              <w:rPr>
                <w:rFonts w:cs="Arial"/>
                <w:sz w:val="21"/>
                <w:szCs w:val="21"/>
              </w:rPr>
              <w:t xml:space="preserve"> </w:t>
            </w:r>
            <w:r>
              <w:rPr>
                <w:rFonts w:cs="Arial"/>
                <w:sz w:val="21"/>
                <w:szCs w:val="21"/>
              </w:rPr>
              <w:t>مشرف</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نشره؛</w:t>
            </w:r>
            <w:r>
              <w:rPr>
                <w:rFonts w:cs="Arial"/>
                <w:sz w:val="21"/>
                <w:szCs w:val="21"/>
              </w:rPr>
              <w:t xml:space="preserve"> </w:t>
            </w:r>
            <w:r>
              <w:rPr>
                <w:rFonts w:cs="Arial"/>
                <w:sz w:val="21"/>
                <w:szCs w:val="21"/>
              </w:rPr>
              <w:t>ولا</w:t>
            </w:r>
            <w:r>
              <w:rPr>
                <w:rFonts w:cs="Arial"/>
                <w:sz w:val="21"/>
                <w:szCs w:val="21"/>
              </w:rPr>
              <w:t xml:space="preserve"> </w:t>
            </w:r>
            <w:r>
              <w:rPr>
                <w:rFonts w:cs="Arial"/>
                <w:sz w:val="21"/>
                <w:szCs w:val="21"/>
              </w:rPr>
              <w:t>يُرفض</w:t>
            </w:r>
            <w:r>
              <w:rPr>
                <w:rFonts w:cs="Arial"/>
                <w:sz w:val="21"/>
                <w:szCs w:val="21"/>
              </w:rPr>
              <w:t xml:space="preserve"> </w:t>
            </w:r>
            <w:r>
              <w:rPr>
                <w:rFonts w:cs="Arial"/>
                <w:sz w:val="21"/>
                <w:szCs w:val="21"/>
              </w:rPr>
              <w:t>تعليق</w:t>
            </w:r>
            <w:r>
              <w:rPr>
                <w:rFonts w:cs="Arial"/>
                <w:sz w:val="21"/>
                <w:szCs w:val="21"/>
              </w:rPr>
              <w:t xml:space="preserve"> </w:t>
            </w:r>
            <w:r>
              <w:rPr>
                <w:rFonts w:cs="Arial"/>
                <w:sz w:val="21"/>
                <w:szCs w:val="21"/>
              </w:rPr>
              <w:t>بالاعتماد</w:t>
            </w:r>
            <w:r>
              <w:rPr>
                <w:rFonts w:cs="Arial"/>
                <w:sz w:val="21"/>
                <w:szCs w:val="21"/>
              </w:rPr>
              <w:t xml:space="preserve"> </w:t>
            </w:r>
            <w:r>
              <w:rPr>
                <w:rFonts w:cs="Arial"/>
                <w:sz w:val="21"/>
                <w:szCs w:val="21"/>
              </w:rPr>
              <w:t>على</w:t>
            </w:r>
            <w:r>
              <w:rPr>
                <w:rFonts w:cs="Arial"/>
                <w:sz w:val="21"/>
                <w:szCs w:val="21"/>
              </w:rPr>
              <w:t xml:space="preserve"> </w:t>
            </w:r>
            <w:r>
              <w:rPr>
                <w:rFonts w:cs="Arial"/>
                <w:sz w:val="21"/>
                <w:szCs w:val="21"/>
              </w:rPr>
              <w:t>نتيجة</w:t>
            </w:r>
            <w:r>
              <w:rPr>
                <w:rFonts w:cs="Arial"/>
                <w:sz w:val="21"/>
                <w:szCs w:val="21"/>
              </w:rPr>
              <w:t xml:space="preserve"> </w:t>
            </w:r>
            <w:r>
              <w:rPr>
                <w:rFonts w:cs="Arial"/>
                <w:sz w:val="21"/>
                <w:szCs w:val="21"/>
              </w:rPr>
              <w:t>الذكاء</w:t>
            </w:r>
            <w:r>
              <w:rPr>
                <w:rFonts w:cs="Arial"/>
                <w:sz w:val="21"/>
                <w:szCs w:val="21"/>
              </w:rPr>
              <w:t xml:space="preserve"> </w:t>
            </w:r>
            <w:r>
              <w:rPr>
                <w:rFonts w:cs="Arial"/>
                <w:sz w:val="21"/>
                <w:szCs w:val="21"/>
              </w:rPr>
              <w:t>الاصطناعي</w:t>
            </w:r>
            <w:r>
              <w:rPr>
                <w:rFonts w:cs="Arial"/>
                <w:sz w:val="21"/>
                <w:szCs w:val="21"/>
              </w:rPr>
              <w:t xml:space="preserve"> </w:t>
            </w:r>
            <w:r>
              <w:rPr>
                <w:rFonts w:cs="Arial"/>
                <w:sz w:val="21"/>
                <w:szCs w:val="21"/>
              </w:rPr>
              <w:t>وحدها</w:t>
            </w:r>
            <w:r>
              <w:rPr>
                <w:rFonts w:cs="Arial"/>
                <w:sz w:val="21"/>
                <w:szCs w:val="21"/>
              </w:rPr>
              <w:t>.</w:t>
            </w:r>
          </w:p>
        </w:tc>
      </w:tr>
      <w:tr w:rsidR="0060300D" w14:paraId="10B64625" w14:textId="77777777">
        <w:trPr>
          <w:jc w:val="center"/>
        </w:trPr>
        <w:tc>
          <w:tcPr>
            <w:tcW w:w="1474" w:type="dxa"/>
          </w:tcPr>
          <w:p w14:paraId="090CD0F5" w14:textId="77777777" w:rsidR="0060300D" w:rsidRDefault="00BE40AE">
            <w:pPr>
              <w:bidi/>
              <w:spacing w:before="40" w:after="40"/>
              <w:jc w:val="right"/>
            </w:pPr>
            <w:r>
              <w:rPr>
                <w:rFonts w:cs="Arial"/>
                <w:sz w:val="21"/>
                <w:szCs w:val="21"/>
              </w:rPr>
              <w:t>BR-09</w:t>
            </w:r>
          </w:p>
        </w:tc>
        <w:tc>
          <w:tcPr>
            <w:tcW w:w="8164" w:type="dxa"/>
          </w:tcPr>
          <w:p w14:paraId="4BB8EF04" w14:textId="77777777" w:rsidR="0060300D" w:rsidRDefault="00BE40AE">
            <w:pPr>
              <w:bidi/>
              <w:spacing w:before="40" w:after="40"/>
              <w:jc w:val="right"/>
            </w:pPr>
            <w:r>
              <w:rPr>
                <w:rFonts w:cs="Arial"/>
                <w:sz w:val="21"/>
                <w:szCs w:val="21"/>
              </w:rPr>
              <w:t>تُوجَّه</w:t>
            </w:r>
            <w:r>
              <w:rPr>
                <w:rFonts w:cs="Arial"/>
                <w:sz w:val="21"/>
                <w:szCs w:val="21"/>
              </w:rPr>
              <w:t xml:space="preserve"> </w:t>
            </w:r>
            <w:r>
              <w:rPr>
                <w:rFonts w:cs="Arial"/>
                <w:sz w:val="21"/>
                <w:szCs w:val="21"/>
              </w:rPr>
              <w:t>طلبات</w:t>
            </w:r>
            <w:r>
              <w:rPr>
                <w:rFonts w:cs="Arial"/>
                <w:sz w:val="21"/>
                <w:szCs w:val="21"/>
              </w:rPr>
              <w:t xml:space="preserve"> </w:t>
            </w:r>
            <w:r>
              <w:rPr>
                <w:rFonts w:cs="Arial"/>
                <w:sz w:val="21"/>
                <w:szCs w:val="21"/>
              </w:rPr>
              <w:t>الاجتماع</w:t>
            </w:r>
            <w:r>
              <w:rPr>
                <w:rFonts w:cs="Arial"/>
                <w:sz w:val="21"/>
                <w:szCs w:val="21"/>
              </w:rPr>
              <w:t xml:space="preserve"> </w:t>
            </w:r>
            <w:r>
              <w:rPr>
                <w:rFonts w:cs="Arial"/>
                <w:sz w:val="21"/>
                <w:szCs w:val="21"/>
              </w:rPr>
              <w:t>الثنائي</w:t>
            </w:r>
            <w:r>
              <w:rPr>
                <w:rFonts w:cs="Arial"/>
                <w:sz w:val="21"/>
                <w:szCs w:val="21"/>
              </w:rPr>
              <w:t xml:space="preserve"> </w:t>
            </w:r>
            <w:r>
              <w:rPr>
                <w:rFonts w:cs="Arial"/>
                <w:sz w:val="21"/>
                <w:szCs w:val="21"/>
              </w:rPr>
              <w:t>واعتماد</w:t>
            </w:r>
            <w:r>
              <w:rPr>
                <w:rFonts w:cs="Arial"/>
                <w:sz w:val="21"/>
                <w:szCs w:val="21"/>
              </w:rPr>
              <w:t xml:space="preserve"> </w:t>
            </w:r>
            <w:r>
              <w:rPr>
                <w:rFonts w:cs="Arial"/>
                <w:sz w:val="21"/>
                <w:szCs w:val="21"/>
              </w:rPr>
              <w:t>العارضين</w:t>
            </w:r>
            <w:r>
              <w:rPr>
                <w:rFonts w:cs="Arial"/>
                <w:sz w:val="21"/>
                <w:szCs w:val="21"/>
              </w:rPr>
              <w:t xml:space="preserve"> </w:t>
            </w:r>
            <w:r>
              <w:rPr>
                <w:rFonts w:cs="Arial"/>
                <w:sz w:val="21"/>
                <w:szCs w:val="21"/>
              </w:rPr>
              <w:t>إلى</w:t>
            </w:r>
            <w:r>
              <w:rPr>
                <w:rFonts w:cs="Arial"/>
                <w:sz w:val="21"/>
                <w:szCs w:val="21"/>
              </w:rPr>
              <w:t xml:space="preserve"> </w:t>
            </w:r>
            <w:r>
              <w:rPr>
                <w:rFonts w:cs="Arial"/>
                <w:sz w:val="21"/>
                <w:szCs w:val="21"/>
              </w:rPr>
              <w:t>فريق</w:t>
            </w:r>
            <w:r>
              <w:rPr>
                <w:rFonts w:cs="Arial"/>
                <w:sz w:val="21"/>
                <w:szCs w:val="21"/>
              </w:rPr>
              <w:t xml:space="preserve"> </w:t>
            </w:r>
            <w:r>
              <w:rPr>
                <w:rFonts w:cs="Arial"/>
                <w:sz w:val="21"/>
                <w:szCs w:val="21"/>
              </w:rPr>
              <w:t>العلاقات</w:t>
            </w:r>
            <w:r>
              <w:rPr>
                <w:rFonts w:cs="Arial"/>
                <w:sz w:val="21"/>
                <w:szCs w:val="21"/>
              </w:rPr>
              <w:t xml:space="preserve"> </w:t>
            </w:r>
            <w:r>
              <w:rPr>
                <w:rFonts w:cs="Arial"/>
                <w:sz w:val="21"/>
                <w:szCs w:val="21"/>
              </w:rPr>
              <w:t>العامة</w:t>
            </w:r>
            <w:r>
              <w:rPr>
                <w:rFonts w:cs="Arial"/>
                <w:sz w:val="21"/>
                <w:szCs w:val="21"/>
              </w:rPr>
              <w:t>.</w:t>
            </w:r>
          </w:p>
        </w:tc>
      </w:tr>
      <w:tr w:rsidR="0060300D" w14:paraId="7DDF92A8" w14:textId="77777777">
        <w:trPr>
          <w:jc w:val="center"/>
        </w:trPr>
        <w:tc>
          <w:tcPr>
            <w:tcW w:w="1474" w:type="dxa"/>
            <w:shd w:val="clear" w:color="auto" w:fill="EAF1EE"/>
          </w:tcPr>
          <w:p w14:paraId="3BADBD2D" w14:textId="77777777" w:rsidR="0060300D" w:rsidRDefault="00BE40AE">
            <w:pPr>
              <w:bidi/>
              <w:spacing w:before="40" w:after="40"/>
              <w:jc w:val="right"/>
            </w:pPr>
            <w:r>
              <w:rPr>
                <w:rFonts w:cs="Arial"/>
                <w:sz w:val="21"/>
                <w:szCs w:val="21"/>
              </w:rPr>
              <w:t>BR-10</w:t>
            </w:r>
          </w:p>
        </w:tc>
        <w:tc>
          <w:tcPr>
            <w:tcW w:w="8164" w:type="dxa"/>
            <w:shd w:val="clear" w:color="auto" w:fill="EAF1EE"/>
          </w:tcPr>
          <w:p w14:paraId="133F48FB" w14:textId="77777777" w:rsidR="0060300D" w:rsidRDefault="00BE40AE">
            <w:pPr>
              <w:bidi/>
              <w:spacing w:before="40" w:after="40"/>
              <w:jc w:val="right"/>
            </w:pPr>
            <w:r>
              <w:rPr>
                <w:rFonts w:cs="Arial"/>
                <w:sz w:val="21"/>
                <w:szCs w:val="21"/>
              </w:rPr>
              <w:t>يتاح</w:t>
            </w:r>
            <w:r>
              <w:rPr>
                <w:rFonts w:cs="Arial"/>
                <w:sz w:val="21"/>
                <w:szCs w:val="21"/>
              </w:rPr>
              <w:t xml:space="preserve"> </w:t>
            </w:r>
            <w:r>
              <w:rPr>
                <w:rFonts w:cs="Arial"/>
                <w:sz w:val="21"/>
                <w:szCs w:val="21"/>
              </w:rPr>
              <w:t>البث</w:t>
            </w:r>
            <w:r>
              <w:rPr>
                <w:rFonts w:cs="Arial"/>
                <w:sz w:val="21"/>
                <w:szCs w:val="21"/>
              </w:rPr>
              <w:t xml:space="preserve"> </w:t>
            </w:r>
            <w:r>
              <w:rPr>
                <w:rFonts w:cs="Arial"/>
                <w:sz w:val="21"/>
                <w:szCs w:val="21"/>
              </w:rPr>
              <w:t>المباشر</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أي</w:t>
            </w:r>
            <w:r>
              <w:rPr>
                <w:rFonts w:cs="Arial"/>
                <w:sz w:val="21"/>
                <w:szCs w:val="21"/>
              </w:rPr>
              <w:t xml:space="preserve"> </w:t>
            </w:r>
            <w:r>
              <w:rPr>
                <w:rFonts w:cs="Arial"/>
                <w:sz w:val="21"/>
                <w:szCs w:val="21"/>
              </w:rPr>
              <w:t>موقع</w:t>
            </w:r>
            <w:r>
              <w:rPr>
                <w:rFonts w:cs="Arial"/>
                <w:sz w:val="21"/>
                <w:szCs w:val="21"/>
              </w:rPr>
              <w:t xml:space="preserve"> </w:t>
            </w:r>
            <w:r>
              <w:rPr>
                <w:rFonts w:cs="Arial"/>
                <w:sz w:val="21"/>
                <w:szCs w:val="21"/>
              </w:rPr>
              <w:t>دون</w:t>
            </w:r>
            <w:r>
              <w:rPr>
                <w:rFonts w:cs="Arial"/>
                <w:sz w:val="21"/>
                <w:szCs w:val="21"/>
              </w:rPr>
              <w:t xml:space="preserve"> </w:t>
            </w:r>
            <w:r>
              <w:rPr>
                <w:rFonts w:cs="Arial"/>
                <w:sz w:val="21"/>
                <w:szCs w:val="21"/>
              </w:rPr>
              <w:t>قيد</w:t>
            </w:r>
            <w:r>
              <w:rPr>
                <w:rFonts w:cs="Arial"/>
                <w:sz w:val="21"/>
                <w:szCs w:val="21"/>
              </w:rPr>
              <w:t xml:space="preserve"> </w:t>
            </w:r>
            <w:r>
              <w:rPr>
                <w:rFonts w:cs="Arial"/>
                <w:sz w:val="21"/>
                <w:szCs w:val="21"/>
              </w:rPr>
              <w:t>جغرافي</w:t>
            </w:r>
            <w:r>
              <w:rPr>
                <w:rFonts w:cs="Arial"/>
                <w:sz w:val="21"/>
                <w:szCs w:val="21"/>
              </w:rPr>
              <w:t>.</w:t>
            </w:r>
          </w:p>
        </w:tc>
      </w:tr>
      <w:tr w:rsidR="0060300D" w14:paraId="398D3522" w14:textId="77777777">
        <w:trPr>
          <w:jc w:val="center"/>
        </w:trPr>
        <w:tc>
          <w:tcPr>
            <w:tcW w:w="1474" w:type="dxa"/>
          </w:tcPr>
          <w:p w14:paraId="050A3032" w14:textId="77777777" w:rsidR="0060300D" w:rsidRDefault="00BE40AE">
            <w:pPr>
              <w:bidi/>
              <w:spacing w:before="40" w:after="40"/>
              <w:jc w:val="right"/>
            </w:pPr>
            <w:r>
              <w:rPr>
                <w:rFonts w:cs="Arial"/>
                <w:sz w:val="21"/>
                <w:szCs w:val="21"/>
              </w:rPr>
              <w:t>BR-11</w:t>
            </w:r>
          </w:p>
        </w:tc>
        <w:tc>
          <w:tcPr>
            <w:tcW w:w="8164" w:type="dxa"/>
          </w:tcPr>
          <w:p w14:paraId="72E796B3" w14:textId="77777777" w:rsidR="0060300D" w:rsidRDefault="00BE40AE">
            <w:pPr>
              <w:bidi/>
              <w:spacing w:before="40" w:after="40"/>
              <w:jc w:val="right"/>
            </w:pPr>
            <w:r>
              <w:rPr>
                <w:rFonts w:cs="Arial"/>
                <w:sz w:val="21"/>
                <w:szCs w:val="21"/>
              </w:rPr>
              <w:t>تُدار</w:t>
            </w:r>
            <w:r>
              <w:rPr>
                <w:rFonts w:cs="Arial"/>
                <w:sz w:val="21"/>
                <w:szCs w:val="21"/>
              </w:rPr>
              <w:t xml:space="preserve"> </w:t>
            </w:r>
            <w:r>
              <w:rPr>
                <w:rFonts w:cs="Arial"/>
                <w:sz w:val="21"/>
                <w:szCs w:val="21"/>
              </w:rPr>
              <w:t>الأدوار</w:t>
            </w:r>
            <w:r>
              <w:rPr>
                <w:rFonts w:cs="Arial"/>
                <w:sz w:val="21"/>
                <w:szCs w:val="21"/>
              </w:rPr>
              <w:t xml:space="preserve"> </w:t>
            </w:r>
            <w:r>
              <w:rPr>
                <w:rFonts w:cs="Arial"/>
                <w:sz w:val="21"/>
                <w:szCs w:val="21"/>
              </w:rPr>
              <w:t>والصلاحيات</w:t>
            </w:r>
            <w:r>
              <w:rPr>
                <w:rFonts w:cs="Arial"/>
                <w:sz w:val="21"/>
                <w:szCs w:val="21"/>
              </w:rPr>
              <w:t xml:space="preserve"> </w:t>
            </w:r>
            <w:r>
              <w:rPr>
                <w:rFonts w:cs="Arial"/>
                <w:sz w:val="21"/>
                <w:szCs w:val="21"/>
              </w:rPr>
              <w:t>والفئات</w:t>
            </w:r>
            <w:r>
              <w:rPr>
                <w:rFonts w:cs="Arial"/>
                <w:sz w:val="21"/>
                <w:szCs w:val="21"/>
              </w:rPr>
              <w:t xml:space="preserve"> </w:t>
            </w:r>
            <w:r>
              <w:rPr>
                <w:rFonts w:cs="Arial"/>
                <w:sz w:val="21"/>
                <w:szCs w:val="21"/>
              </w:rPr>
              <w:t>الديناميكية</w:t>
            </w:r>
            <w:r>
              <w:rPr>
                <w:rFonts w:cs="Arial"/>
                <w:sz w:val="21"/>
                <w:szCs w:val="21"/>
              </w:rPr>
              <w:t xml:space="preserve"> </w:t>
            </w:r>
            <w:r>
              <w:rPr>
                <w:rFonts w:cs="Arial"/>
                <w:sz w:val="21"/>
                <w:szCs w:val="21"/>
              </w:rPr>
              <w:t>والمحتوى</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دون</w:t>
            </w:r>
            <w:r>
              <w:rPr>
                <w:rFonts w:cs="Arial"/>
                <w:sz w:val="21"/>
                <w:szCs w:val="21"/>
              </w:rPr>
              <w:t xml:space="preserve"> </w:t>
            </w:r>
            <w:r>
              <w:rPr>
                <w:rFonts w:cs="Arial"/>
                <w:sz w:val="21"/>
                <w:szCs w:val="21"/>
              </w:rPr>
              <w:t>تعديل</w:t>
            </w:r>
            <w:r>
              <w:rPr>
                <w:rFonts w:cs="Arial"/>
                <w:sz w:val="21"/>
                <w:szCs w:val="21"/>
              </w:rPr>
              <w:t xml:space="preserve"> </w:t>
            </w:r>
            <w:r>
              <w:rPr>
                <w:rFonts w:cs="Arial"/>
                <w:sz w:val="21"/>
                <w:szCs w:val="21"/>
              </w:rPr>
              <w:t>برمجي</w:t>
            </w:r>
            <w:r>
              <w:rPr>
                <w:rFonts w:cs="Arial"/>
                <w:sz w:val="21"/>
                <w:szCs w:val="21"/>
              </w:rPr>
              <w:t>.</w:t>
            </w:r>
          </w:p>
        </w:tc>
      </w:tr>
      <w:tr w:rsidR="0060300D" w14:paraId="403D6DDE" w14:textId="77777777">
        <w:trPr>
          <w:jc w:val="center"/>
        </w:trPr>
        <w:tc>
          <w:tcPr>
            <w:tcW w:w="1474" w:type="dxa"/>
            <w:shd w:val="clear" w:color="auto" w:fill="EAF1EE"/>
          </w:tcPr>
          <w:p w14:paraId="793C2699" w14:textId="77777777" w:rsidR="0060300D" w:rsidRDefault="00BE40AE">
            <w:pPr>
              <w:bidi/>
              <w:spacing w:before="40" w:after="40"/>
              <w:jc w:val="right"/>
            </w:pPr>
            <w:r>
              <w:rPr>
                <w:rFonts w:cs="Arial"/>
                <w:sz w:val="21"/>
                <w:szCs w:val="21"/>
              </w:rPr>
              <w:t>BR-12</w:t>
            </w:r>
          </w:p>
        </w:tc>
        <w:tc>
          <w:tcPr>
            <w:tcW w:w="8164" w:type="dxa"/>
            <w:shd w:val="clear" w:color="auto" w:fill="EAF1EE"/>
          </w:tcPr>
          <w:p w14:paraId="13A1C634" w14:textId="77777777" w:rsidR="0060300D" w:rsidRDefault="00BE40AE">
            <w:pPr>
              <w:bidi/>
              <w:spacing w:before="40" w:after="40"/>
              <w:jc w:val="right"/>
            </w:pPr>
            <w:r>
              <w:rPr>
                <w:rFonts w:cs="Arial"/>
                <w:sz w:val="21"/>
                <w:szCs w:val="21"/>
              </w:rPr>
              <w:t>تُسجَّل</w:t>
            </w:r>
            <w:r>
              <w:rPr>
                <w:rFonts w:cs="Arial"/>
                <w:sz w:val="21"/>
                <w:szCs w:val="21"/>
              </w:rPr>
              <w:t xml:space="preserve"> </w:t>
            </w:r>
            <w:r>
              <w:rPr>
                <w:rFonts w:cs="Arial"/>
                <w:sz w:val="21"/>
                <w:szCs w:val="21"/>
              </w:rPr>
              <w:t>الإجراءات</w:t>
            </w:r>
            <w:r>
              <w:rPr>
                <w:rFonts w:cs="Arial"/>
                <w:sz w:val="21"/>
                <w:szCs w:val="21"/>
              </w:rPr>
              <w:t xml:space="preserve"> </w:t>
            </w:r>
            <w:r>
              <w:rPr>
                <w:rFonts w:cs="Arial"/>
                <w:sz w:val="21"/>
                <w:szCs w:val="21"/>
              </w:rPr>
              <w:t>الأمنية</w:t>
            </w:r>
            <w:r>
              <w:rPr>
                <w:rFonts w:cs="Arial"/>
                <w:sz w:val="21"/>
                <w:szCs w:val="21"/>
              </w:rPr>
              <w:t xml:space="preserve"> </w:t>
            </w:r>
            <w:r>
              <w:rPr>
                <w:rFonts w:cs="Arial"/>
                <w:sz w:val="21"/>
                <w:szCs w:val="21"/>
              </w:rPr>
              <w:t>والاعتمادات</w:t>
            </w:r>
            <w:r>
              <w:rPr>
                <w:rFonts w:cs="Arial"/>
                <w:sz w:val="21"/>
                <w:szCs w:val="21"/>
              </w:rPr>
              <w:t xml:space="preserve"> </w:t>
            </w:r>
            <w:r>
              <w:rPr>
                <w:rFonts w:cs="Arial"/>
                <w:sz w:val="21"/>
                <w:szCs w:val="21"/>
              </w:rPr>
              <w:t>وتغييرات</w:t>
            </w:r>
            <w:r>
              <w:rPr>
                <w:rFonts w:cs="Arial"/>
                <w:sz w:val="21"/>
                <w:szCs w:val="21"/>
              </w:rPr>
              <w:t xml:space="preserve"> </w:t>
            </w:r>
            <w:r>
              <w:rPr>
                <w:rFonts w:cs="Arial"/>
                <w:sz w:val="21"/>
                <w:szCs w:val="21"/>
              </w:rPr>
              <w:t>الإعدادات</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سجل</w:t>
            </w:r>
            <w:r>
              <w:rPr>
                <w:rFonts w:cs="Arial"/>
                <w:sz w:val="21"/>
                <w:szCs w:val="21"/>
              </w:rPr>
              <w:t xml:space="preserve"> </w:t>
            </w:r>
            <w:r>
              <w:rPr>
                <w:rFonts w:cs="Arial"/>
                <w:sz w:val="21"/>
                <w:szCs w:val="21"/>
              </w:rPr>
              <w:t>العمليات</w:t>
            </w:r>
            <w:r>
              <w:rPr>
                <w:rFonts w:cs="Arial"/>
                <w:sz w:val="21"/>
                <w:szCs w:val="21"/>
              </w:rPr>
              <w:t>.</w:t>
            </w:r>
          </w:p>
        </w:tc>
      </w:tr>
      <w:tr w:rsidR="0060300D" w14:paraId="0F7A0D7F" w14:textId="77777777">
        <w:trPr>
          <w:jc w:val="center"/>
        </w:trPr>
        <w:tc>
          <w:tcPr>
            <w:tcW w:w="1474" w:type="dxa"/>
          </w:tcPr>
          <w:p w14:paraId="0FACA13D" w14:textId="77777777" w:rsidR="0060300D" w:rsidRDefault="00BE40AE">
            <w:pPr>
              <w:bidi/>
              <w:spacing w:before="40" w:after="40"/>
              <w:jc w:val="right"/>
            </w:pPr>
            <w:r>
              <w:rPr>
                <w:rFonts w:cs="Arial"/>
                <w:sz w:val="21"/>
                <w:szCs w:val="21"/>
              </w:rPr>
              <w:t>BR-13</w:t>
            </w:r>
          </w:p>
        </w:tc>
        <w:tc>
          <w:tcPr>
            <w:tcW w:w="8164" w:type="dxa"/>
          </w:tcPr>
          <w:p w14:paraId="6CB24E7D" w14:textId="77777777" w:rsidR="0060300D" w:rsidRDefault="00BE40AE">
            <w:pPr>
              <w:bidi/>
              <w:spacing w:before="40" w:after="40"/>
              <w:jc w:val="right"/>
            </w:pPr>
            <w:r>
              <w:rPr>
                <w:rFonts w:cs="Arial"/>
                <w:sz w:val="21"/>
                <w:szCs w:val="21"/>
              </w:rPr>
              <w:t>تُشفَّر</w:t>
            </w:r>
            <w:r>
              <w:rPr>
                <w:rFonts w:cs="Arial"/>
                <w:sz w:val="21"/>
                <w:szCs w:val="21"/>
              </w:rPr>
              <w:t xml:space="preserve"> </w:t>
            </w:r>
            <w:r>
              <w:rPr>
                <w:rFonts w:cs="Arial"/>
                <w:sz w:val="21"/>
                <w:szCs w:val="21"/>
              </w:rPr>
              <w:t>البيانات</w:t>
            </w:r>
            <w:r>
              <w:rPr>
                <w:rFonts w:cs="Arial"/>
                <w:sz w:val="21"/>
                <w:szCs w:val="21"/>
              </w:rPr>
              <w:t xml:space="preserve"> </w:t>
            </w:r>
            <w:r>
              <w:rPr>
                <w:rFonts w:cs="Arial"/>
                <w:sz w:val="21"/>
                <w:szCs w:val="21"/>
              </w:rPr>
              <w:t>الشخصية</w:t>
            </w:r>
            <w:r>
              <w:rPr>
                <w:rFonts w:cs="Arial"/>
                <w:sz w:val="21"/>
                <w:szCs w:val="21"/>
              </w:rPr>
              <w:t xml:space="preserve"> </w:t>
            </w:r>
            <w:r>
              <w:rPr>
                <w:rFonts w:cs="Arial"/>
                <w:sz w:val="21"/>
                <w:szCs w:val="21"/>
              </w:rPr>
              <w:t>أثناء</w:t>
            </w:r>
            <w:r>
              <w:rPr>
                <w:rFonts w:cs="Arial"/>
                <w:sz w:val="21"/>
                <w:szCs w:val="21"/>
              </w:rPr>
              <w:t xml:space="preserve"> </w:t>
            </w:r>
            <w:r>
              <w:rPr>
                <w:rFonts w:cs="Arial"/>
                <w:sz w:val="21"/>
                <w:szCs w:val="21"/>
              </w:rPr>
              <w:t>التخزين</w:t>
            </w:r>
            <w:r>
              <w:rPr>
                <w:rFonts w:cs="Arial"/>
                <w:sz w:val="21"/>
                <w:szCs w:val="21"/>
              </w:rPr>
              <w:t xml:space="preserve"> </w:t>
            </w:r>
            <w:r>
              <w:rPr>
                <w:rFonts w:cs="Arial"/>
                <w:sz w:val="21"/>
                <w:szCs w:val="21"/>
              </w:rPr>
              <w:t>والنقل</w:t>
            </w:r>
            <w:r>
              <w:rPr>
                <w:rFonts w:cs="Arial"/>
                <w:sz w:val="21"/>
                <w:szCs w:val="21"/>
              </w:rPr>
              <w:t xml:space="preserve"> </w:t>
            </w:r>
            <w:r>
              <w:rPr>
                <w:rFonts w:cs="Arial"/>
                <w:sz w:val="21"/>
                <w:szCs w:val="21"/>
              </w:rPr>
              <w:t>وفق</w:t>
            </w:r>
            <w:r>
              <w:rPr>
                <w:rFonts w:cs="Arial"/>
                <w:sz w:val="21"/>
                <w:szCs w:val="21"/>
              </w:rPr>
              <w:t xml:space="preserve"> </w:t>
            </w:r>
            <w:r>
              <w:rPr>
                <w:rFonts w:cs="Arial"/>
                <w:sz w:val="21"/>
                <w:szCs w:val="21"/>
              </w:rPr>
              <w:t>معيار</w:t>
            </w:r>
            <w:r>
              <w:rPr>
                <w:rFonts w:cs="Arial"/>
                <w:sz w:val="21"/>
                <w:szCs w:val="21"/>
              </w:rPr>
              <w:t xml:space="preserve"> </w:t>
            </w:r>
            <w:r>
              <w:rPr>
                <w:rFonts w:cs="Arial"/>
                <w:sz w:val="21"/>
                <w:szCs w:val="21"/>
              </w:rPr>
              <w:t>الهيئة</w:t>
            </w:r>
            <w:r>
              <w:rPr>
                <w:rFonts w:cs="Arial"/>
                <w:sz w:val="21"/>
                <w:szCs w:val="21"/>
              </w:rPr>
              <w:t xml:space="preserve"> </w:t>
            </w:r>
            <w:r>
              <w:rPr>
                <w:rFonts w:cs="Arial"/>
                <w:sz w:val="21"/>
                <w:szCs w:val="21"/>
              </w:rPr>
              <w:t>الوطنية</w:t>
            </w:r>
            <w:r>
              <w:rPr>
                <w:rFonts w:cs="Arial"/>
                <w:sz w:val="21"/>
                <w:szCs w:val="21"/>
              </w:rPr>
              <w:t xml:space="preserve"> </w:t>
            </w:r>
            <w:r>
              <w:rPr>
                <w:rFonts w:cs="Arial"/>
                <w:sz w:val="21"/>
                <w:szCs w:val="21"/>
              </w:rPr>
              <w:t>للأمن</w:t>
            </w:r>
            <w:r>
              <w:rPr>
                <w:rFonts w:cs="Arial"/>
                <w:sz w:val="21"/>
                <w:szCs w:val="21"/>
              </w:rPr>
              <w:t xml:space="preserve"> </w:t>
            </w:r>
            <w:r>
              <w:rPr>
                <w:rFonts w:cs="Arial"/>
                <w:sz w:val="21"/>
                <w:szCs w:val="21"/>
              </w:rPr>
              <w:t>السيبراني</w:t>
            </w:r>
            <w:r>
              <w:rPr>
                <w:rFonts w:cs="Arial"/>
                <w:sz w:val="21"/>
                <w:szCs w:val="21"/>
              </w:rPr>
              <w:t>.</w:t>
            </w:r>
          </w:p>
        </w:tc>
      </w:tr>
      <w:tr w:rsidR="0060300D" w14:paraId="2C540084" w14:textId="77777777">
        <w:trPr>
          <w:jc w:val="center"/>
        </w:trPr>
        <w:tc>
          <w:tcPr>
            <w:tcW w:w="1474" w:type="dxa"/>
            <w:shd w:val="clear" w:color="auto" w:fill="EAF1EE"/>
          </w:tcPr>
          <w:p w14:paraId="58646CD2" w14:textId="77777777" w:rsidR="0060300D" w:rsidRDefault="00BE40AE">
            <w:pPr>
              <w:bidi/>
              <w:spacing w:before="40" w:after="40"/>
              <w:jc w:val="right"/>
            </w:pPr>
            <w:r>
              <w:rPr>
                <w:rFonts w:cs="Arial"/>
                <w:sz w:val="21"/>
                <w:szCs w:val="21"/>
              </w:rPr>
              <w:t>BR-14</w:t>
            </w:r>
          </w:p>
        </w:tc>
        <w:tc>
          <w:tcPr>
            <w:tcW w:w="8164" w:type="dxa"/>
            <w:shd w:val="clear" w:color="auto" w:fill="EAF1EE"/>
          </w:tcPr>
          <w:p w14:paraId="1FAF8A29" w14:textId="77777777" w:rsidR="0060300D" w:rsidRDefault="00BE40AE">
            <w:pPr>
              <w:bidi/>
              <w:spacing w:before="40" w:after="40"/>
              <w:jc w:val="right"/>
            </w:pPr>
            <w:r>
              <w:rPr>
                <w:rFonts w:cs="Arial"/>
                <w:sz w:val="21"/>
                <w:szCs w:val="21"/>
              </w:rPr>
              <w:t>يمكن</w:t>
            </w:r>
            <w:r>
              <w:rPr>
                <w:rFonts w:cs="Arial"/>
                <w:sz w:val="21"/>
                <w:szCs w:val="21"/>
              </w:rPr>
              <w:t xml:space="preserve"> </w:t>
            </w:r>
            <w:r>
              <w:rPr>
                <w:rFonts w:cs="Arial"/>
                <w:sz w:val="21"/>
                <w:szCs w:val="21"/>
              </w:rPr>
              <w:t>فتح</w:t>
            </w:r>
            <w:r>
              <w:rPr>
                <w:rFonts w:cs="Arial"/>
                <w:sz w:val="21"/>
                <w:szCs w:val="21"/>
              </w:rPr>
              <w:t xml:space="preserve"> </w:t>
            </w:r>
            <w:r>
              <w:rPr>
                <w:rFonts w:cs="Arial"/>
                <w:sz w:val="21"/>
                <w:szCs w:val="21"/>
              </w:rPr>
              <w:t>التسجيل</w:t>
            </w:r>
            <w:r>
              <w:rPr>
                <w:rFonts w:cs="Arial"/>
                <w:sz w:val="21"/>
                <w:szCs w:val="21"/>
              </w:rPr>
              <w:t xml:space="preserve"> </w:t>
            </w:r>
            <w:r>
              <w:rPr>
                <w:rFonts w:cs="Arial"/>
                <w:sz w:val="21"/>
                <w:szCs w:val="21"/>
              </w:rPr>
              <w:t>وإغلاقه</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ويُغلق</w:t>
            </w:r>
            <w:r>
              <w:rPr>
                <w:rFonts w:cs="Arial"/>
                <w:sz w:val="21"/>
                <w:szCs w:val="21"/>
              </w:rPr>
              <w:t xml:space="preserve"> </w:t>
            </w:r>
            <w:r>
              <w:rPr>
                <w:rFonts w:cs="Arial"/>
                <w:sz w:val="21"/>
                <w:szCs w:val="21"/>
              </w:rPr>
              <w:t>تلقائيًا</w:t>
            </w:r>
            <w:r>
              <w:rPr>
                <w:rFonts w:cs="Arial"/>
                <w:sz w:val="21"/>
                <w:szCs w:val="21"/>
              </w:rPr>
              <w:t xml:space="preserve"> </w:t>
            </w:r>
            <w:r>
              <w:rPr>
                <w:rFonts w:cs="Arial"/>
                <w:sz w:val="21"/>
                <w:szCs w:val="21"/>
              </w:rPr>
              <w:t>بنهاية</w:t>
            </w:r>
            <w:r>
              <w:rPr>
                <w:rFonts w:cs="Arial"/>
                <w:sz w:val="21"/>
                <w:szCs w:val="21"/>
              </w:rPr>
              <w:t xml:space="preserve"> </w:t>
            </w:r>
            <w:r>
              <w:rPr>
                <w:rFonts w:cs="Arial"/>
                <w:sz w:val="21"/>
                <w:szCs w:val="21"/>
              </w:rPr>
              <w:t>آخر</w:t>
            </w:r>
            <w:r>
              <w:rPr>
                <w:rFonts w:cs="Arial"/>
                <w:sz w:val="21"/>
                <w:szCs w:val="21"/>
              </w:rPr>
              <w:t xml:space="preserve"> </w:t>
            </w:r>
            <w:r>
              <w:rPr>
                <w:rFonts w:cs="Arial"/>
                <w:sz w:val="21"/>
                <w:szCs w:val="21"/>
              </w:rPr>
              <w:t>أيام</w:t>
            </w:r>
            <w:r>
              <w:rPr>
                <w:rFonts w:cs="Arial"/>
                <w:sz w:val="21"/>
                <w:szCs w:val="21"/>
              </w:rPr>
              <w:t xml:space="preserve"> </w:t>
            </w:r>
            <w:r>
              <w:rPr>
                <w:rFonts w:cs="Arial"/>
                <w:sz w:val="21"/>
                <w:szCs w:val="21"/>
              </w:rPr>
              <w:t>الملتقى</w:t>
            </w:r>
            <w:r>
              <w:rPr>
                <w:rFonts w:cs="Arial"/>
                <w:sz w:val="21"/>
                <w:szCs w:val="21"/>
              </w:rPr>
              <w:t xml:space="preserve"> </w:t>
            </w:r>
            <w:r>
              <w:rPr>
                <w:rFonts w:cs="Arial"/>
                <w:sz w:val="21"/>
                <w:szCs w:val="21"/>
              </w:rPr>
              <w:t>مع</w:t>
            </w:r>
            <w:r>
              <w:rPr>
                <w:rFonts w:cs="Arial"/>
                <w:sz w:val="21"/>
                <w:szCs w:val="21"/>
              </w:rPr>
              <w:t xml:space="preserve"> </w:t>
            </w:r>
            <w:r>
              <w:rPr>
                <w:rFonts w:cs="Arial"/>
                <w:sz w:val="21"/>
                <w:szCs w:val="21"/>
              </w:rPr>
              <w:t>إمكان</w:t>
            </w:r>
            <w:r>
              <w:rPr>
                <w:rFonts w:cs="Arial"/>
                <w:sz w:val="21"/>
                <w:szCs w:val="21"/>
              </w:rPr>
              <w:t xml:space="preserve"> </w:t>
            </w:r>
            <w:r>
              <w:rPr>
                <w:rFonts w:cs="Arial"/>
                <w:sz w:val="21"/>
                <w:szCs w:val="21"/>
              </w:rPr>
              <w:t>التجاوز</w:t>
            </w:r>
            <w:r>
              <w:rPr>
                <w:rFonts w:cs="Arial"/>
                <w:sz w:val="21"/>
                <w:szCs w:val="21"/>
              </w:rPr>
              <w:t xml:space="preserve"> </w:t>
            </w:r>
            <w:r>
              <w:rPr>
                <w:rFonts w:cs="Arial"/>
                <w:sz w:val="21"/>
                <w:szCs w:val="21"/>
              </w:rPr>
              <w:t>اليدوي</w:t>
            </w:r>
            <w:r>
              <w:rPr>
                <w:rFonts w:cs="Arial"/>
                <w:sz w:val="21"/>
                <w:szCs w:val="21"/>
              </w:rPr>
              <w:t>.</w:t>
            </w:r>
          </w:p>
        </w:tc>
      </w:tr>
    </w:tbl>
    <w:p w14:paraId="2DA49595" w14:textId="77777777" w:rsidR="0060300D" w:rsidRDefault="00BE40AE">
      <w:pPr>
        <w:pStyle w:val="Heading2"/>
        <w:bidi/>
        <w:spacing w:before="160" w:after="120"/>
        <w:jc w:val="right"/>
      </w:pPr>
      <w:bookmarkStart w:id="14" w:name="_Toc235514877"/>
      <w:r>
        <w:rPr>
          <w:rFonts w:ascii="Arial" w:hAnsi="Arial" w:cs="Arial"/>
          <w:color w:val="0D5341"/>
        </w:rPr>
        <w:t xml:space="preserve">5.2 </w:t>
      </w:r>
      <w:r>
        <w:rPr>
          <w:rFonts w:ascii="Arial" w:hAnsi="Arial" w:cs="Arial"/>
          <w:color w:val="0D5341"/>
        </w:rPr>
        <w:t>متطلبات</w:t>
      </w:r>
      <w:r>
        <w:rPr>
          <w:rFonts w:ascii="Arial" w:hAnsi="Arial" w:cs="Arial"/>
          <w:color w:val="0D5341"/>
        </w:rPr>
        <w:t xml:space="preserve"> </w:t>
      </w:r>
      <w:r>
        <w:rPr>
          <w:rFonts w:ascii="Arial" w:hAnsi="Arial" w:cs="Arial"/>
          <w:color w:val="0D5341"/>
        </w:rPr>
        <w:t>المستخدم</w:t>
      </w:r>
      <w:bookmarkEnd w:id="14"/>
    </w:p>
    <w:p w14:paraId="1E0B2F80" w14:textId="77777777" w:rsidR="0060300D" w:rsidRDefault="00BE40AE">
      <w:pPr>
        <w:bidi/>
        <w:spacing w:after="120"/>
        <w:jc w:val="right"/>
      </w:pPr>
      <w:r>
        <w:rPr>
          <w:rFonts w:cs="Arial"/>
          <w:i/>
          <w:color w:val="595959"/>
          <w:sz w:val="21"/>
          <w:szCs w:val="21"/>
        </w:rPr>
        <w:t>يوضح</w:t>
      </w:r>
      <w:r>
        <w:rPr>
          <w:rFonts w:cs="Arial"/>
          <w:i/>
          <w:color w:val="595959"/>
          <w:sz w:val="21"/>
          <w:szCs w:val="21"/>
        </w:rPr>
        <w:t xml:space="preserve"> </w:t>
      </w:r>
      <w:r>
        <w:rPr>
          <w:rFonts w:cs="Arial"/>
          <w:i/>
          <w:color w:val="595959"/>
          <w:sz w:val="21"/>
          <w:szCs w:val="21"/>
        </w:rPr>
        <w:t>الجدول</w:t>
      </w:r>
      <w:r>
        <w:rPr>
          <w:rFonts w:cs="Arial"/>
          <w:i/>
          <w:color w:val="595959"/>
          <w:sz w:val="21"/>
          <w:szCs w:val="21"/>
        </w:rPr>
        <w:t xml:space="preserve"> </w:t>
      </w:r>
      <w:r>
        <w:rPr>
          <w:rFonts w:cs="Arial"/>
          <w:i/>
          <w:color w:val="595959"/>
          <w:sz w:val="21"/>
          <w:szCs w:val="21"/>
        </w:rPr>
        <w:t>متطلبات</w:t>
      </w:r>
      <w:r>
        <w:rPr>
          <w:rFonts w:cs="Arial"/>
          <w:i/>
          <w:color w:val="595959"/>
          <w:sz w:val="21"/>
          <w:szCs w:val="21"/>
        </w:rPr>
        <w:t xml:space="preserve"> </w:t>
      </w:r>
      <w:r>
        <w:rPr>
          <w:rFonts w:cs="Arial"/>
          <w:i/>
          <w:color w:val="595959"/>
          <w:sz w:val="21"/>
          <w:szCs w:val="21"/>
        </w:rPr>
        <w:t>المستخدم</w:t>
      </w:r>
      <w:r>
        <w:rPr>
          <w:rFonts w:cs="Arial"/>
          <w:i/>
          <w:color w:val="595959"/>
          <w:sz w:val="21"/>
          <w:szCs w:val="21"/>
        </w:rPr>
        <w:t xml:space="preserve"> </w:t>
      </w:r>
      <w:r>
        <w:rPr>
          <w:rFonts w:cs="Arial"/>
          <w:i/>
          <w:color w:val="595959"/>
          <w:sz w:val="21"/>
          <w:szCs w:val="21"/>
        </w:rPr>
        <w:t>مجمّعةً</w:t>
      </w:r>
      <w:r>
        <w:rPr>
          <w:rFonts w:cs="Arial"/>
          <w:i/>
          <w:color w:val="595959"/>
          <w:sz w:val="21"/>
          <w:szCs w:val="21"/>
        </w:rPr>
        <w:t xml:space="preserve"> </w:t>
      </w:r>
      <w:r>
        <w:rPr>
          <w:rFonts w:cs="Arial"/>
          <w:i/>
          <w:color w:val="595959"/>
          <w:sz w:val="21"/>
          <w:szCs w:val="21"/>
        </w:rPr>
        <w:t>حسب</w:t>
      </w:r>
      <w:r>
        <w:rPr>
          <w:rFonts w:cs="Arial"/>
          <w:i/>
          <w:color w:val="595959"/>
          <w:sz w:val="21"/>
          <w:szCs w:val="21"/>
        </w:rPr>
        <w:t xml:space="preserve"> </w:t>
      </w:r>
      <w:r>
        <w:rPr>
          <w:rFonts w:cs="Arial"/>
          <w:i/>
          <w:color w:val="595959"/>
          <w:sz w:val="21"/>
          <w:szCs w:val="21"/>
        </w:rPr>
        <w:t>الخدمة،</w:t>
      </w:r>
      <w:r>
        <w:rPr>
          <w:rFonts w:cs="Arial"/>
          <w:i/>
          <w:color w:val="595959"/>
          <w:sz w:val="21"/>
          <w:szCs w:val="21"/>
        </w:rPr>
        <w:t xml:space="preserve"> </w:t>
      </w:r>
      <w:r>
        <w:rPr>
          <w:rFonts w:cs="Arial"/>
          <w:i/>
          <w:color w:val="595959"/>
          <w:sz w:val="21"/>
          <w:szCs w:val="21"/>
        </w:rPr>
        <w:t>مع</w:t>
      </w:r>
      <w:r>
        <w:rPr>
          <w:rFonts w:cs="Arial"/>
          <w:i/>
          <w:color w:val="595959"/>
          <w:sz w:val="21"/>
          <w:szCs w:val="21"/>
        </w:rPr>
        <w:t xml:space="preserve"> </w:t>
      </w:r>
      <w:r>
        <w:rPr>
          <w:rFonts w:cs="Arial"/>
          <w:i/>
          <w:color w:val="595959"/>
          <w:sz w:val="21"/>
          <w:szCs w:val="21"/>
        </w:rPr>
        <w:t>معرّف</w:t>
      </w:r>
      <w:r>
        <w:rPr>
          <w:rFonts w:cs="Arial"/>
          <w:i/>
          <w:color w:val="595959"/>
          <w:sz w:val="21"/>
          <w:szCs w:val="21"/>
        </w:rPr>
        <w:t xml:space="preserve"> </w:t>
      </w:r>
      <w:r>
        <w:rPr>
          <w:rFonts w:cs="Arial"/>
          <w:i/>
          <w:color w:val="595959"/>
          <w:sz w:val="21"/>
          <w:szCs w:val="21"/>
        </w:rPr>
        <w:t>ثابت</w:t>
      </w:r>
      <w:r>
        <w:rPr>
          <w:rFonts w:cs="Arial"/>
          <w:i/>
          <w:color w:val="595959"/>
          <w:sz w:val="21"/>
          <w:szCs w:val="21"/>
        </w:rPr>
        <w:t xml:space="preserve"> </w:t>
      </w:r>
      <w:r>
        <w:rPr>
          <w:rFonts w:cs="Arial"/>
          <w:i/>
          <w:color w:val="595959"/>
          <w:sz w:val="21"/>
          <w:szCs w:val="21"/>
        </w:rPr>
        <w:t>لكل</w:t>
      </w:r>
      <w:r>
        <w:rPr>
          <w:rFonts w:cs="Arial"/>
          <w:i/>
          <w:color w:val="595959"/>
          <w:sz w:val="21"/>
          <w:szCs w:val="21"/>
        </w:rPr>
        <w:t xml:space="preserve"> </w:t>
      </w:r>
      <w:r>
        <w:rPr>
          <w:rFonts w:cs="Arial"/>
          <w:i/>
          <w:color w:val="595959"/>
          <w:sz w:val="21"/>
          <w:szCs w:val="21"/>
        </w:rPr>
        <w:t>متطلب</w:t>
      </w:r>
      <w:r>
        <w:rPr>
          <w:rFonts w:cs="Arial"/>
          <w:i/>
          <w:color w:val="595959"/>
          <w:sz w:val="21"/>
          <w:szCs w:val="21"/>
        </w:rPr>
        <w:t xml:space="preserve"> </w:t>
      </w:r>
      <w:r>
        <w:rPr>
          <w:rFonts w:cs="Arial"/>
          <w:i/>
          <w:color w:val="595959"/>
          <w:sz w:val="21"/>
          <w:szCs w:val="21"/>
        </w:rPr>
        <w:t>لأغراض</w:t>
      </w:r>
      <w:r>
        <w:rPr>
          <w:rFonts w:cs="Arial"/>
          <w:i/>
          <w:color w:val="595959"/>
          <w:sz w:val="21"/>
          <w:szCs w:val="21"/>
        </w:rPr>
        <w:t xml:space="preserve"> </w:t>
      </w:r>
      <w:r>
        <w:rPr>
          <w:rFonts w:cs="Arial"/>
          <w:i/>
          <w:color w:val="595959"/>
          <w:sz w:val="21"/>
          <w:szCs w:val="21"/>
        </w:rPr>
        <w:t>التتبع؛</w:t>
      </w:r>
      <w:r>
        <w:rPr>
          <w:rFonts w:cs="Arial"/>
          <w:i/>
          <w:color w:val="595959"/>
          <w:sz w:val="21"/>
          <w:szCs w:val="21"/>
        </w:rPr>
        <w:t xml:space="preserve"> </w:t>
      </w:r>
      <w:r>
        <w:rPr>
          <w:rFonts w:cs="Arial"/>
          <w:i/>
          <w:color w:val="595959"/>
          <w:sz w:val="21"/>
          <w:szCs w:val="21"/>
        </w:rPr>
        <w:t>ويعبّر</w:t>
      </w:r>
      <w:r>
        <w:rPr>
          <w:rFonts w:cs="Arial"/>
          <w:i/>
          <w:color w:val="595959"/>
          <w:sz w:val="21"/>
          <w:szCs w:val="21"/>
        </w:rPr>
        <w:t xml:space="preserve"> </w:t>
      </w:r>
      <w:r>
        <w:rPr>
          <w:rFonts w:cs="Arial"/>
          <w:i/>
          <w:color w:val="595959"/>
          <w:sz w:val="21"/>
          <w:szCs w:val="21"/>
        </w:rPr>
        <w:t>كل</w:t>
      </w:r>
      <w:r>
        <w:rPr>
          <w:rFonts w:cs="Arial"/>
          <w:i/>
          <w:color w:val="595959"/>
          <w:sz w:val="21"/>
          <w:szCs w:val="21"/>
        </w:rPr>
        <w:t xml:space="preserve"> </w:t>
      </w:r>
      <w:r>
        <w:rPr>
          <w:rFonts w:cs="Arial"/>
          <w:i/>
          <w:color w:val="595959"/>
          <w:sz w:val="21"/>
          <w:szCs w:val="21"/>
        </w:rPr>
        <w:t>متطلب</w:t>
      </w:r>
      <w:r>
        <w:rPr>
          <w:rFonts w:cs="Arial"/>
          <w:i/>
          <w:color w:val="595959"/>
          <w:sz w:val="21"/>
          <w:szCs w:val="21"/>
        </w:rPr>
        <w:t xml:space="preserve"> </w:t>
      </w:r>
      <w:r>
        <w:rPr>
          <w:rFonts w:cs="Arial"/>
          <w:i/>
          <w:color w:val="595959"/>
          <w:sz w:val="21"/>
          <w:szCs w:val="21"/>
        </w:rPr>
        <w:t>عمّا</w:t>
      </w:r>
      <w:r>
        <w:rPr>
          <w:rFonts w:cs="Arial"/>
          <w:i/>
          <w:color w:val="595959"/>
          <w:sz w:val="21"/>
          <w:szCs w:val="21"/>
        </w:rPr>
        <w:t xml:space="preserve"> </w:t>
      </w:r>
      <w:r>
        <w:rPr>
          <w:rFonts w:cs="Arial"/>
          <w:i/>
          <w:color w:val="595959"/>
          <w:sz w:val="21"/>
          <w:szCs w:val="21"/>
        </w:rPr>
        <w:t>يجب</w:t>
      </w:r>
      <w:r>
        <w:rPr>
          <w:rFonts w:cs="Arial"/>
          <w:i/>
          <w:color w:val="595959"/>
          <w:sz w:val="21"/>
          <w:szCs w:val="21"/>
        </w:rPr>
        <w:t xml:space="preserve"> </w:t>
      </w:r>
      <w:r>
        <w:rPr>
          <w:rFonts w:cs="Arial"/>
          <w:i/>
          <w:color w:val="595959"/>
          <w:sz w:val="21"/>
          <w:szCs w:val="21"/>
        </w:rPr>
        <w:t>أن</w:t>
      </w:r>
      <w:r>
        <w:rPr>
          <w:rFonts w:cs="Arial"/>
          <w:i/>
          <w:color w:val="595959"/>
          <w:sz w:val="21"/>
          <w:szCs w:val="21"/>
        </w:rPr>
        <w:t xml:space="preserve"> </w:t>
      </w:r>
      <w:r>
        <w:rPr>
          <w:rFonts w:cs="Arial"/>
          <w:i/>
          <w:color w:val="595959"/>
          <w:sz w:val="21"/>
          <w:szCs w:val="21"/>
        </w:rPr>
        <w:t>يوفّره</w:t>
      </w:r>
      <w:r>
        <w:rPr>
          <w:rFonts w:cs="Arial"/>
          <w:i/>
          <w:color w:val="595959"/>
          <w:sz w:val="21"/>
          <w:szCs w:val="21"/>
        </w:rPr>
        <w:t xml:space="preserve"> </w:t>
      </w:r>
      <w:r>
        <w:rPr>
          <w:rFonts w:cs="Arial"/>
          <w:i/>
          <w:color w:val="595959"/>
          <w:sz w:val="21"/>
          <w:szCs w:val="21"/>
        </w:rPr>
        <w:t>النظام،</w:t>
      </w:r>
      <w:r>
        <w:rPr>
          <w:rFonts w:cs="Arial"/>
          <w:i/>
          <w:color w:val="595959"/>
          <w:sz w:val="21"/>
          <w:szCs w:val="21"/>
        </w:rPr>
        <w:t xml:space="preserve"> </w:t>
      </w:r>
      <w:r>
        <w:rPr>
          <w:rFonts w:cs="Arial"/>
          <w:i/>
          <w:color w:val="595959"/>
          <w:sz w:val="21"/>
          <w:szCs w:val="21"/>
        </w:rPr>
        <w:t>وتُميَّز</w:t>
      </w:r>
      <w:r>
        <w:rPr>
          <w:rFonts w:cs="Arial"/>
          <w:i/>
          <w:color w:val="595959"/>
          <w:sz w:val="21"/>
          <w:szCs w:val="21"/>
        </w:rPr>
        <w:t xml:space="preserve"> </w:t>
      </w:r>
      <w:r>
        <w:rPr>
          <w:rFonts w:cs="Arial"/>
          <w:i/>
          <w:color w:val="595959"/>
          <w:sz w:val="21"/>
          <w:szCs w:val="21"/>
        </w:rPr>
        <w:t>البنود</w:t>
      </w:r>
      <w:r>
        <w:rPr>
          <w:rFonts w:cs="Arial"/>
          <w:i/>
          <w:color w:val="595959"/>
          <w:sz w:val="21"/>
          <w:szCs w:val="21"/>
        </w:rPr>
        <w:t xml:space="preserve"> </w:t>
      </w:r>
      <w:r>
        <w:rPr>
          <w:rFonts w:cs="Arial"/>
          <w:i/>
          <w:color w:val="595959"/>
          <w:sz w:val="21"/>
          <w:szCs w:val="21"/>
        </w:rPr>
        <w:t>المفتوحة</w:t>
      </w:r>
      <w:r>
        <w:rPr>
          <w:rFonts w:cs="Arial"/>
          <w:i/>
          <w:color w:val="595959"/>
          <w:sz w:val="21"/>
          <w:szCs w:val="21"/>
        </w:rPr>
        <w:t xml:space="preserve"> </w:t>
      </w:r>
      <w:r>
        <w:rPr>
          <w:rFonts w:cs="Arial"/>
          <w:i/>
          <w:color w:val="595959"/>
          <w:sz w:val="21"/>
          <w:szCs w:val="21"/>
        </w:rPr>
        <w:t>بوصفها</w:t>
      </w:r>
      <w:r>
        <w:rPr>
          <w:rFonts w:cs="Arial"/>
          <w:i/>
          <w:color w:val="595959"/>
          <w:sz w:val="21"/>
          <w:szCs w:val="21"/>
        </w:rPr>
        <w:t xml:space="preserve"> </w:t>
      </w:r>
      <w:r>
        <w:rPr>
          <w:rFonts w:cs="Arial"/>
          <w:i/>
          <w:color w:val="595959"/>
          <w:sz w:val="21"/>
          <w:szCs w:val="21"/>
        </w:rPr>
        <w:t>كذلك</w:t>
      </w:r>
      <w:r>
        <w:rPr>
          <w:rFonts w:cs="Arial"/>
          <w:i/>
          <w:color w:val="595959"/>
          <w:sz w:val="21"/>
          <w:szCs w:val="21"/>
        </w:rPr>
        <w:t>.</w:t>
      </w:r>
    </w:p>
    <w:tbl>
      <w:tblPr>
        <w:tblStyle w:val="TableGrid"/>
        <w:bidiVisual/>
        <w:tblW w:w="0" w:type="auto"/>
        <w:jc w:val="center"/>
        <w:tblLayout w:type="fixed"/>
        <w:tblLook w:val="04A0" w:firstRow="1" w:lastRow="0" w:firstColumn="1" w:lastColumn="0" w:noHBand="0" w:noVBand="1"/>
      </w:tblPr>
      <w:tblGrid>
        <w:gridCol w:w="1247"/>
        <w:gridCol w:w="2268"/>
        <w:gridCol w:w="1361"/>
        <w:gridCol w:w="4762"/>
      </w:tblGrid>
      <w:tr w:rsidR="0060300D" w14:paraId="03E3FDBF" w14:textId="77777777">
        <w:trPr>
          <w:jc w:val="center"/>
        </w:trPr>
        <w:tc>
          <w:tcPr>
            <w:tcW w:w="1247" w:type="dxa"/>
            <w:shd w:val="clear" w:color="auto" w:fill="0D5341"/>
          </w:tcPr>
          <w:p w14:paraId="2E2A0815" w14:textId="77777777" w:rsidR="0060300D" w:rsidRDefault="00BE40AE">
            <w:pPr>
              <w:bidi/>
              <w:spacing w:before="40" w:after="40"/>
              <w:jc w:val="center"/>
            </w:pPr>
            <w:r>
              <w:rPr>
                <w:rFonts w:cs="Arial"/>
                <w:b/>
                <w:bCs/>
                <w:color w:val="FFFFFF"/>
                <w:sz w:val="21"/>
                <w:szCs w:val="21"/>
              </w:rPr>
              <w:t>رقم</w:t>
            </w:r>
            <w:r>
              <w:rPr>
                <w:rFonts w:cs="Arial"/>
                <w:b/>
                <w:bCs/>
                <w:color w:val="FFFFFF"/>
                <w:sz w:val="21"/>
                <w:szCs w:val="21"/>
              </w:rPr>
              <w:t xml:space="preserve"> </w:t>
            </w:r>
            <w:r>
              <w:rPr>
                <w:rFonts w:cs="Arial"/>
                <w:b/>
                <w:bCs/>
                <w:color w:val="FFFFFF"/>
                <w:sz w:val="21"/>
                <w:szCs w:val="21"/>
              </w:rPr>
              <w:t>الخدمة</w:t>
            </w:r>
          </w:p>
          <w:p w14:paraId="1D84EB84" w14:textId="77777777" w:rsidR="0060300D" w:rsidRDefault="00BE40AE">
            <w:pPr>
              <w:bidi/>
              <w:spacing w:after="40"/>
              <w:jc w:val="center"/>
            </w:pPr>
            <w:r>
              <w:rPr>
                <w:rFonts w:cs="Arial"/>
                <w:b/>
                <w:bCs/>
                <w:color w:val="FFFFFF"/>
                <w:sz w:val="21"/>
                <w:szCs w:val="21"/>
              </w:rPr>
              <w:t>ID</w:t>
            </w:r>
          </w:p>
        </w:tc>
        <w:tc>
          <w:tcPr>
            <w:tcW w:w="2268" w:type="dxa"/>
            <w:shd w:val="clear" w:color="auto" w:fill="0D5341"/>
          </w:tcPr>
          <w:p w14:paraId="0F4BF149" w14:textId="77777777" w:rsidR="0060300D" w:rsidRDefault="00BE40AE">
            <w:pPr>
              <w:bidi/>
              <w:spacing w:before="40" w:after="40"/>
              <w:jc w:val="center"/>
            </w:pPr>
            <w:r>
              <w:rPr>
                <w:rFonts w:cs="Arial"/>
                <w:b/>
                <w:bCs/>
                <w:color w:val="FFFFFF"/>
                <w:sz w:val="21"/>
                <w:szCs w:val="21"/>
              </w:rPr>
              <w:t>اسم</w:t>
            </w:r>
            <w:r>
              <w:rPr>
                <w:rFonts w:cs="Arial"/>
                <w:b/>
                <w:bCs/>
                <w:color w:val="FFFFFF"/>
                <w:sz w:val="21"/>
                <w:szCs w:val="21"/>
              </w:rPr>
              <w:t xml:space="preserve"> </w:t>
            </w:r>
            <w:r>
              <w:rPr>
                <w:rFonts w:cs="Arial"/>
                <w:b/>
                <w:bCs/>
                <w:color w:val="FFFFFF"/>
                <w:sz w:val="21"/>
                <w:szCs w:val="21"/>
              </w:rPr>
              <w:t>الخدمة</w:t>
            </w:r>
          </w:p>
        </w:tc>
        <w:tc>
          <w:tcPr>
            <w:tcW w:w="1361" w:type="dxa"/>
            <w:shd w:val="clear" w:color="auto" w:fill="0D5341"/>
          </w:tcPr>
          <w:p w14:paraId="6F743830" w14:textId="77777777" w:rsidR="0060300D" w:rsidRDefault="00BE40AE">
            <w:pPr>
              <w:bidi/>
              <w:spacing w:before="40" w:after="40"/>
              <w:jc w:val="center"/>
            </w:pPr>
            <w:r>
              <w:rPr>
                <w:rFonts w:cs="Arial"/>
                <w:b/>
                <w:bCs/>
                <w:color w:val="FFFFFF"/>
                <w:sz w:val="21"/>
                <w:szCs w:val="21"/>
              </w:rPr>
              <w:t>رقم</w:t>
            </w:r>
            <w:r>
              <w:rPr>
                <w:rFonts w:cs="Arial"/>
                <w:b/>
                <w:bCs/>
                <w:color w:val="FFFFFF"/>
                <w:sz w:val="21"/>
                <w:szCs w:val="21"/>
              </w:rPr>
              <w:t xml:space="preserve"> </w:t>
            </w:r>
            <w:r>
              <w:rPr>
                <w:rFonts w:cs="Arial"/>
                <w:b/>
                <w:bCs/>
                <w:color w:val="FFFFFF"/>
                <w:sz w:val="21"/>
                <w:szCs w:val="21"/>
              </w:rPr>
              <w:t>المتطلب</w:t>
            </w:r>
          </w:p>
        </w:tc>
        <w:tc>
          <w:tcPr>
            <w:tcW w:w="4762" w:type="dxa"/>
            <w:shd w:val="clear" w:color="auto" w:fill="0D5341"/>
          </w:tcPr>
          <w:p w14:paraId="589C6BE4" w14:textId="77777777" w:rsidR="0060300D" w:rsidRDefault="00BE40AE">
            <w:pPr>
              <w:bidi/>
              <w:spacing w:before="40" w:after="40"/>
              <w:jc w:val="center"/>
            </w:pPr>
            <w:r>
              <w:rPr>
                <w:rFonts w:cs="Arial"/>
                <w:b/>
                <w:bCs/>
                <w:color w:val="FFFFFF"/>
                <w:sz w:val="21"/>
                <w:szCs w:val="21"/>
              </w:rPr>
              <w:t>وصف</w:t>
            </w:r>
            <w:r>
              <w:rPr>
                <w:rFonts w:cs="Arial"/>
                <w:b/>
                <w:bCs/>
                <w:color w:val="FFFFFF"/>
                <w:sz w:val="21"/>
                <w:szCs w:val="21"/>
              </w:rPr>
              <w:t xml:space="preserve"> </w:t>
            </w:r>
            <w:r>
              <w:rPr>
                <w:rFonts w:cs="Arial"/>
                <w:b/>
                <w:bCs/>
                <w:color w:val="FFFFFF"/>
                <w:sz w:val="21"/>
                <w:szCs w:val="21"/>
              </w:rPr>
              <w:t>المتطلب</w:t>
            </w:r>
          </w:p>
        </w:tc>
      </w:tr>
      <w:tr w:rsidR="0060300D" w14:paraId="66C441C1" w14:textId="77777777">
        <w:trPr>
          <w:jc w:val="center"/>
        </w:trPr>
        <w:tc>
          <w:tcPr>
            <w:tcW w:w="1247" w:type="dxa"/>
            <w:vMerge w:val="restart"/>
          </w:tcPr>
          <w:p w14:paraId="5C8A3BC9" w14:textId="77777777" w:rsidR="0060300D" w:rsidRDefault="00BE40AE">
            <w:pPr>
              <w:bidi/>
              <w:spacing w:before="40" w:after="40"/>
              <w:jc w:val="center"/>
            </w:pPr>
            <w:r>
              <w:rPr>
                <w:rFonts w:cs="Arial"/>
                <w:b/>
                <w:bCs/>
                <w:color w:val="0D5341"/>
                <w:sz w:val="21"/>
                <w:szCs w:val="21"/>
              </w:rPr>
              <w:t>F-01</w:t>
            </w:r>
          </w:p>
        </w:tc>
        <w:tc>
          <w:tcPr>
            <w:tcW w:w="2268" w:type="dxa"/>
            <w:vMerge w:val="restart"/>
          </w:tcPr>
          <w:p w14:paraId="3E247F16" w14:textId="77777777" w:rsidR="0060300D" w:rsidRDefault="00BE40AE">
            <w:pPr>
              <w:bidi/>
              <w:spacing w:before="40" w:after="40"/>
              <w:jc w:val="center"/>
            </w:pPr>
            <w:r>
              <w:rPr>
                <w:rFonts w:cs="Arial"/>
                <w:b/>
                <w:bCs/>
                <w:sz w:val="20"/>
                <w:szCs w:val="20"/>
              </w:rPr>
              <w:t>الحسابات</w:t>
            </w:r>
            <w:r>
              <w:rPr>
                <w:rFonts w:cs="Arial"/>
                <w:b/>
                <w:bCs/>
                <w:sz w:val="20"/>
                <w:szCs w:val="20"/>
              </w:rPr>
              <w:t xml:space="preserve"> </w:t>
            </w:r>
            <w:r>
              <w:rPr>
                <w:rFonts w:cs="Arial"/>
                <w:b/>
                <w:bCs/>
                <w:sz w:val="20"/>
                <w:szCs w:val="20"/>
              </w:rPr>
              <w:t>والمصادقة</w:t>
            </w:r>
          </w:p>
        </w:tc>
        <w:tc>
          <w:tcPr>
            <w:tcW w:w="1361" w:type="dxa"/>
          </w:tcPr>
          <w:p w14:paraId="192C4C81" w14:textId="77777777" w:rsidR="0060300D" w:rsidRDefault="00BE40AE">
            <w:pPr>
              <w:bidi/>
              <w:spacing w:before="40" w:after="40"/>
              <w:jc w:val="center"/>
            </w:pPr>
            <w:r>
              <w:rPr>
                <w:rFonts w:cs="Arial"/>
                <w:b/>
                <w:bCs/>
                <w:sz w:val="19"/>
                <w:szCs w:val="19"/>
              </w:rPr>
              <w:t>FR-101</w:t>
            </w:r>
          </w:p>
        </w:tc>
        <w:tc>
          <w:tcPr>
            <w:tcW w:w="4762" w:type="dxa"/>
          </w:tcPr>
          <w:p w14:paraId="537FBEB7" w14:textId="77777777" w:rsidR="0060300D" w:rsidRDefault="00BE40AE">
            <w:pPr>
              <w:bidi/>
              <w:spacing w:before="40" w:after="40"/>
              <w:jc w:val="right"/>
            </w:pPr>
            <w:r>
              <w:rPr>
                <w:rFonts w:cs="Arial"/>
                <w:sz w:val="19"/>
                <w:szCs w:val="19"/>
              </w:rPr>
              <w:t>إنشاء</w:t>
            </w:r>
            <w:r>
              <w:rPr>
                <w:rFonts w:cs="Arial"/>
                <w:sz w:val="19"/>
                <w:szCs w:val="19"/>
              </w:rPr>
              <w:t xml:space="preserve"> </w:t>
            </w:r>
            <w:r>
              <w:rPr>
                <w:rFonts w:cs="Arial"/>
                <w:sz w:val="19"/>
                <w:szCs w:val="19"/>
              </w:rPr>
              <w:t>حساب</w:t>
            </w:r>
            <w:r>
              <w:rPr>
                <w:rFonts w:cs="Arial"/>
                <w:sz w:val="19"/>
                <w:szCs w:val="19"/>
              </w:rPr>
              <w:t xml:space="preserve"> </w:t>
            </w:r>
            <w:r>
              <w:rPr>
                <w:rFonts w:cs="Arial"/>
                <w:sz w:val="19"/>
                <w:szCs w:val="19"/>
              </w:rPr>
              <w:t>ببريد</w:t>
            </w:r>
            <w:r>
              <w:rPr>
                <w:rFonts w:cs="Arial"/>
                <w:sz w:val="19"/>
                <w:szCs w:val="19"/>
              </w:rPr>
              <w:t xml:space="preserve"> </w:t>
            </w:r>
            <w:r>
              <w:rPr>
                <w:rFonts w:cs="Arial"/>
                <w:sz w:val="19"/>
                <w:szCs w:val="19"/>
              </w:rPr>
              <w:t>إلكتروني</w:t>
            </w:r>
            <w:r>
              <w:rPr>
                <w:rFonts w:cs="Arial"/>
                <w:sz w:val="19"/>
                <w:szCs w:val="19"/>
              </w:rPr>
              <w:t xml:space="preserve"> </w:t>
            </w:r>
            <w:r>
              <w:rPr>
                <w:rFonts w:cs="Arial"/>
                <w:sz w:val="19"/>
                <w:szCs w:val="19"/>
              </w:rPr>
              <w:t>وكلمة</w:t>
            </w:r>
            <w:r>
              <w:rPr>
                <w:rFonts w:cs="Arial"/>
                <w:sz w:val="19"/>
                <w:szCs w:val="19"/>
              </w:rPr>
              <w:t xml:space="preserve"> </w:t>
            </w:r>
            <w:r>
              <w:rPr>
                <w:rFonts w:cs="Arial"/>
                <w:sz w:val="19"/>
                <w:szCs w:val="19"/>
              </w:rPr>
              <w:t>مرور</w:t>
            </w:r>
            <w:r>
              <w:rPr>
                <w:rFonts w:cs="Arial"/>
                <w:sz w:val="19"/>
                <w:szCs w:val="19"/>
              </w:rPr>
              <w:t xml:space="preserve"> </w:t>
            </w:r>
            <w:r>
              <w:rPr>
                <w:rFonts w:cs="Arial"/>
                <w:sz w:val="19"/>
                <w:szCs w:val="19"/>
              </w:rPr>
              <w:t>وتأكيدها</w:t>
            </w:r>
            <w:r>
              <w:rPr>
                <w:rFonts w:cs="Arial"/>
                <w:sz w:val="19"/>
                <w:szCs w:val="19"/>
              </w:rPr>
              <w:t>.</w:t>
            </w:r>
          </w:p>
        </w:tc>
      </w:tr>
      <w:tr w:rsidR="0060300D" w14:paraId="7A8BFB1B" w14:textId="77777777">
        <w:trPr>
          <w:jc w:val="center"/>
        </w:trPr>
        <w:tc>
          <w:tcPr>
            <w:tcW w:w="2409" w:type="dxa"/>
            <w:vMerge/>
          </w:tcPr>
          <w:p w14:paraId="121B69B3" w14:textId="77777777" w:rsidR="0060300D" w:rsidRDefault="0060300D"/>
        </w:tc>
        <w:tc>
          <w:tcPr>
            <w:tcW w:w="2409" w:type="dxa"/>
            <w:vMerge/>
          </w:tcPr>
          <w:p w14:paraId="40B2B0AC" w14:textId="77777777" w:rsidR="0060300D" w:rsidRDefault="0060300D"/>
        </w:tc>
        <w:tc>
          <w:tcPr>
            <w:tcW w:w="1361" w:type="dxa"/>
          </w:tcPr>
          <w:p w14:paraId="22309C9D" w14:textId="77777777" w:rsidR="0060300D" w:rsidRDefault="00BE40AE">
            <w:pPr>
              <w:bidi/>
              <w:spacing w:before="40" w:after="40"/>
              <w:jc w:val="center"/>
            </w:pPr>
            <w:r>
              <w:rPr>
                <w:rFonts w:cs="Arial"/>
                <w:b/>
                <w:bCs/>
                <w:sz w:val="19"/>
                <w:szCs w:val="19"/>
              </w:rPr>
              <w:t>FR-102</w:t>
            </w:r>
          </w:p>
        </w:tc>
        <w:tc>
          <w:tcPr>
            <w:tcW w:w="4762" w:type="dxa"/>
          </w:tcPr>
          <w:p w14:paraId="3DF4FC9D" w14:textId="77777777" w:rsidR="0060300D" w:rsidRDefault="00BE40AE">
            <w:pPr>
              <w:bidi/>
              <w:spacing w:before="40" w:after="40"/>
              <w:jc w:val="right"/>
            </w:pPr>
            <w:r>
              <w:rPr>
                <w:rFonts w:cs="Arial"/>
                <w:sz w:val="19"/>
                <w:szCs w:val="19"/>
              </w:rPr>
              <w:t>إرسال</w:t>
            </w:r>
            <w:r>
              <w:rPr>
                <w:rFonts w:cs="Arial"/>
                <w:sz w:val="19"/>
                <w:szCs w:val="19"/>
              </w:rPr>
              <w:t xml:space="preserve"> </w:t>
            </w:r>
            <w:r>
              <w:rPr>
                <w:rFonts w:cs="Arial"/>
                <w:sz w:val="19"/>
                <w:szCs w:val="19"/>
              </w:rPr>
              <w:t>رمز</w:t>
            </w:r>
            <w:r>
              <w:rPr>
                <w:rFonts w:cs="Arial"/>
                <w:sz w:val="19"/>
                <w:szCs w:val="19"/>
              </w:rPr>
              <w:t xml:space="preserve"> </w:t>
            </w:r>
            <w:r>
              <w:rPr>
                <w:rFonts w:cs="Arial"/>
                <w:sz w:val="19"/>
                <w:szCs w:val="19"/>
              </w:rPr>
              <w:t>تحقق</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ست</w:t>
            </w:r>
            <w:r>
              <w:rPr>
                <w:rFonts w:cs="Arial"/>
                <w:sz w:val="19"/>
                <w:szCs w:val="19"/>
              </w:rPr>
              <w:t xml:space="preserve"> </w:t>
            </w:r>
            <w:r>
              <w:rPr>
                <w:rFonts w:cs="Arial"/>
                <w:sz w:val="19"/>
                <w:szCs w:val="19"/>
              </w:rPr>
              <w:t>خانات</w:t>
            </w:r>
            <w:r>
              <w:rPr>
                <w:rFonts w:cs="Arial"/>
                <w:sz w:val="19"/>
                <w:szCs w:val="19"/>
              </w:rPr>
              <w:t xml:space="preserve"> </w:t>
            </w:r>
            <w:r>
              <w:rPr>
                <w:rFonts w:cs="Arial"/>
                <w:sz w:val="19"/>
                <w:szCs w:val="19"/>
              </w:rPr>
              <w:t>إلى</w:t>
            </w:r>
            <w:r>
              <w:rPr>
                <w:rFonts w:cs="Arial"/>
                <w:sz w:val="19"/>
                <w:szCs w:val="19"/>
              </w:rPr>
              <w:t xml:space="preserve"> </w:t>
            </w:r>
            <w:r>
              <w:rPr>
                <w:rFonts w:cs="Arial"/>
                <w:sz w:val="19"/>
                <w:szCs w:val="19"/>
              </w:rPr>
              <w:t>البريد</w:t>
            </w:r>
            <w:r>
              <w:rPr>
                <w:rFonts w:cs="Arial"/>
                <w:sz w:val="19"/>
                <w:szCs w:val="19"/>
              </w:rPr>
              <w:t xml:space="preserve"> </w:t>
            </w:r>
            <w:r>
              <w:rPr>
                <w:rFonts w:cs="Arial"/>
                <w:sz w:val="19"/>
                <w:szCs w:val="19"/>
              </w:rPr>
              <w:t>واشتراط</w:t>
            </w:r>
            <w:r>
              <w:rPr>
                <w:rFonts w:cs="Arial"/>
                <w:sz w:val="19"/>
                <w:szCs w:val="19"/>
              </w:rPr>
              <w:t xml:space="preserve"> </w:t>
            </w:r>
            <w:r>
              <w:rPr>
                <w:rFonts w:cs="Arial"/>
                <w:sz w:val="19"/>
                <w:szCs w:val="19"/>
              </w:rPr>
              <w:t>إدخاله</w:t>
            </w:r>
            <w:r>
              <w:rPr>
                <w:rFonts w:cs="Arial"/>
                <w:sz w:val="19"/>
                <w:szCs w:val="19"/>
              </w:rPr>
              <w:t xml:space="preserve"> </w:t>
            </w:r>
            <w:r>
              <w:rPr>
                <w:rFonts w:cs="Arial"/>
                <w:sz w:val="19"/>
                <w:szCs w:val="19"/>
              </w:rPr>
              <w:t>قبل</w:t>
            </w:r>
            <w:r>
              <w:rPr>
                <w:rFonts w:cs="Arial"/>
                <w:sz w:val="19"/>
                <w:szCs w:val="19"/>
              </w:rPr>
              <w:t xml:space="preserve"> </w:t>
            </w:r>
            <w:r>
              <w:rPr>
                <w:rFonts w:cs="Arial"/>
                <w:sz w:val="19"/>
                <w:szCs w:val="19"/>
              </w:rPr>
              <w:t>المتابعة</w:t>
            </w:r>
            <w:r>
              <w:rPr>
                <w:rFonts w:cs="Arial"/>
                <w:sz w:val="19"/>
                <w:szCs w:val="19"/>
              </w:rPr>
              <w:t>.</w:t>
            </w:r>
          </w:p>
        </w:tc>
      </w:tr>
      <w:tr w:rsidR="0060300D" w14:paraId="2F00689B" w14:textId="77777777">
        <w:trPr>
          <w:jc w:val="center"/>
        </w:trPr>
        <w:tc>
          <w:tcPr>
            <w:tcW w:w="2409" w:type="dxa"/>
            <w:vMerge/>
          </w:tcPr>
          <w:p w14:paraId="672D4679" w14:textId="77777777" w:rsidR="0060300D" w:rsidRDefault="0060300D"/>
        </w:tc>
        <w:tc>
          <w:tcPr>
            <w:tcW w:w="2409" w:type="dxa"/>
            <w:vMerge/>
          </w:tcPr>
          <w:p w14:paraId="4EF57FF9" w14:textId="77777777" w:rsidR="0060300D" w:rsidRDefault="0060300D"/>
        </w:tc>
        <w:tc>
          <w:tcPr>
            <w:tcW w:w="1361" w:type="dxa"/>
          </w:tcPr>
          <w:p w14:paraId="3B3B6280" w14:textId="77777777" w:rsidR="0060300D" w:rsidRDefault="00BE40AE">
            <w:pPr>
              <w:bidi/>
              <w:spacing w:before="40" w:after="40"/>
              <w:jc w:val="center"/>
            </w:pPr>
            <w:r>
              <w:rPr>
                <w:rFonts w:cs="Arial"/>
                <w:b/>
                <w:bCs/>
                <w:sz w:val="19"/>
                <w:szCs w:val="19"/>
              </w:rPr>
              <w:t>FR-103</w:t>
            </w:r>
          </w:p>
        </w:tc>
        <w:tc>
          <w:tcPr>
            <w:tcW w:w="4762" w:type="dxa"/>
          </w:tcPr>
          <w:p w14:paraId="703EA9AE" w14:textId="77777777" w:rsidR="0060300D" w:rsidRDefault="00BE40AE">
            <w:pPr>
              <w:bidi/>
              <w:spacing w:before="40" w:after="40"/>
              <w:jc w:val="right"/>
            </w:pPr>
            <w:r>
              <w:rPr>
                <w:rFonts w:cs="Arial"/>
                <w:sz w:val="19"/>
                <w:szCs w:val="19"/>
              </w:rPr>
              <w:t>طلب</w:t>
            </w:r>
            <w:r>
              <w:rPr>
                <w:rFonts w:cs="Arial"/>
                <w:sz w:val="19"/>
                <w:szCs w:val="19"/>
              </w:rPr>
              <w:t xml:space="preserve"> </w:t>
            </w:r>
            <w:r>
              <w:rPr>
                <w:rFonts w:cs="Arial"/>
                <w:sz w:val="19"/>
                <w:szCs w:val="19"/>
              </w:rPr>
              <w:t>رمز</w:t>
            </w:r>
            <w:r>
              <w:rPr>
                <w:rFonts w:cs="Arial"/>
                <w:sz w:val="19"/>
                <w:szCs w:val="19"/>
              </w:rPr>
              <w:t xml:space="preserve"> </w:t>
            </w:r>
            <w:r>
              <w:rPr>
                <w:rFonts w:cs="Arial"/>
                <w:sz w:val="19"/>
                <w:szCs w:val="19"/>
              </w:rPr>
              <w:t>تحقق</w:t>
            </w:r>
            <w:r>
              <w:rPr>
                <w:rFonts w:cs="Arial"/>
                <w:sz w:val="19"/>
                <w:szCs w:val="19"/>
              </w:rPr>
              <w:t xml:space="preserve"> </w:t>
            </w:r>
            <w:r>
              <w:rPr>
                <w:rFonts w:cs="Arial"/>
                <w:sz w:val="19"/>
                <w:szCs w:val="19"/>
              </w:rPr>
              <w:t>جديد</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إبطال</w:t>
            </w:r>
            <w:r>
              <w:rPr>
                <w:rFonts w:cs="Arial"/>
                <w:sz w:val="19"/>
                <w:szCs w:val="19"/>
              </w:rPr>
              <w:t xml:space="preserve"> </w:t>
            </w:r>
            <w:r>
              <w:rPr>
                <w:rFonts w:cs="Arial"/>
                <w:sz w:val="19"/>
                <w:szCs w:val="19"/>
              </w:rPr>
              <w:t>الرمز</w:t>
            </w:r>
            <w:r>
              <w:rPr>
                <w:rFonts w:cs="Arial"/>
                <w:sz w:val="19"/>
                <w:szCs w:val="19"/>
              </w:rPr>
              <w:t xml:space="preserve"> </w:t>
            </w:r>
            <w:r>
              <w:rPr>
                <w:rFonts w:cs="Arial"/>
                <w:sz w:val="19"/>
                <w:szCs w:val="19"/>
              </w:rPr>
              <w:t>السابق</w:t>
            </w:r>
            <w:r>
              <w:rPr>
                <w:rFonts w:cs="Arial"/>
                <w:sz w:val="19"/>
                <w:szCs w:val="19"/>
              </w:rPr>
              <w:t>.</w:t>
            </w:r>
          </w:p>
        </w:tc>
      </w:tr>
      <w:tr w:rsidR="0060300D" w14:paraId="4EFC21E1" w14:textId="77777777">
        <w:trPr>
          <w:jc w:val="center"/>
        </w:trPr>
        <w:tc>
          <w:tcPr>
            <w:tcW w:w="2409" w:type="dxa"/>
            <w:vMerge/>
          </w:tcPr>
          <w:p w14:paraId="3DB9C778" w14:textId="77777777" w:rsidR="0060300D" w:rsidRDefault="0060300D"/>
        </w:tc>
        <w:tc>
          <w:tcPr>
            <w:tcW w:w="2409" w:type="dxa"/>
            <w:vMerge/>
          </w:tcPr>
          <w:p w14:paraId="1B26132C" w14:textId="77777777" w:rsidR="0060300D" w:rsidRDefault="0060300D"/>
        </w:tc>
        <w:tc>
          <w:tcPr>
            <w:tcW w:w="1361" w:type="dxa"/>
          </w:tcPr>
          <w:p w14:paraId="1EBA4AE4" w14:textId="77777777" w:rsidR="0060300D" w:rsidRDefault="00BE40AE">
            <w:pPr>
              <w:bidi/>
              <w:spacing w:before="40" w:after="40"/>
              <w:jc w:val="center"/>
            </w:pPr>
            <w:r>
              <w:rPr>
                <w:rFonts w:cs="Arial"/>
                <w:b/>
                <w:bCs/>
                <w:sz w:val="19"/>
                <w:szCs w:val="19"/>
              </w:rPr>
              <w:t>FR-104</w:t>
            </w:r>
          </w:p>
        </w:tc>
        <w:tc>
          <w:tcPr>
            <w:tcW w:w="4762" w:type="dxa"/>
          </w:tcPr>
          <w:p w14:paraId="6BD7C060" w14:textId="77777777" w:rsidR="0060300D" w:rsidRDefault="00BE40AE">
            <w:pPr>
              <w:bidi/>
              <w:spacing w:before="40" w:after="40"/>
              <w:jc w:val="right"/>
            </w:pPr>
            <w:r>
              <w:rPr>
                <w:rFonts w:cs="Arial"/>
                <w:sz w:val="19"/>
                <w:szCs w:val="19"/>
              </w:rPr>
              <w:t>المصادقة</w:t>
            </w:r>
            <w:r>
              <w:rPr>
                <w:rFonts w:cs="Arial"/>
                <w:sz w:val="19"/>
                <w:szCs w:val="19"/>
              </w:rPr>
              <w:t xml:space="preserve"> </w:t>
            </w:r>
            <w:r>
              <w:rPr>
                <w:rFonts w:cs="Arial"/>
                <w:sz w:val="19"/>
                <w:szCs w:val="19"/>
              </w:rPr>
              <w:t>بالبريد</w:t>
            </w:r>
            <w:r>
              <w:rPr>
                <w:rFonts w:cs="Arial"/>
                <w:sz w:val="19"/>
                <w:szCs w:val="19"/>
              </w:rPr>
              <w:t xml:space="preserve"> </w:t>
            </w:r>
            <w:r>
              <w:rPr>
                <w:rFonts w:cs="Arial"/>
                <w:sz w:val="19"/>
                <w:szCs w:val="19"/>
              </w:rPr>
              <w:t>وكلمة</w:t>
            </w:r>
            <w:r>
              <w:rPr>
                <w:rFonts w:cs="Arial"/>
                <w:sz w:val="19"/>
                <w:szCs w:val="19"/>
              </w:rPr>
              <w:t xml:space="preserve"> </w:t>
            </w:r>
            <w:r>
              <w:rPr>
                <w:rFonts w:cs="Arial"/>
                <w:sz w:val="19"/>
                <w:szCs w:val="19"/>
              </w:rPr>
              <w:t>المرور،</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دخول</w:t>
            </w:r>
            <w:r>
              <w:rPr>
                <w:rFonts w:cs="Arial"/>
                <w:sz w:val="19"/>
                <w:szCs w:val="19"/>
              </w:rPr>
              <w:t xml:space="preserve"> </w:t>
            </w:r>
            <w:r>
              <w:rPr>
                <w:rFonts w:cs="Arial"/>
                <w:sz w:val="19"/>
                <w:szCs w:val="19"/>
              </w:rPr>
              <w:t>بالبصمة</w:t>
            </w:r>
            <w:r>
              <w:rPr>
                <w:rFonts w:cs="Arial"/>
                <w:sz w:val="19"/>
                <w:szCs w:val="19"/>
              </w:rPr>
              <w:t xml:space="preserve"> </w:t>
            </w:r>
            <w:r>
              <w:rPr>
                <w:rFonts w:cs="Arial"/>
                <w:sz w:val="19"/>
                <w:szCs w:val="19"/>
              </w:rPr>
              <w:t>الحيوية</w:t>
            </w:r>
            <w:r>
              <w:rPr>
                <w:rFonts w:cs="Arial"/>
                <w:sz w:val="19"/>
                <w:szCs w:val="19"/>
              </w:rPr>
              <w:t xml:space="preserve"> </w:t>
            </w:r>
            <w:r>
              <w:rPr>
                <w:rFonts w:cs="Arial"/>
                <w:sz w:val="19"/>
                <w:szCs w:val="19"/>
              </w:rPr>
              <w:t>للجهاز</w:t>
            </w:r>
            <w:r>
              <w:rPr>
                <w:rFonts w:cs="Arial"/>
                <w:sz w:val="19"/>
                <w:szCs w:val="19"/>
              </w:rPr>
              <w:t xml:space="preserve"> (</w:t>
            </w:r>
            <w:r>
              <w:rPr>
                <w:rFonts w:cs="Arial"/>
                <w:sz w:val="19"/>
                <w:szCs w:val="19"/>
              </w:rPr>
              <w:t>بصمة</w:t>
            </w:r>
            <w:r>
              <w:rPr>
                <w:rFonts w:cs="Arial"/>
                <w:sz w:val="19"/>
                <w:szCs w:val="19"/>
              </w:rPr>
              <w:t xml:space="preserve"> </w:t>
            </w:r>
            <w:r>
              <w:rPr>
                <w:rFonts w:cs="Arial"/>
                <w:sz w:val="19"/>
                <w:szCs w:val="19"/>
              </w:rPr>
              <w:t>الإصبع</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الوجه</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التطبيق</w:t>
            </w:r>
            <w:r>
              <w:rPr>
                <w:rFonts w:cs="Arial"/>
                <w:sz w:val="19"/>
                <w:szCs w:val="19"/>
              </w:rPr>
              <w:t xml:space="preserve"> </w:t>
            </w:r>
            <w:r>
              <w:rPr>
                <w:rFonts w:cs="Arial"/>
                <w:sz w:val="19"/>
                <w:szCs w:val="19"/>
              </w:rPr>
              <w:t>بعد</w:t>
            </w:r>
            <w:r>
              <w:rPr>
                <w:rFonts w:cs="Arial"/>
                <w:sz w:val="19"/>
                <w:szCs w:val="19"/>
              </w:rPr>
              <w:t xml:space="preserve"> </w:t>
            </w:r>
            <w:r>
              <w:rPr>
                <w:rFonts w:cs="Arial"/>
                <w:sz w:val="19"/>
                <w:szCs w:val="19"/>
              </w:rPr>
              <w:t>تهيئة</w:t>
            </w:r>
            <w:r>
              <w:rPr>
                <w:rFonts w:cs="Arial"/>
                <w:sz w:val="19"/>
                <w:szCs w:val="19"/>
              </w:rPr>
              <w:t xml:space="preserve"> </w:t>
            </w:r>
            <w:r>
              <w:rPr>
                <w:rFonts w:cs="Arial"/>
                <w:sz w:val="19"/>
                <w:szCs w:val="19"/>
              </w:rPr>
              <w:t>الحساب</w:t>
            </w:r>
            <w:r>
              <w:rPr>
                <w:rFonts w:cs="Arial"/>
                <w:sz w:val="19"/>
                <w:szCs w:val="19"/>
              </w:rPr>
              <w:t xml:space="preserve"> </w:t>
            </w:r>
            <w:r>
              <w:rPr>
                <w:rFonts w:cs="Arial"/>
                <w:sz w:val="19"/>
                <w:szCs w:val="19"/>
              </w:rPr>
              <w:t>عليه؛</w:t>
            </w:r>
            <w:r>
              <w:rPr>
                <w:rFonts w:cs="Arial"/>
                <w:sz w:val="19"/>
                <w:szCs w:val="19"/>
              </w:rPr>
              <w:t xml:space="preserve"> </w:t>
            </w:r>
            <w:r>
              <w:rPr>
                <w:rFonts w:cs="Arial"/>
                <w:sz w:val="19"/>
                <w:szCs w:val="19"/>
              </w:rPr>
              <w:t>ولا</w:t>
            </w:r>
            <w:r>
              <w:rPr>
                <w:rFonts w:cs="Arial"/>
                <w:sz w:val="19"/>
                <w:szCs w:val="19"/>
              </w:rPr>
              <w:t xml:space="preserve"> </w:t>
            </w:r>
            <w:r>
              <w:rPr>
                <w:rFonts w:cs="Arial"/>
                <w:sz w:val="19"/>
                <w:szCs w:val="19"/>
              </w:rPr>
              <w:t>يُتاح</w:t>
            </w:r>
            <w:r>
              <w:rPr>
                <w:rFonts w:cs="Arial"/>
                <w:sz w:val="19"/>
                <w:szCs w:val="19"/>
              </w:rPr>
              <w:t xml:space="preserve"> </w:t>
            </w:r>
            <w:r>
              <w:rPr>
                <w:rFonts w:cs="Arial"/>
                <w:sz w:val="19"/>
                <w:szCs w:val="19"/>
              </w:rPr>
              <w:t>الدخول</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نفاذ</w:t>
            </w:r>
            <w:r>
              <w:rPr>
                <w:rFonts w:cs="Arial"/>
                <w:sz w:val="19"/>
                <w:szCs w:val="19"/>
              </w:rPr>
              <w:t>.</w:t>
            </w:r>
          </w:p>
        </w:tc>
      </w:tr>
      <w:tr w:rsidR="0060300D" w14:paraId="125FC764" w14:textId="77777777">
        <w:trPr>
          <w:jc w:val="center"/>
        </w:trPr>
        <w:tc>
          <w:tcPr>
            <w:tcW w:w="2409" w:type="dxa"/>
            <w:vMerge/>
          </w:tcPr>
          <w:p w14:paraId="39AC8A15" w14:textId="77777777" w:rsidR="0060300D" w:rsidRDefault="0060300D"/>
        </w:tc>
        <w:tc>
          <w:tcPr>
            <w:tcW w:w="2409" w:type="dxa"/>
            <w:vMerge/>
          </w:tcPr>
          <w:p w14:paraId="2B3A1D33" w14:textId="77777777" w:rsidR="0060300D" w:rsidRDefault="0060300D"/>
        </w:tc>
        <w:tc>
          <w:tcPr>
            <w:tcW w:w="1361" w:type="dxa"/>
          </w:tcPr>
          <w:p w14:paraId="6F7EF1A2" w14:textId="77777777" w:rsidR="0060300D" w:rsidRDefault="00BE40AE">
            <w:pPr>
              <w:bidi/>
              <w:spacing w:before="40" w:after="40"/>
              <w:jc w:val="center"/>
            </w:pPr>
            <w:r>
              <w:rPr>
                <w:rFonts w:cs="Arial"/>
                <w:b/>
                <w:bCs/>
                <w:sz w:val="19"/>
                <w:szCs w:val="19"/>
              </w:rPr>
              <w:t>FR-105</w:t>
            </w:r>
          </w:p>
        </w:tc>
        <w:tc>
          <w:tcPr>
            <w:tcW w:w="4762" w:type="dxa"/>
          </w:tcPr>
          <w:p w14:paraId="7408D852" w14:textId="77777777" w:rsidR="0060300D" w:rsidRDefault="00BE40AE">
            <w:pPr>
              <w:bidi/>
              <w:spacing w:before="40" w:after="40"/>
              <w:jc w:val="right"/>
            </w:pPr>
            <w:r>
              <w:rPr>
                <w:rFonts w:cs="Arial"/>
                <w:sz w:val="19"/>
                <w:szCs w:val="19"/>
              </w:rPr>
              <w:t>اشتراط</w:t>
            </w:r>
            <w:r>
              <w:rPr>
                <w:rFonts w:cs="Arial"/>
                <w:sz w:val="19"/>
                <w:szCs w:val="19"/>
              </w:rPr>
              <w:t xml:space="preserve"> </w:t>
            </w:r>
            <w:r>
              <w:rPr>
                <w:rFonts w:cs="Arial"/>
                <w:sz w:val="19"/>
                <w:szCs w:val="19"/>
              </w:rPr>
              <w:t>عامل</w:t>
            </w:r>
            <w:r>
              <w:rPr>
                <w:rFonts w:cs="Arial"/>
                <w:sz w:val="19"/>
                <w:szCs w:val="19"/>
              </w:rPr>
              <w:t xml:space="preserve"> </w:t>
            </w:r>
            <w:r>
              <w:rPr>
                <w:rFonts w:cs="Arial"/>
                <w:sz w:val="19"/>
                <w:szCs w:val="19"/>
              </w:rPr>
              <w:t>تحقق</w:t>
            </w:r>
            <w:r>
              <w:rPr>
                <w:rFonts w:cs="Arial"/>
                <w:sz w:val="19"/>
                <w:szCs w:val="19"/>
              </w:rPr>
              <w:t xml:space="preserve"> </w:t>
            </w:r>
            <w:r>
              <w:rPr>
                <w:rFonts w:cs="Arial"/>
                <w:sz w:val="19"/>
                <w:szCs w:val="19"/>
              </w:rPr>
              <w:t>ثانٍ</w:t>
            </w:r>
            <w:r>
              <w:rPr>
                <w:rFonts w:cs="Arial"/>
                <w:sz w:val="19"/>
                <w:szCs w:val="19"/>
              </w:rPr>
              <w:t xml:space="preserve"> TOTP </w:t>
            </w:r>
            <w:r>
              <w:rPr>
                <w:rFonts w:cs="Arial"/>
                <w:sz w:val="19"/>
                <w:szCs w:val="19"/>
              </w:rPr>
              <w:t>لكل</w:t>
            </w:r>
            <w:r>
              <w:rPr>
                <w:rFonts w:cs="Arial"/>
                <w:sz w:val="19"/>
                <w:szCs w:val="19"/>
              </w:rPr>
              <w:t xml:space="preserve"> </w:t>
            </w:r>
            <w:r>
              <w:rPr>
                <w:rFonts w:cs="Arial"/>
                <w:sz w:val="19"/>
                <w:szCs w:val="19"/>
              </w:rPr>
              <w:t>دخول</w:t>
            </w:r>
            <w:r>
              <w:rPr>
                <w:rFonts w:cs="Arial"/>
                <w:sz w:val="19"/>
                <w:szCs w:val="19"/>
              </w:rPr>
              <w:t xml:space="preserve"> </w:t>
            </w:r>
            <w:r>
              <w:rPr>
                <w:rFonts w:cs="Arial"/>
                <w:sz w:val="19"/>
                <w:szCs w:val="19"/>
              </w:rPr>
              <w:t>للوحة</w:t>
            </w:r>
            <w:r>
              <w:rPr>
                <w:rFonts w:cs="Arial"/>
                <w:sz w:val="19"/>
                <w:szCs w:val="19"/>
              </w:rPr>
              <w:t xml:space="preserve"> </w:t>
            </w:r>
            <w:r>
              <w:rPr>
                <w:rFonts w:cs="Arial"/>
                <w:sz w:val="19"/>
                <w:szCs w:val="19"/>
              </w:rPr>
              <w:t>التحكم</w:t>
            </w:r>
            <w:r>
              <w:rPr>
                <w:rFonts w:cs="Arial"/>
                <w:sz w:val="19"/>
                <w:szCs w:val="19"/>
              </w:rPr>
              <w:t>.</w:t>
            </w:r>
          </w:p>
        </w:tc>
      </w:tr>
      <w:tr w:rsidR="0060300D" w14:paraId="4B0D9191" w14:textId="77777777">
        <w:trPr>
          <w:jc w:val="center"/>
        </w:trPr>
        <w:tc>
          <w:tcPr>
            <w:tcW w:w="2409" w:type="dxa"/>
            <w:vMerge/>
          </w:tcPr>
          <w:p w14:paraId="7F70F5B5" w14:textId="77777777" w:rsidR="0060300D" w:rsidRDefault="0060300D"/>
        </w:tc>
        <w:tc>
          <w:tcPr>
            <w:tcW w:w="2409" w:type="dxa"/>
            <w:vMerge/>
          </w:tcPr>
          <w:p w14:paraId="2B8F0B4E" w14:textId="77777777" w:rsidR="0060300D" w:rsidRDefault="0060300D"/>
        </w:tc>
        <w:tc>
          <w:tcPr>
            <w:tcW w:w="1361" w:type="dxa"/>
          </w:tcPr>
          <w:p w14:paraId="29B16E34" w14:textId="77777777" w:rsidR="0060300D" w:rsidRDefault="00BE40AE">
            <w:pPr>
              <w:bidi/>
              <w:spacing w:before="40" w:after="40"/>
              <w:jc w:val="center"/>
            </w:pPr>
            <w:r>
              <w:rPr>
                <w:rFonts w:cs="Arial"/>
                <w:b/>
                <w:bCs/>
                <w:sz w:val="19"/>
                <w:szCs w:val="19"/>
              </w:rPr>
              <w:t>FR-106</w:t>
            </w:r>
          </w:p>
        </w:tc>
        <w:tc>
          <w:tcPr>
            <w:tcW w:w="4762" w:type="dxa"/>
          </w:tcPr>
          <w:p w14:paraId="16DD8394" w14:textId="77777777" w:rsidR="0060300D" w:rsidRDefault="00BE40AE">
            <w:pPr>
              <w:bidi/>
              <w:spacing w:before="40" w:after="40"/>
              <w:jc w:val="right"/>
            </w:pPr>
            <w:r>
              <w:rPr>
                <w:rFonts w:cs="Arial"/>
                <w:sz w:val="19"/>
                <w:szCs w:val="19"/>
              </w:rPr>
              <w:t>إصدار</w:t>
            </w:r>
            <w:r>
              <w:rPr>
                <w:rFonts w:cs="Arial"/>
                <w:sz w:val="19"/>
                <w:szCs w:val="19"/>
              </w:rPr>
              <w:t xml:space="preserve"> </w:t>
            </w:r>
            <w:r>
              <w:rPr>
                <w:rFonts w:cs="Arial"/>
                <w:sz w:val="19"/>
                <w:szCs w:val="19"/>
              </w:rPr>
              <w:t>رمز</w:t>
            </w:r>
            <w:r>
              <w:rPr>
                <w:rFonts w:cs="Arial"/>
                <w:sz w:val="19"/>
                <w:szCs w:val="19"/>
              </w:rPr>
              <w:t xml:space="preserve"> </w:t>
            </w:r>
            <w:r>
              <w:rPr>
                <w:rFonts w:cs="Arial"/>
                <w:sz w:val="19"/>
                <w:szCs w:val="19"/>
              </w:rPr>
              <w:t>وصول</w:t>
            </w:r>
            <w:r>
              <w:rPr>
                <w:rFonts w:cs="Arial"/>
                <w:sz w:val="19"/>
                <w:szCs w:val="19"/>
              </w:rPr>
              <w:t xml:space="preserve"> </w:t>
            </w:r>
            <w:r>
              <w:rPr>
                <w:rFonts w:cs="Arial"/>
                <w:sz w:val="19"/>
                <w:szCs w:val="19"/>
              </w:rPr>
              <w:t>قصير</w:t>
            </w:r>
            <w:r>
              <w:rPr>
                <w:rFonts w:cs="Arial"/>
                <w:sz w:val="19"/>
                <w:szCs w:val="19"/>
              </w:rPr>
              <w:t xml:space="preserve"> </w:t>
            </w:r>
            <w:r>
              <w:rPr>
                <w:rFonts w:cs="Arial"/>
                <w:sz w:val="19"/>
                <w:szCs w:val="19"/>
              </w:rPr>
              <w:t>الأجل</w:t>
            </w:r>
            <w:r>
              <w:rPr>
                <w:rFonts w:cs="Arial"/>
                <w:sz w:val="19"/>
                <w:szCs w:val="19"/>
              </w:rPr>
              <w:t xml:space="preserve"> </w:t>
            </w:r>
            <w:r>
              <w:rPr>
                <w:rFonts w:cs="Arial"/>
                <w:sz w:val="19"/>
                <w:szCs w:val="19"/>
              </w:rPr>
              <w:t>ورمز</w:t>
            </w:r>
            <w:r>
              <w:rPr>
                <w:rFonts w:cs="Arial"/>
                <w:sz w:val="19"/>
                <w:szCs w:val="19"/>
              </w:rPr>
              <w:t xml:space="preserve"> </w:t>
            </w:r>
            <w:r>
              <w:rPr>
                <w:rFonts w:cs="Arial"/>
                <w:sz w:val="19"/>
                <w:szCs w:val="19"/>
              </w:rPr>
              <w:t>تحديث</w:t>
            </w:r>
            <w:r>
              <w:rPr>
                <w:rFonts w:cs="Arial"/>
                <w:sz w:val="19"/>
                <w:szCs w:val="19"/>
              </w:rPr>
              <w:t xml:space="preserve"> </w:t>
            </w:r>
            <w:r>
              <w:rPr>
                <w:rFonts w:cs="Arial"/>
                <w:sz w:val="19"/>
                <w:szCs w:val="19"/>
              </w:rPr>
              <w:t>متجدد</w:t>
            </w:r>
            <w:r>
              <w:rPr>
                <w:rFonts w:cs="Arial"/>
                <w:sz w:val="19"/>
                <w:szCs w:val="19"/>
              </w:rPr>
              <w:t xml:space="preserve"> </w:t>
            </w:r>
            <w:r>
              <w:rPr>
                <w:rFonts w:cs="Arial"/>
                <w:sz w:val="19"/>
                <w:szCs w:val="19"/>
              </w:rPr>
              <w:t>عند</w:t>
            </w:r>
            <w:r>
              <w:rPr>
                <w:rFonts w:cs="Arial"/>
                <w:sz w:val="19"/>
                <w:szCs w:val="19"/>
              </w:rPr>
              <w:t xml:space="preserve"> </w:t>
            </w:r>
            <w:r>
              <w:rPr>
                <w:rFonts w:cs="Arial"/>
                <w:sz w:val="19"/>
                <w:szCs w:val="19"/>
              </w:rPr>
              <w:t>الدخول</w:t>
            </w:r>
            <w:r>
              <w:rPr>
                <w:rFonts w:cs="Arial"/>
                <w:sz w:val="19"/>
                <w:szCs w:val="19"/>
              </w:rPr>
              <w:t>.</w:t>
            </w:r>
          </w:p>
        </w:tc>
      </w:tr>
      <w:tr w:rsidR="0060300D" w14:paraId="4C4A24C8" w14:textId="77777777">
        <w:trPr>
          <w:jc w:val="center"/>
        </w:trPr>
        <w:tc>
          <w:tcPr>
            <w:tcW w:w="2409" w:type="dxa"/>
            <w:vMerge/>
          </w:tcPr>
          <w:p w14:paraId="6296487B" w14:textId="77777777" w:rsidR="0060300D" w:rsidRDefault="0060300D"/>
        </w:tc>
        <w:tc>
          <w:tcPr>
            <w:tcW w:w="2409" w:type="dxa"/>
            <w:vMerge/>
          </w:tcPr>
          <w:p w14:paraId="3A678A99" w14:textId="77777777" w:rsidR="0060300D" w:rsidRDefault="0060300D"/>
        </w:tc>
        <w:tc>
          <w:tcPr>
            <w:tcW w:w="1361" w:type="dxa"/>
          </w:tcPr>
          <w:p w14:paraId="313CE959" w14:textId="77777777" w:rsidR="0060300D" w:rsidRDefault="00BE40AE">
            <w:pPr>
              <w:bidi/>
              <w:spacing w:before="40" w:after="40"/>
              <w:jc w:val="center"/>
            </w:pPr>
            <w:r>
              <w:rPr>
                <w:rFonts w:cs="Arial"/>
                <w:b/>
                <w:bCs/>
                <w:sz w:val="19"/>
                <w:szCs w:val="19"/>
              </w:rPr>
              <w:t>FR-107</w:t>
            </w:r>
          </w:p>
        </w:tc>
        <w:tc>
          <w:tcPr>
            <w:tcW w:w="4762" w:type="dxa"/>
          </w:tcPr>
          <w:p w14:paraId="08D0C60A" w14:textId="77777777" w:rsidR="0060300D" w:rsidRDefault="00BE40AE">
            <w:pPr>
              <w:bidi/>
              <w:spacing w:before="40" w:after="40"/>
              <w:jc w:val="right"/>
            </w:pPr>
            <w:r>
              <w:rPr>
                <w:rFonts w:cs="Arial"/>
                <w:sz w:val="19"/>
                <w:szCs w:val="19"/>
              </w:rPr>
              <w:t>استعادة</w:t>
            </w:r>
            <w:r>
              <w:rPr>
                <w:rFonts w:cs="Arial"/>
                <w:sz w:val="19"/>
                <w:szCs w:val="19"/>
              </w:rPr>
              <w:t xml:space="preserve"> </w:t>
            </w:r>
            <w:r>
              <w:rPr>
                <w:rFonts w:cs="Arial"/>
                <w:sz w:val="19"/>
                <w:szCs w:val="19"/>
              </w:rPr>
              <w:t>كلمة</w:t>
            </w:r>
            <w:r>
              <w:rPr>
                <w:rFonts w:cs="Arial"/>
                <w:sz w:val="19"/>
                <w:szCs w:val="19"/>
              </w:rPr>
              <w:t xml:space="preserve"> </w:t>
            </w:r>
            <w:r>
              <w:rPr>
                <w:rFonts w:cs="Arial"/>
                <w:sz w:val="19"/>
                <w:szCs w:val="19"/>
              </w:rPr>
              <w:t>المرور</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رمز</w:t>
            </w:r>
            <w:r>
              <w:rPr>
                <w:rFonts w:cs="Arial"/>
                <w:sz w:val="19"/>
                <w:szCs w:val="19"/>
              </w:rPr>
              <w:t xml:space="preserve"> </w:t>
            </w:r>
            <w:r>
              <w:rPr>
                <w:rFonts w:cs="Arial"/>
                <w:sz w:val="19"/>
                <w:szCs w:val="19"/>
              </w:rPr>
              <w:t>تحقق</w:t>
            </w:r>
            <w:r>
              <w:rPr>
                <w:rFonts w:cs="Arial"/>
                <w:sz w:val="19"/>
                <w:szCs w:val="19"/>
              </w:rPr>
              <w:t xml:space="preserve"> </w:t>
            </w:r>
            <w:r>
              <w:rPr>
                <w:rFonts w:cs="Arial"/>
                <w:sz w:val="19"/>
                <w:szCs w:val="19"/>
              </w:rPr>
              <w:t>بالبريد</w:t>
            </w:r>
            <w:r>
              <w:rPr>
                <w:rFonts w:cs="Arial"/>
                <w:sz w:val="19"/>
                <w:szCs w:val="19"/>
              </w:rPr>
              <w:t>.</w:t>
            </w:r>
          </w:p>
        </w:tc>
      </w:tr>
      <w:tr w:rsidR="0060300D" w14:paraId="66E7FA57" w14:textId="77777777">
        <w:trPr>
          <w:jc w:val="center"/>
        </w:trPr>
        <w:tc>
          <w:tcPr>
            <w:tcW w:w="2409" w:type="dxa"/>
            <w:vMerge/>
          </w:tcPr>
          <w:p w14:paraId="5371DA82" w14:textId="77777777" w:rsidR="0060300D" w:rsidRDefault="0060300D"/>
        </w:tc>
        <w:tc>
          <w:tcPr>
            <w:tcW w:w="2409" w:type="dxa"/>
            <w:vMerge/>
          </w:tcPr>
          <w:p w14:paraId="51D87C80" w14:textId="77777777" w:rsidR="0060300D" w:rsidRDefault="0060300D"/>
        </w:tc>
        <w:tc>
          <w:tcPr>
            <w:tcW w:w="1361" w:type="dxa"/>
          </w:tcPr>
          <w:p w14:paraId="792D1B14" w14:textId="77777777" w:rsidR="0060300D" w:rsidRDefault="00BE40AE">
            <w:pPr>
              <w:bidi/>
              <w:spacing w:before="40" w:after="40"/>
              <w:jc w:val="center"/>
            </w:pPr>
            <w:r>
              <w:rPr>
                <w:rFonts w:cs="Arial"/>
                <w:b/>
                <w:bCs/>
                <w:sz w:val="19"/>
                <w:szCs w:val="19"/>
              </w:rPr>
              <w:t>FR-108</w:t>
            </w:r>
          </w:p>
        </w:tc>
        <w:tc>
          <w:tcPr>
            <w:tcW w:w="4762" w:type="dxa"/>
          </w:tcPr>
          <w:p w14:paraId="5274D3A3" w14:textId="77777777" w:rsidR="0060300D" w:rsidRDefault="00BE40AE">
            <w:pPr>
              <w:bidi/>
              <w:spacing w:before="40" w:after="40"/>
              <w:jc w:val="right"/>
            </w:pPr>
            <w:r>
              <w:rPr>
                <w:rFonts w:cs="Arial"/>
                <w:sz w:val="19"/>
                <w:szCs w:val="19"/>
              </w:rPr>
              <w:t>التحقق من صيغة رقم الجوال وفق صيغة وطنية قياسية عند التسجيل.</w:t>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p>
        </w:tc>
      </w:tr>
      <w:tr w:rsidR="0060300D" w14:paraId="2032E684" w14:textId="77777777">
        <w:trPr>
          <w:jc w:val="center"/>
        </w:trPr>
        <w:tc>
          <w:tcPr>
            <w:tcW w:w="1247" w:type="dxa"/>
            <w:vMerge w:val="restart"/>
          </w:tcPr>
          <w:p w14:paraId="6C7BCB8C" w14:textId="77777777" w:rsidR="0060300D" w:rsidRDefault="00BE40AE">
            <w:pPr>
              <w:bidi/>
              <w:spacing w:before="40" w:after="40"/>
              <w:jc w:val="center"/>
            </w:pPr>
            <w:r>
              <w:rPr>
                <w:rFonts w:cs="Arial"/>
                <w:b/>
                <w:bCs/>
                <w:color w:val="0D5341"/>
                <w:sz w:val="21"/>
                <w:szCs w:val="21"/>
              </w:rPr>
              <w:t>F-02</w:t>
            </w:r>
          </w:p>
        </w:tc>
        <w:tc>
          <w:tcPr>
            <w:tcW w:w="2268" w:type="dxa"/>
            <w:vMerge w:val="restart"/>
          </w:tcPr>
          <w:p w14:paraId="643CA1EF" w14:textId="77777777" w:rsidR="0060300D" w:rsidRDefault="00BE40AE">
            <w:pPr>
              <w:bidi/>
              <w:spacing w:before="40" w:after="40"/>
              <w:jc w:val="center"/>
            </w:pPr>
            <w:r>
              <w:rPr>
                <w:rFonts w:cs="Arial"/>
                <w:b/>
                <w:bCs/>
                <w:sz w:val="20"/>
                <w:szCs w:val="20"/>
              </w:rPr>
              <w:t>التسجيل</w:t>
            </w:r>
            <w:r>
              <w:rPr>
                <w:rFonts w:cs="Arial"/>
                <w:b/>
                <w:bCs/>
                <w:sz w:val="20"/>
                <w:szCs w:val="20"/>
              </w:rPr>
              <w:t xml:space="preserve"> </w:t>
            </w:r>
            <w:r>
              <w:rPr>
                <w:rFonts w:cs="Arial"/>
                <w:b/>
                <w:bCs/>
                <w:sz w:val="20"/>
                <w:szCs w:val="20"/>
              </w:rPr>
              <w:t>والاعتماد</w:t>
            </w:r>
          </w:p>
        </w:tc>
        <w:tc>
          <w:tcPr>
            <w:tcW w:w="1361" w:type="dxa"/>
          </w:tcPr>
          <w:p w14:paraId="051D3335" w14:textId="77777777" w:rsidR="0060300D" w:rsidRDefault="00BE40AE">
            <w:pPr>
              <w:bidi/>
              <w:spacing w:before="40" w:after="40"/>
              <w:jc w:val="center"/>
            </w:pPr>
            <w:r>
              <w:rPr>
                <w:rFonts w:cs="Arial"/>
                <w:b/>
                <w:bCs/>
                <w:sz w:val="19"/>
                <w:szCs w:val="19"/>
              </w:rPr>
              <w:t>FR-201</w:t>
            </w:r>
          </w:p>
        </w:tc>
        <w:tc>
          <w:tcPr>
            <w:tcW w:w="4762" w:type="dxa"/>
          </w:tcPr>
          <w:p w14:paraId="4C422283" w14:textId="77777777" w:rsidR="0060300D" w:rsidRDefault="00BE40AE">
            <w:pPr>
              <w:bidi/>
              <w:spacing w:before="40" w:after="40"/>
              <w:jc w:val="right"/>
            </w:pPr>
            <w:r>
              <w:rPr>
                <w:rFonts w:cs="Arial"/>
                <w:sz w:val="19"/>
                <w:szCs w:val="19"/>
              </w:rPr>
              <w:t>إكمال</w:t>
            </w:r>
            <w:r>
              <w:rPr>
                <w:rFonts w:cs="Arial"/>
                <w:sz w:val="19"/>
                <w:szCs w:val="19"/>
              </w:rPr>
              <w:t xml:space="preserve"> </w:t>
            </w:r>
            <w:r>
              <w:rPr>
                <w:rFonts w:cs="Arial"/>
                <w:sz w:val="19"/>
                <w:szCs w:val="19"/>
              </w:rPr>
              <w:t>التسجيل</w:t>
            </w:r>
            <w:r>
              <w:rPr>
                <w:rFonts w:cs="Arial"/>
                <w:sz w:val="19"/>
                <w:szCs w:val="19"/>
              </w:rPr>
              <w:t xml:space="preserve"> </w:t>
            </w:r>
            <w:r>
              <w:rPr>
                <w:rFonts w:cs="Arial"/>
                <w:sz w:val="19"/>
                <w:szCs w:val="19"/>
              </w:rPr>
              <w:t>باختيار</w:t>
            </w:r>
            <w:r>
              <w:rPr>
                <w:rFonts w:cs="Arial"/>
                <w:sz w:val="19"/>
                <w:szCs w:val="19"/>
              </w:rPr>
              <w:t xml:space="preserve"> </w:t>
            </w:r>
            <w:r>
              <w:rPr>
                <w:rFonts w:cs="Arial"/>
                <w:sz w:val="19"/>
                <w:szCs w:val="19"/>
              </w:rPr>
              <w:t>نوع</w:t>
            </w:r>
            <w:r>
              <w:rPr>
                <w:rFonts w:cs="Arial"/>
                <w:sz w:val="19"/>
                <w:szCs w:val="19"/>
              </w:rPr>
              <w:t xml:space="preserve"> (</w:t>
            </w:r>
            <w:r>
              <w:rPr>
                <w:rFonts w:cs="Arial"/>
                <w:sz w:val="19"/>
                <w:szCs w:val="19"/>
              </w:rPr>
              <w:t>زائر</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أخرى</w:t>
            </w:r>
            <w:r>
              <w:rPr>
                <w:rFonts w:cs="Arial"/>
                <w:sz w:val="19"/>
                <w:szCs w:val="19"/>
              </w:rPr>
              <w:t>).</w:t>
            </w:r>
          </w:p>
        </w:tc>
      </w:tr>
      <w:tr w:rsidR="0060300D" w14:paraId="7AFFEA81" w14:textId="77777777">
        <w:trPr>
          <w:jc w:val="center"/>
        </w:trPr>
        <w:tc>
          <w:tcPr>
            <w:tcW w:w="2409" w:type="dxa"/>
            <w:vMerge/>
          </w:tcPr>
          <w:p w14:paraId="5BC21125" w14:textId="77777777" w:rsidR="0060300D" w:rsidRDefault="0060300D"/>
        </w:tc>
        <w:tc>
          <w:tcPr>
            <w:tcW w:w="2409" w:type="dxa"/>
            <w:vMerge/>
          </w:tcPr>
          <w:p w14:paraId="3F18A550" w14:textId="77777777" w:rsidR="0060300D" w:rsidRDefault="0060300D"/>
        </w:tc>
        <w:tc>
          <w:tcPr>
            <w:tcW w:w="1361" w:type="dxa"/>
          </w:tcPr>
          <w:p w14:paraId="2F8AC4FB" w14:textId="77777777" w:rsidR="0060300D" w:rsidRDefault="00BE40AE">
            <w:pPr>
              <w:bidi/>
              <w:spacing w:before="40" w:after="40"/>
              <w:jc w:val="center"/>
            </w:pPr>
            <w:r>
              <w:rPr>
                <w:rFonts w:cs="Arial"/>
                <w:b/>
                <w:bCs/>
                <w:sz w:val="19"/>
                <w:szCs w:val="19"/>
              </w:rPr>
              <w:t>FR-202</w:t>
            </w:r>
          </w:p>
        </w:tc>
        <w:tc>
          <w:tcPr>
            <w:tcW w:w="4762" w:type="dxa"/>
          </w:tcPr>
          <w:p w14:paraId="79B39FA1" w14:textId="77777777" w:rsidR="0060300D" w:rsidRDefault="00BE40AE">
            <w:pPr>
              <w:bidi/>
              <w:spacing w:before="40" w:after="40"/>
              <w:jc w:val="right"/>
            </w:pPr>
            <w:r>
              <w:rPr>
                <w:rFonts w:cs="Arial"/>
                <w:sz w:val="19"/>
                <w:szCs w:val="19"/>
              </w:rPr>
              <w:t>جمع</w:t>
            </w:r>
            <w:r>
              <w:rPr>
                <w:rFonts w:cs="Arial"/>
                <w:sz w:val="19"/>
                <w:szCs w:val="19"/>
              </w:rPr>
              <w:t xml:space="preserve"> </w:t>
            </w:r>
            <w:r>
              <w:rPr>
                <w:rFonts w:cs="Arial"/>
                <w:sz w:val="19"/>
                <w:szCs w:val="19"/>
              </w:rPr>
              <w:t>الاسم</w:t>
            </w:r>
            <w:r>
              <w:rPr>
                <w:rFonts w:cs="Arial"/>
                <w:sz w:val="19"/>
                <w:szCs w:val="19"/>
              </w:rPr>
              <w:t xml:space="preserve"> </w:t>
            </w:r>
            <w:r>
              <w:rPr>
                <w:rFonts w:cs="Arial"/>
                <w:sz w:val="19"/>
                <w:szCs w:val="19"/>
              </w:rPr>
              <w:t>الرباعي</w:t>
            </w:r>
            <w:r>
              <w:rPr>
                <w:rFonts w:cs="Arial"/>
                <w:sz w:val="19"/>
                <w:szCs w:val="19"/>
              </w:rPr>
              <w:t xml:space="preserve"> </w:t>
            </w:r>
            <w:r>
              <w:rPr>
                <w:rFonts w:cs="Arial"/>
                <w:sz w:val="19"/>
                <w:szCs w:val="19"/>
              </w:rPr>
              <w:t>بالعربية</w:t>
            </w:r>
            <w:r>
              <w:rPr>
                <w:rFonts w:cs="Arial"/>
                <w:sz w:val="19"/>
                <w:szCs w:val="19"/>
              </w:rPr>
              <w:t xml:space="preserve"> </w:t>
            </w:r>
            <w:r>
              <w:rPr>
                <w:rFonts w:cs="Arial"/>
                <w:sz w:val="19"/>
                <w:szCs w:val="19"/>
              </w:rPr>
              <w:t>والاسم</w:t>
            </w:r>
            <w:r>
              <w:rPr>
                <w:rFonts w:cs="Arial"/>
                <w:sz w:val="19"/>
                <w:szCs w:val="19"/>
              </w:rPr>
              <w:t xml:space="preserve"> </w:t>
            </w:r>
            <w:r>
              <w:rPr>
                <w:rFonts w:cs="Arial"/>
                <w:sz w:val="19"/>
                <w:szCs w:val="19"/>
              </w:rPr>
              <w:t>بالإنجليزية</w:t>
            </w:r>
            <w:r>
              <w:rPr>
                <w:rFonts w:cs="Arial"/>
                <w:sz w:val="19"/>
                <w:szCs w:val="19"/>
              </w:rPr>
              <w:t xml:space="preserve"> </w:t>
            </w:r>
            <w:r>
              <w:rPr>
                <w:rFonts w:cs="Arial"/>
                <w:sz w:val="19"/>
                <w:szCs w:val="19"/>
              </w:rPr>
              <w:t>كما</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الجواز</w:t>
            </w:r>
            <w:r>
              <w:rPr>
                <w:rFonts w:cs="Arial"/>
                <w:sz w:val="19"/>
                <w:szCs w:val="19"/>
              </w:rPr>
              <w:t xml:space="preserve"> </w:t>
            </w:r>
            <w:r>
              <w:rPr>
                <w:rFonts w:cs="Arial"/>
                <w:sz w:val="19"/>
                <w:szCs w:val="19"/>
              </w:rPr>
              <w:t>والجنسية</w:t>
            </w:r>
            <w:r>
              <w:rPr>
                <w:rFonts w:cs="Arial"/>
                <w:sz w:val="19"/>
                <w:szCs w:val="19"/>
              </w:rPr>
              <w:t xml:space="preserve"> </w:t>
            </w:r>
            <w:r>
              <w:rPr>
                <w:rFonts w:cs="Arial"/>
                <w:sz w:val="19"/>
                <w:szCs w:val="19"/>
              </w:rPr>
              <w:t>وتاريخ</w:t>
            </w:r>
            <w:r>
              <w:rPr>
                <w:rFonts w:cs="Arial"/>
                <w:sz w:val="19"/>
                <w:szCs w:val="19"/>
              </w:rPr>
              <w:t xml:space="preserve"> </w:t>
            </w:r>
            <w:r>
              <w:rPr>
                <w:rFonts w:cs="Arial"/>
                <w:sz w:val="19"/>
                <w:szCs w:val="19"/>
              </w:rPr>
              <w:t>ومحل</w:t>
            </w:r>
            <w:r>
              <w:rPr>
                <w:rFonts w:cs="Arial"/>
                <w:sz w:val="19"/>
                <w:szCs w:val="19"/>
              </w:rPr>
              <w:t xml:space="preserve"> </w:t>
            </w:r>
            <w:r>
              <w:rPr>
                <w:rFonts w:cs="Arial"/>
                <w:sz w:val="19"/>
                <w:szCs w:val="19"/>
              </w:rPr>
              <w:t>الميلاد</w:t>
            </w:r>
            <w:r>
              <w:rPr>
                <w:rFonts w:cs="Arial"/>
                <w:sz w:val="19"/>
                <w:szCs w:val="19"/>
              </w:rPr>
              <w:t>.</w:t>
            </w:r>
          </w:p>
        </w:tc>
      </w:tr>
      <w:tr w:rsidR="0060300D" w14:paraId="27AD834C" w14:textId="77777777">
        <w:trPr>
          <w:jc w:val="center"/>
        </w:trPr>
        <w:tc>
          <w:tcPr>
            <w:tcW w:w="2409" w:type="dxa"/>
            <w:vMerge/>
          </w:tcPr>
          <w:p w14:paraId="46D4635B" w14:textId="77777777" w:rsidR="0060300D" w:rsidRDefault="0060300D"/>
        </w:tc>
        <w:tc>
          <w:tcPr>
            <w:tcW w:w="2409" w:type="dxa"/>
            <w:vMerge/>
          </w:tcPr>
          <w:p w14:paraId="5CF463B6" w14:textId="77777777" w:rsidR="0060300D" w:rsidRDefault="0060300D"/>
        </w:tc>
        <w:tc>
          <w:tcPr>
            <w:tcW w:w="1361" w:type="dxa"/>
          </w:tcPr>
          <w:p w14:paraId="26A22C2A" w14:textId="77777777" w:rsidR="0060300D" w:rsidRDefault="00BE40AE">
            <w:pPr>
              <w:bidi/>
              <w:spacing w:before="40" w:after="40"/>
              <w:jc w:val="center"/>
            </w:pPr>
            <w:r>
              <w:rPr>
                <w:rFonts w:cs="Arial"/>
                <w:b/>
                <w:bCs/>
                <w:sz w:val="19"/>
                <w:szCs w:val="19"/>
              </w:rPr>
              <w:t>FR-203</w:t>
            </w:r>
          </w:p>
        </w:tc>
        <w:tc>
          <w:tcPr>
            <w:tcW w:w="4762" w:type="dxa"/>
          </w:tcPr>
          <w:p w14:paraId="36850214" w14:textId="77777777" w:rsidR="0060300D" w:rsidRDefault="00BE40AE">
            <w:pPr>
              <w:bidi/>
              <w:spacing w:before="40" w:after="40"/>
              <w:jc w:val="right"/>
            </w:pPr>
            <w:r>
              <w:rPr>
                <w:rFonts w:cs="Arial"/>
                <w:sz w:val="19"/>
                <w:szCs w:val="19"/>
              </w:rPr>
              <w:t>جمع</w:t>
            </w:r>
            <w:r>
              <w:rPr>
                <w:rFonts w:cs="Arial"/>
                <w:sz w:val="19"/>
                <w:szCs w:val="19"/>
              </w:rPr>
              <w:t xml:space="preserve"> </w:t>
            </w:r>
            <w:r>
              <w:rPr>
                <w:rFonts w:cs="Arial"/>
                <w:sz w:val="19"/>
                <w:szCs w:val="19"/>
              </w:rPr>
              <w:t>رقم</w:t>
            </w:r>
            <w:r>
              <w:rPr>
                <w:rFonts w:cs="Arial"/>
                <w:sz w:val="19"/>
                <w:szCs w:val="19"/>
              </w:rPr>
              <w:t xml:space="preserve"> </w:t>
            </w:r>
            <w:r>
              <w:rPr>
                <w:rFonts w:cs="Arial"/>
                <w:sz w:val="19"/>
                <w:szCs w:val="19"/>
              </w:rPr>
              <w:t>الهوية</w:t>
            </w:r>
            <w:r>
              <w:rPr>
                <w:rFonts w:cs="Arial"/>
                <w:sz w:val="19"/>
                <w:szCs w:val="19"/>
              </w:rPr>
              <w:t xml:space="preserve"> (</w:t>
            </w:r>
            <w:r>
              <w:rPr>
                <w:rFonts w:cs="Arial"/>
                <w:sz w:val="19"/>
                <w:szCs w:val="19"/>
              </w:rPr>
              <w:t>وطنية</w:t>
            </w:r>
            <w:r>
              <w:rPr>
                <w:rFonts w:cs="Arial"/>
                <w:sz w:val="19"/>
                <w:szCs w:val="19"/>
              </w:rPr>
              <w:t xml:space="preserve"> </w:t>
            </w:r>
            <w:r>
              <w:rPr>
                <w:rFonts w:cs="Arial"/>
                <w:sz w:val="19"/>
                <w:szCs w:val="19"/>
              </w:rPr>
              <w:t>للسعوديين</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جواز</w:t>
            </w:r>
            <w:r>
              <w:rPr>
                <w:rFonts w:cs="Arial"/>
                <w:sz w:val="19"/>
                <w:szCs w:val="19"/>
              </w:rPr>
              <w:t>/</w:t>
            </w:r>
            <w:r>
              <w:rPr>
                <w:rFonts w:cs="Arial"/>
                <w:sz w:val="19"/>
                <w:szCs w:val="19"/>
              </w:rPr>
              <w:t>إقامة</w:t>
            </w:r>
            <w:r>
              <w:rPr>
                <w:rFonts w:cs="Arial"/>
                <w:sz w:val="19"/>
                <w:szCs w:val="19"/>
              </w:rPr>
              <w:t xml:space="preserve"> </w:t>
            </w:r>
            <w:r>
              <w:rPr>
                <w:rFonts w:cs="Arial"/>
                <w:sz w:val="19"/>
                <w:szCs w:val="19"/>
              </w:rPr>
              <w:t>لغيرهم</w:t>
            </w:r>
            <w:r>
              <w:rPr>
                <w:rFonts w:cs="Arial"/>
                <w:sz w:val="19"/>
                <w:szCs w:val="19"/>
              </w:rPr>
              <w:t>).</w:t>
            </w:r>
          </w:p>
        </w:tc>
      </w:tr>
      <w:tr w:rsidR="0060300D" w14:paraId="3C25D3BF" w14:textId="77777777">
        <w:trPr>
          <w:jc w:val="center"/>
        </w:trPr>
        <w:tc>
          <w:tcPr>
            <w:tcW w:w="2409" w:type="dxa"/>
            <w:vMerge/>
          </w:tcPr>
          <w:p w14:paraId="4692BFC5" w14:textId="77777777" w:rsidR="0060300D" w:rsidRDefault="0060300D"/>
        </w:tc>
        <w:tc>
          <w:tcPr>
            <w:tcW w:w="2409" w:type="dxa"/>
            <w:vMerge/>
          </w:tcPr>
          <w:p w14:paraId="06D3B526" w14:textId="77777777" w:rsidR="0060300D" w:rsidRDefault="0060300D"/>
        </w:tc>
        <w:tc>
          <w:tcPr>
            <w:tcW w:w="1361" w:type="dxa"/>
          </w:tcPr>
          <w:p w14:paraId="02D91859" w14:textId="77777777" w:rsidR="0060300D" w:rsidRDefault="00BE40AE">
            <w:pPr>
              <w:bidi/>
              <w:spacing w:before="40" w:after="40"/>
              <w:jc w:val="center"/>
            </w:pPr>
            <w:r>
              <w:rPr>
                <w:rFonts w:cs="Arial"/>
                <w:b/>
                <w:bCs/>
                <w:sz w:val="19"/>
                <w:szCs w:val="19"/>
              </w:rPr>
              <w:t>FR-204</w:t>
            </w:r>
          </w:p>
        </w:tc>
        <w:tc>
          <w:tcPr>
            <w:tcW w:w="4762" w:type="dxa"/>
          </w:tcPr>
          <w:p w14:paraId="5D87C1E2" w14:textId="77777777" w:rsidR="0060300D" w:rsidRDefault="00BE40AE">
            <w:pPr>
              <w:bidi/>
              <w:spacing w:before="40" w:after="40"/>
              <w:jc w:val="right"/>
            </w:pPr>
            <w:r>
              <w:rPr>
                <w:rFonts w:cs="Arial"/>
                <w:sz w:val="19"/>
                <w:szCs w:val="19"/>
              </w:rPr>
              <w:t>جمع</w:t>
            </w:r>
            <w:r>
              <w:rPr>
                <w:rFonts w:cs="Arial"/>
                <w:sz w:val="19"/>
                <w:szCs w:val="19"/>
              </w:rPr>
              <w:t xml:space="preserve"> </w:t>
            </w:r>
            <w:r>
              <w:rPr>
                <w:rFonts w:cs="Arial"/>
                <w:sz w:val="19"/>
                <w:szCs w:val="19"/>
              </w:rPr>
              <w:t>رقم</w:t>
            </w:r>
            <w:r>
              <w:rPr>
                <w:rFonts w:cs="Arial"/>
                <w:sz w:val="19"/>
                <w:szCs w:val="19"/>
              </w:rPr>
              <w:t xml:space="preserve"> </w:t>
            </w:r>
            <w:r>
              <w:rPr>
                <w:rFonts w:cs="Arial"/>
                <w:sz w:val="19"/>
                <w:szCs w:val="19"/>
              </w:rPr>
              <w:t>جوال</w:t>
            </w:r>
            <w:r>
              <w:rPr>
                <w:rFonts w:cs="Arial"/>
                <w:sz w:val="19"/>
                <w:szCs w:val="19"/>
              </w:rPr>
              <w:t xml:space="preserve"> </w:t>
            </w:r>
            <w:r>
              <w:rPr>
                <w:rFonts w:cs="Arial"/>
                <w:sz w:val="19"/>
                <w:szCs w:val="19"/>
              </w:rPr>
              <w:t>داخل</w:t>
            </w:r>
            <w:r>
              <w:rPr>
                <w:rFonts w:cs="Arial"/>
                <w:sz w:val="19"/>
                <w:szCs w:val="19"/>
              </w:rPr>
              <w:t xml:space="preserve"> </w:t>
            </w:r>
            <w:r>
              <w:rPr>
                <w:rFonts w:cs="Arial"/>
                <w:sz w:val="19"/>
                <w:szCs w:val="19"/>
              </w:rPr>
              <w:t>المملكة،</w:t>
            </w:r>
            <w:r>
              <w:rPr>
                <w:rFonts w:cs="Arial"/>
                <w:sz w:val="19"/>
                <w:szCs w:val="19"/>
              </w:rPr>
              <w:t xml:space="preserve"> </w:t>
            </w:r>
            <w:r>
              <w:rPr>
                <w:rFonts w:cs="Arial"/>
                <w:sz w:val="19"/>
                <w:szCs w:val="19"/>
              </w:rPr>
              <w:t>ورقم</w:t>
            </w:r>
            <w:r>
              <w:rPr>
                <w:rFonts w:cs="Arial"/>
                <w:sz w:val="19"/>
                <w:szCs w:val="19"/>
              </w:rPr>
              <w:t xml:space="preserve"> </w:t>
            </w:r>
            <w:r>
              <w:rPr>
                <w:rFonts w:cs="Arial"/>
                <w:sz w:val="19"/>
                <w:szCs w:val="19"/>
              </w:rPr>
              <w:t>خارجها</w:t>
            </w:r>
            <w:r>
              <w:rPr>
                <w:rFonts w:cs="Arial"/>
                <w:sz w:val="19"/>
                <w:szCs w:val="19"/>
              </w:rPr>
              <w:t xml:space="preserve"> </w:t>
            </w:r>
            <w:r>
              <w:rPr>
                <w:rFonts w:cs="Arial"/>
                <w:sz w:val="19"/>
                <w:szCs w:val="19"/>
              </w:rPr>
              <w:t>للزوار</w:t>
            </w:r>
            <w:r>
              <w:rPr>
                <w:rFonts w:cs="Arial"/>
                <w:sz w:val="19"/>
                <w:szCs w:val="19"/>
              </w:rPr>
              <w:t xml:space="preserve"> </w:t>
            </w:r>
            <w:r>
              <w:rPr>
                <w:rFonts w:cs="Arial"/>
                <w:sz w:val="19"/>
                <w:szCs w:val="19"/>
              </w:rPr>
              <w:t>الدوليين</w:t>
            </w:r>
            <w:r>
              <w:rPr>
                <w:rFonts w:cs="Arial"/>
                <w:sz w:val="19"/>
                <w:szCs w:val="19"/>
              </w:rPr>
              <w:t>.</w:t>
            </w:r>
          </w:p>
        </w:tc>
      </w:tr>
      <w:tr w:rsidR="0060300D" w14:paraId="2E0F2BE6" w14:textId="77777777">
        <w:trPr>
          <w:jc w:val="center"/>
        </w:trPr>
        <w:tc>
          <w:tcPr>
            <w:tcW w:w="2409" w:type="dxa"/>
            <w:vMerge/>
          </w:tcPr>
          <w:p w14:paraId="12390C4C" w14:textId="77777777" w:rsidR="0060300D" w:rsidRDefault="0060300D"/>
        </w:tc>
        <w:tc>
          <w:tcPr>
            <w:tcW w:w="2409" w:type="dxa"/>
            <w:vMerge/>
          </w:tcPr>
          <w:p w14:paraId="31998525" w14:textId="77777777" w:rsidR="0060300D" w:rsidRDefault="0060300D"/>
        </w:tc>
        <w:tc>
          <w:tcPr>
            <w:tcW w:w="1361" w:type="dxa"/>
          </w:tcPr>
          <w:p w14:paraId="6995A57F" w14:textId="77777777" w:rsidR="0060300D" w:rsidRDefault="00BE40AE">
            <w:pPr>
              <w:bidi/>
              <w:spacing w:before="40" w:after="40"/>
              <w:jc w:val="center"/>
            </w:pPr>
            <w:r>
              <w:rPr>
                <w:rFonts w:cs="Arial"/>
                <w:b/>
                <w:bCs/>
                <w:sz w:val="19"/>
                <w:szCs w:val="19"/>
              </w:rPr>
              <w:t>FR-205</w:t>
            </w:r>
          </w:p>
        </w:tc>
        <w:tc>
          <w:tcPr>
            <w:tcW w:w="4762" w:type="dxa"/>
          </w:tcPr>
          <w:p w14:paraId="2CFAD6CC" w14:textId="77777777" w:rsidR="0060300D" w:rsidRDefault="00BE40AE">
            <w:pPr>
              <w:bidi/>
              <w:spacing w:before="40" w:after="40"/>
              <w:jc w:val="right"/>
            </w:pPr>
            <w:r>
              <w:rPr>
                <w:rFonts w:cs="Arial"/>
                <w:sz w:val="19"/>
                <w:szCs w:val="19"/>
              </w:rPr>
              <w:t>قبول</w:t>
            </w:r>
            <w:r>
              <w:rPr>
                <w:rFonts w:cs="Arial"/>
                <w:sz w:val="19"/>
                <w:szCs w:val="19"/>
              </w:rPr>
              <w:t xml:space="preserve"> </w:t>
            </w:r>
            <w:r>
              <w:rPr>
                <w:rFonts w:cs="Arial"/>
                <w:sz w:val="19"/>
                <w:szCs w:val="19"/>
              </w:rPr>
              <w:t>صورة</w:t>
            </w:r>
            <w:r>
              <w:rPr>
                <w:rFonts w:cs="Arial"/>
                <w:sz w:val="19"/>
                <w:szCs w:val="19"/>
              </w:rPr>
              <w:t xml:space="preserve"> </w:t>
            </w:r>
            <w:r>
              <w:rPr>
                <w:rFonts w:cs="Arial"/>
                <w:sz w:val="19"/>
                <w:szCs w:val="19"/>
              </w:rPr>
              <w:t>الهوية</w:t>
            </w:r>
            <w:r>
              <w:rPr>
                <w:rFonts w:cs="Arial"/>
                <w:sz w:val="19"/>
                <w:szCs w:val="19"/>
              </w:rPr>
              <w:t xml:space="preserve"> </w:t>
            </w:r>
            <w:r>
              <w:rPr>
                <w:rFonts w:cs="Arial"/>
                <w:sz w:val="19"/>
                <w:szCs w:val="19"/>
              </w:rPr>
              <w:t>كمرفق</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دعم</w:t>
            </w:r>
            <w:r>
              <w:rPr>
                <w:rFonts w:cs="Arial"/>
                <w:sz w:val="19"/>
                <w:szCs w:val="19"/>
              </w:rPr>
              <w:t xml:space="preserve"> </w:t>
            </w:r>
            <w:r>
              <w:rPr>
                <w:rFonts w:cs="Arial"/>
                <w:sz w:val="19"/>
                <w:szCs w:val="19"/>
              </w:rPr>
              <w:t>أنواع</w:t>
            </w:r>
            <w:r>
              <w:rPr>
                <w:rFonts w:cs="Arial"/>
                <w:sz w:val="19"/>
                <w:szCs w:val="19"/>
              </w:rPr>
              <w:t xml:space="preserve"> </w:t>
            </w:r>
            <w:r>
              <w:rPr>
                <w:rFonts w:cs="Arial"/>
                <w:sz w:val="19"/>
                <w:szCs w:val="19"/>
              </w:rPr>
              <w:t>مرفقات</w:t>
            </w:r>
            <w:r>
              <w:rPr>
                <w:rFonts w:cs="Arial"/>
                <w:sz w:val="19"/>
                <w:szCs w:val="19"/>
              </w:rPr>
              <w:t xml:space="preserve"> </w:t>
            </w:r>
            <w:r>
              <w:rPr>
                <w:rFonts w:cs="Arial"/>
                <w:sz w:val="19"/>
                <w:szCs w:val="19"/>
              </w:rPr>
              <w:t>إضافية</w:t>
            </w:r>
            <w:r>
              <w:rPr>
                <w:rFonts w:cs="Arial"/>
                <w:sz w:val="19"/>
                <w:szCs w:val="19"/>
              </w:rPr>
              <w:t xml:space="preserve"> </w:t>
            </w:r>
            <w:r>
              <w:rPr>
                <w:rFonts w:cs="Arial"/>
                <w:sz w:val="19"/>
                <w:szCs w:val="19"/>
              </w:rPr>
              <w:t>لاحقًا</w:t>
            </w:r>
            <w:r>
              <w:rPr>
                <w:rFonts w:cs="Arial"/>
                <w:sz w:val="19"/>
                <w:szCs w:val="19"/>
              </w:rPr>
              <w:t>.</w:t>
            </w:r>
          </w:p>
        </w:tc>
      </w:tr>
      <w:tr w:rsidR="0060300D" w14:paraId="34C6CA47" w14:textId="77777777">
        <w:trPr>
          <w:jc w:val="center"/>
        </w:trPr>
        <w:tc>
          <w:tcPr>
            <w:tcW w:w="2409" w:type="dxa"/>
            <w:vMerge/>
          </w:tcPr>
          <w:p w14:paraId="1713DD97" w14:textId="77777777" w:rsidR="0060300D" w:rsidRDefault="0060300D"/>
        </w:tc>
        <w:tc>
          <w:tcPr>
            <w:tcW w:w="2409" w:type="dxa"/>
            <w:vMerge/>
          </w:tcPr>
          <w:p w14:paraId="7028A4D2" w14:textId="77777777" w:rsidR="0060300D" w:rsidRDefault="0060300D"/>
        </w:tc>
        <w:tc>
          <w:tcPr>
            <w:tcW w:w="1361" w:type="dxa"/>
          </w:tcPr>
          <w:p w14:paraId="62480A9E" w14:textId="77777777" w:rsidR="0060300D" w:rsidRDefault="00BE40AE">
            <w:pPr>
              <w:bidi/>
              <w:spacing w:before="40" w:after="40"/>
              <w:jc w:val="center"/>
            </w:pPr>
            <w:r>
              <w:rPr>
                <w:rFonts w:cs="Arial"/>
                <w:b/>
                <w:bCs/>
                <w:sz w:val="19"/>
                <w:szCs w:val="19"/>
              </w:rPr>
              <w:t>FR-206</w:t>
            </w:r>
          </w:p>
        </w:tc>
        <w:tc>
          <w:tcPr>
            <w:tcW w:w="4762" w:type="dxa"/>
          </w:tcPr>
          <w:p w14:paraId="00CC32D5" w14:textId="77777777" w:rsidR="0060300D" w:rsidRDefault="00BE40AE">
            <w:pPr>
              <w:bidi/>
              <w:spacing w:before="40" w:after="40"/>
              <w:jc w:val="right"/>
            </w:pPr>
            <w:r>
              <w:rPr>
                <w:rFonts w:cs="Arial"/>
                <w:sz w:val="19"/>
                <w:szCs w:val="19"/>
              </w:rPr>
              <w:t>اختيار</w:t>
            </w:r>
            <w:r>
              <w:rPr>
                <w:rFonts w:cs="Arial"/>
                <w:sz w:val="19"/>
                <w:szCs w:val="19"/>
              </w:rPr>
              <w:t xml:space="preserve"> </w:t>
            </w:r>
            <w:r>
              <w:rPr>
                <w:rFonts w:cs="Arial"/>
                <w:sz w:val="19"/>
                <w:szCs w:val="19"/>
              </w:rPr>
              <w:t>منطقة</w:t>
            </w:r>
            <w:r>
              <w:rPr>
                <w:rFonts w:cs="Arial"/>
                <w:sz w:val="19"/>
                <w:szCs w:val="19"/>
              </w:rPr>
              <w:t xml:space="preserve"> </w:t>
            </w:r>
            <w:r>
              <w:rPr>
                <w:rFonts w:cs="Arial"/>
                <w:sz w:val="19"/>
                <w:szCs w:val="19"/>
              </w:rPr>
              <w:t>المكان</w:t>
            </w:r>
            <w:r>
              <w:rPr>
                <w:rFonts w:cs="Arial"/>
                <w:sz w:val="19"/>
                <w:szCs w:val="19"/>
              </w:rPr>
              <w:t xml:space="preserve"> </w:t>
            </w:r>
            <w:r>
              <w:rPr>
                <w:rFonts w:cs="Arial"/>
                <w:sz w:val="19"/>
                <w:szCs w:val="19"/>
              </w:rPr>
              <w:t>التي</w:t>
            </w:r>
            <w:r>
              <w:rPr>
                <w:rFonts w:cs="Arial"/>
                <w:sz w:val="19"/>
                <w:szCs w:val="19"/>
              </w:rPr>
              <w:t xml:space="preserve"> </w:t>
            </w:r>
            <w:r>
              <w:rPr>
                <w:rFonts w:cs="Arial"/>
                <w:sz w:val="19"/>
                <w:szCs w:val="19"/>
              </w:rPr>
              <w:t>يخطط</w:t>
            </w:r>
            <w:r>
              <w:rPr>
                <w:rFonts w:cs="Arial"/>
                <w:sz w:val="19"/>
                <w:szCs w:val="19"/>
              </w:rPr>
              <w:t xml:space="preserve"> </w:t>
            </w:r>
            <w:r>
              <w:rPr>
                <w:rFonts w:cs="Arial"/>
                <w:sz w:val="19"/>
                <w:szCs w:val="19"/>
              </w:rPr>
              <w:t>المستخدم</w:t>
            </w:r>
            <w:r>
              <w:rPr>
                <w:rFonts w:cs="Arial"/>
                <w:sz w:val="19"/>
                <w:szCs w:val="19"/>
              </w:rPr>
              <w:t xml:space="preserve"> </w:t>
            </w:r>
            <w:r>
              <w:rPr>
                <w:rFonts w:cs="Arial"/>
                <w:sz w:val="19"/>
                <w:szCs w:val="19"/>
              </w:rPr>
              <w:t>لحضورها</w:t>
            </w:r>
            <w:r>
              <w:rPr>
                <w:rFonts w:cs="Arial"/>
                <w:sz w:val="19"/>
                <w:szCs w:val="19"/>
              </w:rPr>
              <w:t xml:space="preserve"> </w:t>
            </w:r>
            <w:r>
              <w:rPr>
                <w:rFonts w:cs="Arial"/>
                <w:sz w:val="19"/>
                <w:szCs w:val="19"/>
              </w:rPr>
              <w:t>بعد</w:t>
            </w:r>
            <w:r>
              <w:rPr>
                <w:rFonts w:cs="Arial"/>
                <w:sz w:val="19"/>
                <w:szCs w:val="19"/>
              </w:rPr>
              <w:t xml:space="preserve"> </w:t>
            </w:r>
            <w:r>
              <w:rPr>
                <w:rFonts w:cs="Arial"/>
                <w:sz w:val="19"/>
                <w:szCs w:val="19"/>
              </w:rPr>
              <w:t>التسجيل</w:t>
            </w:r>
            <w:r>
              <w:rPr>
                <w:rFonts w:cs="Arial"/>
                <w:sz w:val="19"/>
                <w:szCs w:val="19"/>
              </w:rPr>
              <w:t>.</w:t>
            </w:r>
          </w:p>
        </w:tc>
      </w:tr>
      <w:tr w:rsidR="0060300D" w14:paraId="37749527" w14:textId="77777777">
        <w:trPr>
          <w:jc w:val="center"/>
        </w:trPr>
        <w:tc>
          <w:tcPr>
            <w:tcW w:w="2409" w:type="dxa"/>
            <w:vMerge/>
          </w:tcPr>
          <w:p w14:paraId="494AE8C6" w14:textId="77777777" w:rsidR="0060300D" w:rsidRDefault="0060300D"/>
        </w:tc>
        <w:tc>
          <w:tcPr>
            <w:tcW w:w="2409" w:type="dxa"/>
            <w:vMerge/>
          </w:tcPr>
          <w:p w14:paraId="59D0D73F" w14:textId="77777777" w:rsidR="0060300D" w:rsidRDefault="0060300D"/>
        </w:tc>
        <w:tc>
          <w:tcPr>
            <w:tcW w:w="1361" w:type="dxa"/>
          </w:tcPr>
          <w:p w14:paraId="3BDE6FD7" w14:textId="77777777" w:rsidR="0060300D" w:rsidRDefault="00BE40AE">
            <w:pPr>
              <w:bidi/>
              <w:spacing w:before="40" w:after="40"/>
              <w:jc w:val="center"/>
            </w:pPr>
            <w:r>
              <w:rPr>
                <w:rFonts w:cs="Arial"/>
                <w:b/>
                <w:bCs/>
                <w:sz w:val="19"/>
                <w:szCs w:val="19"/>
              </w:rPr>
              <w:t>FR-207</w:t>
            </w:r>
          </w:p>
        </w:tc>
        <w:tc>
          <w:tcPr>
            <w:tcW w:w="4762" w:type="dxa"/>
          </w:tcPr>
          <w:p w14:paraId="5F7570C8" w14:textId="77777777" w:rsidR="0060300D" w:rsidRDefault="00BE40AE">
            <w:pPr>
              <w:bidi/>
              <w:spacing w:before="40" w:after="40"/>
              <w:jc w:val="right"/>
            </w:pPr>
            <w:r>
              <w:rPr>
                <w:rFonts w:cs="Arial"/>
                <w:sz w:val="19"/>
                <w:szCs w:val="19"/>
              </w:rPr>
              <w:t>قبول</w:t>
            </w:r>
            <w:r>
              <w:rPr>
                <w:rFonts w:cs="Arial"/>
                <w:sz w:val="19"/>
                <w:szCs w:val="19"/>
              </w:rPr>
              <w:t xml:space="preserve"> </w:t>
            </w:r>
            <w:r>
              <w:rPr>
                <w:rFonts w:cs="Arial"/>
                <w:sz w:val="19"/>
                <w:szCs w:val="19"/>
              </w:rPr>
              <w:t>حقول</w:t>
            </w:r>
            <w:r>
              <w:rPr>
                <w:rFonts w:cs="Arial"/>
                <w:sz w:val="19"/>
                <w:szCs w:val="19"/>
              </w:rPr>
              <w:t xml:space="preserve"> </w:t>
            </w:r>
            <w:r>
              <w:rPr>
                <w:rFonts w:cs="Arial"/>
                <w:sz w:val="19"/>
                <w:szCs w:val="19"/>
              </w:rPr>
              <w:t>اختيارية</w:t>
            </w:r>
            <w:r>
              <w:rPr>
                <w:rFonts w:cs="Arial"/>
                <w:sz w:val="19"/>
                <w:szCs w:val="19"/>
              </w:rPr>
              <w:t xml:space="preserve"> (</w:t>
            </w:r>
            <w:r>
              <w:rPr>
                <w:rFonts w:cs="Arial"/>
                <w:sz w:val="19"/>
                <w:szCs w:val="19"/>
              </w:rPr>
              <w:t>المسمى</w:t>
            </w:r>
            <w:r>
              <w:rPr>
                <w:rFonts w:cs="Arial"/>
                <w:sz w:val="19"/>
                <w:szCs w:val="19"/>
              </w:rPr>
              <w:t xml:space="preserve"> </w:t>
            </w:r>
            <w:r>
              <w:rPr>
                <w:rFonts w:cs="Arial"/>
                <w:sz w:val="19"/>
                <w:szCs w:val="19"/>
              </w:rPr>
              <w:t>الوظيفي</w:t>
            </w:r>
            <w:r>
              <w:rPr>
                <w:rFonts w:cs="Arial"/>
                <w:sz w:val="19"/>
                <w:szCs w:val="19"/>
              </w:rPr>
              <w:t xml:space="preserve"> </w:t>
            </w:r>
            <w:r>
              <w:rPr>
                <w:rFonts w:cs="Arial"/>
                <w:sz w:val="19"/>
                <w:szCs w:val="19"/>
              </w:rPr>
              <w:t>وصورة</w:t>
            </w:r>
            <w:r>
              <w:rPr>
                <w:rFonts w:cs="Arial"/>
                <w:sz w:val="19"/>
                <w:szCs w:val="19"/>
              </w:rPr>
              <w:t xml:space="preserve"> </w:t>
            </w:r>
            <w:r>
              <w:rPr>
                <w:rFonts w:cs="Arial"/>
                <w:sz w:val="19"/>
                <w:szCs w:val="19"/>
              </w:rPr>
              <w:t>شخصية</w:t>
            </w:r>
            <w:r>
              <w:rPr>
                <w:rFonts w:cs="Arial"/>
                <w:sz w:val="19"/>
                <w:szCs w:val="19"/>
              </w:rPr>
              <w:t>).</w:t>
            </w:r>
          </w:p>
        </w:tc>
      </w:tr>
      <w:tr w:rsidR="0060300D" w14:paraId="20D9FC28" w14:textId="77777777">
        <w:trPr>
          <w:jc w:val="center"/>
        </w:trPr>
        <w:tc>
          <w:tcPr>
            <w:tcW w:w="2409" w:type="dxa"/>
            <w:vMerge/>
          </w:tcPr>
          <w:p w14:paraId="0E8AD39C" w14:textId="77777777" w:rsidR="0060300D" w:rsidRDefault="0060300D"/>
        </w:tc>
        <w:tc>
          <w:tcPr>
            <w:tcW w:w="2409" w:type="dxa"/>
            <w:vMerge/>
          </w:tcPr>
          <w:p w14:paraId="7EE4C45C" w14:textId="77777777" w:rsidR="0060300D" w:rsidRDefault="0060300D"/>
        </w:tc>
        <w:tc>
          <w:tcPr>
            <w:tcW w:w="1361" w:type="dxa"/>
          </w:tcPr>
          <w:p w14:paraId="294E0292" w14:textId="77777777" w:rsidR="0060300D" w:rsidRDefault="00BE40AE">
            <w:pPr>
              <w:bidi/>
              <w:spacing w:before="40" w:after="40"/>
              <w:jc w:val="center"/>
            </w:pPr>
            <w:r>
              <w:rPr>
                <w:rFonts w:cs="Arial"/>
                <w:b/>
                <w:bCs/>
                <w:sz w:val="19"/>
                <w:szCs w:val="19"/>
              </w:rPr>
              <w:t>FR-208</w:t>
            </w:r>
          </w:p>
        </w:tc>
        <w:tc>
          <w:tcPr>
            <w:tcW w:w="4762" w:type="dxa"/>
          </w:tcPr>
          <w:p w14:paraId="30C56C56" w14:textId="77777777" w:rsidR="0060300D" w:rsidRDefault="00BE40AE">
            <w:pPr>
              <w:bidi/>
              <w:spacing w:before="40" w:after="40"/>
              <w:jc w:val="right"/>
            </w:pPr>
            <w:r>
              <w:rPr>
                <w:rFonts w:cs="Arial"/>
                <w:sz w:val="19"/>
                <w:szCs w:val="19"/>
              </w:rPr>
              <w:t>عرض</w:t>
            </w:r>
            <w:r>
              <w:rPr>
                <w:rFonts w:cs="Arial"/>
                <w:sz w:val="19"/>
                <w:szCs w:val="19"/>
              </w:rPr>
              <w:t xml:space="preserve"> </w:t>
            </w:r>
            <w:r>
              <w:rPr>
                <w:rFonts w:cs="Arial"/>
                <w:sz w:val="19"/>
                <w:szCs w:val="19"/>
              </w:rPr>
              <w:t>الشروط</w:t>
            </w:r>
            <w:r>
              <w:rPr>
                <w:rFonts w:cs="Arial"/>
                <w:sz w:val="19"/>
                <w:szCs w:val="19"/>
              </w:rPr>
              <w:t xml:space="preserve"> </w:t>
            </w:r>
            <w:r>
              <w:rPr>
                <w:rFonts w:cs="Arial"/>
                <w:sz w:val="19"/>
                <w:szCs w:val="19"/>
              </w:rPr>
              <w:t>والأحكام</w:t>
            </w:r>
            <w:r>
              <w:rPr>
                <w:rFonts w:cs="Arial"/>
                <w:sz w:val="19"/>
                <w:szCs w:val="19"/>
              </w:rPr>
              <w:t xml:space="preserve"> </w:t>
            </w:r>
            <w:r>
              <w:rPr>
                <w:rFonts w:cs="Arial"/>
                <w:sz w:val="19"/>
                <w:szCs w:val="19"/>
              </w:rPr>
              <w:t>واشتراط</w:t>
            </w:r>
            <w:r>
              <w:rPr>
                <w:rFonts w:cs="Arial"/>
                <w:sz w:val="19"/>
                <w:szCs w:val="19"/>
              </w:rPr>
              <w:t xml:space="preserve"> </w:t>
            </w:r>
            <w:r>
              <w:rPr>
                <w:rFonts w:cs="Arial"/>
                <w:sz w:val="19"/>
                <w:szCs w:val="19"/>
              </w:rPr>
              <w:t>الموافقة</w:t>
            </w:r>
            <w:r>
              <w:rPr>
                <w:rFonts w:cs="Arial"/>
                <w:sz w:val="19"/>
                <w:szCs w:val="19"/>
              </w:rPr>
              <w:t xml:space="preserve"> </w:t>
            </w:r>
            <w:r>
              <w:rPr>
                <w:rFonts w:cs="Arial"/>
                <w:sz w:val="19"/>
                <w:szCs w:val="19"/>
              </w:rPr>
              <w:t>قبل</w:t>
            </w:r>
            <w:r>
              <w:rPr>
                <w:rFonts w:cs="Arial"/>
                <w:sz w:val="19"/>
                <w:szCs w:val="19"/>
              </w:rPr>
              <w:t xml:space="preserve"> </w:t>
            </w:r>
            <w:r>
              <w:rPr>
                <w:rFonts w:cs="Arial"/>
                <w:sz w:val="19"/>
                <w:szCs w:val="19"/>
              </w:rPr>
              <w:t>الإرسال</w:t>
            </w:r>
            <w:r>
              <w:rPr>
                <w:rFonts w:cs="Arial"/>
                <w:sz w:val="19"/>
                <w:szCs w:val="19"/>
              </w:rPr>
              <w:t>.</w:t>
            </w:r>
          </w:p>
        </w:tc>
      </w:tr>
      <w:tr w:rsidR="0060300D" w14:paraId="13BC907C" w14:textId="77777777">
        <w:trPr>
          <w:jc w:val="center"/>
        </w:trPr>
        <w:tc>
          <w:tcPr>
            <w:tcW w:w="2409" w:type="dxa"/>
            <w:vMerge/>
          </w:tcPr>
          <w:p w14:paraId="65AB46FF" w14:textId="77777777" w:rsidR="0060300D" w:rsidRDefault="0060300D"/>
        </w:tc>
        <w:tc>
          <w:tcPr>
            <w:tcW w:w="2409" w:type="dxa"/>
            <w:vMerge/>
          </w:tcPr>
          <w:p w14:paraId="76CF94E0" w14:textId="77777777" w:rsidR="0060300D" w:rsidRDefault="0060300D"/>
        </w:tc>
        <w:tc>
          <w:tcPr>
            <w:tcW w:w="1361" w:type="dxa"/>
          </w:tcPr>
          <w:p w14:paraId="148F5954" w14:textId="77777777" w:rsidR="0060300D" w:rsidRDefault="00BE40AE">
            <w:pPr>
              <w:bidi/>
              <w:spacing w:before="40" w:after="40"/>
              <w:jc w:val="center"/>
            </w:pPr>
            <w:r>
              <w:rPr>
                <w:rFonts w:cs="Arial"/>
                <w:b/>
                <w:bCs/>
                <w:sz w:val="19"/>
                <w:szCs w:val="19"/>
              </w:rPr>
              <w:t>FR-209</w:t>
            </w:r>
          </w:p>
        </w:tc>
        <w:tc>
          <w:tcPr>
            <w:tcW w:w="4762" w:type="dxa"/>
          </w:tcPr>
          <w:p w14:paraId="5A629A0B" w14:textId="77777777" w:rsidR="0060300D" w:rsidRDefault="00BE40AE">
            <w:pPr>
              <w:bidi/>
              <w:spacing w:before="40" w:after="40"/>
              <w:jc w:val="right"/>
            </w:pPr>
            <w:r>
              <w:rPr>
                <w:rFonts w:cs="Arial"/>
                <w:sz w:val="19"/>
                <w:szCs w:val="19"/>
              </w:rPr>
              <w:t>ضبط</w:t>
            </w:r>
            <w:r>
              <w:rPr>
                <w:rFonts w:cs="Arial"/>
                <w:sz w:val="19"/>
                <w:szCs w:val="19"/>
              </w:rPr>
              <w:t xml:space="preserve"> </w:t>
            </w:r>
            <w:r>
              <w:rPr>
                <w:rFonts w:cs="Arial"/>
                <w:sz w:val="19"/>
                <w:szCs w:val="19"/>
              </w:rPr>
              <w:t>الطلب</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بانتظار</w:t>
            </w:r>
            <w:r>
              <w:rPr>
                <w:rFonts w:cs="Arial"/>
                <w:sz w:val="19"/>
                <w:szCs w:val="19"/>
              </w:rPr>
              <w:t xml:space="preserve"> </w:t>
            </w:r>
            <w:r>
              <w:rPr>
                <w:rFonts w:cs="Arial"/>
                <w:sz w:val="19"/>
                <w:szCs w:val="19"/>
              </w:rPr>
              <w:t>الاعتماد</w:t>
            </w:r>
            <w:r>
              <w:rPr>
                <w:rFonts w:cs="Arial"/>
                <w:sz w:val="19"/>
                <w:szCs w:val="19"/>
              </w:rPr>
              <w:t xml:space="preserve">" </w:t>
            </w:r>
            <w:r>
              <w:rPr>
                <w:rFonts w:cs="Arial"/>
                <w:sz w:val="19"/>
                <w:szCs w:val="19"/>
              </w:rPr>
              <w:t>وإرسال</w:t>
            </w:r>
            <w:r>
              <w:rPr>
                <w:rFonts w:cs="Arial"/>
                <w:sz w:val="19"/>
                <w:szCs w:val="19"/>
              </w:rPr>
              <w:t xml:space="preserve"> </w:t>
            </w:r>
            <w:r>
              <w:rPr>
                <w:rFonts w:cs="Arial"/>
                <w:sz w:val="19"/>
                <w:szCs w:val="19"/>
              </w:rPr>
              <w:t>رسالة</w:t>
            </w:r>
            <w:r>
              <w:rPr>
                <w:rFonts w:cs="Arial"/>
                <w:sz w:val="19"/>
                <w:szCs w:val="19"/>
              </w:rPr>
              <w:t xml:space="preserve"> </w:t>
            </w:r>
            <w:r>
              <w:rPr>
                <w:rFonts w:cs="Arial"/>
                <w:sz w:val="19"/>
                <w:szCs w:val="19"/>
              </w:rPr>
              <w:t>ببيانات</w:t>
            </w:r>
            <w:r>
              <w:rPr>
                <w:rFonts w:cs="Arial"/>
                <w:sz w:val="19"/>
                <w:szCs w:val="19"/>
              </w:rPr>
              <w:t xml:space="preserve"> </w:t>
            </w:r>
            <w:r>
              <w:rPr>
                <w:rFonts w:cs="Arial"/>
                <w:sz w:val="19"/>
                <w:szCs w:val="19"/>
              </w:rPr>
              <w:t>التواصل</w:t>
            </w:r>
            <w:r>
              <w:rPr>
                <w:rFonts w:cs="Arial"/>
                <w:sz w:val="19"/>
                <w:szCs w:val="19"/>
              </w:rPr>
              <w:t>.</w:t>
            </w:r>
          </w:p>
        </w:tc>
      </w:tr>
      <w:tr w:rsidR="0060300D" w14:paraId="673F64DB" w14:textId="77777777">
        <w:trPr>
          <w:jc w:val="center"/>
        </w:trPr>
        <w:tc>
          <w:tcPr>
            <w:tcW w:w="2409" w:type="dxa"/>
            <w:vMerge/>
          </w:tcPr>
          <w:p w14:paraId="43FF9B85" w14:textId="77777777" w:rsidR="0060300D" w:rsidRDefault="0060300D"/>
        </w:tc>
        <w:tc>
          <w:tcPr>
            <w:tcW w:w="2409" w:type="dxa"/>
            <w:vMerge/>
          </w:tcPr>
          <w:p w14:paraId="3FFE192E" w14:textId="77777777" w:rsidR="0060300D" w:rsidRDefault="0060300D"/>
        </w:tc>
        <w:tc>
          <w:tcPr>
            <w:tcW w:w="1361" w:type="dxa"/>
          </w:tcPr>
          <w:p w14:paraId="1218C7B7" w14:textId="77777777" w:rsidR="0060300D" w:rsidRDefault="00BE40AE">
            <w:pPr>
              <w:bidi/>
              <w:spacing w:before="40" w:after="40"/>
              <w:jc w:val="center"/>
            </w:pPr>
            <w:r>
              <w:rPr>
                <w:rFonts w:cs="Arial"/>
                <w:b/>
                <w:bCs/>
                <w:sz w:val="19"/>
                <w:szCs w:val="19"/>
              </w:rPr>
              <w:t>FR-210</w:t>
            </w:r>
          </w:p>
        </w:tc>
        <w:tc>
          <w:tcPr>
            <w:tcW w:w="4762" w:type="dxa"/>
          </w:tcPr>
          <w:p w14:paraId="5BB26E54" w14:textId="77777777" w:rsidR="0060300D" w:rsidRDefault="00BE40AE">
            <w:pPr>
              <w:bidi/>
              <w:spacing w:before="40" w:after="40"/>
              <w:jc w:val="right"/>
            </w:pPr>
            <w:r>
              <w:rPr>
                <w:rFonts w:cs="Arial"/>
                <w:sz w:val="19"/>
                <w:szCs w:val="19"/>
              </w:rPr>
              <w:t>إظهار</w:t>
            </w:r>
            <w:r>
              <w:rPr>
                <w:rFonts w:cs="Arial"/>
                <w:sz w:val="19"/>
                <w:szCs w:val="19"/>
              </w:rPr>
              <w:t xml:space="preserve"> </w:t>
            </w:r>
            <w:r>
              <w:rPr>
                <w:rFonts w:cs="Arial"/>
                <w:sz w:val="19"/>
                <w:szCs w:val="19"/>
              </w:rPr>
              <w:t>حالة</w:t>
            </w:r>
            <w:r>
              <w:rPr>
                <w:rFonts w:cs="Arial"/>
                <w:sz w:val="19"/>
                <w:szCs w:val="19"/>
              </w:rPr>
              <w:t xml:space="preserve"> </w:t>
            </w:r>
            <w:r>
              <w:rPr>
                <w:rFonts w:cs="Arial"/>
                <w:sz w:val="19"/>
                <w:szCs w:val="19"/>
              </w:rPr>
              <w:t>طلب</w:t>
            </w:r>
            <w:r>
              <w:rPr>
                <w:rFonts w:cs="Arial"/>
                <w:sz w:val="19"/>
                <w:szCs w:val="19"/>
              </w:rPr>
              <w:t xml:space="preserve"> </w:t>
            </w:r>
            <w:r>
              <w:rPr>
                <w:rFonts w:cs="Arial"/>
                <w:sz w:val="19"/>
                <w:szCs w:val="19"/>
              </w:rPr>
              <w:t>التسجيل</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مراحل</w:t>
            </w:r>
            <w:r>
              <w:rPr>
                <w:rFonts w:cs="Arial"/>
                <w:sz w:val="19"/>
                <w:szCs w:val="19"/>
              </w:rPr>
              <w:t xml:space="preserve"> </w:t>
            </w:r>
            <w:r>
              <w:rPr>
                <w:rFonts w:cs="Arial"/>
                <w:sz w:val="19"/>
                <w:szCs w:val="19"/>
              </w:rPr>
              <w:t>المراجعة</w:t>
            </w:r>
            <w:r>
              <w:rPr>
                <w:rFonts w:cs="Arial"/>
                <w:sz w:val="19"/>
                <w:szCs w:val="19"/>
              </w:rPr>
              <w:t>.</w:t>
            </w:r>
          </w:p>
        </w:tc>
      </w:tr>
      <w:tr w:rsidR="0060300D" w14:paraId="07155120" w14:textId="77777777">
        <w:trPr>
          <w:jc w:val="center"/>
        </w:trPr>
        <w:tc>
          <w:tcPr>
            <w:tcW w:w="2409" w:type="dxa"/>
            <w:vMerge/>
          </w:tcPr>
          <w:p w14:paraId="060D0552" w14:textId="77777777" w:rsidR="0060300D" w:rsidRDefault="0060300D"/>
        </w:tc>
        <w:tc>
          <w:tcPr>
            <w:tcW w:w="2409" w:type="dxa"/>
            <w:vMerge/>
          </w:tcPr>
          <w:p w14:paraId="3C91D383" w14:textId="77777777" w:rsidR="0060300D" w:rsidRDefault="0060300D"/>
        </w:tc>
        <w:tc>
          <w:tcPr>
            <w:tcW w:w="1361" w:type="dxa"/>
          </w:tcPr>
          <w:p w14:paraId="416C0F53" w14:textId="77777777" w:rsidR="0060300D" w:rsidRDefault="00BE40AE">
            <w:pPr>
              <w:bidi/>
              <w:spacing w:before="40" w:after="40"/>
              <w:jc w:val="center"/>
            </w:pPr>
            <w:r>
              <w:rPr>
                <w:rFonts w:cs="Arial"/>
                <w:b/>
                <w:bCs/>
                <w:sz w:val="19"/>
                <w:szCs w:val="19"/>
              </w:rPr>
              <w:t>FR-211</w:t>
            </w:r>
          </w:p>
        </w:tc>
        <w:tc>
          <w:tcPr>
            <w:tcW w:w="4762" w:type="dxa"/>
          </w:tcPr>
          <w:p w14:paraId="6994A89C"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فريق</w:t>
            </w:r>
            <w:r>
              <w:rPr>
                <w:rFonts w:cs="Arial"/>
                <w:sz w:val="19"/>
                <w:szCs w:val="19"/>
              </w:rPr>
              <w:t xml:space="preserve"> </w:t>
            </w:r>
            <w:r>
              <w:rPr>
                <w:rFonts w:cs="Arial"/>
                <w:sz w:val="19"/>
                <w:szCs w:val="19"/>
              </w:rPr>
              <w:t>الأمن</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مراجعة</w:t>
            </w:r>
            <w:r>
              <w:rPr>
                <w:rFonts w:cs="Arial"/>
                <w:sz w:val="19"/>
                <w:szCs w:val="19"/>
              </w:rPr>
              <w:t xml:space="preserve"> </w:t>
            </w:r>
            <w:r>
              <w:rPr>
                <w:rFonts w:cs="Arial"/>
                <w:sz w:val="19"/>
                <w:szCs w:val="19"/>
              </w:rPr>
              <w:t>الطلبات</w:t>
            </w:r>
            <w:r>
              <w:rPr>
                <w:rFonts w:cs="Arial"/>
                <w:sz w:val="19"/>
                <w:szCs w:val="19"/>
              </w:rPr>
              <w:t xml:space="preserve"> </w:t>
            </w:r>
            <w:r>
              <w:rPr>
                <w:rFonts w:cs="Arial"/>
                <w:sz w:val="19"/>
                <w:szCs w:val="19"/>
              </w:rPr>
              <w:t>واعتمادها</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رفضها</w:t>
            </w:r>
            <w:r>
              <w:rPr>
                <w:rFonts w:cs="Arial"/>
                <w:sz w:val="19"/>
                <w:szCs w:val="19"/>
              </w:rPr>
              <w:t>.</w:t>
            </w:r>
          </w:p>
        </w:tc>
      </w:tr>
      <w:tr w:rsidR="0060300D" w14:paraId="26D1B30A" w14:textId="77777777">
        <w:trPr>
          <w:jc w:val="center"/>
        </w:trPr>
        <w:tc>
          <w:tcPr>
            <w:tcW w:w="2409" w:type="dxa"/>
            <w:vMerge/>
          </w:tcPr>
          <w:p w14:paraId="57D5F40B" w14:textId="77777777" w:rsidR="0060300D" w:rsidRDefault="0060300D"/>
        </w:tc>
        <w:tc>
          <w:tcPr>
            <w:tcW w:w="2409" w:type="dxa"/>
            <w:vMerge/>
          </w:tcPr>
          <w:p w14:paraId="46002569" w14:textId="77777777" w:rsidR="0060300D" w:rsidRDefault="0060300D"/>
        </w:tc>
        <w:tc>
          <w:tcPr>
            <w:tcW w:w="1361" w:type="dxa"/>
          </w:tcPr>
          <w:p w14:paraId="0EA7F7B4" w14:textId="77777777" w:rsidR="0060300D" w:rsidRDefault="00BE40AE">
            <w:pPr>
              <w:bidi/>
              <w:spacing w:before="40" w:after="40"/>
              <w:jc w:val="center"/>
            </w:pPr>
            <w:r>
              <w:rPr>
                <w:rFonts w:cs="Arial"/>
                <w:b/>
                <w:bCs/>
                <w:sz w:val="19"/>
                <w:szCs w:val="19"/>
              </w:rPr>
              <w:t>FR-212</w:t>
            </w:r>
          </w:p>
        </w:tc>
        <w:tc>
          <w:tcPr>
            <w:tcW w:w="4762" w:type="dxa"/>
          </w:tcPr>
          <w:p w14:paraId="5CD65D9A" w14:textId="77777777" w:rsidR="0060300D" w:rsidRDefault="00BE40AE">
            <w:pPr>
              <w:bidi/>
              <w:spacing w:before="40" w:after="40"/>
              <w:jc w:val="right"/>
            </w:pPr>
            <w:r>
              <w:rPr>
                <w:rFonts w:cs="Arial"/>
                <w:sz w:val="19"/>
                <w:szCs w:val="19"/>
              </w:rPr>
              <w:t>توفير</w:t>
            </w:r>
            <w:r>
              <w:rPr>
                <w:rFonts w:cs="Arial"/>
                <w:sz w:val="19"/>
                <w:szCs w:val="19"/>
              </w:rPr>
              <w:t xml:space="preserve"> </w:t>
            </w:r>
            <w:r>
              <w:rPr>
                <w:rFonts w:cs="Arial"/>
                <w:sz w:val="19"/>
                <w:szCs w:val="19"/>
              </w:rPr>
              <w:t>خيار</w:t>
            </w:r>
            <w:r>
              <w:rPr>
                <w:rFonts w:cs="Arial"/>
                <w:sz w:val="19"/>
                <w:szCs w:val="19"/>
              </w:rPr>
              <w:t xml:space="preserve"> </w:t>
            </w:r>
            <w:r>
              <w:rPr>
                <w:rFonts w:cs="Arial"/>
                <w:sz w:val="19"/>
                <w:szCs w:val="19"/>
              </w:rPr>
              <w:t>تحديد</w:t>
            </w:r>
            <w:r>
              <w:rPr>
                <w:rFonts w:cs="Arial"/>
                <w:sz w:val="19"/>
                <w:szCs w:val="19"/>
              </w:rPr>
              <w:t xml:space="preserve"> </w:t>
            </w:r>
            <w:r>
              <w:rPr>
                <w:rFonts w:cs="Arial"/>
                <w:sz w:val="19"/>
                <w:szCs w:val="19"/>
              </w:rPr>
              <w:t>الكل</w:t>
            </w:r>
            <w:r>
              <w:rPr>
                <w:rFonts w:cs="Arial"/>
                <w:sz w:val="19"/>
                <w:szCs w:val="19"/>
              </w:rPr>
              <w:t xml:space="preserve"> </w:t>
            </w:r>
            <w:r>
              <w:rPr>
                <w:rFonts w:cs="Arial"/>
                <w:sz w:val="19"/>
                <w:szCs w:val="19"/>
              </w:rPr>
              <w:t>ليعتمد</w:t>
            </w:r>
            <w:r>
              <w:rPr>
                <w:rFonts w:cs="Arial"/>
                <w:sz w:val="19"/>
                <w:szCs w:val="19"/>
              </w:rPr>
              <w:t xml:space="preserve"> </w:t>
            </w:r>
            <w:r>
              <w:rPr>
                <w:rFonts w:cs="Arial"/>
                <w:sz w:val="19"/>
                <w:szCs w:val="19"/>
              </w:rPr>
              <w:t>فريق</w:t>
            </w:r>
            <w:r>
              <w:rPr>
                <w:rFonts w:cs="Arial"/>
                <w:sz w:val="19"/>
                <w:szCs w:val="19"/>
              </w:rPr>
              <w:t xml:space="preserve"> </w:t>
            </w:r>
            <w:r>
              <w:rPr>
                <w:rFonts w:cs="Arial"/>
                <w:sz w:val="19"/>
                <w:szCs w:val="19"/>
              </w:rPr>
              <w:t>الأمن</w:t>
            </w:r>
            <w:r>
              <w:rPr>
                <w:rFonts w:cs="Arial"/>
                <w:sz w:val="19"/>
                <w:szCs w:val="19"/>
              </w:rPr>
              <w:t xml:space="preserve"> </w:t>
            </w:r>
            <w:r>
              <w:rPr>
                <w:rFonts w:cs="Arial"/>
                <w:sz w:val="19"/>
                <w:szCs w:val="19"/>
              </w:rPr>
              <w:t>مجموعة</w:t>
            </w:r>
            <w:r>
              <w:rPr>
                <w:rFonts w:cs="Arial"/>
                <w:sz w:val="19"/>
                <w:szCs w:val="19"/>
              </w:rPr>
              <w:t xml:space="preserve"> </w:t>
            </w:r>
            <w:r>
              <w:rPr>
                <w:rFonts w:cs="Arial"/>
                <w:sz w:val="19"/>
                <w:szCs w:val="19"/>
              </w:rPr>
              <w:t>طلبات</w:t>
            </w:r>
            <w:r>
              <w:rPr>
                <w:rFonts w:cs="Arial"/>
                <w:sz w:val="19"/>
                <w:szCs w:val="19"/>
              </w:rPr>
              <w:t xml:space="preserve"> </w:t>
            </w:r>
            <w:r>
              <w:rPr>
                <w:rFonts w:cs="Arial"/>
                <w:sz w:val="19"/>
                <w:szCs w:val="19"/>
              </w:rPr>
              <w:t>دفعة</w:t>
            </w:r>
            <w:r>
              <w:rPr>
                <w:rFonts w:cs="Arial"/>
                <w:sz w:val="19"/>
                <w:szCs w:val="19"/>
              </w:rPr>
              <w:t xml:space="preserve"> </w:t>
            </w:r>
            <w:r>
              <w:rPr>
                <w:rFonts w:cs="Arial"/>
                <w:sz w:val="19"/>
                <w:szCs w:val="19"/>
              </w:rPr>
              <w:t>واحدة</w:t>
            </w:r>
            <w:r>
              <w:rPr>
                <w:rFonts w:cs="Arial"/>
                <w:sz w:val="19"/>
                <w:szCs w:val="19"/>
              </w:rPr>
              <w:t>.</w:t>
            </w:r>
          </w:p>
        </w:tc>
      </w:tr>
      <w:tr w:rsidR="0060300D" w14:paraId="7162B7C3" w14:textId="77777777">
        <w:trPr>
          <w:jc w:val="center"/>
        </w:trPr>
        <w:tc>
          <w:tcPr>
            <w:tcW w:w="2409" w:type="dxa"/>
            <w:vMerge/>
          </w:tcPr>
          <w:p w14:paraId="55CE5528" w14:textId="77777777" w:rsidR="0060300D" w:rsidRDefault="0060300D"/>
        </w:tc>
        <w:tc>
          <w:tcPr>
            <w:tcW w:w="2409" w:type="dxa"/>
            <w:vMerge/>
          </w:tcPr>
          <w:p w14:paraId="67A5C728" w14:textId="77777777" w:rsidR="0060300D" w:rsidRDefault="0060300D"/>
        </w:tc>
        <w:tc>
          <w:tcPr>
            <w:tcW w:w="1361" w:type="dxa"/>
          </w:tcPr>
          <w:p w14:paraId="5DD62B63" w14:textId="77777777" w:rsidR="0060300D" w:rsidRDefault="00BE40AE">
            <w:pPr>
              <w:bidi/>
              <w:spacing w:before="40" w:after="40"/>
              <w:jc w:val="center"/>
            </w:pPr>
            <w:r>
              <w:rPr>
                <w:rFonts w:cs="Arial"/>
                <w:b/>
                <w:bCs/>
                <w:sz w:val="19"/>
                <w:szCs w:val="19"/>
              </w:rPr>
              <w:t>FR-213</w:t>
            </w:r>
          </w:p>
        </w:tc>
        <w:tc>
          <w:tcPr>
            <w:tcW w:w="4762" w:type="dxa"/>
          </w:tcPr>
          <w:p w14:paraId="7C4B5758" w14:textId="77777777" w:rsidR="0060300D" w:rsidRDefault="00BE40AE">
            <w:pPr>
              <w:bidi/>
              <w:spacing w:before="40" w:after="40"/>
              <w:jc w:val="right"/>
            </w:pPr>
            <w:r>
              <w:rPr>
                <w:rFonts w:cs="Arial"/>
                <w:sz w:val="19"/>
                <w:szCs w:val="19"/>
              </w:rPr>
              <w:t>عند</w:t>
            </w:r>
            <w:r>
              <w:rPr>
                <w:rFonts w:cs="Arial"/>
                <w:sz w:val="19"/>
                <w:szCs w:val="19"/>
              </w:rPr>
              <w:t xml:space="preserve"> </w:t>
            </w:r>
            <w:r>
              <w:rPr>
                <w:rFonts w:cs="Arial"/>
                <w:sz w:val="19"/>
                <w:szCs w:val="19"/>
              </w:rPr>
              <w:t>الاعتماد</w:t>
            </w:r>
            <w:r>
              <w:rPr>
                <w:rFonts w:cs="Arial"/>
                <w:sz w:val="19"/>
                <w:szCs w:val="19"/>
              </w:rPr>
              <w:t xml:space="preserve"> </w:t>
            </w:r>
            <w:r>
              <w:rPr>
                <w:rFonts w:cs="Arial"/>
                <w:sz w:val="19"/>
                <w:szCs w:val="19"/>
              </w:rPr>
              <w:t>يحدّد</w:t>
            </w:r>
            <w:r>
              <w:rPr>
                <w:rFonts w:cs="Arial"/>
                <w:sz w:val="19"/>
                <w:szCs w:val="19"/>
              </w:rPr>
              <w:t xml:space="preserve"> </w:t>
            </w:r>
            <w:r>
              <w:rPr>
                <w:rFonts w:cs="Arial"/>
                <w:sz w:val="19"/>
                <w:szCs w:val="19"/>
              </w:rPr>
              <w:t>المشرف</w:t>
            </w:r>
            <w:r>
              <w:rPr>
                <w:rFonts w:cs="Arial"/>
                <w:sz w:val="19"/>
                <w:szCs w:val="19"/>
              </w:rPr>
              <w:t xml:space="preserve"> </w:t>
            </w:r>
            <w:r>
              <w:rPr>
                <w:rFonts w:cs="Arial"/>
                <w:sz w:val="19"/>
                <w:szCs w:val="19"/>
              </w:rPr>
              <w:t>نوع</w:t>
            </w:r>
            <w:r>
              <w:rPr>
                <w:rFonts w:cs="Arial"/>
                <w:sz w:val="19"/>
                <w:szCs w:val="19"/>
              </w:rPr>
              <w:t xml:space="preserve"> </w:t>
            </w:r>
            <w:r>
              <w:rPr>
                <w:rFonts w:cs="Arial"/>
                <w:sz w:val="19"/>
                <w:szCs w:val="19"/>
              </w:rPr>
              <w:t>المستخدم</w:t>
            </w:r>
            <w:r>
              <w:rPr>
                <w:rFonts w:cs="Arial"/>
                <w:sz w:val="19"/>
                <w:szCs w:val="19"/>
              </w:rPr>
              <w:t xml:space="preserve"> </w:t>
            </w:r>
            <w:r>
              <w:rPr>
                <w:rFonts w:cs="Arial"/>
                <w:sz w:val="19"/>
                <w:szCs w:val="19"/>
              </w:rPr>
              <w:t>النهائي</w:t>
            </w:r>
            <w:r>
              <w:rPr>
                <w:rFonts w:cs="Arial"/>
                <w:sz w:val="19"/>
                <w:szCs w:val="19"/>
              </w:rPr>
              <w:t xml:space="preserve"> </w:t>
            </w:r>
            <w:r>
              <w:rPr>
                <w:rFonts w:cs="Arial"/>
                <w:sz w:val="19"/>
                <w:szCs w:val="19"/>
              </w:rPr>
              <w:t>وصلاحياته</w:t>
            </w:r>
            <w:r>
              <w:rPr>
                <w:rFonts w:cs="Arial"/>
                <w:sz w:val="19"/>
                <w:szCs w:val="19"/>
              </w:rPr>
              <w:t>.</w:t>
            </w:r>
          </w:p>
        </w:tc>
      </w:tr>
      <w:tr w:rsidR="0060300D" w14:paraId="590B6637" w14:textId="77777777">
        <w:trPr>
          <w:jc w:val="center"/>
        </w:trPr>
        <w:tc>
          <w:tcPr>
            <w:tcW w:w="2409" w:type="dxa"/>
            <w:vMerge/>
          </w:tcPr>
          <w:p w14:paraId="7330AA26" w14:textId="77777777" w:rsidR="0060300D" w:rsidRDefault="0060300D"/>
        </w:tc>
        <w:tc>
          <w:tcPr>
            <w:tcW w:w="2409" w:type="dxa"/>
            <w:vMerge/>
          </w:tcPr>
          <w:p w14:paraId="2CFC6CD1" w14:textId="77777777" w:rsidR="0060300D" w:rsidRDefault="0060300D"/>
        </w:tc>
        <w:tc>
          <w:tcPr>
            <w:tcW w:w="1361" w:type="dxa"/>
          </w:tcPr>
          <w:p w14:paraId="6AE74EE3" w14:textId="77777777" w:rsidR="0060300D" w:rsidRDefault="00BE40AE">
            <w:pPr>
              <w:bidi/>
              <w:spacing w:before="40" w:after="40"/>
              <w:jc w:val="center"/>
            </w:pPr>
            <w:r>
              <w:rPr>
                <w:rFonts w:cs="Arial"/>
                <w:b/>
                <w:bCs/>
                <w:sz w:val="19"/>
                <w:szCs w:val="19"/>
              </w:rPr>
              <w:t>FR-214</w:t>
            </w:r>
          </w:p>
        </w:tc>
        <w:tc>
          <w:tcPr>
            <w:tcW w:w="4762" w:type="dxa"/>
          </w:tcPr>
          <w:p w14:paraId="46CA46D0" w14:textId="77777777" w:rsidR="0060300D" w:rsidRDefault="00BE40AE">
            <w:pPr>
              <w:bidi/>
              <w:spacing w:before="40" w:after="40"/>
              <w:jc w:val="right"/>
            </w:pPr>
            <w:r>
              <w:rPr>
                <w:rFonts w:cs="Arial"/>
                <w:sz w:val="19"/>
                <w:szCs w:val="19"/>
              </w:rPr>
              <w:t>عند</w:t>
            </w:r>
            <w:r>
              <w:rPr>
                <w:rFonts w:cs="Arial"/>
                <w:sz w:val="19"/>
                <w:szCs w:val="19"/>
              </w:rPr>
              <w:t xml:space="preserve"> </w:t>
            </w:r>
            <w:r>
              <w:rPr>
                <w:rFonts w:cs="Arial"/>
                <w:sz w:val="19"/>
                <w:szCs w:val="19"/>
              </w:rPr>
              <w:t>الرفض</w:t>
            </w:r>
            <w:r>
              <w:rPr>
                <w:rFonts w:cs="Arial"/>
                <w:sz w:val="19"/>
                <w:szCs w:val="19"/>
              </w:rPr>
              <w:t xml:space="preserve"> </w:t>
            </w:r>
            <w:r>
              <w:rPr>
                <w:rFonts w:cs="Arial"/>
                <w:sz w:val="19"/>
                <w:szCs w:val="19"/>
              </w:rPr>
              <w:t>يُسجَّل</w:t>
            </w:r>
            <w:r>
              <w:rPr>
                <w:rFonts w:cs="Arial"/>
                <w:sz w:val="19"/>
                <w:szCs w:val="19"/>
              </w:rPr>
              <w:t xml:space="preserve"> </w:t>
            </w:r>
            <w:r>
              <w:rPr>
                <w:rFonts w:cs="Arial"/>
                <w:sz w:val="19"/>
                <w:szCs w:val="19"/>
              </w:rPr>
              <w:t>السبب</w:t>
            </w:r>
            <w:r>
              <w:rPr>
                <w:rFonts w:cs="Arial"/>
                <w:sz w:val="19"/>
                <w:szCs w:val="19"/>
              </w:rPr>
              <w:t xml:space="preserve"> </w:t>
            </w:r>
            <w:r>
              <w:rPr>
                <w:rFonts w:cs="Arial"/>
                <w:sz w:val="19"/>
                <w:szCs w:val="19"/>
              </w:rPr>
              <w:t>ويُبلَّغ</w:t>
            </w:r>
            <w:r>
              <w:rPr>
                <w:rFonts w:cs="Arial"/>
                <w:sz w:val="19"/>
                <w:szCs w:val="19"/>
              </w:rPr>
              <w:t xml:space="preserve"> </w:t>
            </w:r>
            <w:r>
              <w:rPr>
                <w:rFonts w:cs="Arial"/>
                <w:sz w:val="19"/>
                <w:szCs w:val="19"/>
              </w:rPr>
              <w:t>المستخدم</w:t>
            </w:r>
            <w:r>
              <w:rPr>
                <w:rFonts w:cs="Arial"/>
                <w:sz w:val="19"/>
                <w:szCs w:val="19"/>
              </w:rPr>
              <w:t>.</w:t>
            </w:r>
          </w:p>
        </w:tc>
      </w:tr>
      <w:tr w:rsidR="0060300D" w14:paraId="06697B55" w14:textId="77777777">
        <w:trPr>
          <w:jc w:val="center"/>
        </w:trPr>
        <w:tc>
          <w:tcPr>
            <w:tcW w:w="2409" w:type="dxa"/>
            <w:vMerge/>
          </w:tcPr>
          <w:p w14:paraId="255D1EDA" w14:textId="77777777" w:rsidR="0060300D" w:rsidRDefault="0060300D"/>
        </w:tc>
        <w:tc>
          <w:tcPr>
            <w:tcW w:w="2409" w:type="dxa"/>
            <w:vMerge/>
          </w:tcPr>
          <w:p w14:paraId="007566FE" w14:textId="77777777" w:rsidR="0060300D" w:rsidRDefault="0060300D"/>
        </w:tc>
        <w:tc>
          <w:tcPr>
            <w:tcW w:w="1361" w:type="dxa"/>
          </w:tcPr>
          <w:p w14:paraId="32FCD0ED" w14:textId="77777777" w:rsidR="0060300D" w:rsidRDefault="00BE40AE">
            <w:pPr>
              <w:bidi/>
              <w:spacing w:before="40" w:after="40"/>
              <w:jc w:val="center"/>
            </w:pPr>
            <w:r>
              <w:rPr>
                <w:rFonts w:cs="Arial"/>
                <w:b/>
                <w:bCs/>
                <w:sz w:val="19"/>
                <w:szCs w:val="19"/>
              </w:rPr>
              <w:t>FR-215</w:t>
            </w:r>
          </w:p>
        </w:tc>
        <w:tc>
          <w:tcPr>
            <w:tcW w:w="4762" w:type="dxa"/>
          </w:tcPr>
          <w:p w14:paraId="27E7E5D9" w14:textId="77777777" w:rsidR="0060300D" w:rsidRDefault="00BE40AE">
            <w:pPr>
              <w:bidi/>
              <w:spacing w:before="40" w:after="40"/>
              <w:jc w:val="right"/>
            </w:pPr>
            <w:r>
              <w:rPr>
                <w:rFonts w:cs="Arial"/>
                <w:sz w:val="19"/>
                <w:szCs w:val="19"/>
              </w:rPr>
              <w:t>استخدام</w:t>
            </w:r>
            <w:r>
              <w:rPr>
                <w:rFonts w:cs="Arial"/>
                <w:sz w:val="19"/>
                <w:szCs w:val="19"/>
              </w:rPr>
              <w:t xml:space="preserve"> </w:t>
            </w:r>
            <w:r>
              <w:rPr>
                <w:rFonts w:cs="Arial"/>
                <w:sz w:val="19"/>
                <w:szCs w:val="19"/>
              </w:rPr>
              <w:t>التطبيق</w:t>
            </w:r>
            <w:r>
              <w:rPr>
                <w:rFonts w:cs="Arial"/>
                <w:sz w:val="19"/>
                <w:szCs w:val="19"/>
              </w:rPr>
              <w:t xml:space="preserve"> </w:t>
            </w:r>
            <w:r>
              <w:rPr>
                <w:rFonts w:cs="Arial"/>
                <w:sz w:val="19"/>
                <w:szCs w:val="19"/>
              </w:rPr>
              <w:t>كضيف</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تسجيل</w:t>
            </w:r>
            <w:r>
              <w:rPr>
                <w:rFonts w:cs="Arial"/>
                <w:sz w:val="19"/>
                <w:szCs w:val="19"/>
              </w:rPr>
              <w:t>.</w:t>
            </w:r>
          </w:p>
        </w:tc>
      </w:tr>
      <w:tr w:rsidR="0060300D" w14:paraId="5D0DC213" w14:textId="77777777">
        <w:trPr>
          <w:jc w:val="center"/>
        </w:trPr>
        <w:tc>
          <w:tcPr>
            <w:tcW w:w="2409" w:type="dxa"/>
            <w:vMerge/>
          </w:tcPr>
          <w:p w14:paraId="17AD1E45" w14:textId="77777777" w:rsidR="0060300D" w:rsidRDefault="0060300D"/>
        </w:tc>
        <w:tc>
          <w:tcPr>
            <w:tcW w:w="2409" w:type="dxa"/>
            <w:vMerge/>
          </w:tcPr>
          <w:p w14:paraId="676F099B" w14:textId="77777777" w:rsidR="0060300D" w:rsidRDefault="0060300D"/>
        </w:tc>
        <w:tc>
          <w:tcPr>
            <w:tcW w:w="1361" w:type="dxa"/>
          </w:tcPr>
          <w:p w14:paraId="29D05AE9" w14:textId="77777777" w:rsidR="0060300D" w:rsidRDefault="00BE40AE">
            <w:pPr>
              <w:bidi/>
              <w:spacing w:before="40" w:after="40"/>
              <w:jc w:val="center"/>
            </w:pPr>
            <w:r>
              <w:rPr>
                <w:rFonts w:cs="Arial"/>
                <w:b/>
                <w:bCs/>
                <w:sz w:val="19"/>
                <w:szCs w:val="19"/>
              </w:rPr>
              <w:t>FR-216</w:t>
            </w:r>
          </w:p>
        </w:tc>
        <w:tc>
          <w:tcPr>
            <w:tcW w:w="4762" w:type="dxa"/>
          </w:tcPr>
          <w:p w14:paraId="393C657A" w14:textId="77777777" w:rsidR="0060300D" w:rsidRDefault="00BE40AE">
            <w:pPr>
              <w:bidi/>
              <w:spacing w:before="40" w:after="40"/>
              <w:jc w:val="right"/>
            </w:pPr>
            <w:r>
              <w:rPr>
                <w:rFonts w:cs="Arial"/>
                <w:sz w:val="19"/>
                <w:szCs w:val="19"/>
              </w:rPr>
              <w:t>فتح</w:t>
            </w:r>
            <w:r>
              <w:rPr>
                <w:rFonts w:cs="Arial"/>
                <w:sz w:val="19"/>
                <w:szCs w:val="19"/>
              </w:rPr>
              <w:t>/</w:t>
            </w:r>
            <w:r>
              <w:rPr>
                <w:rFonts w:cs="Arial"/>
                <w:sz w:val="19"/>
                <w:szCs w:val="19"/>
              </w:rPr>
              <w:t>إغلاق</w:t>
            </w:r>
            <w:r>
              <w:rPr>
                <w:rFonts w:cs="Arial"/>
                <w:sz w:val="19"/>
                <w:szCs w:val="19"/>
              </w:rPr>
              <w:t xml:space="preserve"> </w:t>
            </w:r>
            <w:r>
              <w:rPr>
                <w:rFonts w:cs="Arial"/>
                <w:sz w:val="19"/>
                <w:szCs w:val="19"/>
              </w:rPr>
              <w:t>التسجيل</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إغلاق</w:t>
            </w:r>
            <w:r>
              <w:rPr>
                <w:rFonts w:cs="Arial"/>
                <w:sz w:val="19"/>
                <w:szCs w:val="19"/>
              </w:rPr>
              <w:t xml:space="preserve"> </w:t>
            </w:r>
            <w:r>
              <w:rPr>
                <w:rFonts w:cs="Arial"/>
                <w:sz w:val="19"/>
                <w:szCs w:val="19"/>
              </w:rPr>
              <w:t>تلقائي</w:t>
            </w:r>
            <w:r>
              <w:rPr>
                <w:rFonts w:cs="Arial"/>
                <w:sz w:val="19"/>
                <w:szCs w:val="19"/>
              </w:rPr>
              <w:t xml:space="preserve"> </w:t>
            </w:r>
            <w:r>
              <w:rPr>
                <w:rFonts w:cs="Arial"/>
                <w:sz w:val="19"/>
                <w:szCs w:val="19"/>
              </w:rPr>
              <w:t>بنهاية</w:t>
            </w:r>
            <w:r>
              <w:rPr>
                <w:rFonts w:cs="Arial"/>
                <w:sz w:val="19"/>
                <w:szCs w:val="19"/>
              </w:rPr>
              <w:t xml:space="preserve"> </w:t>
            </w:r>
            <w:r>
              <w:rPr>
                <w:rFonts w:cs="Arial"/>
                <w:sz w:val="19"/>
                <w:szCs w:val="19"/>
              </w:rPr>
              <w:t>آخر</w:t>
            </w:r>
            <w:r>
              <w:rPr>
                <w:rFonts w:cs="Arial"/>
                <w:sz w:val="19"/>
                <w:szCs w:val="19"/>
              </w:rPr>
              <w:t xml:space="preserve"> </w:t>
            </w:r>
            <w:r>
              <w:rPr>
                <w:rFonts w:cs="Arial"/>
                <w:sz w:val="19"/>
                <w:szCs w:val="19"/>
              </w:rPr>
              <w:t>يوم</w:t>
            </w:r>
            <w:r>
              <w:rPr>
                <w:rFonts w:cs="Arial"/>
                <w:sz w:val="19"/>
                <w:szCs w:val="19"/>
              </w:rPr>
              <w:t xml:space="preserve"> </w:t>
            </w:r>
            <w:r>
              <w:rPr>
                <w:rFonts w:cs="Arial"/>
                <w:sz w:val="19"/>
                <w:szCs w:val="19"/>
              </w:rPr>
              <w:t>وتجاوز</w:t>
            </w:r>
            <w:r>
              <w:rPr>
                <w:rFonts w:cs="Arial"/>
                <w:sz w:val="19"/>
                <w:szCs w:val="19"/>
              </w:rPr>
              <w:t xml:space="preserve"> </w:t>
            </w:r>
            <w:r>
              <w:rPr>
                <w:rFonts w:cs="Arial"/>
                <w:sz w:val="19"/>
                <w:szCs w:val="19"/>
              </w:rPr>
              <w:t>يدوي</w:t>
            </w:r>
            <w:r>
              <w:rPr>
                <w:rFonts w:cs="Arial"/>
                <w:sz w:val="19"/>
                <w:szCs w:val="19"/>
              </w:rPr>
              <w:t>.</w:t>
            </w:r>
          </w:p>
        </w:tc>
      </w:tr>
      <w:tr w:rsidR="0060300D" w14:paraId="0C4B6130" w14:textId="77777777">
        <w:trPr>
          <w:jc w:val="center"/>
        </w:trPr>
        <w:tc>
          <w:tcPr>
            <w:tcW w:w="2409" w:type="dxa"/>
            <w:vMerge/>
          </w:tcPr>
          <w:p w14:paraId="73DB3B0D" w14:textId="77777777" w:rsidR="0060300D" w:rsidRDefault="0060300D"/>
        </w:tc>
        <w:tc>
          <w:tcPr>
            <w:tcW w:w="2409" w:type="dxa"/>
            <w:vMerge/>
          </w:tcPr>
          <w:p w14:paraId="3C754DFF" w14:textId="77777777" w:rsidR="0060300D" w:rsidRDefault="0060300D"/>
        </w:tc>
        <w:tc>
          <w:tcPr>
            <w:tcW w:w="1361" w:type="dxa"/>
          </w:tcPr>
          <w:p w14:paraId="7B3DF53E" w14:textId="77777777" w:rsidR="0060300D" w:rsidRDefault="00BE40AE">
            <w:pPr>
              <w:bidi/>
              <w:spacing w:before="40" w:after="40"/>
              <w:jc w:val="center"/>
            </w:pPr>
            <w:r>
              <w:rPr>
                <w:rFonts w:cs="Arial"/>
                <w:b/>
                <w:bCs/>
                <w:sz w:val="19"/>
                <w:szCs w:val="19"/>
              </w:rPr>
              <w:t>FR-217</w:t>
            </w:r>
          </w:p>
        </w:tc>
        <w:tc>
          <w:tcPr>
            <w:tcW w:w="4762" w:type="dxa"/>
          </w:tcPr>
          <w:p w14:paraId="12F641EA" w14:textId="77777777" w:rsidR="0060300D" w:rsidRDefault="00BE40AE">
            <w:pPr>
              <w:bidi/>
              <w:spacing w:before="40" w:after="40"/>
              <w:jc w:val="right"/>
            </w:pPr>
            <w:r>
              <w:rPr>
                <w:rFonts w:cs="Arial"/>
                <w:sz w:val="19"/>
                <w:szCs w:val="19"/>
              </w:rPr>
              <w:t>دعم</w:t>
            </w:r>
            <w:r>
              <w:rPr>
                <w:rFonts w:cs="Arial"/>
                <w:sz w:val="19"/>
                <w:szCs w:val="19"/>
              </w:rPr>
              <w:t xml:space="preserve"> </w:t>
            </w:r>
            <w:r>
              <w:rPr>
                <w:rFonts w:cs="Arial"/>
                <w:sz w:val="19"/>
                <w:szCs w:val="19"/>
              </w:rPr>
              <w:t>التسجيل</w:t>
            </w:r>
            <w:r>
              <w:rPr>
                <w:rFonts w:cs="Arial"/>
                <w:sz w:val="19"/>
                <w:szCs w:val="19"/>
              </w:rPr>
              <w:t xml:space="preserve"> </w:t>
            </w:r>
            <w:r>
              <w:rPr>
                <w:rFonts w:cs="Arial"/>
                <w:sz w:val="19"/>
                <w:szCs w:val="19"/>
              </w:rPr>
              <w:t>الميداني</w:t>
            </w:r>
            <w:r>
              <w:rPr>
                <w:rFonts w:cs="Arial"/>
                <w:sz w:val="19"/>
                <w:szCs w:val="19"/>
              </w:rPr>
              <w:t xml:space="preserve"> </w:t>
            </w:r>
            <w:r>
              <w:rPr>
                <w:rFonts w:cs="Arial"/>
                <w:sz w:val="19"/>
                <w:szCs w:val="19"/>
              </w:rPr>
              <w:t>وإعادة</w:t>
            </w:r>
            <w:r>
              <w:rPr>
                <w:rFonts w:cs="Arial"/>
                <w:sz w:val="19"/>
                <w:szCs w:val="19"/>
              </w:rPr>
              <w:t xml:space="preserve"> </w:t>
            </w:r>
            <w:r>
              <w:rPr>
                <w:rFonts w:cs="Arial"/>
                <w:sz w:val="19"/>
                <w:szCs w:val="19"/>
              </w:rPr>
              <w:t>طباعة</w:t>
            </w:r>
            <w:r>
              <w:rPr>
                <w:rFonts w:cs="Arial"/>
                <w:sz w:val="19"/>
                <w:szCs w:val="19"/>
              </w:rPr>
              <w:t xml:space="preserve"> </w:t>
            </w:r>
            <w:r>
              <w:rPr>
                <w:rFonts w:cs="Arial"/>
                <w:sz w:val="19"/>
                <w:szCs w:val="19"/>
              </w:rPr>
              <w:t>الشارة</w:t>
            </w:r>
            <w:r>
              <w:rPr>
                <w:rFonts w:cs="Arial"/>
                <w:sz w:val="19"/>
                <w:szCs w:val="19"/>
              </w:rPr>
              <w:t xml:space="preserve"> </w:t>
            </w:r>
            <w:r>
              <w:rPr>
                <w:rFonts w:cs="Arial"/>
                <w:sz w:val="19"/>
                <w:szCs w:val="19"/>
              </w:rPr>
              <w:t>لمن</w:t>
            </w:r>
            <w:r>
              <w:rPr>
                <w:rFonts w:cs="Arial"/>
                <w:sz w:val="19"/>
                <w:szCs w:val="19"/>
              </w:rPr>
              <w:t xml:space="preserve"> </w:t>
            </w:r>
            <w:r>
              <w:rPr>
                <w:rFonts w:cs="Arial"/>
                <w:sz w:val="19"/>
                <w:szCs w:val="19"/>
              </w:rPr>
              <w:t>يصل</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شارة</w:t>
            </w:r>
            <w:r>
              <w:rPr>
                <w:rFonts w:cs="Arial"/>
                <w:sz w:val="19"/>
                <w:szCs w:val="19"/>
              </w:rPr>
              <w:t>.</w:t>
            </w:r>
          </w:p>
        </w:tc>
      </w:tr>
      <w:tr w:rsidR="0060300D" w14:paraId="376B392D" w14:textId="77777777">
        <w:trPr>
          <w:jc w:val="center"/>
        </w:trPr>
        <w:tc>
          <w:tcPr>
            <w:tcW w:w="1247" w:type="dxa"/>
            <w:vMerge w:val="restart"/>
          </w:tcPr>
          <w:p w14:paraId="42DC243C" w14:textId="77777777" w:rsidR="0060300D" w:rsidRDefault="00BE40AE">
            <w:pPr>
              <w:bidi/>
              <w:spacing w:before="40" w:after="40"/>
              <w:jc w:val="center"/>
            </w:pPr>
            <w:r>
              <w:rPr>
                <w:rFonts w:cs="Arial"/>
                <w:b/>
                <w:bCs/>
                <w:color w:val="0D5341"/>
                <w:sz w:val="21"/>
                <w:szCs w:val="21"/>
              </w:rPr>
              <w:t>F-03</w:t>
            </w:r>
          </w:p>
        </w:tc>
        <w:tc>
          <w:tcPr>
            <w:tcW w:w="2268" w:type="dxa"/>
            <w:vMerge w:val="restart"/>
          </w:tcPr>
          <w:p w14:paraId="1266FBAC" w14:textId="77777777" w:rsidR="0060300D" w:rsidRDefault="00BE40AE">
            <w:pPr>
              <w:bidi/>
              <w:spacing w:before="40" w:after="40"/>
              <w:jc w:val="center"/>
            </w:pPr>
            <w:r>
              <w:rPr>
                <w:rFonts w:cs="Arial"/>
                <w:b/>
                <w:bCs/>
                <w:sz w:val="20"/>
                <w:szCs w:val="20"/>
              </w:rPr>
              <w:t>الشارة</w:t>
            </w:r>
            <w:r>
              <w:rPr>
                <w:rFonts w:cs="Arial"/>
                <w:b/>
                <w:bCs/>
                <w:sz w:val="20"/>
                <w:szCs w:val="20"/>
              </w:rPr>
              <w:t xml:space="preserve"> </w:t>
            </w:r>
            <w:r>
              <w:rPr>
                <w:rFonts w:cs="Arial"/>
                <w:b/>
                <w:bCs/>
                <w:sz w:val="20"/>
                <w:szCs w:val="20"/>
              </w:rPr>
              <w:t>والتحكم</w:t>
            </w:r>
            <w:r>
              <w:rPr>
                <w:rFonts w:cs="Arial"/>
                <w:b/>
                <w:bCs/>
                <w:sz w:val="20"/>
                <w:szCs w:val="20"/>
              </w:rPr>
              <w:t xml:space="preserve"> </w:t>
            </w:r>
            <w:r>
              <w:rPr>
                <w:rFonts w:cs="Arial"/>
                <w:b/>
                <w:bCs/>
                <w:sz w:val="20"/>
                <w:szCs w:val="20"/>
              </w:rPr>
              <w:t>بالدخول</w:t>
            </w:r>
          </w:p>
        </w:tc>
        <w:tc>
          <w:tcPr>
            <w:tcW w:w="1361" w:type="dxa"/>
          </w:tcPr>
          <w:p w14:paraId="13D1C237" w14:textId="77777777" w:rsidR="0060300D" w:rsidRDefault="00BE40AE">
            <w:pPr>
              <w:bidi/>
              <w:spacing w:before="40" w:after="40"/>
              <w:jc w:val="center"/>
            </w:pPr>
            <w:r>
              <w:rPr>
                <w:rFonts w:cs="Arial"/>
                <w:b/>
                <w:bCs/>
                <w:sz w:val="19"/>
                <w:szCs w:val="19"/>
              </w:rPr>
              <w:t>FR-301</w:t>
            </w:r>
          </w:p>
        </w:tc>
        <w:tc>
          <w:tcPr>
            <w:tcW w:w="4762" w:type="dxa"/>
          </w:tcPr>
          <w:p w14:paraId="71146B74" w14:textId="77777777" w:rsidR="0060300D" w:rsidRDefault="00BE40AE">
            <w:pPr>
              <w:bidi/>
              <w:spacing w:before="40" w:after="40"/>
              <w:jc w:val="right"/>
            </w:pPr>
            <w:r>
              <w:rPr>
                <w:rFonts w:cs="Arial"/>
                <w:sz w:val="19"/>
                <w:szCs w:val="19"/>
              </w:rPr>
              <w:t>إصدار</w:t>
            </w:r>
            <w:r>
              <w:rPr>
                <w:rFonts w:cs="Arial"/>
                <w:sz w:val="19"/>
                <w:szCs w:val="19"/>
              </w:rPr>
              <w:t xml:space="preserve"> </w:t>
            </w:r>
            <w:r>
              <w:rPr>
                <w:rFonts w:cs="Arial"/>
                <w:sz w:val="19"/>
                <w:szCs w:val="19"/>
              </w:rPr>
              <w:t>شارة</w:t>
            </w:r>
            <w:r>
              <w:rPr>
                <w:rFonts w:cs="Arial"/>
                <w:sz w:val="19"/>
                <w:szCs w:val="19"/>
              </w:rPr>
              <w:t xml:space="preserve"> </w:t>
            </w:r>
            <w:r>
              <w:rPr>
                <w:rFonts w:cs="Arial"/>
                <w:sz w:val="19"/>
                <w:szCs w:val="19"/>
              </w:rPr>
              <w:t>دخول</w:t>
            </w:r>
            <w:r>
              <w:rPr>
                <w:rFonts w:cs="Arial"/>
                <w:sz w:val="19"/>
                <w:szCs w:val="19"/>
              </w:rPr>
              <w:t xml:space="preserve"> </w:t>
            </w:r>
            <w:r>
              <w:rPr>
                <w:rFonts w:cs="Arial"/>
                <w:sz w:val="19"/>
                <w:szCs w:val="19"/>
              </w:rPr>
              <w:t>برقم</w:t>
            </w:r>
            <w:r>
              <w:rPr>
                <w:rFonts w:cs="Arial"/>
                <w:sz w:val="19"/>
                <w:szCs w:val="19"/>
              </w:rPr>
              <w:t xml:space="preserve"> </w:t>
            </w:r>
            <w:r>
              <w:rPr>
                <w:rFonts w:cs="Arial"/>
                <w:sz w:val="19"/>
                <w:szCs w:val="19"/>
              </w:rPr>
              <w:t>مرجعي</w:t>
            </w:r>
            <w:r>
              <w:rPr>
                <w:rFonts w:cs="Arial"/>
                <w:sz w:val="19"/>
                <w:szCs w:val="19"/>
              </w:rPr>
              <w:t xml:space="preserve"> </w:t>
            </w:r>
            <w:r>
              <w:rPr>
                <w:rFonts w:cs="Arial"/>
                <w:sz w:val="19"/>
                <w:szCs w:val="19"/>
              </w:rPr>
              <w:t>فريد</w:t>
            </w:r>
            <w:r>
              <w:rPr>
                <w:rFonts w:cs="Arial"/>
                <w:sz w:val="19"/>
                <w:szCs w:val="19"/>
              </w:rPr>
              <w:t xml:space="preserve"> </w:t>
            </w:r>
            <w:r>
              <w:rPr>
                <w:rFonts w:cs="Arial"/>
                <w:sz w:val="19"/>
                <w:szCs w:val="19"/>
              </w:rPr>
              <w:t>و</w:t>
            </w:r>
            <w:r>
              <w:rPr>
                <w:rFonts w:cs="Arial"/>
                <w:sz w:val="19"/>
                <w:szCs w:val="19"/>
              </w:rPr>
              <w:t xml:space="preserve"> QR </w:t>
            </w:r>
            <w:r>
              <w:rPr>
                <w:rFonts w:cs="Arial"/>
                <w:sz w:val="19"/>
                <w:szCs w:val="19"/>
              </w:rPr>
              <w:t>للمستخدم</w:t>
            </w:r>
            <w:r>
              <w:rPr>
                <w:rFonts w:cs="Arial"/>
                <w:sz w:val="19"/>
                <w:szCs w:val="19"/>
              </w:rPr>
              <w:t xml:space="preserve"> </w:t>
            </w:r>
            <w:r>
              <w:rPr>
                <w:rFonts w:cs="Arial"/>
                <w:sz w:val="19"/>
                <w:szCs w:val="19"/>
              </w:rPr>
              <w:t>المعتمد</w:t>
            </w:r>
            <w:r>
              <w:rPr>
                <w:rFonts w:cs="Arial"/>
                <w:sz w:val="19"/>
                <w:szCs w:val="19"/>
              </w:rPr>
              <w:t>.</w:t>
            </w:r>
          </w:p>
        </w:tc>
      </w:tr>
      <w:tr w:rsidR="0060300D" w14:paraId="6B2B4568" w14:textId="77777777">
        <w:trPr>
          <w:jc w:val="center"/>
        </w:trPr>
        <w:tc>
          <w:tcPr>
            <w:tcW w:w="2409" w:type="dxa"/>
            <w:vMerge/>
          </w:tcPr>
          <w:p w14:paraId="277D4CE4" w14:textId="77777777" w:rsidR="0060300D" w:rsidRDefault="0060300D"/>
        </w:tc>
        <w:tc>
          <w:tcPr>
            <w:tcW w:w="2409" w:type="dxa"/>
            <w:vMerge/>
          </w:tcPr>
          <w:p w14:paraId="0CFB7CA1" w14:textId="77777777" w:rsidR="0060300D" w:rsidRDefault="0060300D"/>
        </w:tc>
        <w:tc>
          <w:tcPr>
            <w:tcW w:w="1361" w:type="dxa"/>
          </w:tcPr>
          <w:p w14:paraId="26E8F000" w14:textId="77777777" w:rsidR="0060300D" w:rsidRDefault="00BE40AE">
            <w:pPr>
              <w:bidi/>
              <w:spacing w:before="40" w:after="40"/>
              <w:jc w:val="center"/>
            </w:pPr>
            <w:r>
              <w:rPr>
                <w:rFonts w:cs="Arial"/>
                <w:b/>
                <w:bCs/>
                <w:sz w:val="19"/>
                <w:szCs w:val="19"/>
              </w:rPr>
              <w:t>FR-302</w:t>
            </w:r>
          </w:p>
        </w:tc>
        <w:tc>
          <w:tcPr>
            <w:tcW w:w="4762" w:type="dxa"/>
          </w:tcPr>
          <w:p w14:paraId="514BFCBA" w14:textId="77777777" w:rsidR="0060300D" w:rsidRDefault="00BE40AE">
            <w:pPr>
              <w:bidi/>
              <w:spacing w:before="40" w:after="40"/>
              <w:jc w:val="right"/>
            </w:pPr>
            <w:r>
              <w:rPr>
                <w:rFonts w:cs="Arial"/>
                <w:sz w:val="19"/>
                <w:szCs w:val="19"/>
              </w:rPr>
              <w:t>تلوين</w:t>
            </w:r>
            <w:r>
              <w:rPr>
                <w:rFonts w:cs="Arial"/>
                <w:sz w:val="19"/>
                <w:szCs w:val="19"/>
              </w:rPr>
              <w:t xml:space="preserve"> </w:t>
            </w:r>
            <w:r>
              <w:rPr>
                <w:rFonts w:cs="Arial"/>
                <w:sz w:val="19"/>
                <w:szCs w:val="19"/>
              </w:rPr>
              <w:t>الشارة</w:t>
            </w:r>
            <w:r>
              <w:rPr>
                <w:rFonts w:cs="Arial"/>
                <w:sz w:val="19"/>
                <w:szCs w:val="19"/>
              </w:rPr>
              <w:t xml:space="preserve"> </w:t>
            </w:r>
            <w:r>
              <w:rPr>
                <w:rFonts w:cs="Arial"/>
                <w:sz w:val="19"/>
                <w:szCs w:val="19"/>
              </w:rPr>
              <w:t>حسب</w:t>
            </w:r>
            <w:r>
              <w:rPr>
                <w:rFonts w:cs="Arial"/>
                <w:sz w:val="19"/>
                <w:szCs w:val="19"/>
              </w:rPr>
              <w:t xml:space="preserve"> </w:t>
            </w:r>
            <w:r>
              <w:rPr>
                <w:rFonts w:cs="Arial"/>
                <w:sz w:val="19"/>
                <w:szCs w:val="19"/>
              </w:rPr>
              <w:t>فئة</w:t>
            </w:r>
            <w:r>
              <w:rPr>
                <w:rFonts w:cs="Arial"/>
                <w:sz w:val="19"/>
                <w:szCs w:val="19"/>
              </w:rPr>
              <w:t xml:space="preserve"> </w:t>
            </w:r>
            <w:r>
              <w:rPr>
                <w:rFonts w:cs="Arial"/>
                <w:sz w:val="19"/>
                <w:szCs w:val="19"/>
              </w:rPr>
              <w:t>المستخدم</w:t>
            </w:r>
            <w:r>
              <w:rPr>
                <w:rFonts w:cs="Arial"/>
                <w:sz w:val="19"/>
                <w:szCs w:val="19"/>
              </w:rPr>
              <w:t>.</w:t>
            </w:r>
          </w:p>
        </w:tc>
      </w:tr>
      <w:tr w:rsidR="0060300D" w14:paraId="26A15D82" w14:textId="77777777">
        <w:trPr>
          <w:jc w:val="center"/>
        </w:trPr>
        <w:tc>
          <w:tcPr>
            <w:tcW w:w="2409" w:type="dxa"/>
            <w:vMerge/>
          </w:tcPr>
          <w:p w14:paraId="76129ED0" w14:textId="77777777" w:rsidR="0060300D" w:rsidRDefault="0060300D"/>
        </w:tc>
        <w:tc>
          <w:tcPr>
            <w:tcW w:w="2409" w:type="dxa"/>
            <w:vMerge/>
          </w:tcPr>
          <w:p w14:paraId="43639177" w14:textId="77777777" w:rsidR="0060300D" w:rsidRDefault="0060300D"/>
        </w:tc>
        <w:tc>
          <w:tcPr>
            <w:tcW w:w="1361" w:type="dxa"/>
          </w:tcPr>
          <w:p w14:paraId="5DD05E77" w14:textId="77777777" w:rsidR="0060300D" w:rsidRDefault="00BE40AE">
            <w:pPr>
              <w:bidi/>
              <w:spacing w:before="40" w:after="40"/>
              <w:jc w:val="center"/>
            </w:pPr>
            <w:r>
              <w:rPr>
                <w:rFonts w:cs="Arial"/>
                <w:b/>
                <w:bCs/>
                <w:sz w:val="19"/>
                <w:szCs w:val="19"/>
              </w:rPr>
              <w:t>FR-303</w:t>
            </w:r>
          </w:p>
        </w:tc>
        <w:tc>
          <w:tcPr>
            <w:tcW w:w="4762" w:type="dxa"/>
          </w:tcPr>
          <w:p w14:paraId="1DC4EC13" w14:textId="77777777" w:rsidR="0060300D" w:rsidRDefault="00BE40AE">
            <w:pPr>
              <w:bidi/>
              <w:spacing w:before="40" w:after="40"/>
              <w:jc w:val="right"/>
            </w:pPr>
            <w:r>
              <w:rPr>
                <w:rFonts w:cs="Arial"/>
                <w:sz w:val="19"/>
                <w:szCs w:val="19"/>
              </w:rPr>
              <w:t>التحقق</w:t>
            </w:r>
            <w:r>
              <w:rPr>
                <w:rFonts w:cs="Arial"/>
                <w:sz w:val="19"/>
                <w:szCs w:val="19"/>
              </w:rPr>
              <w:t xml:space="preserve"> </w:t>
            </w:r>
            <w:r>
              <w:rPr>
                <w:rFonts w:cs="Arial"/>
                <w:sz w:val="19"/>
                <w:szCs w:val="19"/>
              </w:rPr>
              <w:t>من</w:t>
            </w:r>
            <w:r>
              <w:rPr>
                <w:rFonts w:cs="Arial"/>
                <w:sz w:val="19"/>
                <w:szCs w:val="19"/>
              </w:rPr>
              <w:t xml:space="preserve"> QR/</w:t>
            </w:r>
            <w:r>
              <w:rPr>
                <w:rFonts w:cs="Arial"/>
                <w:sz w:val="19"/>
                <w:szCs w:val="19"/>
              </w:rPr>
              <w:t>باركود</w:t>
            </w:r>
            <w:r>
              <w:rPr>
                <w:rFonts w:cs="Arial"/>
                <w:sz w:val="19"/>
                <w:szCs w:val="19"/>
              </w:rPr>
              <w:t xml:space="preserve"> </w:t>
            </w:r>
            <w:r>
              <w:rPr>
                <w:rFonts w:cs="Arial"/>
                <w:sz w:val="19"/>
                <w:szCs w:val="19"/>
              </w:rPr>
              <w:t>الشارة</w:t>
            </w:r>
            <w:r>
              <w:rPr>
                <w:rFonts w:cs="Arial"/>
                <w:sz w:val="19"/>
                <w:szCs w:val="19"/>
              </w:rPr>
              <w:t xml:space="preserve"> </w:t>
            </w:r>
            <w:r>
              <w:rPr>
                <w:rFonts w:cs="Arial"/>
                <w:sz w:val="19"/>
                <w:szCs w:val="19"/>
              </w:rPr>
              <w:t>عند</w:t>
            </w:r>
            <w:r>
              <w:rPr>
                <w:rFonts w:cs="Arial"/>
                <w:sz w:val="19"/>
                <w:szCs w:val="19"/>
              </w:rPr>
              <w:t xml:space="preserve"> </w:t>
            </w:r>
            <w:r>
              <w:rPr>
                <w:rFonts w:cs="Arial"/>
                <w:sz w:val="19"/>
                <w:szCs w:val="19"/>
              </w:rPr>
              <w:t>المدخل</w:t>
            </w:r>
            <w:r>
              <w:rPr>
                <w:rFonts w:cs="Arial"/>
                <w:sz w:val="19"/>
                <w:szCs w:val="19"/>
              </w:rPr>
              <w:t xml:space="preserve"> </w:t>
            </w:r>
            <w:r>
              <w:rPr>
                <w:rFonts w:cs="Arial"/>
                <w:sz w:val="19"/>
                <w:szCs w:val="19"/>
              </w:rPr>
              <w:t>وتسجيل</w:t>
            </w:r>
            <w:r>
              <w:rPr>
                <w:rFonts w:cs="Arial"/>
                <w:sz w:val="19"/>
                <w:szCs w:val="19"/>
              </w:rPr>
              <w:t xml:space="preserve"> </w:t>
            </w:r>
            <w:r>
              <w:rPr>
                <w:rFonts w:cs="Arial"/>
                <w:sz w:val="19"/>
                <w:szCs w:val="19"/>
              </w:rPr>
              <w:t>الدخول</w:t>
            </w:r>
            <w:r>
              <w:rPr>
                <w:rFonts w:cs="Arial"/>
                <w:sz w:val="19"/>
                <w:szCs w:val="19"/>
              </w:rPr>
              <w:t>.</w:t>
            </w:r>
          </w:p>
        </w:tc>
      </w:tr>
      <w:tr w:rsidR="0060300D" w14:paraId="2566E680" w14:textId="77777777">
        <w:trPr>
          <w:jc w:val="center"/>
        </w:trPr>
        <w:tc>
          <w:tcPr>
            <w:tcW w:w="2409" w:type="dxa"/>
            <w:vMerge/>
          </w:tcPr>
          <w:p w14:paraId="178D1E71" w14:textId="77777777" w:rsidR="0060300D" w:rsidRDefault="0060300D"/>
        </w:tc>
        <w:tc>
          <w:tcPr>
            <w:tcW w:w="2409" w:type="dxa"/>
            <w:vMerge/>
          </w:tcPr>
          <w:p w14:paraId="1BD5A334" w14:textId="77777777" w:rsidR="0060300D" w:rsidRDefault="0060300D"/>
        </w:tc>
        <w:tc>
          <w:tcPr>
            <w:tcW w:w="1361" w:type="dxa"/>
          </w:tcPr>
          <w:p w14:paraId="6DE2C6AC" w14:textId="77777777" w:rsidR="0060300D" w:rsidRDefault="00BE40AE">
            <w:pPr>
              <w:bidi/>
              <w:spacing w:before="40" w:after="40"/>
              <w:jc w:val="center"/>
            </w:pPr>
            <w:r>
              <w:rPr>
                <w:rFonts w:cs="Arial"/>
                <w:b/>
                <w:bCs/>
                <w:sz w:val="19"/>
                <w:szCs w:val="19"/>
              </w:rPr>
              <w:t>FR-304</w:t>
            </w:r>
          </w:p>
        </w:tc>
        <w:tc>
          <w:tcPr>
            <w:tcW w:w="4762" w:type="dxa"/>
          </w:tcPr>
          <w:p w14:paraId="2FECAAF3" w14:textId="77777777" w:rsidR="0060300D" w:rsidRDefault="00BE40AE">
            <w:pPr>
              <w:bidi/>
              <w:spacing w:before="40" w:after="40"/>
              <w:jc w:val="right"/>
            </w:pPr>
            <w:r>
              <w:rPr>
                <w:rFonts w:cs="Arial"/>
                <w:sz w:val="19"/>
                <w:szCs w:val="19"/>
              </w:rPr>
              <w:t>مسح</w:t>
            </w:r>
            <w:r>
              <w:rPr>
                <w:rFonts w:cs="Arial"/>
                <w:sz w:val="19"/>
                <w:szCs w:val="19"/>
              </w:rPr>
              <w:t xml:space="preserve"> </w:t>
            </w:r>
            <w:r>
              <w:rPr>
                <w:rFonts w:cs="Arial"/>
                <w:sz w:val="19"/>
                <w:szCs w:val="19"/>
              </w:rPr>
              <w:t>شارة</w:t>
            </w:r>
            <w:r>
              <w:rPr>
                <w:rFonts w:cs="Arial"/>
                <w:sz w:val="19"/>
                <w:szCs w:val="19"/>
              </w:rPr>
              <w:t xml:space="preserve"> </w:t>
            </w:r>
            <w:r>
              <w:rPr>
                <w:rFonts w:cs="Arial"/>
                <w:sz w:val="19"/>
                <w:szCs w:val="19"/>
              </w:rPr>
              <w:t>حاضر</w:t>
            </w:r>
            <w:r>
              <w:rPr>
                <w:rFonts w:cs="Arial"/>
                <w:sz w:val="19"/>
                <w:szCs w:val="19"/>
              </w:rPr>
              <w:t xml:space="preserve"> </w:t>
            </w:r>
            <w:r>
              <w:rPr>
                <w:rFonts w:cs="Arial"/>
                <w:sz w:val="19"/>
                <w:szCs w:val="19"/>
              </w:rPr>
              <w:t>آخر</w:t>
            </w:r>
            <w:r>
              <w:rPr>
                <w:rFonts w:cs="Arial"/>
                <w:sz w:val="19"/>
                <w:szCs w:val="19"/>
              </w:rPr>
              <w:t xml:space="preserve"> </w:t>
            </w:r>
            <w:r>
              <w:rPr>
                <w:rFonts w:cs="Arial"/>
                <w:sz w:val="19"/>
                <w:szCs w:val="19"/>
              </w:rPr>
              <w:t>لحفظه</w:t>
            </w:r>
            <w:r>
              <w:rPr>
                <w:rFonts w:cs="Arial"/>
                <w:sz w:val="19"/>
                <w:szCs w:val="19"/>
              </w:rPr>
              <w:t xml:space="preserve"> </w:t>
            </w:r>
            <w:r>
              <w:rPr>
                <w:rFonts w:cs="Arial"/>
                <w:sz w:val="19"/>
                <w:szCs w:val="19"/>
              </w:rPr>
              <w:t>كجهة</w:t>
            </w:r>
            <w:r>
              <w:rPr>
                <w:rFonts w:cs="Arial"/>
                <w:sz w:val="19"/>
                <w:szCs w:val="19"/>
              </w:rPr>
              <w:t xml:space="preserve"> </w:t>
            </w:r>
            <w:r>
              <w:rPr>
                <w:rFonts w:cs="Arial"/>
                <w:sz w:val="19"/>
                <w:szCs w:val="19"/>
              </w:rPr>
              <w:t>اتصال</w:t>
            </w:r>
            <w:r>
              <w:rPr>
                <w:rFonts w:cs="Arial"/>
                <w:sz w:val="19"/>
                <w:szCs w:val="19"/>
              </w:rPr>
              <w:t>.</w:t>
            </w:r>
          </w:p>
        </w:tc>
      </w:tr>
      <w:tr w:rsidR="0060300D" w14:paraId="0252C628" w14:textId="77777777">
        <w:trPr>
          <w:jc w:val="center"/>
        </w:trPr>
        <w:tc>
          <w:tcPr>
            <w:tcW w:w="2409" w:type="dxa"/>
            <w:vMerge/>
          </w:tcPr>
          <w:p w14:paraId="77A57525" w14:textId="77777777" w:rsidR="0060300D" w:rsidRDefault="0060300D"/>
        </w:tc>
        <w:tc>
          <w:tcPr>
            <w:tcW w:w="2409" w:type="dxa"/>
            <w:vMerge/>
          </w:tcPr>
          <w:p w14:paraId="218BF292" w14:textId="77777777" w:rsidR="0060300D" w:rsidRDefault="0060300D"/>
        </w:tc>
        <w:tc>
          <w:tcPr>
            <w:tcW w:w="1361" w:type="dxa"/>
          </w:tcPr>
          <w:p w14:paraId="10E594B2" w14:textId="77777777" w:rsidR="0060300D" w:rsidRDefault="00BE40AE">
            <w:pPr>
              <w:bidi/>
              <w:spacing w:before="40" w:after="40"/>
              <w:jc w:val="center"/>
            </w:pPr>
            <w:r>
              <w:rPr>
                <w:rFonts w:cs="Arial"/>
                <w:b/>
                <w:bCs/>
                <w:sz w:val="19"/>
                <w:szCs w:val="19"/>
              </w:rPr>
              <w:t>FR-305</w:t>
            </w:r>
          </w:p>
        </w:tc>
        <w:tc>
          <w:tcPr>
            <w:tcW w:w="4762" w:type="dxa"/>
          </w:tcPr>
          <w:p w14:paraId="52863958" w14:textId="77777777" w:rsidR="0060300D" w:rsidRDefault="00BE40AE">
            <w:pPr>
              <w:bidi/>
              <w:spacing w:before="40" w:after="40"/>
              <w:jc w:val="right"/>
            </w:pPr>
            <w:r>
              <w:rPr>
                <w:rFonts w:cs="Arial"/>
                <w:sz w:val="19"/>
                <w:szCs w:val="19"/>
              </w:rPr>
              <w:t>تسجيل</w:t>
            </w:r>
            <w:r>
              <w:rPr>
                <w:rFonts w:cs="Arial"/>
                <w:sz w:val="19"/>
                <w:szCs w:val="19"/>
              </w:rPr>
              <w:t xml:space="preserve"> </w:t>
            </w:r>
            <w:r>
              <w:rPr>
                <w:rFonts w:cs="Arial"/>
                <w:sz w:val="19"/>
                <w:szCs w:val="19"/>
              </w:rPr>
              <w:t>الوصول</w:t>
            </w:r>
            <w:r>
              <w:rPr>
                <w:rFonts w:cs="Arial"/>
                <w:sz w:val="19"/>
                <w:szCs w:val="19"/>
              </w:rPr>
              <w:t xml:space="preserve"> </w:t>
            </w:r>
            <w:r>
              <w:rPr>
                <w:rFonts w:cs="Arial"/>
                <w:sz w:val="19"/>
                <w:szCs w:val="19"/>
              </w:rPr>
              <w:t>إلى</w:t>
            </w:r>
            <w:r>
              <w:rPr>
                <w:rFonts w:cs="Arial"/>
                <w:sz w:val="19"/>
                <w:szCs w:val="19"/>
              </w:rPr>
              <w:t xml:space="preserve"> </w:t>
            </w:r>
            <w:r>
              <w:rPr>
                <w:rFonts w:cs="Arial"/>
                <w:sz w:val="19"/>
                <w:szCs w:val="19"/>
              </w:rPr>
              <w:t>القاعة</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مسح</w:t>
            </w:r>
            <w:r>
              <w:rPr>
                <w:rFonts w:cs="Arial"/>
                <w:sz w:val="19"/>
                <w:szCs w:val="19"/>
              </w:rPr>
              <w:t xml:space="preserve"> QR </w:t>
            </w:r>
            <w:r>
              <w:rPr>
                <w:rFonts w:cs="Arial"/>
                <w:sz w:val="19"/>
                <w:szCs w:val="19"/>
              </w:rPr>
              <w:t>عند</w:t>
            </w:r>
            <w:r>
              <w:rPr>
                <w:rFonts w:cs="Arial"/>
                <w:sz w:val="19"/>
                <w:szCs w:val="19"/>
              </w:rPr>
              <w:t xml:space="preserve"> </w:t>
            </w:r>
            <w:r>
              <w:rPr>
                <w:rFonts w:cs="Arial"/>
                <w:sz w:val="19"/>
                <w:szCs w:val="19"/>
              </w:rPr>
              <w:t>بابها</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وقتي</w:t>
            </w:r>
            <w:r>
              <w:rPr>
                <w:rFonts w:cs="Arial"/>
                <w:sz w:val="19"/>
                <w:szCs w:val="19"/>
              </w:rPr>
              <w:t xml:space="preserve"> </w:t>
            </w:r>
            <w:r>
              <w:rPr>
                <w:rFonts w:cs="Arial"/>
                <w:sz w:val="19"/>
                <w:szCs w:val="19"/>
              </w:rPr>
              <w:t>دخول</w:t>
            </w:r>
            <w:r>
              <w:rPr>
                <w:rFonts w:cs="Arial"/>
                <w:sz w:val="19"/>
                <w:szCs w:val="19"/>
              </w:rPr>
              <w:t xml:space="preserve"> </w:t>
            </w:r>
            <w:r>
              <w:rPr>
                <w:rFonts w:cs="Arial"/>
                <w:sz w:val="19"/>
                <w:szCs w:val="19"/>
              </w:rPr>
              <w:t>وخروج</w:t>
            </w:r>
            <w:r>
              <w:rPr>
                <w:rFonts w:cs="Arial"/>
                <w:sz w:val="19"/>
                <w:szCs w:val="19"/>
              </w:rPr>
              <w:t xml:space="preserve"> </w:t>
            </w:r>
            <w:r>
              <w:rPr>
                <w:rFonts w:cs="Arial"/>
                <w:sz w:val="19"/>
                <w:szCs w:val="19"/>
              </w:rPr>
              <w:t>لكل</w:t>
            </w:r>
            <w:r>
              <w:rPr>
                <w:rFonts w:cs="Arial"/>
                <w:sz w:val="19"/>
                <w:szCs w:val="19"/>
              </w:rPr>
              <w:t xml:space="preserve"> </w:t>
            </w:r>
            <w:r>
              <w:rPr>
                <w:rFonts w:cs="Arial"/>
                <w:sz w:val="19"/>
                <w:szCs w:val="19"/>
              </w:rPr>
              <w:t>جلسة؛</w:t>
            </w:r>
            <w:r>
              <w:rPr>
                <w:rFonts w:cs="Arial"/>
                <w:sz w:val="19"/>
                <w:szCs w:val="19"/>
              </w:rPr>
              <w:t xml:space="preserve"> </w:t>
            </w:r>
            <w:r>
              <w:rPr>
                <w:rFonts w:cs="Arial"/>
                <w:sz w:val="19"/>
                <w:szCs w:val="19"/>
              </w:rPr>
              <w:t>ويُعد</w:t>
            </w:r>
            <w:r>
              <w:rPr>
                <w:rFonts w:cs="Arial"/>
                <w:sz w:val="19"/>
                <w:szCs w:val="19"/>
              </w:rPr>
              <w:t xml:space="preserve"> </w:t>
            </w:r>
            <w:r>
              <w:rPr>
                <w:rFonts w:cs="Arial"/>
                <w:sz w:val="19"/>
                <w:szCs w:val="19"/>
              </w:rPr>
              <w:t>الرصد</w:t>
            </w:r>
            <w:r>
              <w:rPr>
                <w:rFonts w:cs="Arial"/>
                <w:sz w:val="19"/>
                <w:szCs w:val="19"/>
              </w:rPr>
              <w:t xml:space="preserve"> </w:t>
            </w:r>
            <w:r>
              <w:rPr>
                <w:rFonts w:cs="Arial"/>
                <w:sz w:val="19"/>
                <w:szCs w:val="19"/>
              </w:rPr>
              <w:t>التلقائي</w:t>
            </w:r>
            <w:r>
              <w:rPr>
                <w:rFonts w:cs="Arial"/>
                <w:sz w:val="19"/>
                <w:szCs w:val="19"/>
              </w:rPr>
              <w:t xml:space="preserve"> </w:t>
            </w:r>
            <w:r>
              <w:rPr>
                <w:rFonts w:cs="Arial"/>
                <w:sz w:val="19"/>
                <w:szCs w:val="19"/>
              </w:rPr>
              <w:t>للوصول</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سياج</w:t>
            </w:r>
            <w:r>
              <w:rPr>
                <w:rFonts w:cs="Arial"/>
                <w:sz w:val="19"/>
                <w:szCs w:val="19"/>
              </w:rPr>
              <w:t xml:space="preserve"> GPS </w:t>
            </w:r>
            <w:r>
              <w:rPr>
                <w:rFonts w:cs="Arial"/>
                <w:sz w:val="19"/>
                <w:szCs w:val="19"/>
              </w:rPr>
              <w:t>جغرافي</w:t>
            </w:r>
            <w:r>
              <w:rPr>
                <w:rFonts w:cs="Arial"/>
                <w:sz w:val="19"/>
                <w:szCs w:val="19"/>
              </w:rPr>
              <w:t xml:space="preserve"> </w:t>
            </w:r>
            <w:r>
              <w:rPr>
                <w:rFonts w:cs="Arial"/>
                <w:sz w:val="19"/>
                <w:szCs w:val="19"/>
              </w:rPr>
              <w:t>حول</w:t>
            </w:r>
            <w:r>
              <w:rPr>
                <w:rFonts w:cs="Arial"/>
                <w:sz w:val="19"/>
                <w:szCs w:val="19"/>
              </w:rPr>
              <w:t xml:space="preserve"> </w:t>
            </w:r>
            <w:r>
              <w:rPr>
                <w:rFonts w:cs="Arial"/>
                <w:sz w:val="19"/>
                <w:szCs w:val="19"/>
              </w:rPr>
              <w:t>القاعة</w:t>
            </w:r>
            <w:r>
              <w:rPr>
                <w:rFonts w:cs="Arial"/>
                <w:sz w:val="19"/>
                <w:szCs w:val="19"/>
              </w:rPr>
              <w:t xml:space="preserve"> </w:t>
            </w:r>
            <w:r>
              <w:rPr>
                <w:rFonts w:cs="Arial"/>
                <w:sz w:val="19"/>
                <w:szCs w:val="19"/>
              </w:rPr>
              <w:t>تحسينًا</w:t>
            </w:r>
            <w:r>
              <w:rPr>
                <w:rFonts w:cs="Arial"/>
                <w:sz w:val="19"/>
                <w:szCs w:val="19"/>
              </w:rPr>
              <w:t xml:space="preserve"> </w:t>
            </w:r>
            <w:r>
              <w:rPr>
                <w:rFonts w:cs="Arial"/>
                <w:sz w:val="19"/>
                <w:szCs w:val="19"/>
              </w:rPr>
              <w:t>مؤجلًا</w:t>
            </w:r>
            <w:r>
              <w:rPr>
                <w:rFonts w:cs="Arial"/>
                <w:sz w:val="19"/>
                <w:szCs w:val="19"/>
              </w:rPr>
              <w:t xml:space="preserve"> (</w:t>
            </w:r>
            <w:r>
              <w:rPr>
                <w:rFonts w:cs="Arial"/>
                <w:sz w:val="19"/>
                <w:szCs w:val="19"/>
              </w:rPr>
              <w:t>البند</w:t>
            </w:r>
            <w:r>
              <w:rPr>
                <w:rFonts w:cs="Arial"/>
                <w:sz w:val="19"/>
                <w:szCs w:val="19"/>
              </w:rPr>
              <w:t xml:space="preserve"> </w:t>
            </w:r>
            <w:r>
              <w:rPr>
                <w:rFonts w:cs="Arial"/>
                <w:sz w:val="19"/>
                <w:szCs w:val="19"/>
              </w:rPr>
              <w:t>المفتوح</w:t>
            </w:r>
            <w:r>
              <w:rPr>
                <w:rFonts w:cs="Arial"/>
                <w:sz w:val="19"/>
                <w:szCs w:val="19"/>
              </w:rPr>
              <w:t xml:space="preserve"> G-OI-2).</w:t>
            </w:r>
          </w:p>
        </w:tc>
      </w:tr>
      <w:tr w:rsidR="0060300D" w14:paraId="7D5F37E7" w14:textId="77777777">
        <w:trPr>
          <w:jc w:val="center"/>
        </w:trPr>
        <w:tc>
          <w:tcPr>
            <w:tcW w:w="1247" w:type="dxa"/>
            <w:vMerge w:val="restart"/>
          </w:tcPr>
          <w:p w14:paraId="3C889033" w14:textId="77777777" w:rsidR="0060300D" w:rsidRDefault="00BE40AE">
            <w:pPr>
              <w:bidi/>
              <w:spacing w:before="40" w:after="40"/>
              <w:jc w:val="center"/>
            </w:pPr>
            <w:r>
              <w:rPr>
                <w:rFonts w:cs="Arial"/>
                <w:b/>
                <w:bCs/>
                <w:color w:val="0D5341"/>
                <w:sz w:val="21"/>
                <w:szCs w:val="21"/>
              </w:rPr>
              <w:t>F-04</w:t>
            </w:r>
          </w:p>
        </w:tc>
        <w:tc>
          <w:tcPr>
            <w:tcW w:w="2268" w:type="dxa"/>
            <w:vMerge w:val="restart"/>
          </w:tcPr>
          <w:p w14:paraId="5E10B9B0" w14:textId="77777777" w:rsidR="0060300D" w:rsidRDefault="00BE40AE">
            <w:pPr>
              <w:bidi/>
              <w:spacing w:before="40" w:after="40"/>
              <w:jc w:val="center"/>
            </w:pPr>
            <w:r>
              <w:rPr>
                <w:rFonts w:cs="Arial"/>
                <w:b/>
                <w:bCs/>
                <w:sz w:val="20"/>
                <w:szCs w:val="20"/>
              </w:rPr>
              <w:t>برنامج</w:t>
            </w:r>
            <w:r>
              <w:rPr>
                <w:rFonts w:cs="Arial"/>
                <w:b/>
                <w:bCs/>
                <w:sz w:val="20"/>
                <w:szCs w:val="20"/>
              </w:rPr>
              <w:t xml:space="preserve"> </w:t>
            </w:r>
            <w:r>
              <w:rPr>
                <w:rFonts w:cs="Arial"/>
                <w:b/>
                <w:bCs/>
                <w:sz w:val="20"/>
                <w:szCs w:val="20"/>
              </w:rPr>
              <w:t>الملتقى</w:t>
            </w:r>
          </w:p>
        </w:tc>
        <w:tc>
          <w:tcPr>
            <w:tcW w:w="1361" w:type="dxa"/>
          </w:tcPr>
          <w:p w14:paraId="42B07884" w14:textId="77777777" w:rsidR="0060300D" w:rsidRDefault="00BE40AE">
            <w:pPr>
              <w:bidi/>
              <w:spacing w:before="40" w:after="40"/>
              <w:jc w:val="center"/>
            </w:pPr>
            <w:r>
              <w:rPr>
                <w:rFonts w:cs="Arial"/>
                <w:b/>
                <w:bCs/>
                <w:sz w:val="19"/>
                <w:szCs w:val="19"/>
              </w:rPr>
              <w:t>FR-401</w:t>
            </w:r>
          </w:p>
        </w:tc>
        <w:tc>
          <w:tcPr>
            <w:tcW w:w="4762" w:type="dxa"/>
          </w:tcPr>
          <w:p w14:paraId="070C4928"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الفريق</w:t>
            </w:r>
            <w:r>
              <w:rPr>
                <w:rFonts w:cs="Arial"/>
                <w:sz w:val="19"/>
                <w:szCs w:val="19"/>
              </w:rPr>
              <w:t xml:space="preserve"> </w:t>
            </w:r>
            <w:r>
              <w:rPr>
                <w:rFonts w:cs="Arial"/>
                <w:sz w:val="19"/>
                <w:szCs w:val="19"/>
              </w:rPr>
              <w:t>العلمي</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إدارة</w:t>
            </w:r>
            <w:r>
              <w:rPr>
                <w:rFonts w:cs="Arial"/>
                <w:sz w:val="19"/>
                <w:szCs w:val="19"/>
              </w:rPr>
              <w:t xml:space="preserve"> </w:t>
            </w:r>
            <w:r>
              <w:rPr>
                <w:rFonts w:cs="Arial"/>
                <w:sz w:val="19"/>
                <w:szCs w:val="19"/>
              </w:rPr>
              <w:t>محاور</w:t>
            </w:r>
            <w:r>
              <w:rPr>
                <w:rFonts w:cs="Arial"/>
                <w:sz w:val="19"/>
                <w:szCs w:val="19"/>
              </w:rPr>
              <w:t xml:space="preserve"> </w:t>
            </w:r>
            <w:r>
              <w:rPr>
                <w:rFonts w:cs="Arial"/>
                <w:sz w:val="19"/>
                <w:szCs w:val="19"/>
              </w:rPr>
              <w:t>الملتقى</w:t>
            </w:r>
            <w:r>
              <w:rPr>
                <w:rFonts w:cs="Arial"/>
                <w:sz w:val="19"/>
                <w:szCs w:val="19"/>
              </w:rPr>
              <w:t xml:space="preserve"> </w:t>
            </w:r>
            <w:r>
              <w:rPr>
                <w:rFonts w:cs="Arial"/>
                <w:sz w:val="19"/>
                <w:szCs w:val="19"/>
              </w:rPr>
              <w:t>وموضوعاتها</w:t>
            </w:r>
            <w:r>
              <w:rPr>
                <w:rFonts w:cs="Arial"/>
                <w:sz w:val="19"/>
                <w:szCs w:val="19"/>
              </w:rPr>
              <w:t xml:space="preserve"> </w:t>
            </w:r>
            <w:r>
              <w:rPr>
                <w:rFonts w:cs="Arial"/>
                <w:sz w:val="19"/>
                <w:szCs w:val="19"/>
              </w:rPr>
              <w:t>الفرعية</w:t>
            </w:r>
            <w:r>
              <w:rPr>
                <w:rFonts w:cs="Arial"/>
                <w:sz w:val="19"/>
                <w:szCs w:val="19"/>
              </w:rPr>
              <w:t>.</w:t>
            </w:r>
          </w:p>
        </w:tc>
      </w:tr>
      <w:tr w:rsidR="0060300D" w14:paraId="2BA71D24" w14:textId="77777777">
        <w:trPr>
          <w:jc w:val="center"/>
        </w:trPr>
        <w:tc>
          <w:tcPr>
            <w:tcW w:w="2409" w:type="dxa"/>
            <w:vMerge/>
          </w:tcPr>
          <w:p w14:paraId="48F097D9" w14:textId="77777777" w:rsidR="0060300D" w:rsidRDefault="0060300D"/>
        </w:tc>
        <w:tc>
          <w:tcPr>
            <w:tcW w:w="2409" w:type="dxa"/>
            <w:vMerge/>
          </w:tcPr>
          <w:p w14:paraId="50FE2E48" w14:textId="77777777" w:rsidR="0060300D" w:rsidRDefault="0060300D"/>
        </w:tc>
        <w:tc>
          <w:tcPr>
            <w:tcW w:w="1361" w:type="dxa"/>
          </w:tcPr>
          <w:p w14:paraId="424260D0" w14:textId="77777777" w:rsidR="0060300D" w:rsidRDefault="00BE40AE">
            <w:pPr>
              <w:bidi/>
              <w:spacing w:before="40" w:after="40"/>
              <w:jc w:val="center"/>
            </w:pPr>
            <w:r>
              <w:rPr>
                <w:rFonts w:cs="Arial"/>
                <w:b/>
                <w:bCs/>
                <w:sz w:val="19"/>
                <w:szCs w:val="19"/>
              </w:rPr>
              <w:t>FR-402</w:t>
            </w:r>
          </w:p>
        </w:tc>
        <w:tc>
          <w:tcPr>
            <w:tcW w:w="4762" w:type="dxa"/>
          </w:tcPr>
          <w:p w14:paraId="0788F18B"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الفريق</w:t>
            </w:r>
            <w:r>
              <w:rPr>
                <w:rFonts w:cs="Arial"/>
                <w:sz w:val="19"/>
                <w:szCs w:val="19"/>
              </w:rPr>
              <w:t xml:space="preserve"> </w:t>
            </w:r>
            <w:r>
              <w:rPr>
                <w:rFonts w:cs="Arial"/>
                <w:sz w:val="19"/>
                <w:szCs w:val="19"/>
              </w:rPr>
              <w:t>العلمي</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إنشاء</w:t>
            </w:r>
            <w:r>
              <w:rPr>
                <w:rFonts w:cs="Arial"/>
                <w:sz w:val="19"/>
                <w:szCs w:val="19"/>
              </w:rPr>
              <w:t xml:space="preserve"> </w:t>
            </w:r>
            <w:r>
              <w:rPr>
                <w:rFonts w:cs="Arial"/>
                <w:sz w:val="19"/>
                <w:szCs w:val="19"/>
              </w:rPr>
              <w:t>الجلسات</w:t>
            </w:r>
            <w:r>
              <w:rPr>
                <w:rFonts w:cs="Arial"/>
                <w:sz w:val="19"/>
                <w:szCs w:val="19"/>
              </w:rPr>
              <w:t xml:space="preserve"> </w:t>
            </w:r>
            <w:r>
              <w:rPr>
                <w:rFonts w:cs="Arial"/>
                <w:sz w:val="19"/>
                <w:szCs w:val="19"/>
              </w:rPr>
              <w:t>وإدارتها</w:t>
            </w:r>
            <w:r>
              <w:rPr>
                <w:rFonts w:cs="Arial"/>
                <w:sz w:val="19"/>
                <w:szCs w:val="19"/>
              </w:rPr>
              <w:t xml:space="preserve"> (</w:t>
            </w:r>
            <w:r>
              <w:rPr>
                <w:rFonts w:cs="Arial"/>
                <w:sz w:val="19"/>
                <w:szCs w:val="19"/>
              </w:rPr>
              <w:t>عنوان</w:t>
            </w:r>
            <w:r>
              <w:rPr>
                <w:rFonts w:cs="Arial"/>
                <w:sz w:val="19"/>
                <w:szCs w:val="19"/>
              </w:rPr>
              <w:t xml:space="preserve"> </w:t>
            </w:r>
            <w:r>
              <w:rPr>
                <w:rFonts w:cs="Arial"/>
                <w:sz w:val="19"/>
                <w:szCs w:val="19"/>
              </w:rPr>
              <w:t>ووصف</w:t>
            </w:r>
            <w:r>
              <w:rPr>
                <w:rFonts w:cs="Arial"/>
                <w:sz w:val="19"/>
                <w:szCs w:val="19"/>
              </w:rPr>
              <w:t xml:space="preserve"> </w:t>
            </w:r>
            <w:r>
              <w:rPr>
                <w:rFonts w:cs="Arial"/>
                <w:sz w:val="19"/>
                <w:szCs w:val="19"/>
              </w:rPr>
              <w:t>ومحور</w:t>
            </w:r>
            <w:r>
              <w:rPr>
                <w:rFonts w:cs="Arial"/>
                <w:sz w:val="19"/>
                <w:szCs w:val="19"/>
              </w:rPr>
              <w:t xml:space="preserve"> </w:t>
            </w:r>
            <w:r>
              <w:rPr>
                <w:rFonts w:cs="Arial"/>
                <w:sz w:val="19"/>
                <w:szCs w:val="19"/>
              </w:rPr>
              <w:t>وقاعة</w:t>
            </w:r>
            <w:r>
              <w:rPr>
                <w:rFonts w:cs="Arial"/>
                <w:sz w:val="19"/>
                <w:szCs w:val="19"/>
              </w:rPr>
              <w:t xml:space="preserve"> </w:t>
            </w:r>
            <w:r>
              <w:rPr>
                <w:rFonts w:cs="Arial"/>
                <w:sz w:val="19"/>
                <w:szCs w:val="19"/>
              </w:rPr>
              <w:t>وفئة</w:t>
            </w:r>
            <w:r>
              <w:rPr>
                <w:rFonts w:cs="Arial"/>
                <w:sz w:val="19"/>
                <w:szCs w:val="19"/>
              </w:rPr>
              <w:t xml:space="preserve"> </w:t>
            </w:r>
            <w:r>
              <w:rPr>
                <w:rFonts w:cs="Arial"/>
                <w:sz w:val="19"/>
                <w:szCs w:val="19"/>
              </w:rPr>
              <w:t>ووقت</w:t>
            </w:r>
            <w:r>
              <w:rPr>
                <w:rFonts w:cs="Arial"/>
                <w:sz w:val="19"/>
                <w:szCs w:val="19"/>
              </w:rPr>
              <w:t xml:space="preserve"> </w:t>
            </w:r>
            <w:r>
              <w:rPr>
                <w:rFonts w:cs="Arial"/>
                <w:sz w:val="19"/>
                <w:szCs w:val="19"/>
              </w:rPr>
              <w:t>ومتحدثون</w:t>
            </w:r>
            <w:r>
              <w:rPr>
                <w:rFonts w:cs="Arial"/>
                <w:sz w:val="19"/>
                <w:szCs w:val="19"/>
              </w:rPr>
              <w:t xml:space="preserve">) </w:t>
            </w:r>
            <w:r>
              <w:rPr>
                <w:rFonts w:cs="Arial"/>
                <w:sz w:val="19"/>
                <w:szCs w:val="19"/>
              </w:rPr>
              <w:t>بالعربية</w:t>
            </w:r>
            <w:r>
              <w:rPr>
                <w:rFonts w:cs="Arial"/>
                <w:sz w:val="19"/>
                <w:szCs w:val="19"/>
              </w:rPr>
              <w:t xml:space="preserve"> </w:t>
            </w:r>
            <w:r>
              <w:rPr>
                <w:rFonts w:cs="Arial"/>
                <w:sz w:val="19"/>
                <w:szCs w:val="19"/>
              </w:rPr>
              <w:t>والإنجليزية</w:t>
            </w:r>
            <w:r>
              <w:rPr>
                <w:rFonts w:cs="Arial"/>
                <w:sz w:val="19"/>
                <w:szCs w:val="19"/>
              </w:rPr>
              <w:t>.</w:t>
            </w:r>
          </w:p>
        </w:tc>
      </w:tr>
      <w:tr w:rsidR="0060300D" w14:paraId="483C9832" w14:textId="77777777">
        <w:trPr>
          <w:jc w:val="center"/>
        </w:trPr>
        <w:tc>
          <w:tcPr>
            <w:tcW w:w="2409" w:type="dxa"/>
            <w:vMerge/>
          </w:tcPr>
          <w:p w14:paraId="4515B808" w14:textId="77777777" w:rsidR="0060300D" w:rsidRDefault="0060300D"/>
        </w:tc>
        <w:tc>
          <w:tcPr>
            <w:tcW w:w="2409" w:type="dxa"/>
            <w:vMerge/>
          </w:tcPr>
          <w:p w14:paraId="6D41EF75" w14:textId="77777777" w:rsidR="0060300D" w:rsidRDefault="0060300D"/>
        </w:tc>
        <w:tc>
          <w:tcPr>
            <w:tcW w:w="1361" w:type="dxa"/>
          </w:tcPr>
          <w:p w14:paraId="158C5291" w14:textId="77777777" w:rsidR="0060300D" w:rsidRDefault="00BE40AE">
            <w:pPr>
              <w:bidi/>
              <w:spacing w:before="40" w:after="40"/>
              <w:jc w:val="center"/>
            </w:pPr>
            <w:r>
              <w:rPr>
                <w:rFonts w:cs="Arial"/>
                <w:b/>
                <w:bCs/>
                <w:sz w:val="19"/>
                <w:szCs w:val="19"/>
              </w:rPr>
              <w:t>FR-403</w:t>
            </w:r>
          </w:p>
        </w:tc>
        <w:tc>
          <w:tcPr>
            <w:tcW w:w="4762" w:type="dxa"/>
          </w:tcPr>
          <w:p w14:paraId="43485047" w14:textId="77777777" w:rsidR="0060300D" w:rsidRDefault="00BE40AE">
            <w:pPr>
              <w:bidi/>
              <w:spacing w:before="40" w:after="40"/>
              <w:jc w:val="right"/>
            </w:pPr>
            <w:r>
              <w:rPr>
                <w:rFonts w:cs="Arial"/>
                <w:sz w:val="19"/>
                <w:szCs w:val="19"/>
              </w:rPr>
              <w:t>وسم</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كمباشرة</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غير</w:t>
            </w:r>
            <w:r>
              <w:rPr>
                <w:rFonts w:cs="Arial"/>
                <w:sz w:val="19"/>
                <w:szCs w:val="19"/>
              </w:rPr>
              <w:t xml:space="preserve"> </w:t>
            </w:r>
            <w:r>
              <w:rPr>
                <w:rFonts w:cs="Arial"/>
                <w:sz w:val="19"/>
                <w:szCs w:val="19"/>
              </w:rPr>
              <w:t>مباشرة</w:t>
            </w:r>
            <w:r>
              <w:rPr>
                <w:rFonts w:cs="Arial"/>
                <w:sz w:val="19"/>
                <w:szCs w:val="19"/>
              </w:rPr>
              <w:t>.</w:t>
            </w:r>
          </w:p>
        </w:tc>
      </w:tr>
      <w:tr w:rsidR="0060300D" w14:paraId="7BDCE5C9" w14:textId="77777777">
        <w:trPr>
          <w:jc w:val="center"/>
        </w:trPr>
        <w:tc>
          <w:tcPr>
            <w:tcW w:w="2409" w:type="dxa"/>
            <w:vMerge/>
          </w:tcPr>
          <w:p w14:paraId="57A79F4A" w14:textId="77777777" w:rsidR="0060300D" w:rsidRDefault="0060300D"/>
        </w:tc>
        <w:tc>
          <w:tcPr>
            <w:tcW w:w="2409" w:type="dxa"/>
            <w:vMerge/>
          </w:tcPr>
          <w:p w14:paraId="5496ADA7" w14:textId="77777777" w:rsidR="0060300D" w:rsidRDefault="0060300D"/>
        </w:tc>
        <w:tc>
          <w:tcPr>
            <w:tcW w:w="1361" w:type="dxa"/>
          </w:tcPr>
          <w:p w14:paraId="3390BC5B" w14:textId="77777777" w:rsidR="0060300D" w:rsidRDefault="00BE40AE">
            <w:pPr>
              <w:bidi/>
              <w:spacing w:before="40" w:after="40"/>
              <w:jc w:val="center"/>
            </w:pPr>
            <w:r>
              <w:rPr>
                <w:rFonts w:cs="Arial"/>
                <w:b/>
                <w:bCs/>
                <w:sz w:val="19"/>
                <w:szCs w:val="19"/>
              </w:rPr>
              <w:t>FR-404</w:t>
            </w:r>
          </w:p>
        </w:tc>
        <w:tc>
          <w:tcPr>
            <w:tcW w:w="4762" w:type="dxa"/>
          </w:tcPr>
          <w:p w14:paraId="5296BCFC" w14:textId="77777777" w:rsidR="0060300D" w:rsidRDefault="00BE40AE">
            <w:pPr>
              <w:bidi/>
              <w:spacing w:before="40" w:after="40"/>
              <w:jc w:val="right"/>
            </w:pPr>
            <w:r>
              <w:rPr>
                <w:rFonts w:cs="Arial"/>
                <w:sz w:val="19"/>
                <w:szCs w:val="19"/>
              </w:rPr>
              <w:t>إنشاء</w:t>
            </w:r>
            <w:r>
              <w:rPr>
                <w:rFonts w:cs="Arial"/>
                <w:sz w:val="19"/>
                <w:szCs w:val="19"/>
              </w:rPr>
              <w:t xml:space="preserve"> </w:t>
            </w:r>
            <w:r>
              <w:rPr>
                <w:rFonts w:cs="Arial"/>
                <w:sz w:val="19"/>
                <w:szCs w:val="19"/>
              </w:rPr>
              <w:t>القاعات</w:t>
            </w:r>
            <w:r>
              <w:rPr>
                <w:rFonts w:cs="Arial"/>
                <w:sz w:val="19"/>
                <w:szCs w:val="19"/>
              </w:rPr>
              <w:t xml:space="preserve"> </w:t>
            </w:r>
            <w:r>
              <w:rPr>
                <w:rFonts w:cs="Arial"/>
                <w:sz w:val="19"/>
                <w:szCs w:val="19"/>
              </w:rPr>
              <w:t>بسعة</w:t>
            </w:r>
            <w:r>
              <w:rPr>
                <w:rFonts w:cs="Arial"/>
                <w:sz w:val="19"/>
                <w:szCs w:val="19"/>
              </w:rPr>
              <w:t xml:space="preserve"> </w:t>
            </w:r>
            <w:r>
              <w:rPr>
                <w:rFonts w:cs="Arial"/>
                <w:sz w:val="19"/>
                <w:szCs w:val="19"/>
              </w:rPr>
              <w:t>مقاعد</w:t>
            </w:r>
            <w:r>
              <w:rPr>
                <w:rFonts w:cs="Arial"/>
                <w:sz w:val="19"/>
                <w:szCs w:val="19"/>
              </w:rPr>
              <w:t xml:space="preserve"> </w:t>
            </w:r>
            <w:r>
              <w:rPr>
                <w:rFonts w:cs="Arial"/>
                <w:sz w:val="19"/>
                <w:szCs w:val="19"/>
              </w:rPr>
              <w:t>محددة</w:t>
            </w:r>
            <w:r>
              <w:rPr>
                <w:rFonts w:cs="Arial"/>
                <w:sz w:val="19"/>
                <w:szCs w:val="19"/>
              </w:rPr>
              <w:t xml:space="preserve"> </w:t>
            </w:r>
            <w:r>
              <w:rPr>
                <w:rFonts w:cs="Arial"/>
                <w:sz w:val="19"/>
                <w:szCs w:val="19"/>
              </w:rPr>
              <w:t>قابلة</w:t>
            </w:r>
            <w:r>
              <w:rPr>
                <w:rFonts w:cs="Arial"/>
                <w:sz w:val="19"/>
                <w:szCs w:val="19"/>
              </w:rPr>
              <w:t xml:space="preserve"> </w:t>
            </w:r>
            <w:r>
              <w:rPr>
                <w:rFonts w:cs="Arial"/>
                <w:sz w:val="19"/>
                <w:szCs w:val="19"/>
              </w:rPr>
              <w:t>للتعديل</w:t>
            </w:r>
            <w:r>
              <w:rPr>
                <w:rFonts w:cs="Arial"/>
                <w:sz w:val="19"/>
                <w:szCs w:val="19"/>
              </w:rPr>
              <w:t>.</w:t>
            </w:r>
          </w:p>
        </w:tc>
      </w:tr>
      <w:tr w:rsidR="0060300D" w14:paraId="7BFACE8D" w14:textId="77777777">
        <w:trPr>
          <w:jc w:val="center"/>
        </w:trPr>
        <w:tc>
          <w:tcPr>
            <w:tcW w:w="2409" w:type="dxa"/>
            <w:vMerge/>
          </w:tcPr>
          <w:p w14:paraId="646852D8" w14:textId="77777777" w:rsidR="0060300D" w:rsidRDefault="0060300D"/>
        </w:tc>
        <w:tc>
          <w:tcPr>
            <w:tcW w:w="2409" w:type="dxa"/>
            <w:vMerge/>
          </w:tcPr>
          <w:p w14:paraId="113F0801" w14:textId="77777777" w:rsidR="0060300D" w:rsidRDefault="0060300D"/>
        </w:tc>
        <w:tc>
          <w:tcPr>
            <w:tcW w:w="1361" w:type="dxa"/>
          </w:tcPr>
          <w:p w14:paraId="3A22D88B" w14:textId="77777777" w:rsidR="0060300D" w:rsidRDefault="00BE40AE">
            <w:pPr>
              <w:bidi/>
              <w:spacing w:before="40" w:after="40"/>
              <w:jc w:val="center"/>
            </w:pPr>
            <w:r>
              <w:rPr>
                <w:rFonts w:cs="Arial"/>
                <w:b/>
                <w:bCs/>
                <w:sz w:val="19"/>
                <w:szCs w:val="19"/>
              </w:rPr>
              <w:t>FR-405</w:t>
            </w:r>
          </w:p>
        </w:tc>
        <w:tc>
          <w:tcPr>
            <w:tcW w:w="4762" w:type="dxa"/>
          </w:tcPr>
          <w:p w14:paraId="65DA1F97" w14:textId="77777777" w:rsidR="0060300D" w:rsidRDefault="00BE40AE">
            <w:pPr>
              <w:bidi/>
              <w:spacing w:before="40" w:after="40"/>
              <w:jc w:val="right"/>
            </w:pPr>
            <w:r>
              <w:rPr>
                <w:rFonts w:cs="Arial"/>
                <w:sz w:val="19"/>
                <w:szCs w:val="19"/>
              </w:rPr>
              <w:t>حفظ</w:t>
            </w:r>
            <w:r>
              <w:rPr>
                <w:rFonts w:cs="Arial"/>
                <w:sz w:val="19"/>
                <w:szCs w:val="19"/>
              </w:rPr>
              <w:t xml:space="preserve"> </w:t>
            </w:r>
            <w:r>
              <w:rPr>
                <w:rFonts w:cs="Arial"/>
                <w:sz w:val="19"/>
                <w:szCs w:val="19"/>
              </w:rPr>
              <w:t>شبكة</w:t>
            </w:r>
            <w:r>
              <w:rPr>
                <w:rFonts w:cs="Arial"/>
                <w:sz w:val="19"/>
                <w:szCs w:val="19"/>
              </w:rPr>
              <w:t xml:space="preserve"> </w:t>
            </w:r>
            <w:r>
              <w:rPr>
                <w:rFonts w:cs="Arial"/>
                <w:sz w:val="19"/>
                <w:szCs w:val="19"/>
              </w:rPr>
              <w:t>مقاعد</w:t>
            </w:r>
            <w:r>
              <w:rPr>
                <w:rFonts w:cs="Arial"/>
                <w:sz w:val="19"/>
                <w:szCs w:val="19"/>
              </w:rPr>
              <w:t xml:space="preserve"> </w:t>
            </w:r>
            <w:r>
              <w:rPr>
                <w:rFonts w:cs="Arial"/>
                <w:sz w:val="19"/>
                <w:szCs w:val="19"/>
              </w:rPr>
              <w:t>لكل</w:t>
            </w:r>
            <w:r>
              <w:rPr>
                <w:rFonts w:cs="Arial"/>
                <w:sz w:val="19"/>
                <w:szCs w:val="19"/>
              </w:rPr>
              <w:t xml:space="preserve"> </w:t>
            </w:r>
            <w:r>
              <w:rPr>
                <w:rFonts w:cs="Arial"/>
                <w:sz w:val="19"/>
                <w:szCs w:val="19"/>
              </w:rPr>
              <w:t>قاعة</w:t>
            </w:r>
            <w:r>
              <w:rPr>
                <w:rFonts w:cs="Arial"/>
                <w:sz w:val="19"/>
                <w:szCs w:val="19"/>
              </w:rPr>
              <w:t xml:space="preserve"> </w:t>
            </w:r>
            <w:r>
              <w:rPr>
                <w:rFonts w:cs="Arial"/>
                <w:sz w:val="19"/>
                <w:szCs w:val="19"/>
              </w:rPr>
              <w:t>ودعم</w:t>
            </w:r>
            <w:r>
              <w:rPr>
                <w:rFonts w:cs="Arial"/>
                <w:sz w:val="19"/>
                <w:szCs w:val="19"/>
              </w:rPr>
              <w:t xml:space="preserve"> </w:t>
            </w:r>
            <w:r>
              <w:rPr>
                <w:rFonts w:cs="Arial"/>
                <w:sz w:val="19"/>
                <w:szCs w:val="19"/>
              </w:rPr>
              <w:t>إسناد</w:t>
            </w:r>
            <w:r>
              <w:rPr>
                <w:rFonts w:cs="Arial"/>
                <w:sz w:val="19"/>
                <w:szCs w:val="19"/>
              </w:rPr>
              <w:t xml:space="preserve"> </w:t>
            </w:r>
            <w:r>
              <w:rPr>
                <w:rFonts w:cs="Arial"/>
                <w:sz w:val="19"/>
                <w:szCs w:val="19"/>
              </w:rPr>
              <w:t>المقاعد</w:t>
            </w:r>
            <w:r>
              <w:rPr>
                <w:rFonts w:cs="Arial"/>
                <w:sz w:val="19"/>
                <w:szCs w:val="19"/>
              </w:rPr>
              <w:t>.</w:t>
            </w:r>
          </w:p>
        </w:tc>
      </w:tr>
      <w:tr w:rsidR="0060300D" w14:paraId="0DF568F3" w14:textId="77777777">
        <w:trPr>
          <w:jc w:val="center"/>
        </w:trPr>
        <w:tc>
          <w:tcPr>
            <w:tcW w:w="2409" w:type="dxa"/>
            <w:vMerge/>
          </w:tcPr>
          <w:p w14:paraId="5FD2EA3C" w14:textId="77777777" w:rsidR="0060300D" w:rsidRDefault="0060300D"/>
        </w:tc>
        <w:tc>
          <w:tcPr>
            <w:tcW w:w="2409" w:type="dxa"/>
            <w:vMerge/>
          </w:tcPr>
          <w:p w14:paraId="3970F91B" w14:textId="77777777" w:rsidR="0060300D" w:rsidRDefault="0060300D"/>
        </w:tc>
        <w:tc>
          <w:tcPr>
            <w:tcW w:w="1361" w:type="dxa"/>
          </w:tcPr>
          <w:p w14:paraId="3E115D92" w14:textId="77777777" w:rsidR="0060300D" w:rsidRDefault="00BE40AE">
            <w:pPr>
              <w:bidi/>
              <w:spacing w:before="40" w:after="40"/>
              <w:jc w:val="center"/>
            </w:pPr>
            <w:r>
              <w:rPr>
                <w:rFonts w:cs="Arial"/>
                <w:b/>
                <w:bCs/>
                <w:sz w:val="19"/>
                <w:szCs w:val="19"/>
              </w:rPr>
              <w:t>FR-406</w:t>
            </w:r>
          </w:p>
        </w:tc>
        <w:tc>
          <w:tcPr>
            <w:tcW w:w="4762" w:type="dxa"/>
          </w:tcPr>
          <w:p w14:paraId="3B3F7EEF" w14:textId="77777777" w:rsidR="0060300D" w:rsidRDefault="00BE40AE">
            <w:pPr>
              <w:bidi/>
              <w:spacing w:before="40" w:after="40"/>
              <w:jc w:val="right"/>
            </w:pPr>
            <w:r>
              <w:rPr>
                <w:rFonts w:cs="Arial"/>
                <w:sz w:val="19"/>
                <w:szCs w:val="19"/>
              </w:rPr>
              <w:t>إدارة</w:t>
            </w:r>
            <w:r>
              <w:rPr>
                <w:rFonts w:cs="Arial"/>
                <w:sz w:val="19"/>
                <w:szCs w:val="19"/>
              </w:rPr>
              <w:t xml:space="preserve"> </w:t>
            </w:r>
            <w:r>
              <w:rPr>
                <w:rFonts w:cs="Arial"/>
                <w:sz w:val="19"/>
                <w:szCs w:val="19"/>
              </w:rPr>
              <w:t>ملفات</w:t>
            </w:r>
            <w:r>
              <w:rPr>
                <w:rFonts w:cs="Arial"/>
                <w:sz w:val="19"/>
                <w:szCs w:val="19"/>
              </w:rPr>
              <w:t xml:space="preserve"> </w:t>
            </w:r>
            <w:r>
              <w:rPr>
                <w:rFonts w:cs="Arial"/>
                <w:sz w:val="19"/>
                <w:szCs w:val="19"/>
              </w:rPr>
              <w:t>المتحدثين</w:t>
            </w:r>
            <w:r>
              <w:rPr>
                <w:rFonts w:cs="Arial"/>
                <w:sz w:val="19"/>
                <w:szCs w:val="19"/>
              </w:rPr>
              <w:t xml:space="preserve"> (</w:t>
            </w:r>
            <w:r>
              <w:rPr>
                <w:rFonts w:cs="Arial"/>
                <w:sz w:val="19"/>
                <w:szCs w:val="19"/>
              </w:rPr>
              <w:t>الاسم</w:t>
            </w:r>
            <w:r>
              <w:rPr>
                <w:rFonts w:cs="Arial"/>
                <w:sz w:val="19"/>
                <w:szCs w:val="19"/>
              </w:rPr>
              <w:t xml:space="preserve"> </w:t>
            </w:r>
            <w:r>
              <w:rPr>
                <w:rFonts w:cs="Arial"/>
                <w:sz w:val="19"/>
                <w:szCs w:val="19"/>
              </w:rPr>
              <w:t>والرتبة</w:t>
            </w:r>
            <w:r>
              <w:rPr>
                <w:rFonts w:cs="Arial"/>
                <w:sz w:val="19"/>
                <w:szCs w:val="19"/>
              </w:rPr>
              <w:t xml:space="preserve"> </w:t>
            </w:r>
            <w:r>
              <w:rPr>
                <w:rFonts w:cs="Arial"/>
                <w:sz w:val="19"/>
                <w:szCs w:val="19"/>
              </w:rPr>
              <w:t>والسيرة</w:t>
            </w:r>
            <w:r>
              <w:rPr>
                <w:rFonts w:cs="Arial"/>
                <w:sz w:val="19"/>
                <w:szCs w:val="19"/>
              </w:rPr>
              <w:t xml:space="preserve"> </w:t>
            </w:r>
            <w:r>
              <w:rPr>
                <w:rFonts w:cs="Arial"/>
                <w:sz w:val="19"/>
                <w:szCs w:val="19"/>
              </w:rPr>
              <w:t>الذاتية</w:t>
            </w:r>
            <w:r>
              <w:rPr>
                <w:rFonts w:cs="Arial"/>
                <w:sz w:val="19"/>
                <w:szCs w:val="19"/>
              </w:rPr>
              <w:t xml:space="preserve"> </w:t>
            </w:r>
            <w:r>
              <w:rPr>
                <w:rFonts w:cs="Arial"/>
                <w:sz w:val="19"/>
                <w:szCs w:val="19"/>
              </w:rPr>
              <w:t>والمؤهلات</w:t>
            </w:r>
            <w:r>
              <w:rPr>
                <w:rFonts w:cs="Arial"/>
                <w:sz w:val="19"/>
                <w:szCs w:val="19"/>
              </w:rPr>
              <w:t xml:space="preserve"> </w:t>
            </w:r>
            <w:r>
              <w:rPr>
                <w:rFonts w:cs="Arial"/>
                <w:sz w:val="19"/>
                <w:szCs w:val="19"/>
              </w:rPr>
              <w:t>والخبرات</w:t>
            </w:r>
            <w:r>
              <w:rPr>
                <w:rFonts w:cs="Arial"/>
                <w:sz w:val="19"/>
                <w:szCs w:val="19"/>
              </w:rPr>
              <w:t xml:space="preserve"> </w:t>
            </w:r>
            <w:r>
              <w:rPr>
                <w:rFonts w:cs="Arial"/>
                <w:sz w:val="19"/>
                <w:szCs w:val="19"/>
              </w:rPr>
              <w:t>التدريبية</w:t>
            </w:r>
            <w:r>
              <w:rPr>
                <w:rFonts w:cs="Arial"/>
                <w:sz w:val="19"/>
                <w:szCs w:val="19"/>
              </w:rPr>
              <w:t xml:space="preserve"> </w:t>
            </w:r>
            <w:r>
              <w:rPr>
                <w:rFonts w:cs="Arial"/>
                <w:sz w:val="19"/>
                <w:szCs w:val="19"/>
              </w:rPr>
              <w:t>والجوائز</w:t>
            </w:r>
            <w:r>
              <w:rPr>
                <w:rFonts w:cs="Arial"/>
                <w:sz w:val="19"/>
                <w:szCs w:val="19"/>
              </w:rPr>
              <w:t xml:space="preserve"> </w:t>
            </w:r>
            <w:r>
              <w:rPr>
                <w:rFonts w:cs="Arial"/>
                <w:sz w:val="19"/>
                <w:szCs w:val="19"/>
              </w:rPr>
              <w:t>والصورة</w:t>
            </w:r>
            <w:r>
              <w:rPr>
                <w:rFonts w:cs="Arial"/>
                <w:sz w:val="19"/>
                <w:szCs w:val="19"/>
              </w:rPr>
              <w:t xml:space="preserve"> </w:t>
            </w:r>
            <w:r>
              <w:rPr>
                <w:rFonts w:cs="Arial"/>
                <w:sz w:val="19"/>
                <w:szCs w:val="19"/>
              </w:rPr>
              <w:t>وعلم</w:t>
            </w:r>
            <w:r>
              <w:rPr>
                <w:rFonts w:cs="Arial"/>
                <w:sz w:val="19"/>
                <w:szCs w:val="19"/>
              </w:rPr>
              <w:t xml:space="preserve"> </w:t>
            </w:r>
            <w:r>
              <w:rPr>
                <w:rFonts w:cs="Arial"/>
                <w:sz w:val="19"/>
                <w:szCs w:val="19"/>
              </w:rPr>
              <w:t>الدولة</w:t>
            </w:r>
            <w:r>
              <w:rPr>
                <w:rFonts w:cs="Arial"/>
                <w:sz w:val="19"/>
                <w:szCs w:val="19"/>
              </w:rPr>
              <w:t xml:space="preserve">) </w:t>
            </w:r>
            <w:r>
              <w:rPr>
                <w:rFonts w:cs="Arial"/>
                <w:sz w:val="19"/>
                <w:szCs w:val="19"/>
              </w:rPr>
              <w:t>وربطهم</w:t>
            </w:r>
            <w:r>
              <w:rPr>
                <w:rFonts w:cs="Arial"/>
                <w:sz w:val="19"/>
                <w:szCs w:val="19"/>
              </w:rPr>
              <w:t xml:space="preserve"> </w:t>
            </w:r>
            <w:r>
              <w:rPr>
                <w:rFonts w:cs="Arial"/>
                <w:sz w:val="19"/>
                <w:szCs w:val="19"/>
              </w:rPr>
              <w:t>بالجلسات</w:t>
            </w:r>
            <w:r>
              <w:rPr>
                <w:rFonts w:cs="Arial"/>
                <w:sz w:val="19"/>
                <w:szCs w:val="19"/>
              </w:rPr>
              <w:t>.</w:t>
            </w:r>
          </w:p>
        </w:tc>
      </w:tr>
      <w:tr w:rsidR="0060300D" w14:paraId="24B94607" w14:textId="77777777">
        <w:trPr>
          <w:jc w:val="center"/>
        </w:trPr>
        <w:tc>
          <w:tcPr>
            <w:tcW w:w="2409" w:type="dxa"/>
            <w:vMerge/>
          </w:tcPr>
          <w:p w14:paraId="1AC7E8C1" w14:textId="77777777" w:rsidR="0060300D" w:rsidRDefault="0060300D"/>
        </w:tc>
        <w:tc>
          <w:tcPr>
            <w:tcW w:w="2409" w:type="dxa"/>
            <w:vMerge/>
          </w:tcPr>
          <w:p w14:paraId="0238E99E" w14:textId="77777777" w:rsidR="0060300D" w:rsidRDefault="0060300D"/>
        </w:tc>
        <w:tc>
          <w:tcPr>
            <w:tcW w:w="1361" w:type="dxa"/>
          </w:tcPr>
          <w:p w14:paraId="5C66FA09" w14:textId="77777777" w:rsidR="0060300D" w:rsidRDefault="00BE40AE">
            <w:pPr>
              <w:bidi/>
              <w:spacing w:before="40" w:after="40"/>
              <w:jc w:val="center"/>
            </w:pPr>
            <w:r>
              <w:rPr>
                <w:rFonts w:cs="Arial"/>
                <w:b/>
                <w:bCs/>
                <w:sz w:val="19"/>
                <w:szCs w:val="19"/>
              </w:rPr>
              <w:t>FR-407</w:t>
            </w:r>
          </w:p>
        </w:tc>
        <w:tc>
          <w:tcPr>
            <w:tcW w:w="4762" w:type="dxa"/>
          </w:tcPr>
          <w:p w14:paraId="7593087B" w14:textId="77777777" w:rsidR="0060300D" w:rsidRDefault="00BE40AE">
            <w:pPr>
              <w:bidi/>
              <w:spacing w:before="40" w:after="40"/>
              <w:jc w:val="right"/>
            </w:pPr>
            <w:r>
              <w:rPr>
                <w:rFonts w:cs="Arial"/>
                <w:sz w:val="19"/>
                <w:szCs w:val="19"/>
              </w:rPr>
              <w:t>حفظ</w:t>
            </w:r>
            <w:r>
              <w:rPr>
                <w:rFonts w:cs="Arial"/>
                <w:sz w:val="19"/>
                <w:szCs w:val="19"/>
              </w:rPr>
              <w:t xml:space="preserve"> </w:t>
            </w:r>
            <w:r>
              <w:rPr>
                <w:rFonts w:cs="Arial"/>
                <w:sz w:val="19"/>
                <w:szCs w:val="19"/>
              </w:rPr>
              <w:t>ملفات</w:t>
            </w:r>
            <w:r>
              <w:rPr>
                <w:rFonts w:cs="Arial"/>
                <w:sz w:val="19"/>
                <w:szCs w:val="19"/>
              </w:rPr>
              <w:t xml:space="preserve"> </w:t>
            </w:r>
            <w:r>
              <w:rPr>
                <w:rFonts w:cs="Arial"/>
                <w:sz w:val="19"/>
                <w:szCs w:val="19"/>
              </w:rPr>
              <w:t>العروض</w:t>
            </w:r>
            <w:r>
              <w:rPr>
                <w:rFonts w:cs="Arial"/>
                <w:sz w:val="19"/>
                <w:szCs w:val="19"/>
              </w:rPr>
              <w:t xml:space="preserve"> </w:t>
            </w:r>
            <w:r>
              <w:rPr>
                <w:rFonts w:cs="Arial"/>
                <w:sz w:val="19"/>
                <w:szCs w:val="19"/>
              </w:rPr>
              <w:t>التقديمية</w:t>
            </w:r>
            <w:r>
              <w:rPr>
                <w:rFonts w:cs="Arial"/>
                <w:sz w:val="19"/>
                <w:szCs w:val="19"/>
              </w:rPr>
              <w:t xml:space="preserve"> </w:t>
            </w:r>
            <w:r>
              <w:rPr>
                <w:rFonts w:cs="Arial"/>
                <w:sz w:val="19"/>
                <w:szCs w:val="19"/>
              </w:rPr>
              <w:t>للمتحدثين</w:t>
            </w:r>
            <w:r>
              <w:rPr>
                <w:rFonts w:cs="Arial"/>
                <w:sz w:val="19"/>
                <w:szCs w:val="19"/>
              </w:rPr>
              <w:t>.</w:t>
            </w:r>
          </w:p>
        </w:tc>
      </w:tr>
      <w:tr w:rsidR="0060300D" w14:paraId="71F7CDB9" w14:textId="77777777">
        <w:trPr>
          <w:jc w:val="center"/>
        </w:trPr>
        <w:tc>
          <w:tcPr>
            <w:tcW w:w="2409" w:type="dxa"/>
            <w:vMerge/>
          </w:tcPr>
          <w:p w14:paraId="72C05162" w14:textId="77777777" w:rsidR="0060300D" w:rsidRDefault="0060300D"/>
        </w:tc>
        <w:tc>
          <w:tcPr>
            <w:tcW w:w="2409" w:type="dxa"/>
            <w:vMerge/>
          </w:tcPr>
          <w:p w14:paraId="56FF0A72" w14:textId="77777777" w:rsidR="0060300D" w:rsidRDefault="0060300D"/>
        </w:tc>
        <w:tc>
          <w:tcPr>
            <w:tcW w:w="1361" w:type="dxa"/>
          </w:tcPr>
          <w:p w14:paraId="11409C58" w14:textId="77777777" w:rsidR="0060300D" w:rsidRDefault="00BE40AE">
            <w:pPr>
              <w:bidi/>
              <w:spacing w:before="40" w:after="40"/>
              <w:jc w:val="center"/>
            </w:pPr>
            <w:r>
              <w:rPr>
                <w:rFonts w:cs="Arial"/>
                <w:b/>
                <w:bCs/>
                <w:sz w:val="19"/>
                <w:szCs w:val="19"/>
              </w:rPr>
              <w:t>FR-408</w:t>
            </w:r>
          </w:p>
        </w:tc>
        <w:tc>
          <w:tcPr>
            <w:tcW w:w="4762" w:type="dxa"/>
          </w:tcPr>
          <w:p w14:paraId="76BAA924" w14:textId="77777777" w:rsidR="0060300D" w:rsidRDefault="00BE40AE">
            <w:pPr>
              <w:bidi/>
              <w:spacing w:before="40" w:after="40"/>
              <w:jc w:val="right"/>
            </w:pPr>
            <w:r>
              <w:rPr>
                <w:rFonts w:cs="Arial"/>
                <w:sz w:val="19"/>
                <w:szCs w:val="19"/>
              </w:rPr>
              <w:t>عرض</w:t>
            </w:r>
            <w:r>
              <w:rPr>
                <w:rFonts w:cs="Arial"/>
                <w:sz w:val="19"/>
                <w:szCs w:val="19"/>
              </w:rPr>
              <w:t xml:space="preserve"> </w:t>
            </w:r>
            <w:r>
              <w:rPr>
                <w:rFonts w:cs="Arial"/>
                <w:sz w:val="19"/>
                <w:szCs w:val="19"/>
              </w:rPr>
              <w:t>الأجندة</w:t>
            </w:r>
            <w:r>
              <w:rPr>
                <w:rFonts w:cs="Arial"/>
                <w:sz w:val="19"/>
                <w:szCs w:val="19"/>
              </w:rPr>
              <w:t xml:space="preserve"> </w:t>
            </w:r>
            <w:r>
              <w:rPr>
                <w:rFonts w:cs="Arial"/>
                <w:sz w:val="19"/>
                <w:szCs w:val="19"/>
              </w:rPr>
              <w:t>للحضور</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تصفية</w:t>
            </w:r>
            <w:r>
              <w:rPr>
                <w:rFonts w:cs="Arial"/>
                <w:sz w:val="19"/>
                <w:szCs w:val="19"/>
              </w:rPr>
              <w:t xml:space="preserve"> </w:t>
            </w:r>
            <w:r>
              <w:rPr>
                <w:rFonts w:cs="Arial"/>
                <w:sz w:val="19"/>
                <w:szCs w:val="19"/>
              </w:rPr>
              <w:t>باليوم</w:t>
            </w:r>
            <w:r>
              <w:rPr>
                <w:rFonts w:cs="Arial"/>
                <w:sz w:val="19"/>
                <w:szCs w:val="19"/>
              </w:rPr>
              <w:t xml:space="preserve"> </w:t>
            </w:r>
            <w:r>
              <w:rPr>
                <w:rFonts w:cs="Arial"/>
                <w:sz w:val="19"/>
                <w:szCs w:val="19"/>
              </w:rPr>
              <w:t>وبحث</w:t>
            </w:r>
            <w:r>
              <w:rPr>
                <w:rFonts w:cs="Arial"/>
                <w:sz w:val="19"/>
                <w:szCs w:val="19"/>
              </w:rPr>
              <w:t xml:space="preserve"> </w:t>
            </w:r>
            <w:r>
              <w:rPr>
                <w:rFonts w:cs="Arial"/>
                <w:sz w:val="19"/>
                <w:szCs w:val="19"/>
              </w:rPr>
              <w:t>وفتح</w:t>
            </w:r>
            <w:r>
              <w:rPr>
                <w:rFonts w:cs="Arial"/>
                <w:sz w:val="19"/>
                <w:szCs w:val="19"/>
              </w:rPr>
              <w:t xml:space="preserve"> </w:t>
            </w:r>
            <w:r>
              <w:rPr>
                <w:rFonts w:cs="Arial"/>
                <w:sz w:val="19"/>
                <w:szCs w:val="19"/>
              </w:rPr>
              <w:t>تفاصيل</w:t>
            </w:r>
            <w:r>
              <w:rPr>
                <w:rFonts w:cs="Arial"/>
                <w:sz w:val="19"/>
                <w:szCs w:val="19"/>
              </w:rPr>
              <w:t xml:space="preserve"> </w:t>
            </w:r>
            <w:r>
              <w:rPr>
                <w:rFonts w:cs="Arial"/>
                <w:sz w:val="19"/>
                <w:szCs w:val="19"/>
              </w:rPr>
              <w:t>الجلسة</w:t>
            </w:r>
            <w:r>
              <w:rPr>
                <w:rFonts w:cs="Arial"/>
                <w:sz w:val="19"/>
                <w:szCs w:val="19"/>
              </w:rPr>
              <w:t>.</w:t>
            </w:r>
          </w:p>
        </w:tc>
      </w:tr>
      <w:tr w:rsidR="0060300D" w14:paraId="298C46EE" w14:textId="77777777">
        <w:trPr>
          <w:jc w:val="center"/>
        </w:trPr>
        <w:tc>
          <w:tcPr>
            <w:tcW w:w="2409" w:type="dxa"/>
            <w:vMerge/>
          </w:tcPr>
          <w:p w14:paraId="4A9C37F4" w14:textId="77777777" w:rsidR="0060300D" w:rsidRDefault="0060300D"/>
        </w:tc>
        <w:tc>
          <w:tcPr>
            <w:tcW w:w="2409" w:type="dxa"/>
            <w:vMerge/>
          </w:tcPr>
          <w:p w14:paraId="661B6E52" w14:textId="77777777" w:rsidR="0060300D" w:rsidRDefault="0060300D"/>
        </w:tc>
        <w:tc>
          <w:tcPr>
            <w:tcW w:w="1361" w:type="dxa"/>
          </w:tcPr>
          <w:p w14:paraId="45642218" w14:textId="77777777" w:rsidR="0060300D" w:rsidRDefault="00BE40AE">
            <w:pPr>
              <w:bidi/>
              <w:spacing w:before="40" w:after="40"/>
              <w:jc w:val="center"/>
            </w:pPr>
            <w:r>
              <w:rPr>
                <w:rFonts w:cs="Arial"/>
                <w:b/>
                <w:bCs/>
                <w:sz w:val="19"/>
                <w:szCs w:val="19"/>
              </w:rPr>
              <w:t>FR-409</w:t>
            </w:r>
          </w:p>
        </w:tc>
        <w:tc>
          <w:tcPr>
            <w:tcW w:w="4762" w:type="dxa"/>
          </w:tcPr>
          <w:p w14:paraId="2D7CD88C" w14:textId="77777777" w:rsidR="0060300D" w:rsidRDefault="00BE40AE">
            <w:pPr>
              <w:bidi/>
              <w:spacing w:before="40" w:after="40"/>
              <w:jc w:val="right"/>
            </w:pPr>
            <w:r>
              <w:rPr>
                <w:rFonts w:cs="Arial"/>
                <w:sz w:val="19"/>
                <w:szCs w:val="19"/>
              </w:rPr>
              <w:t>إضافة</w:t>
            </w:r>
            <w:r>
              <w:rPr>
                <w:rFonts w:cs="Arial"/>
                <w:sz w:val="19"/>
                <w:szCs w:val="19"/>
              </w:rPr>
              <w:t xml:space="preserve"> </w:t>
            </w:r>
            <w:r>
              <w:rPr>
                <w:rFonts w:cs="Arial"/>
                <w:sz w:val="19"/>
                <w:szCs w:val="19"/>
              </w:rPr>
              <w:t>جلسة</w:t>
            </w:r>
            <w:r>
              <w:rPr>
                <w:rFonts w:cs="Arial"/>
                <w:sz w:val="19"/>
                <w:szCs w:val="19"/>
              </w:rPr>
              <w:t xml:space="preserve"> </w:t>
            </w:r>
            <w:r>
              <w:rPr>
                <w:rFonts w:cs="Arial"/>
                <w:sz w:val="19"/>
                <w:szCs w:val="19"/>
              </w:rPr>
              <w:t>إلى</w:t>
            </w:r>
            <w:r>
              <w:rPr>
                <w:rFonts w:cs="Arial"/>
                <w:sz w:val="19"/>
                <w:szCs w:val="19"/>
              </w:rPr>
              <w:t xml:space="preserve"> </w:t>
            </w:r>
            <w:r>
              <w:rPr>
                <w:rFonts w:cs="Arial"/>
                <w:sz w:val="19"/>
                <w:szCs w:val="19"/>
              </w:rPr>
              <w:t>تقويم</w:t>
            </w:r>
            <w:r>
              <w:rPr>
                <w:rFonts w:cs="Arial"/>
                <w:sz w:val="19"/>
                <w:szCs w:val="19"/>
              </w:rPr>
              <w:t xml:space="preserve"> </w:t>
            </w:r>
            <w:r>
              <w:rPr>
                <w:rFonts w:cs="Arial"/>
                <w:sz w:val="19"/>
                <w:szCs w:val="19"/>
              </w:rPr>
              <w:t>الجهاز</w:t>
            </w:r>
            <w:r>
              <w:rPr>
                <w:rFonts w:cs="Arial"/>
                <w:sz w:val="19"/>
                <w:szCs w:val="19"/>
              </w:rPr>
              <w:t xml:space="preserve"> </w:t>
            </w:r>
            <w:r>
              <w:rPr>
                <w:rFonts w:cs="Arial"/>
                <w:sz w:val="19"/>
                <w:szCs w:val="19"/>
              </w:rPr>
              <w:t>وضبط</w:t>
            </w:r>
            <w:r>
              <w:rPr>
                <w:rFonts w:cs="Arial"/>
                <w:sz w:val="19"/>
                <w:szCs w:val="19"/>
              </w:rPr>
              <w:t xml:space="preserve"> </w:t>
            </w:r>
            <w:r>
              <w:rPr>
                <w:rFonts w:cs="Arial"/>
                <w:sz w:val="19"/>
                <w:szCs w:val="19"/>
              </w:rPr>
              <w:t>تذكير</w:t>
            </w:r>
            <w:r>
              <w:rPr>
                <w:rFonts w:cs="Arial"/>
                <w:sz w:val="19"/>
                <w:szCs w:val="19"/>
              </w:rPr>
              <w:t>.</w:t>
            </w:r>
          </w:p>
        </w:tc>
      </w:tr>
      <w:tr w:rsidR="0060300D" w14:paraId="2A7A4AED" w14:textId="77777777">
        <w:trPr>
          <w:jc w:val="center"/>
        </w:trPr>
        <w:tc>
          <w:tcPr>
            <w:tcW w:w="1247" w:type="dxa"/>
            <w:vMerge w:val="restart"/>
          </w:tcPr>
          <w:p w14:paraId="0589EAA9" w14:textId="77777777" w:rsidR="0060300D" w:rsidRDefault="00BE40AE">
            <w:pPr>
              <w:bidi/>
              <w:spacing w:before="40" w:after="40"/>
              <w:jc w:val="center"/>
            </w:pPr>
            <w:r>
              <w:rPr>
                <w:rFonts w:cs="Arial"/>
                <w:b/>
                <w:bCs/>
                <w:color w:val="0D5341"/>
                <w:sz w:val="21"/>
                <w:szCs w:val="21"/>
              </w:rPr>
              <w:t>F-05</w:t>
            </w:r>
          </w:p>
        </w:tc>
        <w:tc>
          <w:tcPr>
            <w:tcW w:w="2268" w:type="dxa"/>
            <w:vMerge w:val="restart"/>
          </w:tcPr>
          <w:p w14:paraId="16FC12D7" w14:textId="77777777" w:rsidR="0060300D" w:rsidRDefault="00BE40AE">
            <w:pPr>
              <w:bidi/>
              <w:spacing w:before="40" w:after="40"/>
              <w:jc w:val="center"/>
            </w:pPr>
            <w:r>
              <w:rPr>
                <w:rFonts w:cs="Arial"/>
                <w:b/>
                <w:bCs/>
                <w:sz w:val="20"/>
                <w:szCs w:val="20"/>
              </w:rPr>
              <w:t>الحجوزات</w:t>
            </w:r>
            <w:r>
              <w:rPr>
                <w:rFonts w:cs="Arial"/>
                <w:b/>
                <w:bCs/>
                <w:sz w:val="20"/>
                <w:szCs w:val="20"/>
              </w:rPr>
              <w:t xml:space="preserve"> </w:t>
            </w:r>
            <w:r>
              <w:rPr>
                <w:rFonts w:cs="Arial"/>
                <w:b/>
                <w:bCs/>
                <w:sz w:val="20"/>
                <w:szCs w:val="20"/>
              </w:rPr>
              <w:t>والحضور</w:t>
            </w:r>
          </w:p>
        </w:tc>
        <w:tc>
          <w:tcPr>
            <w:tcW w:w="1361" w:type="dxa"/>
          </w:tcPr>
          <w:p w14:paraId="5F6B737B" w14:textId="77777777" w:rsidR="0060300D" w:rsidRDefault="00BE40AE">
            <w:pPr>
              <w:bidi/>
              <w:spacing w:before="40" w:after="40"/>
              <w:jc w:val="center"/>
            </w:pPr>
            <w:r>
              <w:rPr>
                <w:rFonts w:cs="Arial"/>
                <w:b/>
                <w:bCs/>
                <w:sz w:val="19"/>
                <w:szCs w:val="19"/>
              </w:rPr>
              <w:t>FR-501</w:t>
            </w:r>
          </w:p>
        </w:tc>
        <w:tc>
          <w:tcPr>
            <w:tcW w:w="4762" w:type="dxa"/>
          </w:tcPr>
          <w:p w14:paraId="383A2A6C" w14:textId="77777777" w:rsidR="0060300D" w:rsidRDefault="00BE40AE">
            <w:pPr>
              <w:bidi/>
              <w:spacing w:before="40" w:after="40"/>
              <w:jc w:val="right"/>
            </w:pPr>
            <w:r>
              <w:rPr>
                <w:rFonts w:cs="Arial"/>
                <w:sz w:val="19"/>
                <w:szCs w:val="19"/>
              </w:rPr>
              <w:t>تسجيل</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لجلسة؛</w:t>
            </w:r>
            <w:r>
              <w:rPr>
                <w:rFonts w:cs="Arial"/>
                <w:sz w:val="19"/>
                <w:szCs w:val="19"/>
              </w:rPr>
              <w:t xml:space="preserve"> </w:t>
            </w:r>
            <w:r>
              <w:rPr>
                <w:rFonts w:cs="Arial"/>
                <w:sz w:val="19"/>
                <w:szCs w:val="19"/>
              </w:rPr>
              <w:t>وفي</w:t>
            </w:r>
            <w:r>
              <w:rPr>
                <w:rFonts w:cs="Arial"/>
                <w:sz w:val="19"/>
                <w:szCs w:val="19"/>
              </w:rPr>
              <w:t xml:space="preserve"> </w:t>
            </w:r>
            <w:r>
              <w:rPr>
                <w:rFonts w:cs="Arial"/>
                <w:sz w:val="19"/>
                <w:szCs w:val="19"/>
              </w:rPr>
              <w:t>القاعات</w:t>
            </w:r>
            <w:r>
              <w:rPr>
                <w:rFonts w:cs="Arial"/>
                <w:sz w:val="19"/>
                <w:szCs w:val="19"/>
              </w:rPr>
              <w:t xml:space="preserve"> </w:t>
            </w:r>
            <w:r>
              <w:rPr>
                <w:rFonts w:cs="Arial"/>
                <w:sz w:val="19"/>
                <w:szCs w:val="19"/>
              </w:rPr>
              <w:t>ذات</w:t>
            </w:r>
            <w:r>
              <w:rPr>
                <w:rFonts w:cs="Arial"/>
                <w:sz w:val="19"/>
                <w:szCs w:val="19"/>
              </w:rPr>
              <w:t xml:space="preserve"> </w:t>
            </w:r>
            <w:r>
              <w:rPr>
                <w:rFonts w:cs="Arial"/>
                <w:sz w:val="19"/>
                <w:szCs w:val="19"/>
              </w:rPr>
              <w:t>المقاعد</w:t>
            </w:r>
            <w:r>
              <w:rPr>
                <w:rFonts w:cs="Arial"/>
                <w:sz w:val="19"/>
                <w:szCs w:val="19"/>
              </w:rPr>
              <w:t xml:space="preserve"> </w:t>
            </w:r>
            <w:r>
              <w:rPr>
                <w:rFonts w:cs="Arial"/>
                <w:sz w:val="19"/>
                <w:szCs w:val="19"/>
              </w:rPr>
              <w:t>المسندة</w:t>
            </w:r>
            <w:r>
              <w:rPr>
                <w:rFonts w:cs="Arial"/>
                <w:sz w:val="19"/>
                <w:szCs w:val="19"/>
              </w:rPr>
              <w:t xml:space="preserve"> </w:t>
            </w:r>
            <w:r>
              <w:rPr>
                <w:rFonts w:cs="Arial"/>
                <w:sz w:val="19"/>
                <w:szCs w:val="19"/>
              </w:rPr>
              <w:t>يختار</w:t>
            </w:r>
            <w:r>
              <w:rPr>
                <w:rFonts w:cs="Arial"/>
                <w:sz w:val="19"/>
                <w:szCs w:val="19"/>
              </w:rPr>
              <w:t xml:space="preserve"> </w:t>
            </w:r>
            <w:r>
              <w:rPr>
                <w:rFonts w:cs="Arial"/>
                <w:sz w:val="19"/>
                <w:szCs w:val="19"/>
              </w:rPr>
              <w:t>المستخدم</w:t>
            </w:r>
            <w:r>
              <w:rPr>
                <w:rFonts w:cs="Arial"/>
                <w:sz w:val="19"/>
                <w:szCs w:val="19"/>
              </w:rPr>
              <w:t xml:space="preserve"> </w:t>
            </w:r>
            <w:r>
              <w:rPr>
                <w:rFonts w:cs="Arial"/>
                <w:sz w:val="19"/>
                <w:szCs w:val="19"/>
              </w:rPr>
              <w:t>مقعدًا</w:t>
            </w:r>
            <w:r>
              <w:rPr>
                <w:rFonts w:cs="Arial"/>
                <w:sz w:val="19"/>
                <w:szCs w:val="19"/>
              </w:rPr>
              <w:t xml:space="preserve"> </w:t>
            </w:r>
            <w:r>
              <w:rPr>
                <w:rFonts w:cs="Arial"/>
                <w:sz w:val="19"/>
                <w:szCs w:val="19"/>
              </w:rPr>
              <w:t>محددًا</w:t>
            </w:r>
            <w:r>
              <w:rPr>
                <w:rFonts w:cs="Arial"/>
                <w:sz w:val="19"/>
                <w:szCs w:val="19"/>
              </w:rPr>
              <w:t xml:space="preserve"> </w:t>
            </w:r>
            <w:r>
              <w:rPr>
                <w:rFonts w:cs="Arial"/>
                <w:sz w:val="19"/>
                <w:szCs w:val="19"/>
              </w:rPr>
              <w:t>ويحجزه</w:t>
            </w:r>
            <w:r>
              <w:rPr>
                <w:rFonts w:cs="Arial"/>
                <w:sz w:val="19"/>
                <w:szCs w:val="19"/>
              </w:rPr>
              <w:t>.</w:t>
            </w:r>
          </w:p>
        </w:tc>
      </w:tr>
      <w:tr w:rsidR="0060300D" w14:paraId="48D8A399" w14:textId="77777777">
        <w:trPr>
          <w:jc w:val="center"/>
        </w:trPr>
        <w:tc>
          <w:tcPr>
            <w:tcW w:w="2409" w:type="dxa"/>
            <w:vMerge/>
          </w:tcPr>
          <w:p w14:paraId="309929D6" w14:textId="77777777" w:rsidR="0060300D" w:rsidRDefault="0060300D"/>
        </w:tc>
        <w:tc>
          <w:tcPr>
            <w:tcW w:w="2409" w:type="dxa"/>
            <w:vMerge/>
          </w:tcPr>
          <w:p w14:paraId="7EE6B202" w14:textId="77777777" w:rsidR="0060300D" w:rsidRDefault="0060300D"/>
        </w:tc>
        <w:tc>
          <w:tcPr>
            <w:tcW w:w="1361" w:type="dxa"/>
          </w:tcPr>
          <w:p w14:paraId="7347EA90" w14:textId="77777777" w:rsidR="0060300D" w:rsidRDefault="00BE40AE">
            <w:pPr>
              <w:bidi/>
              <w:spacing w:before="40" w:after="40"/>
              <w:jc w:val="center"/>
            </w:pPr>
            <w:r>
              <w:rPr>
                <w:rFonts w:cs="Arial"/>
                <w:b/>
                <w:bCs/>
                <w:sz w:val="19"/>
                <w:szCs w:val="19"/>
              </w:rPr>
              <w:t>FR-502</w:t>
            </w:r>
          </w:p>
        </w:tc>
        <w:tc>
          <w:tcPr>
            <w:tcW w:w="4762" w:type="dxa"/>
          </w:tcPr>
          <w:p w14:paraId="28FE8FA0" w14:textId="77777777" w:rsidR="0060300D" w:rsidRDefault="00BE40AE">
            <w:pPr>
              <w:bidi/>
              <w:spacing w:before="40" w:after="40"/>
              <w:jc w:val="right"/>
            </w:pPr>
            <w:r>
              <w:rPr>
                <w:rFonts w:cs="Arial"/>
                <w:sz w:val="19"/>
                <w:szCs w:val="19"/>
              </w:rPr>
              <w:t>السماح</w:t>
            </w:r>
            <w:r>
              <w:rPr>
                <w:rFonts w:cs="Arial"/>
                <w:sz w:val="19"/>
                <w:szCs w:val="19"/>
              </w:rPr>
              <w:t xml:space="preserve"> </w:t>
            </w:r>
            <w:r>
              <w:rPr>
                <w:rFonts w:cs="Arial"/>
                <w:sz w:val="19"/>
                <w:szCs w:val="19"/>
              </w:rPr>
              <w:t>بحجوزات</w:t>
            </w:r>
            <w:r>
              <w:rPr>
                <w:rFonts w:cs="Arial"/>
                <w:sz w:val="19"/>
                <w:szCs w:val="19"/>
              </w:rPr>
              <w:t xml:space="preserve"> </w:t>
            </w:r>
            <w:r>
              <w:rPr>
                <w:rFonts w:cs="Arial"/>
                <w:sz w:val="19"/>
                <w:szCs w:val="19"/>
              </w:rPr>
              <w:t>متعددة</w:t>
            </w:r>
            <w:r>
              <w:rPr>
                <w:rFonts w:cs="Arial"/>
                <w:sz w:val="19"/>
                <w:szCs w:val="19"/>
              </w:rPr>
              <w:t xml:space="preserve"> </w:t>
            </w:r>
            <w:r>
              <w:rPr>
                <w:rFonts w:cs="Arial"/>
                <w:sz w:val="19"/>
                <w:szCs w:val="19"/>
              </w:rPr>
              <w:t>شرط</w:t>
            </w:r>
            <w:r>
              <w:rPr>
                <w:rFonts w:cs="Arial"/>
                <w:sz w:val="19"/>
                <w:szCs w:val="19"/>
              </w:rPr>
              <w:t xml:space="preserve"> </w:t>
            </w:r>
            <w:r>
              <w:rPr>
                <w:rFonts w:cs="Arial"/>
                <w:sz w:val="19"/>
                <w:szCs w:val="19"/>
              </w:rPr>
              <w:t>عدم</w:t>
            </w:r>
            <w:r>
              <w:rPr>
                <w:rFonts w:cs="Arial"/>
                <w:sz w:val="19"/>
                <w:szCs w:val="19"/>
              </w:rPr>
              <w:t xml:space="preserve"> </w:t>
            </w:r>
            <w:r>
              <w:rPr>
                <w:rFonts w:cs="Arial"/>
                <w:sz w:val="19"/>
                <w:szCs w:val="19"/>
              </w:rPr>
              <w:t>تعارض</w:t>
            </w:r>
            <w:r>
              <w:rPr>
                <w:rFonts w:cs="Arial"/>
                <w:sz w:val="19"/>
                <w:szCs w:val="19"/>
              </w:rPr>
              <w:t xml:space="preserve"> </w:t>
            </w:r>
            <w:r>
              <w:rPr>
                <w:rFonts w:cs="Arial"/>
                <w:sz w:val="19"/>
                <w:szCs w:val="19"/>
              </w:rPr>
              <w:t>الأوقات</w:t>
            </w:r>
            <w:r>
              <w:rPr>
                <w:rFonts w:cs="Arial"/>
                <w:sz w:val="19"/>
                <w:szCs w:val="19"/>
              </w:rPr>
              <w:t>.</w:t>
            </w:r>
          </w:p>
        </w:tc>
      </w:tr>
      <w:tr w:rsidR="0060300D" w14:paraId="76802FD4" w14:textId="77777777">
        <w:trPr>
          <w:jc w:val="center"/>
        </w:trPr>
        <w:tc>
          <w:tcPr>
            <w:tcW w:w="2409" w:type="dxa"/>
            <w:vMerge/>
          </w:tcPr>
          <w:p w14:paraId="3A090072" w14:textId="77777777" w:rsidR="0060300D" w:rsidRDefault="0060300D"/>
        </w:tc>
        <w:tc>
          <w:tcPr>
            <w:tcW w:w="2409" w:type="dxa"/>
            <w:vMerge/>
          </w:tcPr>
          <w:p w14:paraId="0662E36B" w14:textId="77777777" w:rsidR="0060300D" w:rsidRDefault="0060300D"/>
        </w:tc>
        <w:tc>
          <w:tcPr>
            <w:tcW w:w="1361" w:type="dxa"/>
          </w:tcPr>
          <w:p w14:paraId="1ABB36B9" w14:textId="77777777" w:rsidR="0060300D" w:rsidRDefault="00BE40AE">
            <w:pPr>
              <w:bidi/>
              <w:spacing w:before="40" w:after="40"/>
              <w:jc w:val="center"/>
            </w:pPr>
            <w:r>
              <w:rPr>
                <w:rFonts w:cs="Arial"/>
                <w:b/>
                <w:bCs/>
                <w:sz w:val="19"/>
                <w:szCs w:val="19"/>
              </w:rPr>
              <w:t>FR-503</w:t>
            </w:r>
          </w:p>
        </w:tc>
        <w:tc>
          <w:tcPr>
            <w:tcW w:w="4762" w:type="dxa"/>
          </w:tcPr>
          <w:p w14:paraId="1B2F0930" w14:textId="77777777" w:rsidR="0060300D" w:rsidRDefault="00BE40AE">
            <w:pPr>
              <w:bidi/>
              <w:spacing w:before="40" w:after="40"/>
              <w:jc w:val="right"/>
            </w:pPr>
            <w:r>
              <w:rPr>
                <w:rFonts w:cs="Arial"/>
                <w:sz w:val="19"/>
                <w:szCs w:val="19"/>
              </w:rPr>
              <w:t>تأكيد</w:t>
            </w:r>
            <w:r>
              <w:rPr>
                <w:rFonts w:cs="Arial"/>
                <w:sz w:val="19"/>
                <w:szCs w:val="19"/>
              </w:rPr>
              <w:t xml:space="preserve"> </w:t>
            </w:r>
            <w:r>
              <w:rPr>
                <w:rFonts w:cs="Arial"/>
                <w:sz w:val="19"/>
                <w:szCs w:val="19"/>
              </w:rPr>
              <w:t>تسجيل</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وحجز</w:t>
            </w:r>
            <w:r>
              <w:rPr>
                <w:rFonts w:cs="Arial"/>
                <w:sz w:val="19"/>
                <w:szCs w:val="19"/>
              </w:rPr>
              <w:t xml:space="preserve"> </w:t>
            </w:r>
            <w:r>
              <w:rPr>
                <w:rFonts w:cs="Arial"/>
                <w:sz w:val="19"/>
                <w:szCs w:val="19"/>
              </w:rPr>
              <w:t>المقعد</w:t>
            </w:r>
            <w:r>
              <w:rPr>
                <w:rFonts w:cs="Arial"/>
                <w:sz w:val="19"/>
                <w:szCs w:val="19"/>
              </w:rPr>
              <w:t xml:space="preserve"> </w:t>
            </w:r>
            <w:r>
              <w:rPr>
                <w:rFonts w:cs="Arial"/>
                <w:sz w:val="19"/>
                <w:szCs w:val="19"/>
              </w:rPr>
              <w:t>فورًا</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أي</w:t>
            </w:r>
            <w:r>
              <w:rPr>
                <w:rFonts w:cs="Arial"/>
                <w:sz w:val="19"/>
                <w:szCs w:val="19"/>
              </w:rPr>
              <w:t xml:space="preserve"> </w:t>
            </w:r>
            <w:r>
              <w:rPr>
                <w:rFonts w:cs="Arial"/>
                <w:sz w:val="19"/>
                <w:szCs w:val="19"/>
              </w:rPr>
              <w:t>اعتماد،</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إلغاء</w:t>
            </w:r>
            <w:r>
              <w:rPr>
                <w:rFonts w:cs="Arial"/>
                <w:sz w:val="19"/>
                <w:szCs w:val="19"/>
              </w:rPr>
              <w:t xml:space="preserve"> </w:t>
            </w:r>
            <w:r>
              <w:rPr>
                <w:rFonts w:cs="Arial"/>
                <w:sz w:val="19"/>
                <w:szCs w:val="19"/>
              </w:rPr>
              <w:t>المقعد</w:t>
            </w:r>
            <w:r>
              <w:rPr>
                <w:rFonts w:cs="Arial"/>
                <w:sz w:val="19"/>
                <w:szCs w:val="19"/>
              </w:rPr>
              <w:t xml:space="preserve"> </w:t>
            </w:r>
            <w:r>
              <w:rPr>
                <w:rFonts w:cs="Arial"/>
                <w:sz w:val="19"/>
                <w:szCs w:val="19"/>
              </w:rPr>
              <w:t>المحجوز</w:t>
            </w:r>
            <w:r>
              <w:rPr>
                <w:rFonts w:cs="Arial"/>
                <w:sz w:val="19"/>
                <w:szCs w:val="19"/>
              </w:rPr>
              <w:t xml:space="preserve"> </w:t>
            </w:r>
            <w:r>
              <w:rPr>
                <w:rFonts w:cs="Arial"/>
                <w:sz w:val="19"/>
                <w:szCs w:val="19"/>
              </w:rPr>
              <w:t>تلقائيًا</w:t>
            </w:r>
            <w:r>
              <w:rPr>
                <w:rFonts w:cs="Arial"/>
                <w:sz w:val="19"/>
                <w:szCs w:val="19"/>
              </w:rPr>
              <w:t xml:space="preserve"> </w:t>
            </w:r>
            <w:r>
              <w:rPr>
                <w:rFonts w:cs="Arial"/>
                <w:sz w:val="19"/>
                <w:szCs w:val="19"/>
              </w:rPr>
              <w:t>قبل</w:t>
            </w:r>
            <w:r>
              <w:rPr>
                <w:rFonts w:cs="Arial"/>
                <w:sz w:val="19"/>
                <w:szCs w:val="19"/>
              </w:rPr>
              <w:t xml:space="preserve"> </w:t>
            </w:r>
            <w:r>
              <w:rPr>
                <w:rFonts w:cs="Arial"/>
                <w:sz w:val="19"/>
                <w:szCs w:val="19"/>
              </w:rPr>
              <w:t>بدء</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بثلاث</w:t>
            </w:r>
            <w:r>
              <w:rPr>
                <w:rFonts w:cs="Arial"/>
                <w:sz w:val="19"/>
                <w:szCs w:val="19"/>
              </w:rPr>
              <w:t xml:space="preserve"> </w:t>
            </w:r>
            <w:r>
              <w:rPr>
                <w:rFonts w:cs="Arial"/>
                <w:sz w:val="19"/>
                <w:szCs w:val="19"/>
              </w:rPr>
              <w:t>دقائق</w:t>
            </w:r>
            <w:r>
              <w:rPr>
                <w:rFonts w:cs="Arial"/>
                <w:sz w:val="19"/>
                <w:szCs w:val="19"/>
              </w:rPr>
              <w:t xml:space="preserve"> </w:t>
            </w:r>
            <w:r>
              <w:rPr>
                <w:rFonts w:cs="Arial"/>
                <w:sz w:val="19"/>
                <w:szCs w:val="19"/>
              </w:rPr>
              <w:t>إذا</w:t>
            </w:r>
            <w:r>
              <w:rPr>
                <w:rFonts w:cs="Arial"/>
                <w:sz w:val="19"/>
                <w:szCs w:val="19"/>
              </w:rPr>
              <w:t xml:space="preserve"> </w:t>
            </w:r>
            <w:r>
              <w:rPr>
                <w:rFonts w:cs="Arial"/>
                <w:sz w:val="19"/>
                <w:szCs w:val="19"/>
              </w:rPr>
              <w:t>لم</w:t>
            </w:r>
            <w:r>
              <w:rPr>
                <w:rFonts w:cs="Arial"/>
                <w:sz w:val="19"/>
                <w:szCs w:val="19"/>
              </w:rPr>
              <w:t xml:space="preserve"> </w:t>
            </w:r>
            <w:r>
              <w:rPr>
                <w:rFonts w:cs="Arial"/>
                <w:sz w:val="19"/>
                <w:szCs w:val="19"/>
              </w:rPr>
              <w:t>يسجّل</w:t>
            </w:r>
            <w:r>
              <w:rPr>
                <w:rFonts w:cs="Arial"/>
                <w:sz w:val="19"/>
                <w:szCs w:val="19"/>
              </w:rPr>
              <w:t xml:space="preserve"> </w:t>
            </w:r>
            <w:r>
              <w:rPr>
                <w:rFonts w:cs="Arial"/>
                <w:sz w:val="19"/>
                <w:szCs w:val="19"/>
              </w:rPr>
              <w:t>المستخدم</w:t>
            </w:r>
            <w:r>
              <w:rPr>
                <w:rFonts w:cs="Arial"/>
                <w:sz w:val="19"/>
                <w:szCs w:val="19"/>
              </w:rPr>
              <w:t xml:space="preserve"> </w:t>
            </w:r>
            <w:r>
              <w:rPr>
                <w:rFonts w:cs="Arial"/>
                <w:sz w:val="19"/>
                <w:szCs w:val="19"/>
              </w:rPr>
              <w:t>دخوله،</w:t>
            </w:r>
            <w:r>
              <w:rPr>
                <w:rFonts w:cs="Arial"/>
                <w:sz w:val="19"/>
                <w:szCs w:val="19"/>
              </w:rPr>
              <w:t xml:space="preserve"> </w:t>
            </w:r>
            <w:r>
              <w:rPr>
                <w:rFonts w:cs="Arial"/>
                <w:sz w:val="19"/>
                <w:szCs w:val="19"/>
              </w:rPr>
              <w:t>لإتاحته</w:t>
            </w:r>
            <w:r>
              <w:rPr>
                <w:rFonts w:cs="Arial"/>
                <w:sz w:val="19"/>
                <w:szCs w:val="19"/>
              </w:rPr>
              <w:t xml:space="preserve"> </w:t>
            </w:r>
            <w:r>
              <w:rPr>
                <w:rFonts w:cs="Arial"/>
                <w:sz w:val="19"/>
                <w:szCs w:val="19"/>
              </w:rPr>
              <w:t>لآخرين</w:t>
            </w:r>
            <w:r>
              <w:rPr>
                <w:rFonts w:cs="Arial"/>
                <w:sz w:val="19"/>
                <w:szCs w:val="19"/>
              </w:rPr>
              <w:t>.</w:t>
            </w:r>
          </w:p>
        </w:tc>
      </w:tr>
      <w:tr w:rsidR="0060300D" w14:paraId="72B19072" w14:textId="77777777">
        <w:trPr>
          <w:jc w:val="center"/>
        </w:trPr>
        <w:tc>
          <w:tcPr>
            <w:tcW w:w="2409" w:type="dxa"/>
            <w:vMerge/>
          </w:tcPr>
          <w:p w14:paraId="2EB7DD77" w14:textId="77777777" w:rsidR="0060300D" w:rsidRDefault="0060300D"/>
        </w:tc>
        <w:tc>
          <w:tcPr>
            <w:tcW w:w="2409" w:type="dxa"/>
            <w:vMerge/>
          </w:tcPr>
          <w:p w14:paraId="5EB7E509" w14:textId="77777777" w:rsidR="0060300D" w:rsidRDefault="0060300D"/>
        </w:tc>
        <w:tc>
          <w:tcPr>
            <w:tcW w:w="1361" w:type="dxa"/>
          </w:tcPr>
          <w:p w14:paraId="4FDA7D0F" w14:textId="77777777" w:rsidR="0060300D" w:rsidRDefault="00BE40AE">
            <w:pPr>
              <w:bidi/>
              <w:spacing w:before="40" w:after="40"/>
              <w:jc w:val="center"/>
            </w:pPr>
            <w:r>
              <w:rPr>
                <w:rFonts w:cs="Arial"/>
                <w:b/>
                <w:bCs/>
                <w:sz w:val="19"/>
                <w:szCs w:val="19"/>
              </w:rPr>
              <w:t>FR-504</w:t>
            </w:r>
          </w:p>
        </w:tc>
        <w:tc>
          <w:tcPr>
            <w:tcW w:w="4762" w:type="dxa"/>
          </w:tcPr>
          <w:p w14:paraId="0BFC8CC8" w14:textId="77777777" w:rsidR="0060300D" w:rsidRDefault="00BE40AE">
            <w:pPr>
              <w:bidi/>
              <w:spacing w:before="40" w:after="40"/>
              <w:jc w:val="right"/>
            </w:pPr>
            <w:r>
              <w:rPr>
                <w:rFonts w:cs="Arial"/>
                <w:sz w:val="19"/>
                <w:szCs w:val="19"/>
              </w:rPr>
              <w:t>إلغاء</w:t>
            </w:r>
            <w:r>
              <w:rPr>
                <w:rFonts w:cs="Arial"/>
                <w:sz w:val="19"/>
                <w:szCs w:val="19"/>
              </w:rPr>
              <w:t xml:space="preserve"> </w:t>
            </w:r>
            <w:r>
              <w:rPr>
                <w:rFonts w:cs="Arial"/>
                <w:sz w:val="19"/>
                <w:szCs w:val="19"/>
              </w:rPr>
              <w:t>الحجز</w:t>
            </w:r>
            <w:r>
              <w:rPr>
                <w:rFonts w:cs="Arial"/>
                <w:sz w:val="19"/>
                <w:szCs w:val="19"/>
              </w:rPr>
              <w:t xml:space="preserve"> </w:t>
            </w:r>
            <w:r>
              <w:rPr>
                <w:rFonts w:cs="Arial"/>
                <w:sz w:val="19"/>
                <w:szCs w:val="19"/>
              </w:rPr>
              <w:t>قبل</w:t>
            </w:r>
            <w:r>
              <w:rPr>
                <w:rFonts w:cs="Arial"/>
                <w:sz w:val="19"/>
                <w:szCs w:val="19"/>
              </w:rPr>
              <w:t xml:space="preserve"> </w:t>
            </w:r>
            <w:r>
              <w:rPr>
                <w:rFonts w:cs="Arial"/>
                <w:sz w:val="19"/>
                <w:szCs w:val="19"/>
              </w:rPr>
              <w:t>بدء</w:t>
            </w:r>
            <w:r>
              <w:rPr>
                <w:rFonts w:cs="Arial"/>
                <w:sz w:val="19"/>
                <w:szCs w:val="19"/>
              </w:rPr>
              <w:t xml:space="preserve"> </w:t>
            </w:r>
            <w:r>
              <w:rPr>
                <w:rFonts w:cs="Arial"/>
                <w:sz w:val="19"/>
                <w:szCs w:val="19"/>
              </w:rPr>
              <w:t>الجلسة</w:t>
            </w:r>
            <w:r>
              <w:rPr>
                <w:rFonts w:cs="Arial"/>
                <w:sz w:val="19"/>
                <w:szCs w:val="19"/>
              </w:rPr>
              <w:t>.</w:t>
            </w:r>
          </w:p>
        </w:tc>
      </w:tr>
      <w:tr w:rsidR="0060300D" w14:paraId="7C6F52CC" w14:textId="77777777">
        <w:trPr>
          <w:jc w:val="center"/>
        </w:trPr>
        <w:tc>
          <w:tcPr>
            <w:tcW w:w="2409" w:type="dxa"/>
            <w:vMerge/>
          </w:tcPr>
          <w:p w14:paraId="20FF63AC" w14:textId="77777777" w:rsidR="0060300D" w:rsidRDefault="0060300D"/>
        </w:tc>
        <w:tc>
          <w:tcPr>
            <w:tcW w:w="2409" w:type="dxa"/>
            <w:vMerge/>
          </w:tcPr>
          <w:p w14:paraId="009F7383" w14:textId="77777777" w:rsidR="0060300D" w:rsidRDefault="0060300D"/>
        </w:tc>
        <w:tc>
          <w:tcPr>
            <w:tcW w:w="1361" w:type="dxa"/>
          </w:tcPr>
          <w:p w14:paraId="001F1AA5" w14:textId="77777777" w:rsidR="0060300D" w:rsidRDefault="00BE40AE">
            <w:pPr>
              <w:bidi/>
              <w:spacing w:before="40" w:after="40"/>
              <w:jc w:val="center"/>
            </w:pPr>
            <w:r>
              <w:rPr>
                <w:rFonts w:cs="Arial"/>
                <w:b/>
                <w:bCs/>
                <w:sz w:val="19"/>
                <w:szCs w:val="19"/>
              </w:rPr>
              <w:t>FR-505</w:t>
            </w:r>
          </w:p>
        </w:tc>
        <w:tc>
          <w:tcPr>
            <w:tcW w:w="4762" w:type="dxa"/>
          </w:tcPr>
          <w:p w14:paraId="444DEC4E" w14:textId="77777777" w:rsidR="0060300D" w:rsidRDefault="00BE40AE">
            <w:pPr>
              <w:bidi/>
              <w:spacing w:before="40" w:after="40"/>
              <w:jc w:val="right"/>
            </w:pPr>
            <w:r>
              <w:rPr>
                <w:rFonts w:cs="Arial"/>
                <w:sz w:val="19"/>
                <w:szCs w:val="19"/>
              </w:rPr>
              <w:t>عرض</w:t>
            </w:r>
            <w:r>
              <w:rPr>
                <w:rFonts w:cs="Arial"/>
                <w:sz w:val="19"/>
                <w:szCs w:val="19"/>
              </w:rPr>
              <w:t xml:space="preserve"> </w:t>
            </w:r>
            <w:r>
              <w:rPr>
                <w:rFonts w:cs="Arial"/>
                <w:sz w:val="19"/>
                <w:szCs w:val="19"/>
              </w:rPr>
              <w:t>المقعد</w:t>
            </w:r>
            <w:r>
              <w:rPr>
                <w:rFonts w:cs="Arial"/>
                <w:sz w:val="19"/>
                <w:szCs w:val="19"/>
              </w:rPr>
              <w:t xml:space="preserve"> </w:t>
            </w:r>
            <w:r>
              <w:rPr>
                <w:rFonts w:cs="Arial"/>
                <w:sz w:val="19"/>
                <w:szCs w:val="19"/>
              </w:rPr>
              <w:t>المسند</w:t>
            </w:r>
            <w:r>
              <w:rPr>
                <w:rFonts w:cs="Arial"/>
                <w:sz w:val="19"/>
                <w:szCs w:val="19"/>
              </w:rPr>
              <w:t xml:space="preserve"> </w:t>
            </w:r>
            <w:r>
              <w:rPr>
                <w:rFonts w:cs="Arial"/>
                <w:sz w:val="19"/>
                <w:szCs w:val="19"/>
              </w:rPr>
              <w:t>وخريطة</w:t>
            </w:r>
            <w:r>
              <w:rPr>
                <w:rFonts w:cs="Arial"/>
                <w:sz w:val="19"/>
                <w:szCs w:val="19"/>
              </w:rPr>
              <w:t xml:space="preserve"> </w:t>
            </w:r>
            <w:r>
              <w:rPr>
                <w:rFonts w:cs="Arial"/>
                <w:sz w:val="19"/>
                <w:szCs w:val="19"/>
              </w:rPr>
              <w:t>مقاعد</w:t>
            </w:r>
            <w:r>
              <w:rPr>
                <w:rFonts w:cs="Arial"/>
                <w:sz w:val="19"/>
                <w:szCs w:val="19"/>
              </w:rPr>
              <w:t xml:space="preserve"> </w:t>
            </w:r>
            <w:r>
              <w:rPr>
                <w:rFonts w:cs="Arial"/>
                <w:sz w:val="19"/>
                <w:szCs w:val="19"/>
              </w:rPr>
              <w:t>القاعة</w:t>
            </w:r>
            <w:r>
              <w:rPr>
                <w:rFonts w:cs="Arial"/>
                <w:sz w:val="19"/>
                <w:szCs w:val="19"/>
              </w:rPr>
              <w:t>.</w:t>
            </w:r>
          </w:p>
        </w:tc>
      </w:tr>
      <w:tr w:rsidR="0060300D" w14:paraId="1B21DF92" w14:textId="77777777">
        <w:trPr>
          <w:jc w:val="center"/>
        </w:trPr>
        <w:tc>
          <w:tcPr>
            <w:tcW w:w="2409" w:type="dxa"/>
            <w:vMerge/>
          </w:tcPr>
          <w:p w14:paraId="55C8441C" w14:textId="77777777" w:rsidR="0060300D" w:rsidRDefault="0060300D"/>
        </w:tc>
        <w:tc>
          <w:tcPr>
            <w:tcW w:w="2409" w:type="dxa"/>
            <w:vMerge/>
          </w:tcPr>
          <w:p w14:paraId="7EE9C481" w14:textId="77777777" w:rsidR="0060300D" w:rsidRDefault="0060300D"/>
        </w:tc>
        <w:tc>
          <w:tcPr>
            <w:tcW w:w="1361" w:type="dxa"/>
          </w:tcPr>
          <w:p w14:paraId="69247D00" w14:textId="77777777" w:rsidR="0060300D" w:rsidRDefault="00BE40AE">
            <w:pPr>
              <w:bidi/>
              <w:spacing w:before="40" w:after="40"/>
              <w:jc w:val="center"/>
            </w:pPr>
            <w:r>
              <w:rPr>
                <w:rFonts w:cs="Arial"/>
                <w:b/>
                <w:bCs/>
                <w:sz w:val="19"/>
                <w:szCs w:val="19"/>
              </w:rPr>
              <w:t>FR-506</w:t>
            </w:r>
          </w:p>
        </w:tc>
        <w:tc>
          <w:tcPr>
            <w:tcW w:w="4762" w:type="dxa"/>
          </w:tcPr>
          <w:p w14:paraId="37DC57D2" w14:textId="77777777" w:rsidR="0060300D" w:rsidRDefault="00BE40AE">
            <w:pPr>
              <w:bidi/>
              <w:spacing w:before="40" w:after="40"/>
              <w:jc w:val="right"/>
            </w:pPr>
            <w:r>
              <w:rPr>
                <w:rFonts w:cs="Arial"/>
                <w:sz w:val="19"/>
                <w:szCs w:val="19"/>
              </w:rPr>
              <w:t>تسجيل</w:t>
            </w:r>
            <w:r>
              <w:rPr>
                <w:rFonts w:cs="Arial"/>
                <w:sz w:val="19"/>
                <w:szCs w:val="19"/>
              </w:rPr>
              <w:t xml:space="preserve"> </w:t>
            </w:r>
            <w:r>
              <w:rPr>
                <w:rFonts w:cs="Arial"/>
                <w:sz w:val="19"/>
                <w:szCs w:val="19"/>
              </w:rPr>
              <w:t>دخول</w:t>
            </w:r>
            <w:r>
              <w:rPr>
                <w:rFonts w:cs="Arial"/>
                <w:sz w:val="19"/>
                <w:szCs w:val="19"/>
              </w:rPr>
              <w:t xml:space="preserve"> </w:t>
            </w:r>
            <w:r>
              <w:rPr>
                <w:rFonts w:cs="Arial"/>
                <w:sz w:val="19"/>
                <w:szCs w:val="19"/>
              </w:rPr>
              <w:t>وخروج</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عند</w:t>
            </w:r>
            <w:r>
              <w:rPr>
                <w:rFonts w:cs="Arial"/>
                <w:sz w:val="19"/>
                <w:szCs w:val="19"/>
              </w:rPr>
              <w:t xml:space="preserve"> </w:t>
            </w:r>
            <w:r>
              <w:rPr>
                <w:rFonts w:cs="Arial"/>
                <w:sz w:val="19"/>
                <w:szCs w:val="19"/>
              </w:rPr>
              <w:t>القاعة</w:t>
            </w:r>
            <w:r>
              <w:rPr>
                <w:rFonts w:cs="Arial"/>
                <w:sz w:val="19"/>
                <w:szCs w:val="19"/>
              </w:rPr>
              <w:t xml:space="preserve"> </w:t>
            </w:r>
            <w:r>
              <w:rPr>
                <w:rFonts w:cs="Arial"/>
                <w:sz w:val="19"/>
                <w:szCs w:val="19"/>
              </w:rPr>
              <w:t>وتتبع</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هذه</w:t>
            </w:r>
            <w:r>
              <w:rPr>
                <w:rFonts w:cs="Arial"/>
                <w:sz w:val="19"/>
                <w:szCs w:val="19"/>
              </w:rPr>
              <w:t xml:space="preserve"> </w:t>
            </w:r>
            <w:r>
              <w:rPr>
                <w:rFonts w:cs="Arial"/>
                <w:sz w:val="19"/>
                <w:szCs w:val="19"/>
              </w:rPr>
              <w:t>السجلات</w:t>
            </w:r>
            <w:r>
              <w:rPr>
                <w:rFonts w:cs="Arial"/>
                <w:sz w:val="19"/>
                <w:szCs w:val="19"/>
              </w:rPr>
              <w:t>.</w:t>
            </w:r>
          </w:p>
        </w:tc>
      </w:tr>
      <w:tr w:rsidR="0060300D" w14:paraId="43096A7D" w14:textId="77777777">
        <w:trPr>
          <w:jc w:val="center"/>
        </w:trPr>
        <w:tc>
          <w:tcPr>
            <w:tcW w:w="1247" w:type="dxa"/>
            <w:vMerge w:val="restart"/>
          </w:tcPr>
          <w:p w14:paraId="7D8A9411" w14:textId="77777777" w:rsidR="0060300D" w:rsidRDefault="00BE40AE">
            <w:pPr>
              <w:bidi/>
              <w:spacing w:before="40" w:after="40"/>
              <w:jc w:val="center"/>
            </w:pPr>
            <w:r>
              <w:rPr>
                <w:rFonts w:cs="Arial"/>
                <w:b/>
                <w:bCs/>
                <w:color w:val="0D5341"/>
                <w:sz w:val="21"/>
                <w:szCs w:val="21"/>
              </w:rPr>
              <w:t>F-06</w:t>
            </w:r>
          </w:p>
        </w:tc>
        <w:tc>
          <w:tcPr>
            <w:tcW w:w="2268" w:type="dxa"/>
            <w:vMerge w:val="restart"/>
          </w:tcPr>
          <w:p w14:paraId="485F3A93" w14:textId="77777777" w:rsidR="0060300D" w:rsidRDefault="00BE40AE">
            <w:pPr>
              <w:bidi/>
              <w:spacing w:before="40" w:after="40"/>
              <w:jc w:val="center"/>
            </w:pPr>
            <w:r>
              <w:rPr>
                <w:rFonts w:cs="Arial"/>
                <w:b/>
                <w:bCs/>
                <w:sz w:val="20"/>
                <w:szCs w:val="20"/>
              </w:rPr>
              <w:t>المعرض</w:t>
            </w:r>
          </w:p>
        </w:tc>
        <w:tc>
          <w:tcPr>
            <w:tcW w:w="1361" w:type="dxa"/>
          </w:tcPr>
          <w:p w14:paraId="0856F08C" w14:textId="77777777" w:rsidR="0060300D" w:rsidRDefault="00BE40AE">
            <w:pPr>
              <w:bidi/>
              <w:spacing w:before="40" w:after="40"/>
              <w:jc w:val="center"/>
            </w:pPr>
            <w:r>
              <w:rPr>
                <w:rFonts w:cs="Arial"/>
                <w:b/>
                <w:bCs/>
                <w:sz w:val="19"/>
                <w:szCs w:val="19"/>
              </w:rPr>
              <w:t>FR-601</w:t>
            </w:r>
          </w:p>
        </w:tc>
        <w:tc>
          <w:tcPr>
            <w:tcW w:w="4762" w:type="dxa"/>
          </w:tcPr>
          <w:p w14:paraId="0A56E7DB" w14:textId="77777777" w:rsidR="0060300D" w:rsidRDefault="00BE40AE">
            <w:pPr>
              <w:bidi/>
              <w:spacing w:before="40" w:after="40"/>
              <w:jc w:val="right"/>
            </w:pPr>
            <w:r>
              <w:rPr>
                <w:rFonts w:cs="Arial"/>
                <w:sz w:val="19"/>
                <w:szCs w:val="19"/>
              </w:rPr>
              <w:t>تسجيل</w:t>
            </w:r>
            <w:r>
              <w:rPr>
                <w:rFonts w:cs="Arial"/>
                <w:sz w:val="19"/>
                <w:szCs w:val="19"/>
              </w:rPr>
              <w:t xml:space="preserve"> </w:t>
            </w:r>
            <w:r>
              <w:rPr>
                <w:rFonts w:cs="Arial"/>
                <w:sz w:val="19"/>
                <w:szCs w:val="19"/>
              </w:rPr>
              <w:t>جهة</w:t>
            </w:r>
            <w:r>
              <w:rPr>
                <w:rFonts w:cs="Arial"/>
                <w:sz w:val="19"/>
                <w:szCs w:val="19"/>
              </w:rPr>
              <w:t xml:space="preserve"> </w:t>
            </w:r>
            <w:r>
              <w:rPr>
                <w:rFonts w:cs="Arial"/>
                <w:sz w:val="19"/>
                <w:szCs w:val="19"/>
              </w:rPr>
              <w:t>كعارض</w:t>
            </w:r>
            <w:r>
              <w:rPr>
                <w:rFonts w:cs="Arial"/>
                <w:sz w:val="19"/>
                <w:szCs w:val="19"/>
              </w:rPr>
              <w:t xml:space="preserve"> </w:t>
            </w:r>
            <w:r>
              <w:rPr>
                <w:rFonts w:cs="Arial"/>
                <w:sz w:val="19"/>
                <w:szCs w:val="19"/>
              </w:rPr>
              <w:t>ببياناتها</w:t>
            </w:r>
            <w:r>
              <w:rPr>
                <w:rFonts w:cs="Arial"/>
                <w:sz w:val="19"/>
                <w:szCs w:val="19"/>
              </w:rPr>
              <w:t>.</w:t>
            </w:r>
          </w:p>
        </w:tc>
      </w:tr>
      <w:tr w:rsidR="0060300D" w14:paraId="5CEDF242" w14:textId="77777777">
        <w:trPr>
          <w:jc w:val="center"/>
        </w:trPr>
        <w:tc>
          <w:tcPr>
            <w:tcW w:w="2409" w:type="dxa"/>
            <w:vMerge/>
          </w:tcPr>
          <w:p w14:paraId="5B472483" w14:textId="77777777" w:rsidR="0060300D" w:rsidRDefault="0060300D"/>
        </w:tc>
        <w:tc>
          <w:tcPr>
            <w:tcW w:w="2409" w:type="dxa"/>
            <w:vMerge/>
          </w:tcPr>
          <w:p w14:paraId="53508D08" w14:textId="77777777" w:rsidR="0060300D" w:rsidRDefault="0060300D"/>
        </w:tc>
        <w:tc>
          <w:tcPr>
            <w:tcW w:w="1361" w:type="dxa"/>
          </w:tcPr>
          <w:p w14:paraId="543F44C5" w14:textId="77777777" w:rsidR="0060300D" w:rsidRDefault="00BE40AE">
            <w:pPr>
              <w:bidi/>
              <w:spacing w:before="40" w:after="40"/>
              <w:jc w:val="center"/>
            </w:pPr>
            <w:r>
              <w:rPr>
                <w:rFonts w:cs="Arial"/>
                <w:b/>
                <w:bCs/>
                <w:sz w:val="19"/>
                <w:szCs w:val="19"/>
              </w:rPr>
              <w:t>FR-602</w:t>
            </w:r>
          </w:p>
        </w:tc>
        <w:tc>
          <w:tcPr>
            <w:tcW w:w="4762" w:type="dxa"/>
          </w:tcPr>
          <w:p w14:paraId="1A3E23BE"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فريق</w:t>
            </w:r>
            <w:r>
              <w:rPr>
                <w:rFonts w:cs="Arial"/>
                <w:sz w:val="19"/>
                <w:szCs w:val="19"/>
              </w:rPr>
              <w:t xml:space="preserve"> </w:t>
            </w:r>
            <w:r>
              <w:rPr>
                <w:rFonts w:cs="Arial"/>
                <w:sz w:val="19"/>
                <w:szCs w:val="19"/>
              </w:rPr>
              <w:t>العلاقات</w:t>
            </w:r>
            <w:r>
              <w:rPr>
                <w:rFonts w:cs="Arial"/>
                <w:sz w:val="19"/>
                <w:szCs w:val="19"/>
              </w:rPr>
              <w:t xml:space="preserve"> </w:t>
            </w:r>
            <w:r>
              <w:rPr>
                <w:rFonts w:cs="Arial"/>
                <w:sz w:val="19"/>
                <w:szCs w:val="19"/>
              </w:rPr>
              <w:t>العامة</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مراجعة</w:t>
            </w:r>
            <w:r>
              <w:rPr>
                <w:rFonts w:cs="Arial"/>
                <w:sz w:val="19"/>
                <w:szCs w:val="19"/>
              </w:rPr>
              <w:t xml:space="preserve"> </w:t>
            </w:r>
            <w:r>
              <w:rPr>
                <w:rFonts w:cs="Arial"/>
                <w:sz w:val="19"/>
                <w:szCs w:val="19"/>
              </w:rPr>
              <w:t>العارض</w:t>
            </w:r>
            <w:r>
              <w:rPr>
                <w:rFonts w:cs="Arial"/>
                <w:sz w:val="19"/>
                <w:szCs w:val="19"/>
              </w:rPr>
              <w:t xml:space="preserve"> </w:t>
            </w:r>
            <w:r>
              <w:rPr>
                <w:rFonts w:cs="Arial"/>
                <w:sz w:val="19"/>
                <w:szCs w:val="19"/>
              </w:rPr>
              <w:t>واعتماده</w:t>
            </w:r>
            <w:r>
              <w:rPr>
                <w:rFonts w:cs="Arial"/>
                <w:sz w:val="19"/>
                <w:szCs w:val="19"/>
              </w:rPr>
              <w:t xml:space="preserve"> </w:t>
            </w:r>
            <w:r>
              <w:rPr>
                <w:rFonts w:cs="Arial"/>
                <w:sz w:val="19"/>
                <w:szCs w:val="19"/>
              </w:rPr>
              <w:t>وإسناد</w:t>
            </w:r>
            <w:r>
              <w:rPr>
                <w:rFonts w:cs="Arial"/>
                <w:sz w:val="19"/>
                <w:szCs w:val="19"/>
              </w:rPr>
              <w:t xml:space="preserve"> </w:t>
            </w:r>
            <w:r>
              <w:rPr>
                <w:rFonts w:cs="Arial"/>
                <w:sz w:val="19"/>
                <w:szCs w:val="19"/>
              </w:rPr>
              <w:t>الجناح</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الخطوة</w:t>
            </w:r>
            <w:r>
              <w:rPr>
                <w:rFonts w:cs="Arial"/>
                <w:sz w:val="19"/>
                <w:szCs w:val="19"/>
              </w:rPr>
              <w:t xml:space="preserve"> </w:t>
            </w:r>
            <w:r>
              <w:rPr>
                <w:rFonts w:cs="Arial"/>
                <w:sz w:val="19"/>
                <w:szCs w:val="19"/>
              </w:rPr>
              <w:t>ذاتها</w:t>
            </w:r>
            <w:r>
              <w:rPr>
                <w:rFonts w:cs="Arial"/>
                <w:sz w:val="19"/>
                <w:szCs w:val="19"/>
              </w:rPr>
              <w:t>.</w:t>
            </w:r>
          </w:p>
        </w:tc>
      </w:tr>
      <w:tr w:rsidR="0060300D" w14:paraId="705B0F12" w14:textId="77777777">
        <w:trPr>
          <w:jc w:val="center"/>
        </w:trPr>
        <w:tc>
          <w:tcPr>
            <w:tcW w:w="2409" w:type="dxa"/>
            <w:vMerge/>
          </w:tcPr>
          <w:p w14:paraId="2F73BDB2" w14:textId="77777777" w:rsidR="0060300D" w:rsidRDefault="0060300D"/>
        </w:tc>
        <w:tc>
          <w:tcPr>
            <w:tcW w:w="2409" w:type="dxa"/>
            <w:vMerge/>
          </w:tcPr>
          <w:p w14:paraId="064128D7" w14:textId="77777777" w:rsidR="0060300D" w:rsidRDefault="0060300D"/>
        </w:tc>
        <w:tc>
          <w:tcPr>
            <w:tcW w:w="1361" w:type="dxa"/>
          </w:tcPr>
          <w:p w14:paraId="0CC8650C" w14:textId="77777777" w:rsidR="0060300D" w:rsidRDefault="00BE40AE">
            <w:pPr>
              <w:bidi/>
              <w:spacing w:before="40" w:after="40"/>
              <w:jc w:val="center"/>
            </w:pPr>
            <w:r>
              <w:rPr>
                <w:rFonts w:cs="Arial"/>
                <w:b/>
                <w:bCs/>
                <w:sz w:val="19"/>
                <w:szCs w:val="19"/>
              </w:rPr>
              <w:t>FR-603</w:t>
            </w:r>
          </w:p>
        </w:tc>
        <w:tc>
          <w:tcPr>
            <w:tcW w:w="4762" w:type="dxa"/>
          </w:tcPr>
          <w:p w14:paraId="7ED945E3" w14:textId="77777777" w:rsidR="0060300D" w:rsidRDefault="00BE40AE">
            <w:pPr>
              <w:bidi/>
              <w:spacing w:before="40" w:after="40"/>
              <w:jc w:val="right"/>
            </w:pPr>
            <w:r>
              <w:rPr>
                <w:rFonts w:cs="Arial"/>
                <w:sz w:val="19"/>
                <w:szCs w:val="19"/>
              </w:rPr>
              <w:t>دليل</w:t>
            </w:r>
            <w:r>
              <w:rPr>
                <w:rFonts w:cs="Arial"/>
                <w:sz w:val="19"/>
                <w:szCs w:val="19"/>
              </w:rPr>
              <w:t xml:space="preserve"> </w:t>
            </w:r>
            <w:r>
              <w:rPr>
                <w:rFonts w:cs="Arial"/>
                <w:sz w:val="19"/>
                <w:szCs w:val="19"/>
              </w:rPr>
              <w:t>أجنحة</w:t>
            </w:r>
            <w:r>
              <w:rPr>
                <w:rFonts w:cs="Arial"/>
                <w:sz w:val="19"/>
                <w:szCs w:val="19"/>
              </w:rPr>
              <w:t xml:space="preserve"> (</w:t>
            </w:r>
            <w:r>
              <w:rPr>
                <w:rFonts w:cs="Arial"/>
                <w:sz w:val="19"/>
                <w:szCs w:val="19"/>
              </w:rPr>
              <w:t>قاعة</w:t>
            </w:r>
            <w:r>
              <w:rPr>
                <w:rFonts w:cs="Arial"/>
                <w:sz w:val="19"/>
                <w:szCs w:val="19"/>
              </w:rPr>
              <w:t xml:space="preserve"> </w:t>
            </w:r>
            <w:r>
              <w:rPr>
                <w:rFonts w:cs="Arial"/>
                <w:sz w:val="19"/>
                <w:szCs w:val="19"/>
              </w:rPr>
              <w:t>ورقم</w:t>
            </w:r>
            <w:r>
              <w:rPr>
                <w:rFonts w:cs="Arial"/>
                <w:sz w:val="19"/>
                <w:szCs w:val="19"/>
              </w:rPr>
              <w:t xml:space="preserve"> </w:t>
            </w:r>
            <w:r>
              <w:rPr>
                <w:rFonts w:cs="Arial"/>
                <w:sz w:val="19"/>
                <w:szCs w:val="19"/>
              </w:rPr>
              <w:t>جناح</w:t>
            </w:r>
            <w:r>
              <w:rPr>
                <w:rFonts w:cs="Arial"/>
                <w:sz w:val="19"/>
                <w:szCs w:val="19"/>
              </w:rPr>
              <w:t xml:space="preserve"> </w:t>
            </w:r>
            <w:r>
              <w:rPr>
                <w:rFonts w:cs="Arial"/>
                <w:sz w:val="19"/>
                <w:szCs w:val="19"/>
              </w:rPr>
              <w:t>وشعار</w:t>
            </w:r>
            <w:r>
              <w:rPr>
                <w:rFonts w:cs="Arial"/>
                <w:sz w:val="19"/>
                <w:szCs w:val="19"/>
              </w:rPr>
              <w:t xml:space="preserve"> </w:t>
            </w:r>
            <w:r>
              <w:rPr>
                <w:rFonts w:cs="Arial"/>
                <w:sz w:val="19"/>
                <w:szCs w:val="19"/>
              </w:rPr>
              <w:t>ووصف</w:t>
            </w:r>
            <w:r>
              <w:rPr>
                <w:rFonts w:cs="Arial"/>
                <w:sz w:val="19"/>
                <w:szCs w:val="19"/>
              </w:rPr>
              <w:t xml:space="preserve"> </w:t>
            </w:r>
            <w:r>
              <w:rPr>
                <w:rFonts w:cs="Arial"/>
                <w:sz w:val="19"/>
                <w:szCs w:val="19"/>
              </w:rPr>
              <w:t>وتواصل</w:t>
            </w:r>
            <w:r>
              <w:rPr>
                <w:rFonts w:cs="Arial"/>
                <w:sz w:val="19"/>
                <w:szCs w:val="19"/>
              </w:rPr>
              <w:t xml:space="preserve"> </w:t>
            </w:r>
            <w:r>
              <w:rPr>
                <w:rFonts w:cs="Arial"/>
                <w:sz w:val="19"/>
                <w:szCs w:val="19"/>
              </w:rPr>
              <w:t>وهاتف</w:t>
            </w:r>
            <w:r>
              <w:rPr>
                <w:rFonts w:cs="Arial"/>
                <w:sz w:val="19"/>
                <w:szCs w:val="19"/>
              </w:rPr>
              <w:t xml:space="preserve"> </w:t>
            </w:r>
            <w:r>
              <w:rPr>
                <w:rFonts w:cs="Arial"/>
                <w:sz w:val="19"/>
                <w:szCs w:val="19"/>
              </w:rPr>
              <w:t>وبريد</w:t>
            </w:r>
            <w:r>
              <w:rPr>
                <w:rFonts w:cs="Arial"/>
                <w:sz w:val="19"/>
                <w:szCs w:val="19"/>
              </w:rPr>
              <w:t>).</w:t>
            </w:r>
          </w:p>
        </w:tc>
      </w:tr>
      <w:tr w:rsidR="0060300D" w14:paraId="7FDF2A01" w14:textId="77777777">
        <w:trPr>
          <w:jc w:val="center"/>
        </w:trPr>
        <w:tc>
          <w:tcPr>
            <w:tcW w:w="2409" w:type="dxa"/>
            <w:vMerge/>
          </w:tcPr>
          <w:p w14:paraId="705E1E3F" w14:textId="77777777" w:rsidR="0060300D" w:rsidRDefault="0060300D"/>
        </w:tc>
        <w:tc>
          <w:tcPr>
            <w:tcW w:w="2409" w:type="dxa"/>
            <w:vMerge/>
          </w:tcPr>
          <w:p w14:paraId="65BB48B3" w14:textId="77777777" w:rsidR="0060300D" w:rsidRDefault="0060300D"/>
        </w:tc>
        <w:tc>
          <w:tcPr>
            <w:tcW w:w="1361" w:type="dxa"/>
          </w:tcPr>
          <w:p w14:paraId="5CE0F7EE" w14:textId="77777777" w:rsidR="0060300D" w:rsidRDefault="00BE40AE">
            <w:pPr>
              <w:bidi/>
              <w:spacing w:before="40" w:after="40"/>
              <w:jc w:val="center"/>
            </w:pPr>
            <w:r>
              <w:rPr>
                <w:rFonts w:cs="Arial"/>
                <w:b/>
                <w:bCs/>
                <w:sz w:val="19"/>
                <w:szCs w:val="19"/>
              </w:rPr>
              <w:t>FR-604</w:t>
            </w:r>
          </w:p>
        </w:tc>
        <w:tc>
          <w:tcPr>
            <w:tcW w:w="4762" w:type="dxa"/>
          </w:tcPr>
          <w:p w14:paraId="3D945DCC" w14:textId="77777777" w:rsidR="0060300D" w:rsidRDefault="00BE40AE">
            <w:pPr>
              <w:bidi/>
              <w:spacing w:before="40" w:after="40"/>
              <w:jc w:val="right"/>
            </w:pPr>
            <w:r>
              <w:rPr>
                <w:rFonts w:cs="Arial"/>
                <w:sz w:val="19"/>
                <w:szCs w:val="19"/>
              </w:rPr>
              <w:t>إدارة</w:t>
            </w:r>
            <w:r>
              <w:rPr>
                <w:rFonts w:cs="Arial"/>
                <w:sz w:val="19"/>
                <w:szCs w:val="19"/>
              </w:rPr>
              <w:t xml:space="preserve"> </w:t>
            </w:r>
            <w:r>
              <w:rPr>
                <w:rFonts w:cs="Arial"/>
                <w:sz w:val="19"/>
                <w:szCs w:val="19"/>
              </w:rPr>
              <w:t>الرعاة</w:t>
            </w:r>
            <w:r>
              <w:rPr>
                <w:rFonts w:cs="Arial"/>
                <w:sz w:val="19"/>
                <w:szCs w:val="19"/>
              </w:rPr>
              <w:t xml:space="preserve"> </w:t>
            </w:r>
            <w:r>
              <w:rPr>
                <w:rFonts w:cs="Arial"/>
                <w:sz w:val="19"/>
                <w:szCs w:val="19"/>
              </w:rPr>
              <w:t>بأربع</w:t>
            </w:r>
            <w:r>
              <w:rPr>
                <w:rFonts w:cs="Arial"/>
                <w:sz w:val="19"/>
                <w:szCs w:val="19"/>
              </w:rPr>
              <w:t xml:space="preserve"> </w:t>
            </w:r>
            <w:r>
              <w:rPr>
                <w:rFonts w:cs="Arial"/>
                <w:sz w:val="19"/>
                <w:szCs w:val="19"/>
              </w:rPr>
              <w:t>فئات</w:t>
            </w:r>
            <w:r>
              <w:rPr>
                <w:rFonts w:cs="Arial"/>
                <w:sz w:val="19"/>
                <w:szCs w:val="19"/>
              </w:rPr>
              <w:t xml:space="preserve"> (</w:t>
            </w:r>
            <w:r>
              <w:rPr>
                <w:rFonts w:cs="Arial"/>
                <w:sz w:val="19"/>
                <w:szCs w:val="19"/>
              </w:rPr>
              <w:t>بلاتيني</w:t>
            </w:r>
            <w:r>
              <w:rPr>
                <w:rFonts w:cs="Arial"/>
                <w:sz w:val="19"/>
                <w:szCs w:val="19"/>
              </w:rPr>
              <w:t xml:space="preserve"> </w:t>
            </w:r>
            <w:r>
              <w:rPr>
                <w:rFonts w:cs="Arial"/>
                <w:sz w:val="19"/>
                <w:szCs w:val="19"/>
              </w:rPr>
              <w:t>وذهبي</w:t>
            </w:r>
            <w:r>
              <w:rPr>
                <w:rFonts w:cs="Arial"/>
                <w:sz w:val="19"/>
                <w:szCs w:val="19"/>
              </w:rPr>
              <w:t xml:space="preserve"> </w:t>
            </w:r>
            <w:r>
              <w:rPr>
                <w:rFonts w:cs="Arial"/>
                <w:sz w:val="19"/>
                <w:szCs w:val="19"/>
              </w:rPr>
              <w:t>وفضي</w:t>
            </w:r>
            <w:r>
              <w:rPr>
                <w:rFonts w:cs="Arial"/>
                <w:sz w:val="19"/>
                <w:szCs w:val="19"/>
              </w:rPr>
              <w:t xml:space="preserve"> </w:t>
            </w:r>
            <w:r>
              <w:rPr>
                <w:rFonts w:cs="Arial"/>
                <w:sz w:val="19"/>
                <w:szCs w:val="19"/>
              </w:rPr>
              <w:t>وبرونزي</w:t>
            </w:r>
            <w:r>
              <w:rPr>
                <w:rFonts w:cs="Arial"/>
                <w:sz w:val="19"/>
                <w:szCs w:val="19"/>
              </w:rPr>
              <w:t>).</w:t>
            </w:r>
          </w:p>
        </w:tc>
      </w:tr>
      <w:tr w:rsidR="0060300D" w14:paraId="0FBA45A2" w14:textId="77777777">
        <w:trPr>
          <w:jc w:val="center"/>
        </w:trPr>
        <w:tc>
          <w:tcPr>
            <w:tcW w:w="2409" w:type="dxa"/>
            <w:vMerge/>
          </w:tcPr>
          <w:p w14:paraId="2F5B72D5" w14:textId="77777777" w:rsidR="0060300D" w:rsidRDefault="0060300D"/>
        </w:tc>
        <w:tc>
          <w:tcPr>
            <w:tcW w:w="2409" w:type="dxa"/>
            <w:vMerge/>
          </w:tcPr>
          <w:p w14:paraId="625122A1" w14:textId="77777777" w:rsidR="0060300D" w:rsidRDefault="0060300D"/>
        </w:tc>
        <w:tc>
          <w:tcPr>
            <w:tcW w:w="1361" w:type="dxa"/>
          </w:tcPr>
          <w:p w14:paraId="5DAA5EBE" w14:textId="77777777" w:rsidR="0060300D" w:rsidRDefault="00BE40AE">
            <w:pPr>
              <w:bidi/>
              <w:spacing w:before="40" w:after="40"/>
              <w:jc w:val="center"/>
            </w:pPr>
            <w:r>
              <w:rPr>
                <w:rFonts w:cs="Arial"/>
                <w:b/>
                <w:bCs/>
                <w:sz w:val="19"/>
                <w:szCs w:val="19"/>
              </w:rPr>
              <w:t>FR-605</w:t>
            </w:r>
          </w:p>
        </w:tc>
        <w:tc>
          <w:tcPr>
            <w:tcW w:w="4762" w:type="dxa"/>
          </w:tcPr>
          <w:p w14:paraId="6C017A35" w14:textId="77777777" w:rsidR="0060300D" w:rsidRDefault="00BE40AE">
            <w:pPr>
              <w:bidi/>
              <w:spacing w:before="40" w:after="40"/>
              <w:jc w:val="right"/>
            </w:pPr>
            <w:r>
              <w:rPr>
                <w:rFonts w:cs="Arial"/>
                <w:sz w:val="19"/>
                <w:szCs w:val="19"/>
              </w:rPr>
              <w:t>خريطة</w:t>
            </w:r>
            <w:r>
              <w:rPr>
                <w:rFonts w:cs="Arial"/>
                <w:sz w:val="19"/>
                <w:szCs w:val="19"/>
              </w:rPr>
              <w:t xml:space="preserve"> </w:t>
            </w:r>
            <w:r>
              <w:rPr>
                <w:rFonts w:cs="Arial"/>
                <w:sz w:val="19"/>
                <w:szCs w:val="19"/>
              </w:rPr>
              <w:t>تفاعلية</w:t>
            </w:r>
            <w:r>
              <w:rPr>
                <w:rFonts w:cs="Arial"/>
                <w:sz w:val="19"/>
                <w:szCs w:val="19"/>
              </w:rPr>
              <w:t xml:space="preserve"> </w:t>
            </w:r>
            <w:r>
              <w:rPr>
                <w:rFonts w:cs="Arial"/>
                <w:sz w:val="19"/>
                <w:szCs w:val="19"/>
              </w:rPr>
              <w:t>للمكان</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التنقل</w:t>
            </w:r>
            <w:r>
              <w:rPr>
                <w:rFonts w:cs="Arial"/>
                <w:sz w:val="19"/>
                <w:szCs w:val="19"/>
              </w:rPr>
              <w:t xml:space="preserve"> </w:t>
            </w:r>
            <w:r>
              <w:rPr>
                <w:rFonts w:cs="Arial"/>
                <w:sz w:val="19"/>
                <w:szCs w:val="19"/>
              </w:rPr>
              <w:t>إلى</w:t>
            </w:r>
            <w:r>
              <w:rPr>
                <w:rFonts w:cs="Arial"/>
                <w:sz w:val="19"/>
                <w:szCs w:val="19"/>
              </w:rPr>
              <w:t xml:space="preserve"> </w:t>
            </w:r>
            <w:r>
              <w:rPr>
                <w:rFonts w:cs="Arial"/>
                <w:sz w:val="19"/>
                <w:szCs w:val="19"/>
              </w:rPr>
              <w:t>جناح</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مقعد</w:t>
            </w:r>
            <w:r>
              <w:rPr>
                <w:rFonts w:cs="Arial"/>
                <w:sz w:val="19"/>
                <w:szCs w:val="19"/>
              </w:rPr>
              <w:t xml:space="preserve"> </w:t>
            </w:r>
            <w:r>
              <w:rPr>
                <w:rFonts w:cs="Arial"/>
                <w:sz w:val="19"/>
                <w:szCs w:val="19"/>
              </w:rPr>
              <w:t>مسند</w:t>
            </w:r>
            <w:r>
              <w:rPr>
                <w:rFonts w:cs="Arial"/>
                <w:sz w:val="19"/>
                <w:szCs w:val="19"/>
              </w:rPr>
              <w:t>.</w:t>
            </w:r>
          </w:p>
        </w:tc>
      </w:tr>
      <w:tr w:rsidR="0060300D" w14:paraId="54FEBC63" w14:textId="77777777">
        <w:trPr>
          <w:jc w:val="center"/>
        </w:trPr>
        <w:tc>
          <w:tcPr>
            <w:tcW w:w="1247" w:type="dxa"/>
            <w:vMerge w:val="restart"/>
          </w:tcPr>
          <w:p w14:paraId="780E0D6C" w14:textId="77777777" w:rsidR="0060300D" w:rsidRDefault="00BE40AE">
            <w:pPr>
              <w:bidi/>
              <w:spacing w:before="40" w:after="40"/>
              <w:jc w:val="center"/>
            </w:pPr>
            <w:r>
              <w:rPr>
                <w:rFonts w:cs="Arial"/>
                <w:b/>
                <w:bCs/>
                <w:color w:val="0D5341"/>
                <w:sz w:val="21"/>
                <w:szCs w:val="21"/>
              </w:rPr>
              <w:t>F-07</w:t>
            </w:r>
          </w:p>
        </w:tc>
        <w:tc>
          <w:tcPr>
            <w:tcW w:w="2268" w:type="dxa"/>
            <w:vMerge w:val="restart"/>
          </w:tcPr>
          <w:p w14:paraId="4E25E391" w14:textId="77777777" w:rsidR="0060300D" w:rsidRDefault="00BE40AE">
            <w:pPr>
              <w:bidi/>
              <w:spacing w:before="40" w:after="40"/>
              <w:jc w:val="center"/>
            </w:pPr>
            <w:r>
              <w:rPr>
                <w:rFonts w:cs="Arial"/>
                <w:b/>
                <w:bCs/>
                <w:sz w:val="20"/>
                <w:szCs w:val="20"/>
              </w:rPr>
              <w:t>التفاعل</w:t>
            </w:r>
            <w:r>
              <w:rPr>
                <w:rFonts w:cs="Arial"/>
                <w:b/>
                <w:bCs/>
                <w:sz w:val="20"/>
                <w:szCs w:val="20"/>
              </w:rPr>
              <w:t xml:space="preserve"> </w:t>
            </w:r>
            <w:r>
              <w:rPr>
                <w:rFonts w:cs="Arial"/>
                <w:b/>
                <w:bCs/>
                <w:sz w:val="20"/>
                <w:szCs w:val="20"/>
              </w:rPr>
              <w:t>والجلسات</w:t>
            </w:r>
            <w:r>
              <w:rPr>
                <w:rFonts w:cs="Arial"/>
                <w:b/>
                <w:bCs/>
                <w:sz w:val="20"/>
                <w:szCs w:val="20"/>
              </w:rPr>
              <w:t xml:space="preserve"> </w:t>
            </w:r>
            <w:r>
              <w:rPr>
                <w:rFonts w:cs="Arial"/>
                <w:b/>
                <w:bCs/>
                <w:sz w:val="20"/>
                <w:szCs w:val="20"/>
              </w:rPr>
              <w:t>المباشرة</w:t>
            </w:r>
          </w:p>
        </w:tc>
        <w:tc>
          <w:tcPr>
            <w:tcW w:w="1361" w:type="dxa"/>
          </w:tcPr>
          <w:p w14:paraId="1E980AEB" w14:textId="77777777" w:rsidR="0060300D" w:rsidRDefault="00BE40AE">
            <w:pPr>
              <w:bidi/>
              <w:spacing w:before="40" w:after="40"/>
              <w:jc w:val="center"/>
            </w:pPr>
            <w:r>
              <w:rPr>
                <w:rFonts w:cs="Arial"/>
                <w:b/>
                <w:bCs/>
                <w:sz w:val="19"/>
                <w:szCs w:val="19"/>
              </w:rPr>
              <w:t>FR-701</w:t>
            </w:r>
          </w:p>
        </w:tc>
        <w:tc>
          <w:tcPr>
            <w:tcW w:w="4762" w:type="dxa"/>
          </w:tcPr>
          <w:p w14:paraId="49E799A9" w14:textId="77777777" w:rsidR="0060300D" w:rsidRDefault="00BE40AE">
            <w:pPr>
              <w:bidi/>
              <w:spacing w:before="40" w:after="40"/>
              <w:jc w:val="right"/>
            </w:pPr>
            <w:r>
              <w:rPr>
                <w:rFonts w:cs="Arial"/>
                <w:sz w:val="19"/>
                <w:szCs w:val="19"/>
              </w:rPr>
              <w:t>بث</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مباشرة</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ترجمة</w:t>
            </w:r>
            <w:r>
              <w:rPr>
                <w:rFonts w:cs="Arial"/>
                <w:sz w:val="19"/>
                <w:szCs w:val="19"/>
              </w:rPr>
              <w:t xml:space="preserve"> </w:t>
            </w:r>
            <w:r>
              <w:rPr>
                <w:rFonts w:cs="Arial"/>
                <w:sz w:val="19"/>
                <w:szCs w:val="19"/>
              </w:rPr>
              <w:t>فورية</w:t>
            </w:r>
            <w:r>
              <w:rPr>
                <w:rFonts w:cs="Arial"/>
                <w:sz w:val="19"/>
                <w:szCs w:val="19"/>
              </w:rPr>
              <w:t xml:space="preserve"> </w:t>
            </w:r>
            <w:r>
              <w:rPr>
                <w:rFonts w:cs="Arial"/>
                <w:sz w:val="19"/>
                <w:szCs w:val="19"/>
              </w:rPr>
              <w:t>بالذكاء</w:t>
            </w:r>
            <w:r>
              <w:rPr>
                <w:rFonts w:cs="Arial"/>
                <w:sz w:val="19"/>
                <w:szCs w:val="19"/>
              </w:rPr>
              <w:t xml:space="preserve"> </w:t>
            </w:r>
            <w:r>
              <w:rPr>
                <w:rFonts w:cs="Arial"/>
                <w:sz w:val="19"/>
                <w:szCs w:val="19"/>
              </w:rPr>
              <w:t>الاصطناعي</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ترجمة</w:t>
            </w:r>
            <w:r>
              <w:rPr>
                <w:rFonts w:cs="Arial"/>
                <w:sz w:val="19"/>
                <w:szCs w:val="19"/>
              </w:rPr>
              <w:t xml:space="preserve"> </w:t>
            </w:r>
            <w:r>
              <w:rPr>
                <w:rFonts w:cs="Arial"/>
                <w:sz w:val="19"/>
                <w:szCs w:val="19"/>
              </w:rPr>
              <w:t>نصية</w:t>
            </w:r>
            <w:r>
              <w:rPr>
                <w:rFonts w:cs="Arial"/>
                <w:sz w:val="19"/>
                <w:szCs w:val="19"/>
              </w:rPr>
              <w:t xml:space="preserve"> </w:t>
            </w:r>
            <w:r>
              <w:rPr>
                <w:rFonts w:cs="Arial"/>
                <w:sz w:val="19"/>
                <w:szCs w:val="19"/>
              </w:rPr>
              <w:t>حية</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خيار</w:t>
            </w:r>
            <w:r>
              <w:rPr>
                <w:rFonts w:cs="Arial"/>
                <w:sz w:val="19"/>
                <w:szCs w:val="19"/>
              </w:rPr>
              <w:t xml:space="preserve"> </w:t>
            </w:r>
            <w:r>
              <w:rPr>
                <w:rFonts w:cs="Arial"/>
                <w:sz w:val="19"/>
                <w:szCs w:val="19"/>
              </w:rPr>
              <w:t>اللغة</w:t>
            </w:r>
            <w:r>
              <w:rPr>
                <w:rFonts w:cs="Arial"/>
                <w:sz w:val="19"/>
                <w:szCs w:val="19"/>
              </w:rPr>
              <w:t>.</w:t>
            </w:r>
          </w:p>
        </w:tc>
      </w:tr>
      <w:tr w:rsidR="0060300D" w14:paraId="557973EC" w14:textId="77777777">
        <w:trPr>
          <w:jc w:val="center"/>
        </w:trPr>
        <w:tc>
          <w:tcPr>
            <w:tcW w:w="2409" w:type="dxa"/>
            <w:vMerge/>
          </w:tcPr>
          <w:p w14:paraId="4B8E138E" w14:textId="77777777" w:rsidR="0060300D" w:rsidRDefault="0060300D"/>
        </w:tc>
        <w:tc>
          <w:tcPr>
            <w:tcW w:w="2409" w:type="dxa"/>
            <w:vMerge/>
          </w:tcPr>
          <w:p w14:paraId="24911683" w14:textId="77777777" w:rsidR="0060300D" w:rsidRDefault="0060300D"/>
        </w:tc>
        <w:tc>
          <w:tcPr>
            <w:tcW w:w="1361" w:type="dxa"/>
          </w:tcPr>
          <w:p w14:paraId="6D1976F4" w14:textId="77777777" w:rsidR="0060300D" w:rsidRDefault="00BE40AE">
            <w:pPr>
              <w:bidi/>
              <w:spacing w:before="40" w:after="40"/>
              <w:jc w:val="center"/>
            </w:pPr>
            <w:r>
              <w:rPr>
                <w:rFonts w:cs="Arial"/>
                <w:b/>
                <w:bCs/>
                <w:sz w:val="19"/>
                <w:szCs w:val="19"/>
              </w:rPr>
              <w:t>FR-702</w:t>
            </w:r>
          </w:p>
        </w:tc>
        <w:tc>
          <w:tcPr>
            <w:tcW w:w="4762" w:type="dxa"/>
          </w:tcPr>
          <w:p w14:paraId="04F566E8" w14:textId="77777777" w:rsidR="0060300D" w:rsidRDefault="00BE40AE">
            <w:pPr>
              <w:bidi/>
              <w:spacing w:before="40" w:after="40"/>
              <w:jc w:val="right"/>
            </w:pPr>
            <w:r>
              <w:rPr>
                <w:rFonts w:cs="Arial"/>
                <w:sz w:val="19"/>
                <w:szCs w:val="19"/>
              </w:rPr>
              <w:t>إتاحة</w:t>
            </w:r>
            <w:r>
              <w:rPr>
                <w:rFonts w:cs="Arial"/>
                <w:sz w:val="19"/>
                <w:szCs w:val="19"/>
              </w:rPr>
              <w:t xml:space="preserve"> </w:t>
            </w:r>
            <w:r>
              <w:rPr>
                <w:rFonts w:cs="Arial"/>
                <w:sz w:val="19"/>
                <w:szCs w:val="19"/>
              </w:rPr>
              <w:t>البث</w:t>
            </w:r>
            <w:r>
              <w:rPr>
                <w:rFonts w:cs="Arial"/>
                <w:sz w:val="19"/>
                <w:szCs w:val="19"/>
              </w:rPr>
              <w:t xml:space="preserve"> </w:t>
            </w:r>
            <w:r>
              <w:rPr>
                <w:rFonts w:cs="Arial"/>
                <w:sz w:val="19"/>
                <w:szCs w:val="19"/>
              </w:rPr>
              <w:t>المباشر</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أي</w:t>
            </w:r>
            <w:r>
              <w:rPr>
                <w:rFonts w:cs="Arial"/>
                <w:sz w:val="19"/>
                <w:szCs w:val="19"/>
              </w:rPr>
              <w:t xml:space="preserve"> </w:t>
            </w:r>
            <w:r>
              <w:rPr>
                <w:rFonts w:cs="Arial"/>
                <w:sz w:val="19"/>
                <w:szCs w:val="19"/>
              </w:rPr>
              <w:t>موقع</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قيد</w:t>
            </w:r>
            <w:r>
              <w:rPr>
                <w:rFonts w:cs="Arial"/>
                <w:sz w:val="19"/>
                <w:szCs w:val="19"/>
              </w:rPr>
              <w:t xml:space="preserve"> </w:t>
            </w:r>
            <w:r>
              <w:rPr>
                <w:rFonts w:cs="Arial"/>
                <w:sz w:val="19"/>
                <w:szCs w:val="19"/>
              </w:rPr>
              <w:t>جغرافي</w:t>
            </w:r>
            <w:r>
              <w:rPr>
                <w:rFonts w:cs="Arial"/>
                <w:sz w:val="19"/>
                <w:szCs w:val="19"/>
              </w:rPr>
              <w:t>.</w:t>
            </w:r>
          </w:p>
        </w:tc>
      </w:tr>
      <w:tr w:rsidR="0060300D" w14:paraId="19E10DE0" w14:textId="77777777">
        <w:trPr>
          <w:jc w:val="center"/>
        </w:trPr>
        <w:tc>
          <w:tcPr>
            <w:tcW w:w="2409" w:type="dxa"/>
            <w:vMerge/>
          </w:tcPr>
          <w:p w14:paraId="2F6113EE" w14:textId="77777777" w:rsidR="0060300D" w:rsidRDefault="0060300D"/>
        </w:tc>
        <w:tc>
          <w:tcPr>
            <w:tcW w:w="2409" w:type="dxa"/>
            <w:vMerge/>
          </w:tcPr>
          <w:p w14:paraId="3A465A38" w14:textId="77777777" w:rsidR="0060300D" w:rsidRDefault="0060300D"/>
        </w:tc>
        <w:tc>
          <w:tcPr>
            <w:tcW w:w="1361" w:type="dxa"/>
          </w:tcPr>
          <w:p w14:paraId="37FFD822" w14:textId="77777777" w:rsidR="0060300D" w:rsidRDefault="00BE40AE">
            <w:pPr>
              <w:bidi/>
              <w:spacing w:before="40" w:after="40"/>
              <w:jc w:val="center"/>
            </w:pPr>
            <w:r>
              <w:rPr>
                <w:rFonts w:cs="Arial"/>
                <w:b/>
                <w:bCs/>
                <w:sz w:val="19"/>
                <w:szCs w:val="19"/>
              </w:rPr>
              <w:t>FR-703</w:t>
            </w:r>
          </w:p>
        </w:tc>
        <w:tc>
          <w:tcPr>
            <w:tcW w:w="4762" w:type="dxa"/>
          </w:tcPr>
          <w:p w14:paraId="6D135642" w14:textId="77777777" w:rsidR="0060300D" w:rsidRDefault="00BE40AE">
            <w:pPr>
              <w:bidi/>
              <w:spacing w:before="40" w:after="40"/>
              <w:jc w:val="right"/>
            </w:pPr>
            <w:r>
              <w:rPr>
                <w:rFonts w:cs="Arial"/>
                <w:sz w:val="19"/>
                <w:szCs w:val="19"/>
              </w:rPr>
              <w:t>إرسال</w:t>
            </w:r>
            <w:r>
              <w:rPr>
                <w:rFonts w:cs="Arial"/>
                <w:sz w:val="19"/>
                <w:szCs w:val="19"/>
              </w:rPr>
              <w:t xml:space="preserve"> </w:t>
            </w:r>
            <w:r>
              <w:rPr>
                <w:rFonts w:cs="Arial"/>
                <w:sz w:val="19"/>
                <w:szCs w:val="19"/>
              </w:rPr>
              <w:t>سؤال</w:t>
            </w:r>
            <w:r>
              <w:rPr>
                <w:rFonts w:cs="Arial"/>
                <w:sz w:val="19"/>
                <w:szCs w:val="19"/>
              </w:rPr>
              <w:t xml:space="preserve"> </w:t>
            </w:r>
            <w:r>
              <w:rPr>
                <w:rFonts w:cs="Arial"/>
                <w:sz w:val="19"/>
                <w:szCs w:val="19"/>
              </w:rPr>
              <w:t>للمحاور</w:t>
            </w:r>
            <w:r>
              <w:rPr>
                <w:rFonts w:cs="Arial"/>
                <w:sz w:val="19"/>
                <w:szCs w:val="19"/>
              </w:rPr>
              <w:t xml:space="preserve"> </w:t>
            </w:r>
            <w:r>
              <w:rPr>
                <w:rFonts w:cs="Arial"/>
                <w:sz w:val="19"/>
                <w:szCs w:val="19"/>
              </w:rPr>
              <w:t>أثناء</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موجّه</w:t>
            </w:r>
            <w:r>
              <w:rPr>
                <w:rFonts w:cs="Arial"/>
                <w:sz w:val="19"/>
                <w:szCs w:val="19"/>
              </w:rPr>
              <w:t xml:space="preserve"> </w:t>
            </w:r>
            <w:r>
              <w:rPr>
                <w:rFonts w:cs="Arial"/>
                <w:sz w:val="19"/>
                <w:szCs w:val="19"/>
              </w:rPr>
              <w:t>للمتحدث</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لمضيف</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رئيسها</w:t>
            </w:r>
            <w:r>
              <w:rPr>
                <w:rFonts w:cs="Arial"/>
                <w:sz w:val="19"/>
                <w:szCs w:val="19"/>
              </w:rPr>
              <w:t>).</w:t>
            </w:r>
          </w:p>
        </w:tc>
      </w:tr>
      <w:tr w:rsidR="0060300D" w14:paraId="6CE58DF1" w14:textId="77777777">
        <w:trPr>
          <w:jc w:val="center"/>
        </w:trPr>
        <w:tc>
          <w:tcPr>
            <w:tcW w:w="2409" w:type="dxa"/>
            <w:vMerge/>
          </w:tcPr>
          <w:p w14:paraId="69DE136E" w14:textId="77777777" w:rsidR="0060300D" w:rsidRDefault="0060300D"/>
        </w:tc>
        <w:tc>
          <w:tcPr>
            <w:tcW w:w="2409" w:type="dxa"/>
            <w:vMerge/>
          </w:tcPr>
          <w:p w14:paraId="079C40A0" w14:textId="77777777" w:rsidR="0060300D" w:rsidRDefault="0060300D"/>
        </w:tc>
        <w:tc>
          <w:tcPr>
            <w:tcW w:w="1361" w:type="dxa"/>
          </w:tcPr>
          <w:p w14:paraId="1067EF8D" w14:textId="77777777" w:rsidR="0060300D" w:rsidRDefault="00BE40AE">
            <w:pPr>
              <w:bidi/>
              <w:spacing w:before="40" w:after="40"/>
              <w:jc w:val="center"/>
            </w:pPr>
            <w:r>
              <w:rPr>
                <w:rFonts w:cs="Arial"/>
                <w:b/>
                <w:bCs/>
                <w:sz w:val="19"/>
                <w:szCs w:val="19"/>
              </w:rPr>
              <w:t>FR-704</w:t>
            </w:r>
          </w:p>
        </w:tc>
        <w:tc>
          <w:tcPr>
            <w:tcW w:w="4762" w:type="dxa"/>
          </w:tcPr>
          <w:p w14:paraId="7E5DBB40" w14:textId="77777777" w:rsidR="0060300D" w:rsidRDefault="00BE40AE">
            <w:pPr>
              <w:bidi/>
              <w:spacing w:before="40" w:after="40"/>
              <w:jc w:val="right"/>
            </w:pPr>
            <w:r>
              <w:rPr>
                <w:rFonts w:cs="Arial"/>
                <w:sz w:val="19"/>
                <w:szCs w:val="19"/>
              </w:rPr>
              <w:t>فتح</w:t>
            </w:r>
            <w:r>
              <w:rPr>
                <w:rFonts w:cs="Arial"/>
                <w:sz w:val="19"/>
                <w:szCs w:val="19"/>
              </w:rPr>
              <w:t xml:space="preserve"> </w:t>
            </w:r>
            <w:r>
              <w:rPr>
                <w:rFonts w:cs="Arial"/>
                <w:sz w:val="19"/>
                <w:szCs w:val="19"/>
              </w:rPr>
              <w:t>أسئلة</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بعد</w:t>
            </w:r>
            <w:r>
              <w:rPr>
                <w:rFonts w:cs="Arial"/>
                <w:sz w:val="19"/>
                <w:szCs w:val="19"/>
              </w:rPr>
              <w:t xml:space="preserve"> </w:t>
            </w:r>
            <w:r>
              <w:rPr>
                <w:rFonts w:cs="Arial"/>
                <w:sz w:val="19"/>
                <w:szCs w:val="19"/>
              </w:rPr>
              <w:t>تسجيل</w:t>
            </w:r>
            <w:r>
              <w:rPr>
                <w:rFonts w:cs="Arial"/>
                <w:sz w:val="19"/>
                <w:szCs w:val="19"/>
              </w:rPr>
              <w:t xml:space="preserve"> </w:t>
            </w:r>
            <w:r>
              <w:rPr>
                <w:rFonts w:cs="Arial"/>
                <w:sz w:val="19"/>
                <w:szCs w:val="19"/>
              </w:rPr>
              <w:t>دخول</w:t>
            </w:r>
            <w:r>
              <w:rPr>
                <w:rFonts w:cs="Arial"/>
                <w:sz w:val="19"/>
                <w:szCs w:val="19"/>
              </w:rPr>
              <w:t xml:space="preserve"> </w:t>
            </w:r>
            <w:r>
              <w:rPr>
                <w:rFonts w:cs="Arial"/>
                <w:sz w:val="19"/>
                <w:szCs w:val="19"/>
              </w:rPr>
              <w:t>الحاضر</w:t>
            </w:r>
            <w:r>
              <w:rPr>
                <w:rFonts w:cs="Arial"/>
                <w:sz w:val="19"/>
                <w:szCs w:val="19"/>
              </w:rPr>
              <w:t xml:space="preserve"> </w:t>
            </w:r>
            <w:r>
              <w:rPr>
                <w:rFonts w:cs="Arial"/>
                <w:sz w:val="19"/>
                <w:szCs w:val="19"/>
              </w:rPr>
              <w:t>للقاعة</w:t>
            </w:r>
            <w:r>
              <w:rPr>
                <w:rFonts w:cs="Arial"/>
                <w:sz w:val="19"/>
                <w:szCs w:val="19"/>
              </w:rPr>
              <w:t xml:space="preserve"> </w:t>
            </w:r>
            <w:r>
              <w:rPr>
                <w:rFonts w:cs="Arial"/>
                <w:sz w:val="19"/>
                <w:szCs w:val="19"/>
              </w:rPr>
              <w:t>وإغلاقها</w:t>
            </w:r>
            <w:r>
              <w:rPr>
                <w:rFonts w:cs="Arial"/>
                <w:sz w:val="19"/>
                <w:szCs w:val="19"/>
              </w:rPr>
              <w:t xml:space="preserve"> </w:t>
            </w:r>
            <w:r>
              <w:rPr>
                <w:rFonts w:cs="Arial"/>
                <w:sz w:val="19"/>
                <w:szCs w:val="19"/>
              </w:rPr>
              <w:t>بانتهائها</w:t>
            </w:r>
            <w:r>
              <w:rPr>
                <w:rFonts w:cs="Arial"/>
                <w:sz w:val="19"/>
                <w:szCs w:val="19"/>
              </w:rPr>
              <w:t>.</w:t>
            </w:r>
          </w:p>
        </w:tc>
      </w:tr>
      <w:tr w:rsidR="0060300D" w14:paraId="6553A85A" w14:textId="77777777">
        <w:trPr>
          <w:jc w:val="center"/>
        </w:trPr>
        <w:tc>
          <w:tcPr>
            <w:tcW w:w="2409" w:type="dxa"/>
            <w:vMerge/>
          </w:tcPr>
          <w:p w14:paraId="3D8354F5" w14:textId="77777777" w:rsidR="0060300D" w:rsidRDefault="0060300D"/>
        </w:tc>
        <w:tc>
          <w:tcPr>
            <w:tcW w:w="2409" w:type="dxa"/>
            <w:vMerge/>
          </w:tcPr>
          <w:p w14:paraId="725EFEF6" w14:textId="77777777" w:rsidR="0060300D" w:rsidRDefault="0060300D"/>
        </w:tc>
        <w:tc>
          <w:tcPr>
            <w:tcW w:w="1361" w:type="dxa"/>
          </w:tcPr>
          <w:p w14:paraId="416819E7" w14:textId="77777777" w:rsidR="0060300D" w:rsidRDefault="00BE40AE">
            <w:pPr>
              <w:bidi/>
              <w:spacing w:before="40" w:after="40"/>
              <w:jc w:val="center"/>
            </w:pPr>
            <w:r>
              <w:rPr>
                <w:rFonts w:cs="Arial"/>
                <w:b/>
                <w:bCs/>
                <w:sz w:val="19"/>
                <w:szCs w:val="19"/>
              </w:rPr>
              <w:t>FR-705</w:t>
            </w:r>
          </w:p>
        </w:tc>
        <w:tc>
          <w:tcPr>
            <w:tcW w:w="4762" w:type="dxa"/>
          </w:tcPr>
          <w:p w14:paraId="51B69A8B"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المحاور،</w:t>
            </w:r>
            <w:r>
              <w:rPr>
                <w:rFonts w:cs="Arial"/>
                <w:sz w:val="19"/>
                <w:szCs w:val="19"/>
              </w:rPr>
              <w:t xml:space="preserve"> </w:t>
            </w:r>
            <w:r>
              <w:rPr>
                <w:rFonts w:cs="Arial"/>
                <w:sz w:val="19"/>
                <w:szCs w:val="19"/>
              </w:rPr>
              <w:t>للجلسات</w:t>
            </w:r>
            <w:r>
              <w:rPr>
                <w:rFonts w:cs="Arial"/>
                <w:sz w:val="19"/>
                <w:szCs w:val="19"/>
              </w:rPr>
              <w:t xml:space="preserve"> </w:t>
            </w:r>
            <w:r>
              <w:rPr>
                <w:rFonts w:cs="Arial"/>
                <w:sz w:val="19"/>
                <w:szCs w:val="19"/>
              </w:rPr>
              <w:t>المسندة</w:t>
            </w:r>
            <w:r>
              <w:rPr>
                <w:rFonts w:cs="Arial"/>
                <w:sz w:val="19"/>
                <w:szCs w:val="19"/>
              </w:rPr>
              <w:t xml:space="preserve"> </w:t>
            </w:r>
            <w:r>
              <w:rPr>
                <w:rFonts w:cs="Arial"/>
                <w:sz w:val="19"/>
                <w:szCs w:val="19"/>
              </w:rPr>
              <w:t>إليه،</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عرض</w:t>
            </w:r>
            <w:r>
              <w:rPr>
                <w:rFonts w:cs="Arial"/>
                <w:sz w:val="19"/>
                <w:szCs w:val="19"/>
              </w:rPr>
              <w:t xml:space="preserve"> </w:t>
            </w:r>
            <w:r>
              <w:rPr>
                <w:rFonts w:cs="Arial"/>
                <w:sz w:val="19"/>
                <w:szCs w:val="19"/>
              </w:rPr>
              <w:t>الأسئلة</w:t>
            </w:r>
            <w:r>
              <w:rPr>
                <w:rFonts w:cs="Arial"/>
                <w:sz w:val="19"/>
                <w:szCs w:val="19"/>
              </w:rPr>
              <w:t xml:space="preserve"> </w:t>
            </w:r>
            <w:r>
              <w:rPr>
                <w:rFonts w:cs="Arial"/>
                <w:sz w:val="19"/>
                <w:szCs w:val="19"/>
              </w:rPr>
              <w:t>الواردة</w:t>
            </w:r>
            <w:r>
              <w:rPr>
                <w:rFonts w:cs="Arial"/>
                <w:sz w:val="19"/>
                <w:szCs w:val="19"/>
              </w:rPr>
              <w:t xml:space="preserve"> </w:t>
            </w:r>
            <w:r>
              <w:rPr>
                <w:rFonts w:cs="Arial"/>
                <w:sz w:val="19"/>
                <w:szCs w:val="19"/>
              </w:rPr>
              <w:t>وإعادة</w:t>
            </w:r>
            <w:r>
              <w:rPr>
                <w:rFonts w:cs="Arial"/>
                <w:sz w:val="19"/>
                <w:szCs w:val="19"/>
              </w:rPr>
              <w:t xml:space="preserve"> </w:t>
            </w:r>
            <w:r>
              <w:rPr>
                <w:rFonts w:cs="Arial"/>
                <w:sz w:val="19"/>
                <w:szCs w:val="19"/>
              </w:rPr>
              <w:t>ترتيبها</w:t>
            </w:r>
            <w:r>
              <w:rPr>
                <w:rFonts w:cs="Arial"/>
                <w:sz w:val="19"/>
                <w:szCs w:val="19"/>
              </w:rPr>
              <w:t xml:space="preserve"> </w:t>
            </w:r>
            <w:r>
              <w:rPr>
                <w:rFonts w:cs="Arial"/>
                <w:sz w:val="19"/>
                <w:szCs w:val="19"/>
              </w:rPr>
              <w:t>وإخفائها</w:t>
            </w:r>
            <w:r>
              <w:rPr>
                <w:rFonts w:cs="Arial"/>
                <w:sz w:val="19"/>
                <w:szCs w:val="19"/>
              </w:rPr>
              <w:t xml:space="preserve"> </w:t>
            </w:r>
            <w:r>
              <w:rPr>
                <w:rFonts w:cs="Arial"/>
                <w:sz w:val="19"/>
                <w:szCs w:val="19"/>
              </w:rPr>
              <w:t>وطرح</w:t>
            </w:r>
            <w:r>
              <w:rPr>
                <w:rFonts w:cs="Arial"/>
                <w:sz w:val="19"/>
                <w:szCs w:val="19"/>
              </w:rPr>
              <w:t xml:space="preserve"> </w:t>
            </w:r>
            <w:r>
              <w:rPr>
                <w:rFonts w:cs="Arial"/>
                <w:sz w:val="19"/>
                <w:szCs w:val="19"/>
              </w:rPr>
              <w:t>ما</w:t>
            </w:r>
            <w:r>
              <w:rPr>
                <w:rFonts w:cs="Arial"/>
                <w:sz w:val="19"/>
                <w:szCs w:val="19"/>
              </w:rPr>
              <w:t xml:space="preserve"> </w:t>
            </w:r>
            <w:r>
              <w:rPr>
                <w:rFonts w:cs="Arial"/>
                <w:sz w:val="19"/>
                <w:szCs w:val="19"/>
              </w:rPr>
              <w:t>يختاره</w:t>
            </w:r>
            <w:r>
              <w:rPr>
                <w:rFonts w:cs="Arial"/>
                <w:sz w:val="19"/>
                <w:szCs w:val="19"/>
              </w:rPr>
              <w:t xml:space="preserve"> </w:t>
            </w:r>
            <w:r>
              <w:rPr>
                <w:rFonts w:cs="Arial"/>
                <w:sz w:val="19"/>
                <w:szCs w:val="19"/>
              </w:rPr>
              <w:t>منها</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المتحدث</w:t>
            </w:r>
            <w:r>
              <w:rPr>
                <w:rFonts w:cs="Arial"/>
                <w:sz w:val="19"/>
                <w:szCs w:val="19"/>
              </w:rPr>
              <w:t>.</w:t>
            </w:r>
          </w:p>
        </w:tc>
      </w:tr>
      <w:tr w:rsidR="0060300D" w14:paraId="28B8839D" w14:textId="77777777">
        <w:trPr>
          <w:jc w:val="center"/>
        </w:trPr>
        <w:tc>
          <w:tcPr>
            <w:tcW w:w="2409" w:type="dxa"/>
            <w:vMerge/>
          </w:tcPr>
          <w:p w14:paraId="556E6713" w14:textId="77777777" w:rsidR="0060300D" w:rsidRDefault="0060300D"/>
        </w:tc>
        <w:tc>
          <w:tcPr>
            <w:tcW w:w="2409" w:type="dxa"/>
            <w:vMerge/>
          </w:tcPr>
          <w:p w14:paraId="077530B4" w14:textId="77777777" w:rsidR="0060300D" w:rsidRDefault="0060300D"/>
        </w:tc>
        <w:tc>
          <w:tcPr>
            <w:tcW w:w="1361" w:type="dxa"/>
          </w:tcPr>
          <w:p w14:paraId="35DA12FA" w14:textId="77777777" w:rsidR="0060300D" w:rsidRDefault="00BE40AE">
            <w:pPr>
              <w:bidi/>
              <w:spacing w:before="40" w:after="40"/>
              <w:jc w:val="center"/>
            </w:pPr>
            <w:r>
              <w:rPr>
                <w:rFonts w:cs="Arial"/>
                <w:b/>
                <w:bCs/>
                <w:sz w:val="19"/>
                <w:szCs w:val="19"/>
              </w:rPr>
              <w:t>FR-706</w:t>
            </w:r>
          </w:p>
        </w:tc>
        <w:tc>
          <w:tcPr>
            <w:tcW w:w="4762" w:type="dxa"/>
          </w:tcPr>
          <w:p w14:paraId="0A16D365" w14:textId="77777777" w:rsidR="0060300D" w:rsidRDefault="00BE40AE">
            <w:pPr>
              <w:bidi/>
              <w:spacing w:before="40" w:after="40"/>
              <w:jc w:val="right"/>
            </w:pPr>
            <w:r>
              <w:rPr>
                <w:rFonts w:cs="Arial"/>
                <w:sz w:val="19"/>
                <w:szCs w:val="19"/>
              </w:rPr>
              <w:t>قبول</w:t>
            </w:r>
            <w:r>
              <w:rPr>
                <w:rFonts w:cs="Arial"/>
                <w:sz w:val="19"/>
                <w:szCs w:val="19"/>
              </w:rPr>
              <w:t xml:space="preserve"> </w:t>
            </w:r>
            <w:r>
              <w:rPr>
                <w:rFonts w:cs="Arial"/>
                <w:sz w:val="19"/>
                <w:szCs w:val="19"/>
              </w:rPr>
              <w:t>تعليقات</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تمريرها</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مرشّح</w:t>
            </w:r>
            <w:r>
              <w:rPr>
                <w:rFonts w:cs="Arial"/>
                <w:sz w:val="19"/>
                <w:szCs w:val="19"/>
              </w:rPr>
              <w:t xml:space="preserve"> </w:t>
            </w:r>
            <w:r>
              <w:rPr>
                <w:rFonts w:cs="Arial"/>
                <w:sz w:val="19"/>
                <w:szCs w:val="19"/>
              </w:rPr>
              <w:t>ذكاء</w:t>
            </w:r>
            <w:r>
              <w:rPr>
                <w:rFonts w:cs="Arial"/>
                <w:sz w:val="19"/>
                <w:szCs w:val="19"/>
              </w:rPr>
              <w:t xml:space="preserve"> </w:t>
            </w:r>
            <w:r>
              <w:rPr>
                <w:rFonts w:cs="Arial"/>
                <w:sz w:val="19"/>
                <w:szCs w:val="19"/>
              </w:rPr>
              <w:t>اصطناعي</w:t>
            </w:r>
            <w:r>
              <w:rPr>
                <w:rFonts w:cs="Arial"/>
                <w:sz w:val="19"/>
                <w:szCs w:val="19"/>
              </w:rPr>
              <w:t xml:space="preserve"> </w:t>
            </w:r>
            <w:r>
              <w:rPr>
                <w:rFonts w:cs="Arial"/>
                <w:sz w:val="19"/>
                <w:szCs w:val="19"/>
              </w:rPr>
              <w:t>ثم</w:t>
            </w:r>
            <w:r>
              <w:rPr>
                <w:rFonts w:cs="Arial"/>
                <w:sz w:val="19"/>
                <w:szCs w:val="19"/>
              </w:rPr>
              <w:t xml:space="preserve"> </w:t>
            </w:r>
            <w:r>
              <w:rPr>
                <w:rFonts w:cs="Arial"/>
                <w:sz w:val="19"/>
                <w:szCs w:val="19"/>
              </w:rPr>
              <w:t>مراجعة</w:t>
            </w:r>
            <w:r>
              <w:rPr>
                <w:rFonts w:cs="Arial"/>
                <w:sz w:val="19"/>
                <w:szCs w:val="19"/>
              </w:rPr>
              <w:t xml:space="preserve"> </w:t>
            </w:r>
            <w:r>
              <w:rPr>
                <w:rFonts w:cs="Arial"/>
                <w:sz w:val="19"/>
                <w:szCs w:val="19"/>
              </w:rPr>
              <w:t>مشرف</w:t>
            </w:r>
            <w:r>
              <w:rPr>
                <w:rFonts w:cs="Arial"/>
                <w:sz w:val="19"/>
                <w:szCs w:val="19"/>
              </w:rPr>
              <w:t xml:space="preserve"> </w:t>
            </w:r>
            <w:r>
              <w:rPr>
                <w:rFonts w:cs="Arial"/>
                <w:sz w:val="19"/>
                <w:szCs w:val="19"/>
              </w:rPr>
              <w:t>قبل</w:t>
            </w:r>
            <w:r>
              <w:rPr>
                <w:rFonts w:cs="Arial"/>
                <w:sz w:val="19"/>
                <w:szCs w:val="19"/>
              </w:rPr>
              <w:t xml:space="preserve"> </w:t>
            </w:r>
            <w:r>
              <w:rPr>
                <w:rFonts w:cs="Arial"/>
                <w:sz w:val="19"/>
                <w:szCs w:val="19"/>
              </w:rPr>
              <w:t>عرضها</w:t>
            </w:r>
            <w:r>
              <w:rPr>
                <w:rFonts w:cs="Arial"/>
                <w:sz w:val="19"/>
                <w:szCs w:val="19"/>
              </w:rPr>
              <w:t>.</w:t>
            </w:r>
          </w:p>
        </w:tc>
      </w:tr>
      <w:tr w:rsidR="0060300D" w14:paraId="5CA7E3C4" w14:textId="77777777">
        <w:trPr>
          <w:jc w:val="center"/>
        </w:trPr>
        <w:tc>
          <w:tcPr>
            <w:tcW w:w="2409" w:type="dxa"/>
            <w:vMerge/>
          </w:tcPr>
          <w:p w14:paraId="499DE12C" w14:textId="77777777" w:rsidR="0060300D" w:rsidRDefault="0060300D"/>
        </w:tc>
        <w:tc>
          <w:tcPr>
            <w:tcW w:w="2409" w:type="dxa"/>
            <w:vMerge/>
          </w:tcPr>
          <w:p w14:paraId="48D4253B" w14:textId="77777777" w:rsidR="0060300D" w:rsidRDefault="0060300D"/>
        </w:tc>
        <w:tc>
          <w:tcPr>
            <w:tcW w:w="1361" w:type="dxa"/>
          </w:tcPr>
          <w:p w14:paraId="0DA536E2" w14:textId="77777777" w:rsidR="0060300D" w:rsidRDefault="00BE40AE">
            <w:pPr>
              <w:bidi/>
              <w:spacing w:before="40" w:after="40"/>
              <w:jc w:val="center"/>
            </w:pPr>
            <w:r>
              <w:rPr>
                <w:rFonts w:cs="Arial"/>
                <w:b/>
                <w:bCs/>
                <w:sz w:val="19"/>
                <w:szCs w:val="19"/>
              </w:rPr>
              <w:t>FR-707</w:t>
            </w:r>
          </w:p>
        </w:tc>
        <w:tc>
          <w:tcPr>
            <w:tcW w:w="4762" w:type="dxa"/>
          </w:tcPr>
          <w:p w14:paraId="1637258A" w14:textId="77777777" w:rsidR="0060300D" w:rsidRDefault="00BE40AE">
            <w:pPr>
              <w:bidi/>
              <w:spacing w:before="40" w:after="40"/>
              <w:jc w:val="right"/>
            </w:pPr>
            <w:r>
              <w:rPr>
                <w:rFonts w:cs="Arial"/>
                <w:sz w:val="19"/>
                <w:szCs w:val="19"/>
              </w:rPr>
              <w:t>حفظ</w:t>
            </w:r>
            <w:r>
              <w:rPr>
                <w:rFonts w:cs="Arial"/>
                <w:sz w:val="19"/>
                <w:szCs w:val="19"/>
              </w:rPr>
              <w:t xml:space="preserve"> </w:t>
            </w:r>
            <w:r>
              <w:rPr>
                <w:rFonts w:cs="Arial"/>
                <w:sz w:val="19"/>
                <w:szCs w:val="19"/>
              </w:rPr>
              <w:t>التعليق</w:t>
            </w:r>
            <w:r>
              <w:rPr>
                <w:rFonts w:cs="Arial"/>
                <w:sz w:val="19"/>
                <w:szCs w:val="19"/>
              </w:rPr>
              <w:t xml:space="preserve"> </w:t>
            </w:r>
            <w:r>
              <w:rPr>
                <w:rFonts w:cs="Arial"/>
                <w:sz w:val="19"/>
                <w:szCs w:val="19"/>
              </w:rPr>
              <w:t>المرفوض</w:t>
            </w:r>
            <w:r>
              <w:rPr>
                <w:rFonts w:cs="Arial"/>
                <w:sz w:val="19"/>
                <w:szCs w:val="19"/>
              </w:rPr>
              <w:t xml:space="preserve"> </w:t>
            </w:r>
            <w:r>
              <w:rPr>
                <w:rFonts w:cs="Arial"/>
                <w:sz w:val="19"/>
                <w:szCs w:val="19"/>
              </w:rPr>
              <w:t>آليًا</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قائمة</w:t>
            </w:r>
            <w:r>
              <w:rPr>
                <w:rFonts w:cs="Arial"/>
                <w:sz w:val="19"/>
                <w:szCs w:val="19"/>
              </w:rPr>
              <w:t xml:space="preserve"> </w:t>
            </w:r>
            <w:r>
              <w:rPr>
                <w:rFonts w:cs="Arial"/>
                <w:sz w:val="19"/>
                <w:szCs w:val="19"/>
              </w:rPr>
              <w:t>للمشرف</w:t>
            </w:r>
            <w:r>
              <w:rPr>
                <w:rFonts w:cs="Arial"/>
                <w:sz w:val="19"/>
                <w:szCs w:val="19"/>
              </w:rPr>
              <w:t xml:space="preserve"> </w:t>
            </w:r>
            <w:r>
              <w:rPr>
                <w:rFonts w:cs="Arial"/>
                <w:sz w:val="19"/>
                <w:szCs w:val="19"/>
              </w:rPr>
              <w:t>لاعتماده</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تجاهله؛</w:t>
            </w:r>
            <w:r>
              <w:rPr>
                <w:rFonts w:cs="Arial"/>
                <w:sz w:val="19"/>
                <w:szCs w:val="19"/>
              </w:rPr>
              <w:t xml:space="preserve"> </w:t>
            </w:r>
            <w:r>
              <w:rPr>
                <w:rFonts w:cs="Arial"/>
                <w:sz w:val="19"/>
                <w:szCs w:val="19"/>
              </w:rPr>
              <w:t>ولا</w:t>
            </w:r>
            <w:r>
              <w:rPr>
                <w:rFonts w:cs="Arial"/>
                <w:sz w:val="19"/>
                <w:szCs w:val="19"/>
              </w:rPr>
              <w:t xml:space="preserve"> </w:t>
            </w:r>
            <w:r>
              <w:rPr>
                <w:rFonts w:cs="Arial"/>
                <w:sz w:val="19"/>
                <w:szCs w:val="19"/>
              </w:rPr>
              <w:t>يُستبعد</w:t>
            </w:r>
            <w:r>
              <w:rPr>
                <w:rFonts w:cs="Arial"/>
                <w:sz w:val="19"/>
                <w:szCs w:val="19"/>
              </w:rPr>
              <w:t xml:space="preserve"> </w:t>
            </w:r>
            <w:r>
              <w:rPr>
                <w:rFonts w:cs="Arial"/>
                <w:sz w:val="19"/>
                <w:szCs w:val="19"/>
              </w:rPr>
              <w:t>أي</w:t>
            </w:r>
            <w:r>
              <w:rPr>
                <w:rFonts w:cs="Arial"/>
                <w:sz w:val="19"/>
                <w:szCs w:val="19"/>
              </w:rPr>
              <w:t xml:space="preserve"> </w:t>
            </w:r>
            <w:r>
              <w:rPr>
                <w:rFonts w:cs="Arial"/>
                <w:sz w:val="19"/>
                <w:szCs w:val="19"/>
              </w:rPr>
              <w:t>تعليق</w:t>
            </w:r>
            <w:r>
              <w:rPr>
                <w:rFonts w:cs="Arial"/>
                <w:sz w:val="19"/>
                <w:szCs w:val="19"/>
              </w:rPr>
              <w:t xml:space="preserve"> </w:t>
            </w:r>
            <w:r>
              <w:rPr>
                <w:rFonts w:cs="Arial"/>
                <w:sz w:val="19"/>
                <w:szCs w:val="19"/>
              </w:rPr>
              <w:t>بناءً</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نتيجة</w:t>
            </w:r>
            <w:r>
              <w:rPr>
                <w:rFonts w:cs="Arial"/>
                <w:sz w:val="19"/>
                <w:szCs w:val="19"/>
              </w:rPr>
              <w:t xml:space="preserve"> </w:t>
            </w:r>
            <w:r>
              <w:rPr>
                <w:rFonts w:cs="Arial"/>
                <w:sz w:val="19"/>
                <w:szCs w:val="19"/>
              </w:rPr>
              <w:t>الذكاء</w:t>
            </w:r>
            <w:r>
              <w:rPr>
                <w:rFonts w:cs="Arial"/>
                <w:sz w:val="19"/>
                <w:szCs w:val="19"/>
              </w:rPr>
              <w:t xml:space="preserve"> </w:t>
            </w:r>
            <w:r>
              <w:rPr>
                <w:rFonts w:cs="Arial"/>
                <w:sz w:val="19"/>
                <w:szCs w:val="19"/>
              </w:rPr>
              <w:t>الاصطناعي</w:t>
            </w:r>
            <w:r>
              <w:rPr>
                <w:rFonts w:cs="Arial"/>
                <w:sz w:val="19"/>
                <w:szCs w:val="19"/>
              </w:rPr>
              <w:t xml:space="preserve"> </w:t>
            </w:r>
            <w:r>
              <w:rPr>
                <w:rFonts w:cs="Arial"/>
                <w:sz w:val="19"/>
                <w:szCs w:val="19"/>
              </w:rPr>
              <w:t>وحدها</w:t>
            </w:r>
            <w:r>
              <w:rPr>
                <w:rFonts w:cs="Arial"/>
                <w:sz w:val="19"/>
                <w:szCs w:val="19"/>
              </w:rPr>
              <w:t>.</w:t>
            </w:r>
          </w:p>
        </w:tc>
      </w:tr>
      <w:tr w:rsidR="0060300D" w14:paraId="68E65900" w14:textId="77777777">
        <w:trPr>
          <w:jc w:val="center"/>
        </w:trPr>
        <w:tc>
          <w:tcPr>
            <w:tcW w:w="2409" w:type="dxa"/>
            <w:vMerge/>
          </w:tcPr>
          <w:p w14:paraId="2FD9BEBB" w14:textId="77777777" w:rsidR="0060300D" w:rsidRDefault="0060300D"/>
        </w:tc>
        <w:tc>
          <w:tcPr>
            <w:tcW w:w="2409" w:type="dxa"/>
            <w:vMerge/>
          </w:tcPr>
          <w:p w14:paraId="4F76CE52" w14:textId="77777777" w:rsidR="0060300D" w:rsidRDefault="0060300D"/>
        </w:tc>
        <w:tc>
          <w:tcPr>
            <w:tcW w:w="1361" w:type="dxa"/>
          </w:tcPr>
          <w:p w14:paraId="1BD5F715" w14:textId="77777777" w:rsidR="0060300D" w:rsidRDefault="00BE40AE">
            <w:pPr>
              <w:bidi/>
              <w:spacing w:before="40" w:after="40"/>
              <w:jc w:val="center"/>
            </w:pPr>
            <w:r>
              <w:rPr>
                <w:rFonts w:cs="Arial"/>
                <w:b/>
                <w:bCs/>
                <w:sz w:val="19"/>
                <w:szCs w:val="19"/>
              </w:rPr>
              <w:t>FR-708</w:t>
            </w:r>
          </w:p>
        </w:tc>
        <w:tc>
          <w:tcPr>
            <w:tcW w:w="4762" w:type="dxa"/>
          </w:tcPr>
          <w:p w14:paraId="7A74AB8E" w14:textId="77777777" w:rsidR="0060300D" w:rsidRDefault="00BE40AE">
            <w:pPr>
              <w:bidi/>
              <w:spacing w:before="40" w:after="40"/>
              <w:jc w:val="right"/>
            </w:pPr>
            <w:r>
              <w:rPr>
                <w:rFonts w:cs="Arial"/>
                <w:sz w:val="19"/>
                <w:szCs w:val="19"/>
              </w:rPr>
              <w:t>إنتاج</w:t>
            </w:r>
            <w:r>
              <w:rPr>
                <w:rFonts w:cs="Arial"/>
                <w:sz w:val="19"/>
                <w:szCs w:val="19"/>
              </w:rPr>
              <w:t xml:space="preserve"> </w:t>
            </w:r>
            <w:r>
              <w:rPr>
                <w:rFonts w:cs="Arial"/>
                <w:sz w:val="19"/>
                <w:szCs w:val="19"/>
              </w:rPr>
              <w:t>ملخص</w:t>
            </w:r>
            <w:r>
              <w:rPr>
                <w:rFonts w:cs="Arial"/>
                <w:sz w:val="19"/>
                <w:szCs w:val="19"/>
              </w:rPr>
              <w:t xml:space="preserve"> </w:t>
            </w:r>
            <w:r>
              <w:rPr>
                <w:rFonts w:cs="Arial"/>
                <w:sz w:val="19"/>
                <w:szCs w:val="19"/>
              </w:rPr>
              <w:t>جلسة</w:t>
            </w:r>
            <w:r>
              <w:rPr>
                <w:rFonts w:cs="Arial"/>
                <w:sz w:val="19"/>
                <w:szCs w:val="19"/>
              </w:rPr>
              <w:t xml:space="preserve"> </w:t>
            </w:r>
            <w:r>
              <w:rPr>
                <w:rFonts w:cs="Arial"/>
                <w:sz w:val="19"/>
                <w:szCs w:val="19"/>
              </w:rPr>
              <w:t>بالذكاء</w:t>
            </w:r>
            <w:r>
              <w:rPr>
                <w:rFonts w:cs="Arial"/>
                <w:sz w:val="19"/>
                <w:szCs w:val="19"/>
              </w:rPr>
              <w:t xml:space="preserve"> </w:t>
            </w:r>
            <w:r>
              <w:rPr>
                <w:rFonts w:cs="Arial"/>
                <w:sz w:val="19"/>
                <w:szCs w:val="19"/>
              </w:rPr>
              <w:t>الاصطناعي</w:t>
            </w:r>
            <w:r>
              <w:rPr>
                <w:rFonts w:cs="Arial"/>
                <w:sz w:val="19"/>
                <w:szCs w:val="19"/>
              </w:rPr>
              <w:t xml:space="preserve"> (</w:t>
            </w:r>
            <w:r>
              <w:rPr>
                <w:rFonts w:cs="Arial"/>
                <w:sz w:val="19"/>
                <w:szCs w:val="19"/>
              </w:rPr>
              <w:t>نقاط</w:t>
            </w:r>
            <w:r>
              <w:rPr>
                <w:rFonts w:cs="Arial"/>
                <w:sz w:val="19"/>
                <w:szCs w:val="19"/>
              </w:rPr>
              <w:t xml:space="preserve"> </w:t>
            </w:r>
            <w:r>
              <w:rPr>
                <w:rFonts w:cs="Arial"/>
                <w:sz w:val="19"/>
                <w:szCs w:val="19"/>
              </w:rPr>
              <w:t>وتوصيات</w:t>
            </w:r>
            <w:r>
              <w:rPr>
                <w:rFonts w:cs="Arial"/>
                <w:sz w:val="19"/>
                <w:szCs w:val="19"/>
              </w:rPr>
              <w:t xml:space="preserve"> </w:t>
            </w:r>
            <w:r>
              <w:rPr>
                <w:rFonts w:cs="Arial"/>
                <w:sz w:val="19"/>
                <w:szCs w:val="19"/>
              </w:rPr>
              <w:t>ومحضر</w:t>
            </w:r>
            <w:r>
              <w:rPr>
                <w:rFonts w:cs="Arial"/>
                <w:sz w:val="19"/>
                <w:szCs w:val="19"/>
              </w:rPr>
              <w:t>).</w:t>
            </w:r>
          </w:p>
        </w:tc>
      </w:tr>
      <w:tr w:rsidR="0060300D" w14:paraId="68E65900" w14:textId="77777777">
        <w:trPr>
          <w:jc w:val="center"/>
        </w:trPr>
        <w:tc>
          <w:tcPr>
            <w:tcW w:w="2409" w:type="dxa"/>
            <w:vMerge/>
          </w:tcPr>
          <w:p w14:paraId="2FD9BEBB" w14:textId="77777777" w:rsidR="0060300D" w:rsidRDefault="0060300D"/>
        </w:tc>
        <w:tc>
          <w:tcPr>
            <w:tcW w:w="2409" w:type="dxa"/>
            <w:vMerge/>
          </w:tcPr>
          <w:p w14:paraId="4F76CE52" w14:textId="77777777" w:rsidR="0060300D" w:rsidRDefault="0060300D"/>
        </w:tc>
        <w:tc>
          <w:tcPr>
            <w:tcW w:w="1361" w:type="dxa"/>
          </w:tcPr>
          <w:p w14:paraId="1BD5F715" w14:textId="77777777" w:rsidR="0060300D" w:rsidRDefault="00BE40AE">
            <w:pPr>
              <w:bidi/>
              <w:spacing w:before="40" w:after="40"/>
              <w:jc w:val="center"/>
            </w:pPr>
            <w:r>
              <w:rPr>
                <w:rFonts w:cs="Arial"/>
                <w:b/>
                <w:bCs/>
                <w:sz w:val="19"/>
                <w:szCs w:val="19"/>
              </w:rPr>
              <w:t xml:space="preserve">FR-709</w:t>
            </w:r>
          </w:p>
        </w:tc>
        <w:tc>
          <w:tcPr>
            <w:tcW w:w="4762" w:type="dxa"/>
          </w:tcPr>
          <w:p w14:paraId="7A74AB8E" w14:textId="77777777" w:rsidR="0060300D" w:rsidRDefault="00BE40AE">
            <w:pPr>
              <w:bidi/>
              <w:spacing w:before="40" w:after="40"/>
              <w:jc w:val="right"/>
            </w:pPr>
            <w:r>
              <w:rPr>
                <w:rFonts w:cs="Arial"/>
                <w:sz w:val="19"/>
                <w:szCs w:val="19"/>
              </w:rPr>
              <w:t xml:space="preserve">توفير خاصية تقييم وملاحظات ديناميكية تتيح للحاضر إرسال تقييم وملاحظات مكتوبة. وقد عُرّفت حاليًا أربعة نطاقات للتقييم: الجلسة، واليوم، والبرنامج، والتطبيق. وتُدار نطاقات التقييم كمحتوى ديناميكي، ويُتاح التقييم للحاضر بناءً على حضوره.</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w:r>
          </w:p>
        </w:tc>
      </w:tr>
      <w:tr w:rsidR="0060300D" w14:paraId="68E65900" w14:textId="77777777">
        <w:trPr>
          <w:jc w:val="center"/>
        </w:trPr>
        <w:tc>
          <w:tcPr>
            <w:tcW w:w="2409" w:type="dxa"/>
            <w:vMerge/>
          </w:tcPr>
          <w:p w14:paraId="2FD9BEBB" w14:textId="77777777" w:rsidR="0060300D" w:rsidRDefault="0060300D"/>
        </w:tc>
        <w:tc>
          <w:tcPr>
            <w:tcW w:w="2409" w:type="dxa"/>
            <w:vMerge/>
          </w:tcPr>
          <w:p w14:paraId="4F76CE52" w14:textId="77777777" w:rsidR="0060300D" w:rsidRDefault="0060300D"/>
        </w:tc>
        <w:tc>
          <w:tcPr>
            <w:tcW w:w="1361" w:type="dxa"/>
          </w:tcPr>
          <w:p w14:paraId="1BD5F715" w14:textId="77777777" w:rsidR="0060300D" w:rsidRDefault="00BE40AE">
            <w:pPr>
              <w:bidi/>
              <w:spacing w:before="40" w:after="40"/>
              <w:jc w:val="center"/>
            </w:pPr>
            <w:r>
              <w:rPr>
                <w:rFonts w:cs="Arial"/>
                <w:b/>
                <w:bCs/>
                <w:sz w:val="19"/>
                <w:szCs w:val="19"/>
              </w:rPr>
              <w:t xml:space="preserve">FR-710</w:t>
            </w:r>
          </w:p>
        </w:tc>
        <w:tc>
          <w:tcPr>
            <w:tcW w:w="4762" w:type="dxa"/>
          </w:tcPr>
          <w:p w14:paraId="7A74AB8E" w14:textId="77777777" w:rsidR="0060300D" w:rsidRDefault="00BE40AE">
            <w:pPr>
              <w:bidi/>
              <w:spacing w:before="40" w:after="40"/>
              <w:jc w:val="right"/>
            </w:pPr>
            <w:r>
              <w:rPr>
                <w:rFonts w:cs="Arial"/>
                <w:sz w:val="19"/>
                <w:szCs w:val="19"/>
              </w:rPr>
              <w:t xml:space="preserve">إمكانية تنبيه المستخدمين القريبين من موقع الفعالية بالجلسات المباشرة أو القادمة، وهي خاصية اختيارية وليست متطلبًا إلزاميًا.</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w:r>
          </w:p>
        </w:tc>
      </w:tr>
      <w:tr w:rsidR="0060300D" w14:paraId="52923698" w14:textId="77777777">
        <w:trPr>
          <w:jc w:val="center"/>
        </w:trPr>
        <w:tc>
          <w:tcPr>
            <w:tcW w:w="1247" w:type="dxa"/>
            <w:vMerge w:val="restart"/>
          </w:tcPr>
          <w:p w14:paraId="67F13CEC" w14:textId="77777777" w:rsidR="0060300D" w:rsidRDefault="00BE40AE">
            <w:pPr>
              <w:bidi/>
              <w:spacing w:before="40" w:after="40"/>
              <w:jc w:val="center"/>
            </w:pPr>
            <w:r>
              <w:rPr>
                <w:rFonts w:cs="Arial"/>
                <w:b/>
                <w:bCs/>
                <w:color w:val="0D5341"/>
                <w:sz w:val="21"/>
                <w:szCs w:val="21"/>
              </w:rPr>
              <w:t>F-08</w:t>
            </w:r>
          </w:p>
        </w:tc>
        <w:tc>
          <w:tcPr>
            <w:tcW w:w="2268" w:type="dxa"/>
            <w:vMerge w:val="restart"/>
          </w:tcPr>
          <w:p w14:paraId="2CBB2777" w14:textId="77777777" w:rsidR="0060300D" w:rsidRDefault="00BE40AE">
            <w:pPr>
              <w:bidi/>
              <w:spacing w:before="40" w:after="40"/>
              <w:jc w:val="center"/>
            </w:pPr>
            <w:r>
              <w:rPr>
                <w:rFonts w:cs="Arial"/>
                <w:b/>
                <w:bCs/>
                <w:sz w:val="20"/>
                <w:szCs w:val="20"/>
              </w:rPr>
              <w:t>التواصل</w:t>
            </w:r>
            <w:r>
              <w:rPr>
                <w:rFonts w:cs="Arial"/>
                <w:b/>
                <w:bCs/>
                <w:sz w:val="20"/>
                <w:szCs w:val="20"/>
              </w:rPr>
              <w:t xml:space="preserve"> </w:t>
            </w:r>
            <w:r>
              <w:rPr>
                <w:rFonts w:cs="Arial"/>
                <w:b/>
                <w:bCs/>
                <w:sz w:val="20"/>
                <w:szCs w:val="20"/>
              </w:rPr>
              <w:t>والذكاء</w:t>
            </w:r>
            <w:r>
              <w:rPr>
                <w:rFonts w:cs="Arial"/>
                <w:b/>
                <w:bCs/>
                <w:sz w:val="20"/>
                <w:szCs w:val="20"/>
              </w:rPr>
              <w:t xml:space="preserve"> </w:t>
            </w:r>
            <w:r>
              <w:rPr>
                <w:rFonts w:cs="Arial"/>
                <w:b/>
                <w:bCs/>
                <w:sz w:val="20"/>
                <w:szCs w:val="20"/>
              </w:rPr>
              <w:t>الإدراكي</w:t>
            </w:r>
          </w:p>
        </w:tc>
        <w:tc>
          <w:tcPr>
            <w:tcW w:w="1361" w:type="dxa"/>
          </w:tcPr>
          <w:p w14:paraId="22E5D221" w14:textId="77777777" w:rsidR="0060300D" w:rsidRDefault="00BE40AE">
            <w:pPr>
              <w:bidi/>
              <w:spacing w:before="40" w:after="40"/>
              <w:jc w:val="center"/>
            </w:pPr>
            <w:r>
              <w:rPr>
                <w:rFonts w:cs="Arial"/>
                <w:b/>
                <w:bCs/>
                <w:sz w:val="19"/>
                <w:szCs w:val="19"/>
              </w:rPr>
              <w:t>FR-801</w:t>
            </w:r>
          </w:p>
        </w:tc>
        <w:tc>
          <w:tcPr>
            <w:tcW w:w="4762" w:type="dxa"/>
          </w:tcPr>
          <w:p w14:paraId="65BB03EB" w14:textId="77777777" w:rsidR="0060300D" w:rsidRDefault="00BE40AE">
            <w:pPr>
              <w:bidi/>
              <w:spacing w:before="40" w:after="40"/>
              <w:jc w:val="right"/>
            </w:pPr>
            <w:r>
              <w:rPr>
                <w:rFonts w:cs="Arial"/>
                <w:sz w:val="19"/>
                <w:szCs w:val="19"/>
              </w:rPr>
              <w:t>اختيار</w:t>
            </w:r>
            <w:r>
              <w:rPr>
                <w:rFonts w:cs="Arial"/>
                <w:sz w:val="19"/>
                <w:szCs w:val="19"/>
              </w:rPr>
              <w:t xml:space="preserve"> </w:t>
            </w:r>
            <w:r>
              <w:rPr>
                <w:rFonts w:cs="Arial"/>
                <w:sz w:val="19"/>
                <w:szCs w:val="19"/>
              </w:rPr>
              <w:t>الاهتمامات</w:t>
            </w:r>
            <w:r>
              <w:rPr>
                <w:rFonts w:cs="Arial"/>
                <w:sz w:val="19"/>
                <w:szCs w:val="19"/>
              </w:rPr>
              <w:t xml:space="preserve"> </w:t>
            </w:r>
            <w:r>
              <w:rPr>
                <w:rFonts w:cs="Arial"/>
                <w:sz w:val="19"/>
                <w:szCs w:val="19"/>
              </w:rPr>
              <w:t>وإدارتها</w:t>
            </w:r>
            <w:r>
              <w:rPr>
                <w:rFonts w:cs="Arial"/>
                <w:sz w:val="19"/>
                <w:szCs w:val="19"/>
              </w:rPr>
              <w:t xml:space="preserve"> </w:t>
            </w:r>
            <w:r>
              <w:rPr>
                <w:rFonts w:cs="Arial"/>
                <w:sz w:val="19"/>
                <w:szCs w:val="19"/>
              </w:rPr>
              <w:t>كفئة</w:t>
            </w:r>
            <w:r>
              <w:rPr>
                <w:rFonts w:cs="Arial"/>
                <w:sz w:val="19"/>
                <w:szCs w:val="19"/>
              </w:rPr>
              <w:t xml:space="preserve"> </w:t>
            </w:r>
            <w:r>
              <w:rPr>
                <w:rFonts w:cs="Arial"/>
                <w:sz w:val="19"/>
                <w:szCs w:val="19"/>
              </w:rPr>
              <w:t>ديناميكية</w:t>
            </w:r>
            <w:r>
              <w:rPr>
                <w:rFonts w:cs="Arial"/>
                <w:sz w:val="19"/>
                <w:szCs w:val="19"/>
              </w:rPr>
              <w:t>.</w:t>
            </w:r>
          </w:p>
        </w:tc>
      </w:tr>
      <w:tr w:rsidR="0060300D" w14:paraId="7B990508" w14:textId="77777777">
        <w:trPr>
          <w:jc w:val="center"/>
        </w:trPr>
        <w:tc>
          <w:tcPr>
            <w:tcW w:w="2409" w:type="dxa"/>
            <w:vMerge/>
          </w:tcPr>
          <w:p w14:paraId="4E455875" w14:textId="77777777" w:rsidR="0060300D" w:rsidRDefault="0060300D"/>
        </w:tc>
        <w:tc>
          <w:tcPr>
            <w:tcW w:w="2409" w:type="dxa"/>
            <w:vMerge/>
          </w:tcPr>
          <w:p w14:paraId="555F6847" w14:textId="77777777" w:rsidR="0060300D" w:rsidRDefault="0060300D"/>
        </w:tc>
        <w:tc>
          <w:tcPr>
            <w:tcW w:w="1361" w:type="dxa"/>
          </w:tcPr>
          <w:p w14:paraId="48305B96" w14:textId="77777777" w:rsidR="0060300D" w:rsidRDefault="00BE40AE">
            <w:pPr>
              <w:bidi/>
              <w:spacing w:before="40" w:after="40"/>
              <w:jc w:val="center"/>
            </w:pPr>
            <w:r>
              <w:rPr>
                <w:rFonts w:cs="Arial"/>
                <w:b/>
                <w:bCs/>
                <w:sz w:val="19"/>
                <w:szCs w:val="19"/>
              </w:rPr>
              <w:t>FR-802</w:t>
            </w:r>
          </w:p>
        </w:tc>
        <w:tc>
          <w:tcPr>
            <w:tcW w:w="4762" w:type="dxa"/>
          </w:tcPr>
          <w:p w14:paraId="023663A3" w14:textId="77777777" w:rsidR="0060300D" w:rsidRDefault="00BE40AE">
            <w:pPr>
              <w:bidi/>
              <w:spacing w:before="40" w:after="40"/>
              <w:jc w:val="right"/>
            </w:pPr>
            <w:r>
              <w:rPr>
                <w:rFonts w:cs="Arial"/>
                <w:sz w:val="19"/>
                <w:szCs w:val="19"/>
              </w:rPr>
              <w:t>اقتراح</w:t>
            </w:r>
            <w:r>
              <w:rPr>
                <w:rFonts w:cs="Arial"/>
                <w:sz w:val="19"/>
                <w:szCs w:val="19"/>
              </w:rPr>
              <w:t xml:space="preserve"> </w:t>
            </w:r>
            <w:r>
              <w:rPr>
                <w:rFonts w:cs="Arial"/>
                <w:sz w:val="19"/>
                <w:szCs w:val="19"/>
              </w:rPr>
              <w:t>مطابقات</w:t>
            </w:r>
            <w:r>
              <w:rPr>
                <w:rFonts w:cs="Arial"/>
                <w:sz w:val="19"/>
                <w:szCs w:val="19"/>
              </w:rPr>
              <w:t xml:space="preserve"> </w:t>
            </w:r>
            <w:r>
              <w:rPr>
                <w:rFonts w:cs="Arial"/>
                <w:sz w:val="19"/>
                <w:szCs w:val="19"/>
              </w:rPr>
              <w:t>للمستخدم</w:t>
            </w:r>
            <w:r>
              <w:rPr>
                <w:rFonts w:cs="Arial"/>
                <w:sz w:val="19"/>
                <w:szCs w:val="19"/>
              </w:rPr>
              <w:t xml:space="preserve"> </w:t>
            </w:r>
            <w:r>
              <w:rPr>
                <w:rFonts w:cs="Arial"/>
                <w:sz w:val="19"/>
                <w:szCs w:val="19"/>
              </w:rPr>
              <w:t>بناءً</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الاهتمامات</w:t>
            </w:r>
            <w:r>
              <w:rPr>
                <w:rFonts w:cs="Arial"/>
                <w:sz w:val="19"/>
                <w:szCs w:val="19"/>
              </w:rPr>
              <w:t xml:space="preserve"> </w:t>
            </w:r>
            <w:r>
              <w:rPr>
                <w:rFonts w:cs="Arial"/>
                <w:sz w:val="19"/>
                <w:szCs w:val="19"/>
              </w:rPr>
              <w:t>والجلسات</w:t>
            </w:r>
            <w:r>
              <w:rPr>
                <w:rFonts w:cs="Arial"/>
                <w:sz w:val="19"/>
                <w:szCs w:val="19"/>
              </w:rPr>
              <w:t xml:space="preserve"> </w:t>
            </w:r>
            <w:r>
              <w:rPr>
                <w:rFonts w:cs="Arial"/>
                <w:sz w:val="19"/>
                <w:szCs w:val="19"/>
              </w:rPr>
              <w:t>المشتركة</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درجة</w:t>
            </w:r>
            <w:r>
              <w:rPr>
                <w:rFonts w:cs="Arial"/>
                <w:sz w:val="19"/>
                <w:szCs w:val="19"/>
              </w:rPr>
              <w:t xml:space="preserve"> </w:t>
            </w:r>
            <w:r>
              <w:rPr>
                <w:rFonts w:cs="Arial"/>
                <w:sz w:val="19"/>
                <w:szCs w:val="19"/>
              </w:rPr>
              <w:t>تطابق؛</w:t>
            </w:r>
            <w:r>
              <w:rPr>
                <w:rFonts w:cs="Arial"/>
                <w:sz w:val="19"/>
                <w:szCs w:val="19"/>
              </w:rPr>
              <w:t xml:space="preserve"> </w:t>
            </w:r>
            <w:r>
              <w:rPr>
                <w:rFonts w:cs="Arial"/>
                <w:sz w:val="19"/>
                <w:szCs w:val="19"/>
              </w:rPr>
              <w:t>وتشمل</w:t>
            </w:r>
            <w:r>
              <w:rPr>
                <w:rFonts w:cs="Arial"/>
                <w:sz w:val="19"/>
                <w:szCs w:val="19"/>
              </w:rPr>
              <w:t xml:space="preserve"> </w:t>
            </w:r>
            <w:r>
              <w:rPr>
                <w:rFonts w:cs="Arial"/>
                <w:sz w:val="19"/>
                <w:szCs w:val="19"/>
              </w:rPr>
              <w:t>المتحدثين</w:t>
            </w:r>
            <w:r>
              <w:rPr>
                <w:rFonts w:cs="Arial"/>
                <w:sz w:val="19"/>
                <w:szCs w:val="19"/>
              </w:rPr>
              <w:t xml:space="preserve"> </w:t>
            </w:r>
            <w:r>
              <w:rPr>
                <w:rFonts w:cs="Arial"/>
                <w:sz w:val="19"/>
                <w:szCs w:val="19"/>
              </w:rPr>
              <w:t>والرعاة</w:t>
            </w:r>
            <w:r>
              <w:rPr>
                <w:rFonts w:cs="Arial"/>
                <w:sz w:val="19"/>
                <w:szCs w:val="19"/>
              </w:rPr>
              <w:t xml:space="preserve"> </w:t>
            </w:r>
            <w:r>
              <w:rPr>
                <w:rFonts w:cs="Arial"/>
                <w:sz w:val="19"/>
                <w:szCs w:val="19"/>
              </w:rPr>
              <w:t>وشركات</w:t>
            </w:r>
            <w:r>
              <w:rPr>
                <w:rFonts w:cs="Arial"/>
                <w:sz w:val="19"/>
                <w:szCs w:val="19"/>
              </w:rPr>
              <w:t xml:space="preserve"> </w:t>
            </w:r>
            <w:r>
              <w:rPr>
                <w:rFonts w:cs="Arial"/>
                <w:sz w:val="19"/>
                <w:szCs w:val="19"/>
              </w:rPr>
              <w:t>الأجنحة</w:t>
            </w:r>
            <w:r>
              <w:rPr>
                <w:rFonts w:cs="Arial"/>
                <w:sz w:val="19"/>
                <w:szCs w:val="19"/>
              </w:rPr>
              <w:t xml:space="preserve"> </w:t>
            </w:r>
            <w:r>
              <w:rPr>
                <w:rFonts w:cs="Arial"/>
                <w:sz w:val="19"/>
                <w:szCs w:val="19"/>
              </w:rPr>
              <w:t>والملفات</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نوع</w:t>
            </w:r>
            <w:r>
              <w:rPr>
                <w:rFonts w:cs="Arial"/>
                <w:sz w:val="19"/>
                <w:szCs w:val="19"/>
              </w:rPr>
              <w:t xml:space="preserve"> (</w:t>
            </w:r>
            <w:r>
              <w:rPr>
                <w:rFonts w:cs="Arial"/>
                <w:sz w:val="19"/>
                <w:szCs w:val="19"/>
              </w:rPr>
              <w:t>أخرى</w:t>
            </w:r>
            <w:r>
              <w:rPr>
                <w:rFonts w:cs="Arial"/>
                <w:sz w:val="19"/>
                <w:szCs w:val="19"/>
              </w:rPr>
              <w:t xml:space="preserve">) </w:t>
            </w:r>
            <w:r>
              <w:rPr>
                <w:rFonts w:cs="Arial"/>
                <w:sz w:val="19"/>
                <w:szCs w:val="19"/>
              </w:rPr>
              <w:t>التي</w:t>
            </w:r>
            <w:r>
              <w:rPr>
                <w:rFonts w:cs="Arial"/>
                <w:sz w:val="19"/>
                <w:szCs w:val="19"/>
              </w:rPr>
              <w:t xml:space="preserve"> </w:t>
            </w:r>
            <w:r>
              <w:rPr>
                <w:rFonts w:cs="Arial"/>
                <w:sz w:val="19"/>
                <w:szCs w:val="19"/>
              </w:rPr>
              <w:t>توافق</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الظهور،</w:t>
            </w:r>
            <w:r>
              <w:rPr>
                <w:rFonts w:cs="Arial"/>
                <w:sz w:val="19"/>
                <w:szCs w:val="19"/>
              </w:rPr>
              <w:t xml:space="preserve"> </w:t>
            </w:r>
            <w:r>
              <w:rPr>
                <w:rFonts w:cs="Arial"/>
                <w:sz w:val="19"/>
                <w:szCs w:val="19"/>
              </w:rPr>
              <w:t>ولا</w:t>
            </w:r>
            <w:r>
              <w:rPr>
                <w:rFonts w:cs="Arial"/>
                <w:sz w:val="19"/>
                <w:szCs w:val="19"/>
              </w:rPr>
              <w:t xml:space="preserve"> </w:t>
            </w:r>
            <w:r>
              <w:rPr>
                <w:rFonts w:cs="Arial"/>
                <w:sz w:val="19"/>
                <w:szCs w:val="19"/>
              </w:rPr>
              <w:t>تظهر</w:t>
            </w:r>
            <w:r>
              <w:rPr>
                <w:rFonts w:cs="Arial"/>
                <w:sz w:val="19"/>
                <w:szCs w:val="19"/>
              </w:rPr>
              <w:t xml:space="preserve"> </w:t>
            </w:r>
            <w:r>
              <w:rPr>
                <w:rFonts w:cs="Arial"/>
                <w:sz w:val="19"/>
                <w:szCs w:val="19"/>
              </w:rPr>
              <w:t>ملفات</w:t>
            </w:r>
            <w:r>
              <w:rPr>
                <w:rFonts w:cs="Arial"/>
                <w:sz w:val="19"/>
                <w:szCs w:val="19"/>
              </w:rPr>
              <w:t xml:space="preserve"> </w:t>
            </w:r>
            <w:r>
              <w:rPr>
                <w:rFonts w:cs="Arial"/>
                <w:sz w:val="19"/>
                <w:szCs w:val="19"/>
              </w:rPr>
              <w:t>الزوار</w:t>
            </w:r>
            <w:r>
              <w:rPr>
                <w:rFonts w:cs="Arial"/>
                <w:sz w:val="19"/>
                <w:szCs w:val="19"/>
              </w:rPr>
              <w:t xml:space="preserve"> (</w:t>
            </w:r>
            <w:r>
              <w:rPr>
                <w:rFonts w:cs="Arial"/>
                <w:sz w:val="19"/>
                <w:szCs w:val="19"/>
              </w:rPr>
              <w:t>عادي</w:t>
            </w:r>
            <w:r>
              <w:rPr>
                <w:rFonts w:cs="Arial"/>
                <w:sz w:val="19"/>
                <w:szCs w:val="19"/>
              </w:rPr>
              <w:t xml:space="preserve"> </w:t>
            </w:r>
            <w:r>
              <w:rPr>
                <w:rFonts w:cs="Arial"/>
                <w:sz w:val="19"/>
                <w:szCs w:val="19"/>
              </w:rPr>
              <w:t>و</w:t>
            </w:r>
            <w:r>
              <w:rPr>
                <w:rFonts w:cs="Arial"/>
                <w:sz w:val="19"/>
                <w:szCs w:val="19"/>
              </w:rPr>
              <w:t xml:space="preserve">VIP) </w:t>
            </w:r>
            <w:r>
              <w:rPr>
                <w:rFonts w:cs="Arial"/>
                <w:sz w:val="19"/>
                <w:szCs w:val="19"/>
              </w:rPr>
              <w:t>إطلاقًا</w:t>
            </w:r>
            <w:r>
              <w:rPr>
                <w:rFonts w:cs="Arial"/>
                <w:sz w:val="19"/>
                <w:szCs w:val="19"/>
              </w:rPr>
              <w:t xml:space="preserve">. </w:t>
            </w:r>
            <w:r>
              <w:rPr>
                <w:rFonts w:cs="Arial"/>
                <w:sz w:val="19"/>
                <w:szCs w:val="19"/>
              </w:rPr>
              <w:t>وتُدار</w:t>
            </w:r>
            <w:r>
              <w:rPr>
                <w:rFonts w:cs="Arial"/>
                <w:sz w:val="19"/>
                <w:szCs w:val="19"/>
              </w:rPr>
              <w:t xml:space="preserve"> </w:t>
            </w:r>
            <w:r>
              <w:rPr>
                <w:rFonts w:cs="Arial"/>
                <w:sz w:val="19"/>
                <w:szCs w:val="19"/>
              </w:rPr>
              <w:t>أنواع</w:t>
            </w:r>
            <w:r>
              <w:rPr>
                <w:rFonts w:cs="Arial"/>
                <w:sz w:val="19"/>
                <w:szCs w:val="19"/>
              </w:rPr>
              <w:t xml:space="preserve"> </w:t>
            </w:r>
            <w:r>
              <w:rPr>
                <w:rFonts w:cs="Arial"/>
                <w:sz w:val="19"/>
                <w:szCs w:val="19"/>
              </w:rPr>
              <w:t>الملفات</w:t>
            </w:r>
            <w:r>
              <w:rPr>
                <w:rFonts w:cs="Arial"/>
                <w:sz w:val="19"/>
                <w:szCs w:val="19"/>
              </w:rPr>
              <w:t xml:space="preserve"> </w:t>
            </w:r>
            <w:r>
              <w:rPr>
                <w:rFonts w:cs="Arial"/>
                <w:sz w:val="19"/>
                <w:szCs w:val="19"/>
              </w:rPr>
              <w:t>القابلة</w:t>
            </w:r>
            <w:r>
              <w:rPr>
                <w:rFonts w:cs="Arial"/>
                <w:sz w:val="19"/>
                <w:szCs w:val="19"/>
              </w:rPr>
              <w:t xml:space="preserve"> </w:t>
            </w:r>
            <w:r>
              <w:rPr>
                <w:rFonts w:cs="Arial"/>
                <w:sz w:val="19"/>
                <w:szCs w:val="19"/>
              </w:rPr>
              <w:t>للاكتشاف</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w:t>
            </w:r>
          </w:p>
        </w:tc>
      </w:tr>
      <w:tr w:rsidR="0060300D" w14:paraId="4BD7FA7D" w14:textId="77777777">
        <w:trPr>
          <w:jc w:val="center"/>
        </w:trPr>
        <w:tc>
          <w:tcPr>
            <w:tcW w:w="2409" w:type="dxa"/>
            <w:vMerge/>
          </w:tcPr>
          <w:p w14:paraId="3862F32E" w14:textId="77777777" w:rsidR="0060300D" w:rsidRDefault="0060300D"/>
        </w:tc>
        <w:tc>
          <w:tcPr>
            <w:tcW w:w="2409" w:type="dxa"/>
            <w:vMerge/>
          </w:tcPr>
          <w:p w14:paraId="4717EC13" w14:textId="77777777" w:rsidR="0060300D" w:rsidRDefault="0060300D"/>
        </w:tc>
        <w:tc>
          <w:tcPr>
            <w:tcW w:w="1361" w:type="dxa"/>
          </w:tcPr>
          <w:p w14:paraId="7BC86FDD" w14:textId="77777777" w:rsidR="0060300D" w:rsidRDefault="00BE40AE">
            <w:pPr>
              <w:bidi/>
              <w:spacing w:before="40" w:after="40"/>
              <w:jc w:val="center"/>
            </w:pPr>
            <w:r>
              <w:rPr>
                <w:rFonts w:cs="Arial"/>
                <w:b/>
                <w:bCs/>
                <w:sz w:val="19"/>
                <w:szCs w:val="19"/>
              </w:rPr>
              <w:t>FR-803</w:t>
            </w:r>
          </w:p>
        </w:tc>
        <w:tc>
          <w:tcPr>
            <w:tcW w:w="4762" w:type="dxa"/>
          </w:tcPr>
          <w:p w14:paraId="53785EC1" w14:textId="77777777" w:rsidR="0060300D" w:rsidRDefault="00BE40AE">
            <w:pPr>
              <w:bidi/>
              <w:spacing w:before="40" w:after="40"/>
              <w:jc w:val="right"/>
            </w:pPr>
            <w:r>
              <w:rPr>
                <w:rFonts w:cs="Arial"/>
                <w:sz w:val="19"/>
                <w:szCs w:val="19"/>
              </w:rPr>
              <w:t>عند</w:t>
            </w:r>
            <w:r>
              <w:rPr>
                <w:rFonts w:cs="Arial"/>
                <w:sz w:val="19"/>
                <w:szCs w:val="19"/>
              </w:rPr>
              <w:t xml:space="preserve"> </w:t>
            </w:r>
            <w:r>
              <w:rPr>
                <w:rFonts w:cs="Arial"/>
                <w:sz w:val="19"/>
                <w:szCs w:val="19"/>
              </w:rPr>
              <w:t>بلوغ</w:t>
            </w:r>
            <w:r>
              <w:rPr>
                <w:rFonts w:cs="Arial"/>
                <w:sz w:val="19"/>
                <w:szCs w:val="19"/>
              </w:rPr>
              <w:t xml:space="preserve"> </w:t>
            </w:r>
            <w:r>
              <w:rPr>
                <w:rFonts w:cs="Arial"/>
                <w:sz w:val="19"/>
                <w:szCs w:val="19"/>
              </w:rPr>
              <w:t>درجة</w:t>
            </w:r>
            <w:r>
              <w:rPr>
                <w:rFonts w:cs="Arial"/>
                <w:sz w:val="19"/>
                <w:szCs w:val="19"/>
              </w:rPr>
              <w:t xml:space="preserve"> </w:t>
            </w:r>
            <w:r>
              <w:rPr>
                <w:rFonts w:cs="Arial"/>
                <w:sz w:val="19"/>
                <w:szCs w:val="19"/>
              </w:rPr>
              <w:t>التطابق</w:t>
            </w:r>
            <w:r>
              <w:rPr>
                <w:rFonts w:cs="Arial"/>
                <w:sz w:val="19"/>
                <w:szCs w:val="19"/>
              </w:rPr>
              <w:t xml:space="preserve"> 80% </w:t>
            </w:r>
            <w:r>
              <w:rPr>
                <w:rFonts w:cs="Arial"/>
                <w:sz w:val="19"/>
                <w:szCs w:val="19"/>
              </w:rPr>
              <w:t>فأكثر</w:t>
            </w:r>
            <w:r>
              <w:rPr>
                <w:rFonts w:cs="Arial"/>
                <w:sz w:val="19"/>
                <w:szCs w:val="19"/>
              </w:rPr>
              <w:t xml:space="preserve"> </w:t>
            </w:r>
            <w:r>
              <w:rPr>
                <w:rFonts w:cs="Arial"/>
                <w:sz w:val="19"/>
                <w:szCs w:val="19"/>
              </w:rPr>
              <w:t>إرسال</w:t>
            </w:r>
            <w:r>
              <w:rPr>
                <w:rFonts w:cs="Arial"/>
                <w:sz w:val="19"/>
                <w:szCs w:val="19"/>
              </w:rPr>
              <w:t xml:space="preserve"> </w:t>
            </w:r>
            <w:r>
              <w:rPr>
                <w:rFonts w:cs="Arial"/>
                <w:sz w:val="19"/>
                <w:szCs w:val="19"/>
              </w:rPr>
              <w:t>توصية</w:t>
            </w:r>
            <w:r>
              <w:rPr>
                <w:rFonts w:cs="Arial"/>
                <w:sz w:val="19"/>
                <w:szCs w:val="19"/>
              </w:rPr>
              <w:t xml:space="preserve"> </w:t>
            </w:r>
            <w:r>
              <w:rPr>
                <w:rFonts w:cs="Arial"/>
                <w:sz w:val="19"/>
                <w:szCs w:val="19"/>
              </w:rPr>
              <w:t>جلسة</w:t>
            </w:r>
            <w:r>
              <w:rPr>
                <w:rFonts w:cs="Arial"/>
                <w:sz w:val="19"/>
                <w:szCs w:val="19"/>
              </w:rPr>
              <w:t xml:space="preserve"> </w:t>
            </w:r>
            <w:r>
              <w:rPr>
                <w:rFonts w:cs="Arial"/>
                <w:sz w:val="19"/>
                <w:szCs w:val="19"/>
              </w:rPr>
              <w:t>وإشعار</w:t>
            </w:r>
            <w:r>
              <w:rPr>
                <w:rFonts w:cs="Arial"/>
                <w:sz w:val="19"/>
                <w:szCs w:val="19"/>
              </w:rPr>
              <w:t xml:space="preserve"> </w:t>
            </w:r>
            <w:r>
              <w:rPr>
                <w:rFonts w:cs="Arial"/>
                <w:sz w:val="19"/>
                <w:szCs w:val="19"/>
              </w:rPr>
              <w:t>فوري</w:t>
            </w:r>
            <w:r>
              <w:rPr>
                <w:rFonts w:cs="Arial"/>
                <w:sz w:val="19"/>
                <w:szCs w:val="19"/>
              </w:rPr>
              <w:t>.</w:t>
            </w:r>
          </w:p>
        </w:tc>
      </w:tr>
      <w:tr w:rsidR="0060300D" w14:paraId="56DF49D2" w14:textId="77777777">
        <w:trPr>
          <w:jc w:val="center"/>
        </w:trPr>
        <w:tc>
          <w:tcPr>
            <w:tcW w:w="2409" w:type="dxa"/>
            <w:vMerge/>
          </w:tcPr>
          <w:p w14:paraId="37B16839" w14:textId="77777777" w:rsidR="0060300D" w:rsidRDefault="0060300D"/>
        </w:tc>
        <w:tc>
          <w:tcPr>
            <w:tcW w:w="2409" w:type="dxa"/>
            <w:vMerge/>
          </w:tcPr>
          <w:p w14:paraId="2BF8323E" w14:textId="77777777" w:rsidR="0060300D" w:rsidRDefault="0060300D"/>
        </w:tc>
        <w:tc>
          <w:tcPr>
            <w:tcW w:w="1361" w:type="dxa"/>
          </w:tcPr>
          <w:p w14:paraId="6BAC3EB3" w14:textId="77777777" w:rsidR="0060300D" w:rsidRDefault="00BE40AE">
            <w:pPr>
              <w:bidi/>
              <w:spacing w:before="40" w:after="40"/>
              <w:jc w:val="center"/>
            </w:pPr>
            <w:r>
              <w:rPr>
                <w:rFonts w:cs="Arial"/>
                <w:b/>
                <w:bCs/>
                <w:sz w:val="19"/>
                <w:szCs w:val="19"/>
              </w:rPr>
              <w:t>FR-804</w:t>
            </w:r>
          </w:p>
        </w:tc>
        <w:tc>
          <w:tcPr>
            <w:tcW w:w="4762" w:type="dxa"/>
          </w:tcPr>
          <w:p w14:paraId="49EE527C" w14:textId="77777777" w:rsidR="0060300D" w:rsidRDefault="00BE40AE">
            <w:pPr>
              <w:bidi/>
              <w:spacing w:before="40" w:after="40"/>
              <w:jc w:val="right"/>
            </w:pPr>
            <w:r>
              <w:rPr>
                <w:rFonts w:cs="Arial"/>
                <w:sz w:val="19"/>
                <w:szCs w:val="19"/>
              </w:rPr>
              <w:t>إرسال</w:t>
            </w:r>
            <w:r>
              <w:rPr>
                <w:rFonts w:cs="Arial"/>
                <w:sz w:val="19"/>
                <w:szCs w:val="19"/>
              </w:rPr>
              <w:t xml:space="preserve"> </w:t>
            </w:r>
            <w:r>
              <w:rPr>
                <w:rFonts w:cs="Arial"/>
                <w:sz w:val="19"/>
                <w:szCs w:val="19"/>
              </w:rPr>
              <w:t>طلب</w:t>
            </w:r>
            <w:r>
              <w:rPr>
                <w:rFonts w:cs="Arial"/>
                <w:sz w:val="19"/>
                <w:szCs w:val="19"/>
              </w:rPr>
              <w:t xml:space="preserve"> </w:t>
            </w:r>
            <w:r>
              <w:rPr>
                <w:rFonts w:cs="Arial"/>
                <w:sz w:val="19"/>
                <w:szCs w:val="19"/>
              </w:rPr>
              <w:t>اجتماع</w:t>
            </w:r>
            <w:r>
              <w:rPr>
                <w:rFonts w:cs="Arial"/>
                <w:sz w:val="19"/>
                <w:szCs w:val="19"/>
              </w:rPr>
              <w:t xml:space="preserve"> </w:t>
            </w:r>
            <w:r>
              <w:rPr>
                <w:rFonts w:cs="Arial"/>
                <w:sz w:val="19"/>
                <w:szCs w:val="19"/>
              </w:rPr>
              <w:t>ثنائي</w:t>
            </w:r>
            <w:r>
              <w:rPr>
                <w:rFonts w:cs="Arial"/>
                <w:sz w:val="19"/>
                <w:szCs w:val="19"/>
              </w:rPr>
              <w:t xml:space="preserve"> </w:t>
            </w:r>
            <w:r>
              <w:rPr>
                <w:rFonts w:cs="Arial"/>
                <w:sz w:val="19"/>
                <w:szCs w:val="19"/>
              </w:rPr>
              <w:t>وتوجيهه</w:t>
            </w:r>
            <w:r>
              <w:rPr>
                <w:rFonts w:cs="Arial"/>
                <w:sz w:val="19"/>
                <w:szCs w:val="19"/>
              </w:rPr>
              <w:t xml:space="preserve"> </w:t>
            </w:r>
            <w:r>
              <w:rPr>
                <w:rFonts w:cs="Arial"/>
                <w:sz w:val="19"/>
                <w:szCs w:val="19"/>
              </w:rPr>
              <w:t>لفريق</w:t>
            </w:r>
            <w:r>
              <w:rPr>
                <w:rFonts w:cs="Arial"/>
                <w:sz w:val="19"/>
                <w:szCs w:val="19"/>
              </w:rPr>
              <w:t xml:space="preserve"> </w:t>
            </w:r>
            <w:r>
              <w:rPr>
                <w:rFonts w:cs="Arial"/>
                <w:sz w:val="19"/>
                <w:szCs w:val="19"/>
              </w:rPr>
              <w:t>العلاقات</w:t>
            </w:r>
            <w:r>
              <w:rPr>
                <w:rFonts w:cs="Arial"/>
                <w:sz w:val="19"/>
                <w:szCs w:val="19"/>
              </w:rPr>
              <w:t xml:space="preserve"> </w:t>
            </w:r>
            <w:r>
              <w:rPr>
                <w:rFonts w:cs="Arial"/>
                <w:sz w:val="19"/>
                <w:szCs w:val="19"/>
              </w:rPr>
              <w:t>العامة</w:t>
            </w:r>
            <w:r>
              <w:rPr>
                <w:rFonts w:cs="Arial"/>
                <w:sz w:val="19"/>
                <w:szCs w:val="19"/>
              </w:rPr>
              <w:t xml:space="preserve"> </w:t>
            </w:r>
            <w:r>
              <w:rPr>
                <w:rFonts w:cs="Arial"/>
                <w:sz w:val="19"/>
                <w:szCs w:val="19"/>
              </w:rPr>
              <w:t>للاعتماد</w:t>
            </w:r>
            <w:r>
              <w:rPr>
                <w:rFonts w:cs="Arial"/>
                <w:sz w:val="19"/>
                <w:szCs w:val="19"/>
              </w:rPr>
              <w:t>.</w:t>
            </w:r>
          </w:p>
        </w:tc>
      </w:tr>
      <w:tr w:rsidR="0060300D" w14:paraId="6F5B6403" w14:textId="77777777">
        <w:trPr>
          <w:jc w:val="center"/>
        </w:trPr>
        <w:tc>
          <w:tcPr>
            <w:tcW w:w="2409" w:type="dxa"/>
            <w:vMerge/>
          </w:tcPr>
          <w:p w14:paraId="4F1FD0E9" w14:textId="77777777" w:rsidR="0060300D" w:rsidRDefault="0060300D"/>
        </w:tc>
        <w:tc>
          <w:tcPr>
            <w:tcW w:w="2409" w:type="dxa"/>
            <w:vMerge/>
          </w:tcPr>
          <w:p w14:paraId="129E4966" w14:textId="77777777" w:rsidR="0060300D" w:rsidRDefault="0060300D"/>
        </w:tc>
        <w:tc>
          <w:tcPr>
            <w:tcW w:w="1361" w:type="dxa"/>
          </w:tcPr>
          <w:p w14:paraId="5D727DDC" w14:textId="77777777" w:rsidR="0060300D" w:rsidRDefault="00BE40AE">
            <w:pPr>
              <w:bidi/>
              <w:spacing w:before="40" w:after="40"/>
              <w:jc w:val="center"/>
            </w:pPr>
            <w:r>
              <w:rPr>
                <w:rFonts w:cs="Arial"/>
                <w:b/>
                <w:bCs/>
                <w:sz w:val="19"/>
                <w:szCs w:val="19"/>
              </w:rPr>
              <w:t>FR-805</w:t>
            </w:r>
          </w:p>
        </w:tc>
        <w:tc>
          <w:tcPr>
            <w:tcW w:w="4762" w:type="dxa"/>
          </w:tcPr>
          <w:p w14:paraId="0C53366B" w14:textId="77777777" w:rsidR="0060300D" w:rsidRDefault="00BE40AE">
            <w:pPr>
              <w:bidi/>
              <w:spacing w:before="40" w:after="40"/>
              <w:jc w:val="right"/>
            </w:pPr>
            <w:r>
              <w:rPr>
                <w:rFonts w:cs="Arial"/>
                <w:sz w:val="19"/>
                <w:szCs w:val="19"/>
              </w:rPr>
              <w:t>مساعد</w:t>
            </w:r>
            <w:r>
              <w:rPr>
                <w:rFonts w:cs="Arial"/>
                <w:sz w:val="19"/>
                <w:szCs w:val="19"/>
              </w:rPr>
              <w:t xml:space="preserve"> </w:t>
            </w:r>
            <w:r>
              <w:rPr>
                <w:rFonts w:cs="Arial"/>
                <w:sz w:val="19"/>
                <w:szCs w:val="19"/>
              </w:rPr>
              <w:t>ذكاء</w:t>
            </w:r>
            <w:r>
              <w:rPr>
                <w:rFonts w:cs="Arial"/>
                <w:sz w:val="19"/>
                <w:szCs w:val="19"/>
              </w:rPr>
              <w:t xml:space="preserve"> </w:t>
            </w:r>
            <w:r>
              <w:rPr>
                <w:rFonts w:cs="Arial"/>
                <w:sz w:val="19"/>
                <w:szCs w:val="19"/>
              </w:rPr>
              <w:t>إدراكي</w:t>
            </w:r>
            <w:r>
              <w:rPr>
                <w:rFonts w:cs="Arial"/>
                <w:sz w:val="19"/>
                <w:szCs w:val="19"/>
              </w:rPr>
              <w:t xml:space="preserve"> </w:t>
            </w:r>
            <w:r>
              <w:rPr>
                <w:rFonts w:cs="Arial"/>
                <w:sz w:val="19"/>
                <w:szCs w:val="19"/>
              </w:rPr>
              <w:t>يجيب</w:t>
            </w:r>
            <w:r>
              <w:rPr>
                <w:rFonts w:cs="Arial"/>
                <w:sz w:val="19"/>
                <w:szCs w:val="19"/>
              </w:rPr>
              <w:t xml:space="preserve"> </w:t>
            </w:r>
            <w:r>
              <w:rPr>
                <w:rFonts w:cs="Arial"/>
                <w:sz w:val="19"/>
                <w:szCs w:val="19"/>
              </w:rPr>
              <w:t>أسئلة</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مستندًا</w:t>
            </w:r>
            <w:r>
              <w:rPr>
                <w:rFonts w:cs="Arial"/>
                <w:sz w:val="19"/>
                <w:szCs w:val="19"/>
              </w:rPr>
              <w:t xml:space="preserve"> </w:t>
            </w:r>
            <w:r>
              <w:rPr>
                <w:rFonts w:cs="Arial"/>
                <w:sz w:val="19"/>
                <w:szCs w:val="19"/>
              </w:rPr>
              <w:t>لقاعدة</w:t>
            </w:r>
            <w:r>
              <w:rPr>
                <w:rFonts w:cs="Arial"/>
                <w:sz w:val="19"/>
                <w:szCs w:val="19"/>
              </w:rPr>
              <w:t xml:space="preserve"> </w:t>
            </w:r>
            <w:r>
              <w:rPr>
                <w:rFonts w:cs="Arial"/>
                <w:sz w:val="19"/>
                <w:szCs w:val="19"/>
              </w:rPr>
              <w:t>معرفة</w:t>
            </w:r>
            <w:r>
              <w:rPr>
                <w:rFonts w:cs="Arial"/>
                <w:sz w:val="19"/>
                <w:szCs w:val="19"/>
              </w:rPr>
              <w:t xml:space="preserve"> </w:t>
            </w:r>
            <w:r>
              <w:rPr>
                <w:rFonts w:cs="Arial"/>
                <w:sz w:val="19"/>
                <w:szCs w:val="19"/>
              </w:rPr>
              <w:t>الأسئلة</w:t>
            </w:r>
            <w:r>
              <w:rPr>
                <w:rFonts w:cs="Arial"/>
                <w:sz w:val="19"/>
                <w:szCs w:val="19"/>
              </w:rPr>
              <w:t xml:space="preserve"> </w:t>
            </w:r>
            <w:r>
              <w:rPr>
                <w:rFonts w:cs="Arial"/>
                <w:sz w:val="19"/>
                <w:szCs w:val="19"/>
              </w:rPr>
              <w:t>الشائعة</w:t>
            </w:r>
            <w:r>
              <w:rPr>
                <w:rFonts w:cs="Arial"/>
                <w:sz w:val="19"/>
                <w:szCs w:val="19"/>
              </w:rPr>
              <w:t>.</w:t>
            </w:r>
          </w:p>
        </w:tc>
      </w:tr>
      <w:tr w:rsidR="0060300D" w14:paraId="0B9FBC47" w14:textId="77777777">
        <w:trPr>
          <w:jc w:val="center"/>
        </w:trPr>
        <w:tc>
          <w:tcPr>
            <w:tcW w:w="2409" w:type="dxa"/>
            <w:vMerge/>
          </w:tcPr>
          <w:p w14:paraId="2018A953" w14:textId="77777777" w:rsidR="0060300D" w:rsidRDefault="0060300D"/>
        </w:tc>
        <w:tc>
          <w:tcPr>
            <w:tcW w:w="2409" w:type="dxa"/>
            <w:vMerge/>
          </w:tcPr>
          <w:p w14:paraId="6D248DB9" w14:textId="77777777" w:rsidR="0060300D" w:rsidRDefault="0060300D"/>
        </w:tc>
        <w:tc>
          <w:tcPr>
            <w:tcW w:w="1361" w:type="dxa"/>
          </w:tcPr>
          <w:p w14:paraId="2E5DD15E" w14:textId="77777777" w:rsidR="0060300D" w:rsidRDefault="00BE40AE">
            <w:pPr>
              <w:bidi/>
              <w:spacing w:before="40" w:after="40"/>
              <w:jc w:val="center"/>
            </w:pPr>
            <w:r>
              <w:rPr>
                <w:rFonts w:cs="Arial"/>
                <w:b/>
                <w:bCs/>
                <w:sz w:val="19"/>
                <w:szCs w:val="19"/>
              </w:rPr>
              <w:t>FR-806</w:t>
            </w:r>
          </w:p>
        </w:tc>
        <w:tc>
          <w:tcPr>
            <w:tcW w:w="4762" w:type="dxa"/>
          </w:tcPr>
          <w:p w14:paraId="6035D0FF" w14:textId="77777777" w:rsidR="0060300D" w:rsidRDefault="00BE40AE">
            <w:pPr>
              <w:bidi/>
              <w:spacing w:before="40" w:after="40"/>
              <w:jc w:val="right"/>
            </w:pPr>
            <w:r>
              <w:rPr>
                <w:rFonts w:cs="Arial"/>
                <w:sz w:val="19"/>
                <w:szCs w:val="19"/>
              </w:rPr>
              <w:t>تنظيم</w:t>
            </w:r>
            <w:r>
              <w:rPr>
                <w:rFonts w:cs="Arial"/>
                <w:sz w:val="19"/>
                <w:szCs w:val="19"/>
              </w:rPr>
              <w:t xml:space="preserve"> </w:t>
            </w:r>
            <w:r>
              <w:rPr>
                <w:rFonts w:cs="Arial"/>
                <w:sz w:val="19"/>
                <w:szCs w:val="19"/>
              </w:rPr>
              <w:t>قاعدة</w:t>
            </w:r>
            <w:r>
              <w:rPr>
                <w:rFonts w:cs="Arial"/>
                <w:sz w:val="19"/>
                <w:szCs w:val="19"/>
              </w:rPr>
              <w:t xml:space="preserve"> </w:t>
            </w:r>
            <w:r>
              <w:rPr>
                <w:rFonts w:cs="Arial"/>
                <w:sz w:val="19"/>
                <w:szCs w:val="19"/>
              </w:rPr>
              <w:t>الأسئلة</w:t>
            </w:r>
            <w:r>
              <w:rPr>
                <w:rFonts w:cs="Arial"/>
                <w:sz w:val="19"/>
                <w:szCs w:val="19"/>
              </w:rPr>
              <w:t xml:space="preserve"> </w:t>
            </w:r>
            <w:r>
              <w:rPr>
                <w:rFonts w:cs="Arial"/>
                <w:sz w:val="19"/>
                <w:szCs w:val="19"/>
              </w:rPr>
              <w:t>الشائعة</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مستويين</w:t>
            </w:r>
            <w:r>
              <w:rPr>
                <w:rFonts w:cs="Arial"/>
                <w:sz w:val="19"/>
                <w:szCs w:val="19"/>
              </w:rPr>
              <w:t xml:space="preserve"> (</w:t>
            </w:r>
            <w:r>
              <w:rPr>
                <w:rFonts w:cs="Arial"/>
                <w:sz w:val="19"/>
                <w:szCs w:val="19"/>
              </w:rPr>
              <w:t>مجموعات</w:t>
            </w:r>
            <w:r>
              <w:rPr>
                <w:rFonts w:cs="Arial"/>
                <w:sz w:val="19"/>
                <w:szCs w:val="19"/>
              </w:rPr>
              <w:t xml:space="preserve"> </w:t>
            </w:r>
            <w:r>
              <w:rPr>
                <w:rFonts w:cs="Arial"/>
                <w:sz w:val="19"/>
                <w:szCs w:val="19"/>
              </w:rPr>
              <w:t>ثم</w:t>
            </w:r>
            <w:r>
              <w:rPr>
                <w:rFonts w:cs="Arial"/>
                <w:sz w:val="19"/>
                <w:szCs w:val="19"/>
              </w:rPr>
              <w:t xml:space="preserve"> </w:t>
            </w:r>
            <w:r>
              <w:rPr>
                <w:rFonts w:cs="Arial"/>
                <w:sz w:val="19"/>
                <w:szCs w:val="19"/>
              </w:rPr>
              <w:t>مدخلات</w:t>
            </w:r>
            <w:r>
              <w:rPr>
                <w:rFonts w:cs="Arial"/>
                <w:sz w:val="19"/>
                <w:szCs w:val="19"/>
              </w:rPr>
              <w:t xml:space="preserve">) </w:t>
            </w:r>
            <w:r>
              <w:rPr>
                <w:rFonts w:cs="Arial"/>
                <w:sz w:val="19"/>
                <w:szCs w:val="19"/>
              </w:rPr>
              <w:t>وتمكين</w:t>
            </w:r>
            <w:r>
              <w:rPr>
                <w:rFonts w:cs="Arial"/>
                <w:sz w:val="19"/>
                <w:szCs w:val="19"/>
              </w:rPr>
              <w:t xml:space="preserve"> </w:t>
            </w:r>
            <w:r>
              <w:rPr>
                <w:rFonts w:cs="Arial"/>
                <w:sz w:val="19"/>
                <w:szCs w:val="19"/>
              </w:rPr>
              <w:t>الفريق</w:t>
            </w:r>
            <w:r>
              <w:rPr>
                <w:rFonts w:cs="Arial"/>
                <w:sz w:val="19"/>
                <w:szCs w:val="19"/>
              </w:rPr>
              <w:t xml:space="preserve"> </w:t>
            </w:r>
            <w:r>
              <w:rPr>
                <w:rFonts w:cs="Arial"/>
                <w:sz w:val="19"/>
                <w:szCs w:val="19"/>
              </w:rPr>
              <w:t>التقني</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إدارتها</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w:t>
            </w:r>
          </w:p>
        </w:tc>
      </w:tr>
      <w:tr w:rsidR="0060300D" w14:paraId="531C143D" w14:textId="77777777">
        <w:trPr>
          <w:jc w:val="center"/>
        </w:trPr>
        <w:tc>
          <w:tcPr>
            <w:tcW w:w="2409" w:type="dxa"/>
            <w:vMerge/>
          </w:tcPr>
          <w:p w14:paraId="0A06AA04" w14:textId="77777777" w:rsidR="0060300D" w:rsidRDefault="0060300D"/>
        </w:tc>
        <w:tc>
          <w:tcPr>
            <w:tcW w:w="2409" w:type="dxa"/>
            <w:vMerge/>
          </w:tcPr>
          <w:p w14:paraId="3CB51419" w14:textId="77777777" w:rsidR="0060300D" w:rsidRDefault="0060300D"/>
        </w:tc>
        <w:tc>
          <w:tcPr>
            <w:tcW w:w="1361" w:type="dxa"/>
          </w:tcPr>
          <w:p w14:paraId="09D0E937" w14:textId="77777777" w:rsidR="0060300D" w:rsidRDefault="00BE40AE">
            <w:pPr>
              <w:bidi/>
              <w:spacing w:before="40" w:after="40"/>
              <w:jc w:val="center"/>
            </w:pPr>
            <w:r>
              <w:rPr>
                <w:rFonts w:cs="Arial"/>
                <w:b/>
                <w:bCs/>
                <w:sz w:val="19"/>
                <w:szCs w:val="19"/>
              </w:rPr>
              <w:t>FR-807</w:t>
            </w:r>
          </w:p>
        </w:tc>
        <w:tc>
          <w:tcPr>
            <w:tcW w:w="4762" w:type="dxa"/>
          </w:tcPr>
          <w:p w14:paraId="2E8F8633" w14:textId="77777777" w:rsidR="0060300D" w:rsidRDefault="00BE40AE">
            <w:pPr>
              <w:bidi/>
              <w:spacing w:before="40" w:after="40"/>
              <w:jc w:val="right"/>
            </w:pPr>
            <w:r>
              <w:rPr>
                <w:rFonts w:cs="Arial"/>
                <w:sz w:val="19"/>
                <w:szCs w:val="19"/>
              </w:rPr>
              <w:t>ذكاء</w:t>
            </w:r>
            <w:r>
              <w:rPr>
                <w:rFonts w:cs="Arial"/>
                <w:sz w:val="19"/>
                <w:szCs w:val="19"/>
              </w:rPr>
              <w:t xml:space="preserve"> </w:t>
            </w:r>
            <w:r>
              <w:rPr>
                <w:rFonts w:cs="Arial"/>
                <w:sz w:val="19"/>
                <w:szCs w:val="19"/>
              </w:rPr>
              <w:t>اصطناعي</w:t>
            </w:r>
            <w:r>
              <w:rPr>
                <w:rFonts w:cs="Arial"/>
                <w:sz w:val="19"/>
                <w:szCs w:val="19"/>
              </w:rPr>
              <w:t xml:space="preserve"> </w:t>
            </w:r>
            <w:r>
              <w:rPr>
                <w:rFonts w:cs="Arial"/>
                <w:sz w:val="19"/>
                <w:szCs w:val="19"/>
              </w:rPr>
              <w:t>للإتاحة</w:t>
            </w:r>
            <w:r>
              <w:rPr>
                <w:rFonts w:cs="Arial"/>
                <w:sz w:val="19"/>
                <w:szCs w:val="19"/>
              </w:rPr>
              <w:t xml:space="preserve"> (</w:t>
            </w:r>
            <w:r>
              <w:rPr>
                <w:rFonts w:cs="Arial"/>
                <w:sz w:val="19"/>
                <w:szCs w:val="19"/>
              </w:rPr>
              <w:t>لغة</w:t>
            </w:r>
            <w:r>
              <w:rPr>
                <w:rFonts w:cs="Arial"/>
                <w:sz w:val="19"/>
                <w:szCs w:val="19"/>
              </w:rPr>
              <w:t xml:space="preserve"> </w:t>
            </w:r>
            <w:r>
              <w:rPr>
                <w:rFonts w:cs="Arial"/>
                <w:sz w:val="19"/>
                <w:szCs w:val="19"/>
              </w:rPr>
              <w:t>إشارة</w:t>
            </w:r>
            <w:r>
              <w:rPr>
                <w:rFonts w:cs="Arial"/>
                <w:sz w:val="19"/>
                <w:szCs w:val="19"/>
              </w:rPr>
              <w:t xml:space="preserve"> </w:t>
            </w:r>
            <w:r>
              <w:rPr>
                <w:rFonts w:cs="Arial"/>
                <w:sz w:val="19"/>
                <w:szCs w:val="19"/>
              </w:rPr>
              <w:t>وتحويل</w:t>
            </w:r>
            <w:r>
              <w:rPr>
                <w:rFonts w:cs="Arial"/>
                <w:sz w:val="19"/>
                <w:szCs w:val="19"/>
              </w:rPr>
              <w:t xml:space="preserve"> </w:t>
            </w:r>
            <w:r>
              <w:rPr>
                <w:rFonts w:cs="Arial"/>
                <w:sz w:val="19"/>
                <w:szCs w:val="19"/>
              </w:rPr>
              <w:t>الكلام</w:t>
            </w:r>
            <w:r>
              <w:rPr>
                <w:rFonts w:cs="Arial"/>
                <w:sz w:val="19"/>
                <w:szCs w:val="19"/>
              </w:rPr>
              <w:t xml:space="preserve"> </w:t>
            </w:r>
            <w:r>
              <w:rPr>
                <w:rFonts w:cs="Arial"/>
                <w:sz w:val="19"/>
                <w:szCs w:val="19"/>
              </w:rPr>
              <w:t>وترجمة</w:t>
            </w:r>
            <w:r>
              <w:rPr>
                <w:rFonts w:cs="Arial"/>
                <w:sz w:val="19"/>
                <w:szCs w:val="19"/>
              </w:rPr>
              <w:t xml:space="preserve"> </w:t>
            </w:r>
            <w:r>
              <w:rPr>
                <w:rFonts w:cs="Arial"/>
                <w:sz w:val="19"/>
                <w:szCs w:val="19"/>
              </w:rPr>
              <w:t>نصية</w:t>
            </w:r>
            <w:r>
              <w:rPr>
                <w:rFonts w:cs="Arial"/>
                <w:sz w:val="19"/>
                <w:szCs w:val="19"/>
              </w:rPr>
              <w:t xml:space="preserve"> </w:t>
            </w:r>
            <w:r>
              <w:rPr>
                <w:rFonts w:cs="Arial"/>
                <w:sz w:val="19"/>
                <w:szCs w:val="19"/>
              </w:rPr>
              <w:t>حية</w:t>
            </w:r>
            <w:r>
              <w:rPr>
                <w:rFonts w:cs="Arial"/>
                <w:sz w:val="19"/>
                <w:szCs w:val="19"/>
              </w:rPr>
              <w:t>).</w:t>
            </w:r>
          </w:p>
        </w:tc>
      </w:tr>
      <w:tr w:rsidR="0060300D" w14:paraId="6290520B" w14:textId="77777777">
        <w:trPr>
          <w:jc w:val="center"/>
        </w:trPr>
        <w:tc>
          <w:tcPr>
            <w:tcW w:w="2409" w:type="dxa"/>
            <w:vMerge/>
          </w:tcPr>
          <w:p w14:paraId="77414D76" w14:textId="77777777" w:rsidR="0060300D" w:rsidRDefault="0060300D"/>
        </w:tc>
        <w:tc>
          <w:tcPr>
            <w:tcW w:w="2409" w:type="dxa"/>
            <w:vMerge/>
          </w:tcPr>
          <w:p w14:paraId="1F4597E3" w14:textId="77777777" w:rsidR="0060300D" w:rsidRDefault="0060300D"/>
        </w:tc>
        <w:tc>
          <w:tcPr>
            <w:tcW w:w="1361" w:type="dxa"/>
          </w:tcPr>
          <w:p w14:paraId="4BE0A838" w14:textId="77777777" w:rsidR="0060300D" w:rsidRDefault="00BE40AE">
            <w:pPr>
              <w:bidi/>
              <w:spacing w:before="40" w:after="40"/>
              <w:jc w:val="center"/>
            </w:pPr>
            <w:r>
              <w:rPr>
                <w:rFonts w:cs="Arial"/>
                <w:b/>
                <w:bCs/>
                <w:sz w:val="19"/>
                <w:szCs w:val="19"/>
              </w:rPr>
              <w:t>FR-808</w:t>
            </w:r>
          </w:p>
        </w:tc>
        <w:tc>
          <w:tcPr>
            <w:tcW w:w="4762" w:type="dxa"/>
          </w:tcPr>
          <w:p w14:paraId="04A2547F" w14:textId="77777777" w:rsidR="0060300D" w:rsidRDefault="00BE40AE">
            <w:pPr>
              <w:bidi/>
              <w:spacing w:before="40" w:after="40"/>
              <w:jc w:val="right"/>
            </w:pPr>
            <w:r>
              <w:rPr>
                <w:rFonts w:cs="Arial"/>
                <w:sz w:val="19"/>
                <w:szCs w:val="19"/>
              </w:rPr>
              <w:t>الوصول</w:t>
            </w:r>
            <w:r>
              <w:rPr>
                <w:rFonts w:cs="Arial"/>
                <w:sz w:val="19"/>
                <w:szCs w:val="19"/>
              </w:rPr>
              <w:t xml:space="preserve"> </w:t>
            </w:r>
            <w:r>
              <w:rPr>
                <w:rFonts w:cs="Arial"/>
                <w:sz w:val="19"/>
                <w:szCs w:val="19"/>
              </w:rPr>
              <w:t>لمزوّد</w:t>
            </w:r>
            <w:r>
              <w:rPr>
                <w:rFonts w:cs="Arial"/>
                <w:sz w:val="19"/>
                <w:szCs w:val="19"/>
              </w:rPr>
              <w:t xml:space="preserve"> </w:t>
            </w:r>
            <w:r>
              <w:rPr>
                <w:rFonts w:cs="Arial"/>
                <w:sz w:val="19"/>
                <w:szCs w:val="19"/>
              </w:rPr>
              <w:t>الذكاء</w:t>
            </w:r>
            <w:r>
              <w:rPr>
                <w:rFonts w:cs="Arial"/>
                <w:sz w:val="19"/>
                <w:szCs w:val="19"/>
              </w:rPr>
              <w:t xml:space="preserve"> </w:t>
            </w:r>
            <w:r>
              <w:rPr>
                <w:rFonts w:cs="Arial"/>
                <w:sz w:val="19"/>
                <w:szCs w:val="19"/>
              </w:rPr>
              <w:t>الإدراكي</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تجريد</w:t>
            </w:r>
            <w:r>
              <w:rPr>
                <w:rFonts w:cs="Arial"/>
                <w:sz w:val="19"/>
                <w:szCs w:val="19"/>
              </w:rPr>
              <w:t xml:space="preserve"> </w:t>
            </w:r>
            <w:r>
              <w:rPr>
                <w:rFonts w:cs="Arial"/>
                <w:sz w:val="19"/>
                <w:szCs w:val="19"/>
              </w:rPr>
              <w:t>يسمح</w:t>
            </w:r>
            <w:r>
              <w:rPr>
                <w:rFonts w:cs="Arial"/>
                <w:sz w:val="19"/>
                <w:szCs w:val="19"/>
              </w:rPr>
              <w:t xml:space="preserve"> </w:t>
            </w:r>
            <w:r>
              <w:rPr>
                <w:rFonts w:cs="Arial"/>
                <w:sz w:val="19"/>
                <w:szCs w:val="19"/>
              </w:rPr>
              <w:t>بضبط</w:t>
            </w:r>
            <w:r>
              <w:rPr>
                <w:rFonts w:cs="Arial"/>
                <w:sz w:val="19"/>
                <w:szCs w:val="19"/>
              </w:rPr>
              <w:t xml:space="preserve"> </w:t>
            </w:r>
            <w:r>
              <w:rPr>
                <w:rFonts w:cs="Arial"/>
                <w:sz w:val="19"/>
                <w:szCs w:val="19"/>
              </w:rPr>
              <w:t>المزوّد</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تعديل</w:t>
            </w:r>
            <w:r>
              <w:rPr>
                <w:rFonts w:cs="Arial"/>
                <w:sz w:val="19"/>
                <w:szCs w:val="19"/>
              </w:rPr>
              <w:t xml:space="preserve"> </w:t>
            </w:r>
            <w:r>
              <w:rPr>
                <w:rFonts w:cs="Arial"/>
                <w:sz w:val="19"/>
                <w:szCs w:val="19"/>
              </w:rPr>
              <w:t>برمجي</w:t>
            </w:r>
            <w:r>
              <w:rPr>
                <w:rFonts w:cs="Arial"/>
                <w:sz w:val="19"/>
                <w:szCs w:val="19"/>
              </w:rPr>
              <w:t>.</w:t>
            </w:r>
          </w:p>
        </w:tc>
      </w:tr>
      <w:tr w:rsidR="0060300D" w14:paraId="37987056" w14:textId="77777777">
        <w:trPr>
          <w:jc w:val="center"/>
        </w:trPr>
        <w:tc>
          <w:tcPr>
            <w:tcW w:w="1247" w:type="dxa"/>
            <w:vMerge w:val="restart"/>
          </w:tcPr>
          <w:p w14:paraId="55A85BE4" w14:textId="77777777" w:rsidR="0060300D" w:rsidRDefault="00BE40AE">
            <w:pPr>
              <w:bidi/>
              <w:spacing w:before="40" w:after="40"/>
              <w:jc w:val="center"/>
            </w:pPr>
            <w:r>
              <w:rPr>
                <w:rFonts w:cs="Arial"/>
                <w:b/>
                <w:bCs/>
                <w:color w:val="0D5341"/>
                <w:sz w:val="21"/>
                <w:szCs w:val="21"/>
              </w:rPr>
              <w:t>F-09</w:t>
            </w:r>
          </w:p>
        </w:tc>
        <w:tc>
          <w:tcPr>
            <w:tcW w:w="2268" w:type="dxa"/>
            <w:vMerge w:val="restart"/>
          </w:tcPr>
          <w:p w14:paraId="36DA293F" w14:textId="77777777" w:rsidR="0060300D" w:rsidRDefault="00BE40AE">
            <w:pPr>
              <w:bidi/>
              <w:spacing w:before="40" w:after="40"/>
              <w:jc w:val="center"/>
            </w:pPr>
            <w:r>
              <w:rPr>
                <w:rFonts w:cs="Arial"/>
                <w:b/>
                <w:bCs/>
                <w:sz w:val="20"/>
                <w:szCs w:val="20"/>
              </w:rPr>
              <w:t>الإشعارات</w:t>
            </w:r>
          </w:p>
        </w:tc>
        <w:tc>
          <w:tcPr>
            <w:tcW w:w="1361" w:type="dxa"/>
          </w:tcPr>
          <w:p w14:paraId="6A6D338B" w14:textId="77777777" w:rsidR="0060300D" w:rsidRDefault="00BE40AE">
            <w:pPr>
              <w:bidi/>
              <w:spacing w:before="40" w:after="40"/>
              <w:jc w:val="center"/>
            </w:pPr>
            <w:r>
              <w:rPr>
                <w:rFonts w:cs="Arial"/>
                <w:b/>
                <w:bCs/>
                <w:sz w:val="19"/>
                <w:szCs w:val="19"/>
              </w:rPr>
              <w:t>FR-901</w:t>
            </w:r>
          </w:p>
        </w:tc>
        <w:tc>
          <w:tcPr>
            <w:tcW w:w="4762" w:type="dxa"/>
          </w:tcPr>
          <w:p w14:paraId="7A5F5DA5" w14:textId="77777777" w:rsidR="0060300D" w:rsidRDefault="00BE40AE">
            <w:pPr>
              <w:bidi/>
              <w:spacing w:before="40" w:after="40"/>
              <w:jc w:val="right"/>
            </w:pPr>
            <w:r>
              <w:rPr>
                <w:rFonts w:cs="Arial"/>
                <w:sz w:val="19"/>
                <w:szCs w:val="19"/>
              </w:rPr>
              <w:t>توصيل</w:t>
            </w:r>
            <w:r>
              <w:rPr>
                <w:rFonts w:cs="Arial"/>
                <w:sz w:val="19"/>
                <w:szCs w:val="19"/>
              </w:rPr>
              <w:t xml:space="preserve"> </w:t>
            </w:r>
            <w:r>
              <w:rPr>
                <w:rFonts w:cs="Arial"/>
                <w:sz w:val="19"/>
                <w:szCs w:val="19"/>
              </w:rPr>
              <w:t>الإشعارات</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أربع</w:t>
            </w:r>
            <w:r>
              <w:rPr>
                <w:rFonts w:cs="Arial"/>
                <w:sz w:val="19"/>
                <w:szCs w:val="19"/>
              </w:rPr>
              <w:t xml:space="preserve"> </w:t>
            </w:r>
            <w:r>
              <w:rPr>
                <w:rFonts w:cs="Arial"/>
                <w:sz w:val="19"/>
                <w:szCs w:val="19"/>
              </w:rPr>
              <w:t>قنوات</w:t>
            </w:r>
            <w:r>
              <w:rPr>
                <w:rFonts w:cs="Arial"/>
                <w:sz w:val="19"/>
                <w:szCs w:val="19"/>
              </w:rPr>
              <w:t xml:space="preserve"> (</w:t>
            </w:r>
            <w:r>
              <w:rPr>
                <w:rFonts w:cs="Arial"/>
                <w:sz w:val="19"/>
                <w:szCs w:val="19"/>
              </w:rPr>
              <w:t>داخل</w:t>
            </w:r>
            <w:r>
              <w:rPr>
                <w:rFonts w:cs="Arial"/>
                <w:sz w:val="19"/>
                <w:szCs w:val="19"/>
              </w:rPr>
              <w:t xml:space="preserve"> </w:t>
            </w:r>
            <w:r>
              <w:rPr>
                <w:rFonts w:cs="Arial"/>
                <w:sz w:val="19"/>
                <w:szCs w:val="19"/>
              </w:rPr>
              <w:t>التطبيق</w:t>
            </w:r>
            <w:r>
              <w:rPr>
                <w:rFonts w:cs="Arial"/>
                <w:sz w:val="19"/>
                <w:szCs w:val="19"/>
              </w:rPr>
              <w:t xml:space="preserve"> </w:t>
            </w:r>
            <w:r>
              <w:rPr>
                <w:rFonts w:cs="Arial"/>
                <w:sz w:val="19"/>
                <w:szCs w:val="19"/>
              </w:rPr>
              <w:t>وبريد</w:t>
            </w:r>
            <w:r>
              <w:rPr>
                <w:rFonts w:cs="Arial"/>
                <w:sz w:val="19"/>
                <w:szCs w:val="19"/>
              </w:rPr>
              <w:t xml:space="preserve"> </w:t>
            </w:r>
            <w:r>
              <w:rPr>
                <w:rFonts w:cs="Arial"/>
                <w:sz w:val="19"/>
                <w:szCs w:val="19"/>
              </w:rPr>
              <w:t>ورسائل</w:t>
            </w:r>
            <w:r>
              <w:rPr>
                <w:rFonts w:cs="Arial"/>
                <w:sz w:val="19"/>
                <w:szCs w:val="19"/>
              </w:rPr>
              <w:t xml:space="preserve"> </w:t>
            </w:r>
            <w:r>
              <w:rPr>
                <w:rFonts w:cs="Arial"/>
                <w:sz w:val="19"/>
                <w:szCs w:val="19"/>
              </w:rPr>
              <w:t>قصيرة</w:t>
            </w:r>
            <w:r>
              <w:rPr>
                <w:rFonts w:cs="Arial"/>
                <w:sz w:val="19"/>
                <w:szCs w:val="19"/>
              </w:rPr>
              <w:t xml:space="preserve"> </w:t>
            </w:r>
            <w:r>
              <w:rPr>
                <w:rFonts w:cs="Arial"/>
                <w:sz w:val="19"/>
                <w:szCs w:val="19"/>
              </w:rPr>
              <w:t>وواتساب</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تجريد</w:t>
            </w:r>
            <w:r>
              <w:rPr>
                <w:rFonts w:cs="Arial"/>
                <w:sz w:val="19"/>
                <w:szCs w:val="19"/>
              </w:rPr>
              <w:t xml:space="preserve"> </w:t>
            </w:r>
            <w:r>
              <w:rPr>
                <w:rFonts w:cs="Arial"/>
                <w:sz w:val="19"/>
                <w:szCs w:val="19"/>
              </w:rPr>
              <w:t>موحّد</w:t>
            </w:r>
            <w:r>
              <w:rPr>
                <w:rFonts w:cs="Arial"/>
                <w:sz w:val="19"/>
                <w:szCs w:val="19"/>
              </w:rPr>
              <w:t>.</w:t>
            </w:r>
          </w:p>
        </w:tc>
      </w:tr>
      <w:tr w:rsidR="0060300D" w14:paraId="3E4BC486" w14:textId="77777777">
        <w:trPr>
          <w:jc w:val="center"/>
        </w:trPr>
        <w:tc>
          <w:tcPr>
            <w:tcW w:w="2409" w:type="dxa"/>
            <w:vMerge/>
          </w:tcPr>
          <w:p w14:paraId="6E1A7492" w14:textId="77777777" w:rsidR="0060300D" w:rsidRDefault="0060300D"/>
        </w:tc>
        <w:tc>
          <w:tcPr>
            <w:tcW w:w="2409" w:type="dxa"/>
            <w:vMerge/>
          </w:tcPr>
          <w:p w14:paraId="07F7035F" w14:textId="77777777" w:rsidR="0060300D" w:rsidRDefault="0060300D"/>
        </w:tc>
        <w:tc>
          <w:tcPr>
            <w:tcW w:w="1361" w:type="dxa"/>
          </w:tcPr>
          <w:p w14:paraId="2A491094" w14:textId="77777777" w:rsidR="0060300D" w:rsidRDefault="00BE40AE">
            <w:pPr>
              <w:bidi/>
              <w:spacing w:before="40" w:after="40"/>
              <w:jc w:val="center"/>
            </w:pPr>
            <w:r>
              <w:rPr>
                <w:rFonts w:cs="Arial"/>
                <w:b/>
                <w:bCs/>
                <w:sz w:val="19"/>
                <w:szCs w:val="19"/>
              </w:rPr>
              <w:t>FR-902</w:t>
            </w:r>
          </w:p>
        </w:tc>
        <w:tc>
          <w:tcPr>
            <w:tcW w:w="4762" w:type="dxa"/>
          </w:tcPr>
          <w:p w14:paraId="500DD907" w14:textId="77777777" w:rsidR="0060300D" w:rsidRDefault="00BE40AE">
            <w:pPr>
              <w:bidi/>
              <w:spacing w:before="40" w:after="40"/>
              <w:jc w:val="right"/>
            </w:pPr>
            <w:r>
              <w:rPr>
                <w:rFonts w:cs="Arial"/>
                <w:sz w:val="19"/>
                <w:szCs w:val="19"/>
              </w:rPr>
              <w:t>إرسال</w:t>
            </w:r>
            <w:r>
              <w:rPr>
                <w:rFonts w:cs="Arial"/>
                <w:sz w:val="19"/>
                <w:szCs w:val="19"/>
              </w:rPr>
              <w:t xml:space="preserve"> </w:t>
            </w:r>
            <w:r>
              <w:rPr>
                <w:rFonts w:cs="Arial"/>
                <w:sz w:val="19"/>
                <w:szCs w:val="19"/>
              </w:rPr>
              <w:t>تحديثات</w:t>
            </w:r>
            <w:r>
              <w:rPr>
                <w:rFonts w:cs="Arial"/>
                <w:sz w:val="19"/>
                <w:szCs w:val="19"/>
              </w:rPr>
              <w:t xml:space="preserve"> </w:t>
            </w:r>
            <w:r>
              <w:rPr>
                <w:rFonts w:cs="Arial"/>
                <w:sz w:val="19"/>
                <w:szCs w:val="19"/>
              </w:rPr>
              <w:t>التسجيل</w:t>
            </w:r>
            <w:r>
              <w:rPr>
                <w:rFonts w:cs="Arial"/>
                <w:sz w:val="19"/>
                <w:szCs w:val="19"/>
              </w:rPr>
              <w:t xml:space="preserve"> </w:t>
            </w:r>
            <w:r>
              <w:rPr>
                <w:rFonts w:cs="Arial"/>
                <w:sz w:val="19"/>
                <w:szCs w:val="19"/>
              </w:rPr>
              <w:t>والاعتماد</w:t>
            </w:r>
            <w:r>
              <w:rPr>
                <w:rFonts w:cs="Arial"/>
                <w:sz w:val="19"/>
                <w:szCs w:val="19"/>
              </w:rPr>
              <w:t xml:space="preserve"> </w:t>
            </w:r>
            <w:r>
              <w:rPr>
                <w:rFonts w:cs="Arial"/>
                <w:sz w:val="19"/>
                <w:szCs w:val="19"/>
              </w:rPr>
              <w:t>وتذكير</w:t>
            </w:r>
            <w:r>
              <w:rPr>
                <w:rFonts w:cs="Arial"/>
                <w:sz w:val="19"/>
                <w:szCs w:val="19"/>
              </w:rPr>
              <w:t xml:space="preserve"> </w:t>
            </w:r>
            <w:r>
              <w:rPr>
                <w:rFonts w:cs="Arial"/>
                <w:sz w:val="19"/>
                <w:szCs w:val="19"/>
              </w:rPr>
              <w:t>الجلسات</w:t>
            </w:r>
            <w:r>
              <w:rPr>
                <w:rFonts w:cs="Arial"/>
                <w:sz w:val="19"/>
                <w:szCs w:val="19"/>
              </w:rPr>
              <w:t xml:space="preserve"> </w:t>
            </w:r>
            <w:r>
              <w:rPr>
                <w:rFonts w:cs="Arial"/>
                <w:sz w:val="19"/>
                <w:szCs w:val="19"/>
              </w:rPr>
              <w:t>ودعوات</w:t>
            </w:r>
            <w:r>
              <w:rPr>
                <w:rFonts w:cs="Arial"/>
                <w:sz w:val="19"/>
                <w:szCs w:val="19"/>
              </w:rPr>
              <w:t xml:space="preserve"> </w:t>
            </w:r>
            <w:r>
              <w:rPr>
                <w:rFonts w:cs="Arial"/>
                <w:sz w:val="19"/>
                <w:szCs w:val="19"/>
              </w:rPr>
              <w:t>كبار</w:t>
            </w:r>
            <w:r>
              <w:rPr>
                <w:rFonts w:cs="Arial"/>
                <w:sz w:val="19"/>
                <w:szCs w:val="19"/>
              </w:rPr>
              <w:t xml:space="preserve"> </w:t>
            </w:r>
            <w:r>
              <w:rPr>
                <w:rFonts w:cs="Arial"/>
                <w:sz w:val="19"/>
                <w:szCs w:val="19"/>
              </w:rPr>
              <w:t>الشخصيات</w:t>
            </w:r>
            <w:r>
              <w:rPr>
                <w:rFonts w:cs="Arial"/>
                <w:sz w:val="19"/>
                <w:szCs w:val="19"/>
              </w:rPr>
              <w:t xml:space="preserve"> </w:t>
            </w:r>
            <w:r>
              <w:rPr>
                <w:rFonts w:cs="Arial"/>
                <w:sz w:val="19"/>
                <w:szCs w:val="19"/>
              </w:rPr>
              <w:t>وتأكيد</w:t>
            </w:r>
            <w:r>
              <w:rPr>
                <w:rFonts w:cs="Arial"/>
                <w:sz w:val="19"/>
                <w:szCs w:val="19"/>
              </w:rPr>
              <w:t xml:space="preserve"> </w:t>
            </w:r>
            <w:r>
              <w:rPr>
                <w:rFonts w:cs="Arial"/>
                <w:sz w:val="19"/>
                <w:szCs w:val="19"/>
              </w:rPr>
              <w:t>الاجتماعات</w:t>
            </w:r>
            <w:r>
              <w:rPr>
                <w:rFonts w:cs="Arial"/>
                <w:sz w:val="19"/>
                <w:szCs w:val="19"/>
              </w:rPr>
              <w:t>.</w:t>
            </w:r>
          </w:p>
        </w:tc>
      </w:tr>
      <w:tr w:rsidR="0060300D" w14:paraId="54B59314" w14:textId="77777777">
        <w:trPr>
          <w:jc w:val="center"/>
        </w:trPr>
        <w:tc>
          <w:tcPr>
            <w:tcW w:w="2409" w:type="dxa"/>
            <w:vMerge/>
          </w:tcPr>
          <w:p w14:paraId="7BBF207E" w14:textId="77777777" w:rsidR="0060300D" w:rsidRDefault="0060300D"/>
        </w:tc>
        <w:tc>
          <w:tcPr>
            <w:tcW w:w="2409" w:type="dxa"/>
            <w:vMerge/>
          </w:tcPr>
          <w:p w14:paraId="6E4E7D7A" w14:textId="77777777" w:rsidR="0060300D" w:rsidRDefault="0060300D"/>
        </w:tc>
        <w:tc>
          <w:tcPr>
            <w:tcW w:w="1361" w:type="dxa"/>
          </w:tcPr>
          <w:p w14:paraId="5430AD53" w14:textId="77777777" w:rsidR="0060300D" w:rsidRDefault="00BE40AE">
            <w:pPr>
              <w:bidi/>
              <w:spacing w:before="40" w:after="40"/>
              <w:jc w:val="center"/>
            </w:pPr>
            <w:r>
              <w:rPr>
                <w:rFonts w:cs="Arial"/>
                <w:b/>
                <w:bCs/>
                <w:sz w:val="19"/>
                <w:szCs w:val="19"/>
              </w:rPr>
              <w:t>FR-903</w:t>
            </w:r>
          </w:p>
        </w:tc>
        <w:tc>
          <w:tcPr>
            <w:tcW w:w="4762" w:type="dxa"/>
          </w:tcPr>
          <w:p w14:paraId="6A763AAB" w14:textId="77777777" w:rsidR="0060300D" w:rsidRDefault="00BE40AE">
            <w:pPr>
              <w:bidi/>
              <w:spacing w:before="40" w:after="40"/>
              <w:jc w:val="right"/>
            </w:pPr>
            <w:r>
              <w:rPr>
                <w:rFonts w:cs="Arial"/>
                <w:sz w:val="19"/>
                <w:szCs w:val="19"/>
              </w:rPr>
              <w:t>تأكيد</w:t>
            </w:r>
            <w:r>
              <w:rPr>
                <w:rFonts w:cs="Arial"/>
                <w:sz w:val="19"/>
                <w:szCs w:val="19"/>
              </w:rPr>
              <w:t xml:space="preserve"> </w:t>
            </w:r>
            <w:r>
              <w:rPr>
                <w:rFonts w:cs="Arial"/>
                <w:sz w:val="19"/>
                <w:szCs w:val="19"/>
              </w:rPr>
              <w:t>حجز</w:t>
            </w:r>
            <w:r>
              <w:rPr>
                <w:rFonts w:cs="Arial"/>
                <w:sz w:val="19"/>
                <w:szCs w:val="19"/>
              </w:rPr>
              <w:t xml:space="preserve"> </w:t>
            </w:r>
            <w:r>
              <w:rPr>
                <w:rFonts w:cs="Arial"/>
                <w:sz w:val="19"/>
                <w:szCs w:val="19"/>
              </w:rPr>
              <w:t>المقعد</w:t>
            </w:r>
            <w:r>
              <w:rPr>
                <w:rFonts w:cs="Arial"/>
                <w:sz w:val="19"/>
                <w:szCs w:val="19"/>
              </w:rPr>
              <w:t xml:space="preserve"> </w:t>
            </w:r>
            <w:r>
              <w:rPr>
                <w:rFonts w:cs="Arial"/>
                <w:sz w:val="19"/>
                <w:szCs w:val="19"/>
              </w:rPr>
              <w:t>فورًا</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إشعار،</w:t>
            </w:r>
            <w:r>
              <w:rPr>
                <w:rFonts w:cs="Arial"/>
                <w:sz w:val="19"/>
                <w:szCs w:val="19"/>
              </w:rPr>
              <w:t xml:space="preserve"> </w:t>
            </w:r>
            <w:r>
              <w:rPr>
                <w:rFonts w:cs="Arial"/>
                <w:sz w:val="19"/>
                <w:szCs w:val="19"/>
              </w:rPr>
              <w:t>وإرسال</w:t>
            </w:r>
            <w:r>
              <w:rPr>
                <w:rFonts w:cs="Arial"/>
                <w:sz w:val="19"/>
                <w:szCs w:val="19"/>
              </w:rPr>
              <w:t xml:space="preserve"> </w:t>
            </w:r>
            <w:r>
              <w:rPr>
                <w:rFonts w:cs="Arial"/>
                <w:sz w:val="19"/>
                <w:szCs w:val="19"/>
              </w:rPr>
              <w:t>تذكير</w:t>
            </w:r>
            <w:r>
              <w:rPr>
                <w:rFonts w:cs="Arial"/>
                <w:sz w:val="19"/>
                <w:szCs w:val="19"/>
              </w:rPr>
              <w:t xml:space="preserve"> </w:t>
            </w:r>
            <w:r>
              <w:rPr>
                <w:rFonts w:cs="Arial"/>
                <w:sz w:val="19"/>
                <w:szCs w:val="19"/>
              </w:rPr>
              <w:t>عند</w:t>
            </w:r>
            <w:r>
              <w:rPr>
                <w:rFonts w:cs="Arial"/>
                <w:sz w:val="19"/>
                <w:szCs w:val="19"/>
              </w:rPr>
              <w:t xml:space="preserve"> </w:t>
            </w:r>
            <w:r>
              <w:rPr>
                <w:rFonts w:cs="Arial"/>
                <w:sz w:val="19"/>
                <w:szCs w:val="19"/>
              </w:rPr>
              <w:t>بدء</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إذا</w:t>
            </w:r>
            <w:r>
              <w:rPr>
                <w:rFonts w:cs="Arial"/>
                <w:sz w:val="19"/>
                <w:szCs w:val="19"/>
              </w:rPr>
              <w:t xml:space="preserve"> </w:t>
            </w:r>
            <w:r>
              <w:rPr>
                <w:rFonts w:cs="Arial"/>
                <w:sz w:val="19"/>
                <w:szCs w:val="19"/>
              </w:rPr>
              <w:t>لم</w:t>
            </w:r>
            <w:r>
              <w:rPr>
                <w:rFonts w:cs="Arial"/>
                <w:sz w:val="19"/>
                <w:szCs w:val="19"/>
              </w:rPr>
              <w:t xml:space="preserve"> </w:t>
            </w:r>
            <w:r>
              <w:rPr>
                <w:rFonts w:cs="Arial"/>
                <w:sz w:val="19"/>
                <w:szCs w:val="19"/>
              </w:rPr>
              <w:t>يسجّل</w:t>
            </w:r>
            <w:r>
              <w:rPr>
                <w:rFonts w:cs="Arial"/>
                <w:sz w:val="19"/>
                <w:szCs w:val="19"/>
              </w:rPr>
              <w:t xml:space="preserve"> </w:t>
            </w:r>
            <w:r>
              <w:rPr>
                <w:rFonts w:cs="Arial"/>
                <w:sz w:val="19"/>
                <w:szCs w:val="19"/>
              </w:rPr>
              <w:t>المستخدم</w:t>
            </w:r>
            <w:r>
              <w:rPr>
                <w:rFonts w:cs="Arial"/>
                <w:sz w:val="19"/>
                <w:szCs w:val="19"/>
              </w:rPr>
              <w:t xml:space="preserve"> </w:t>
            </w:r>
            <w:r>
              <w:rPr>
                <w:rFonts w:cs="Arial"/>
                <w:sz w:val="19"/>
                <w:szCs w:val="19"/>
              </w:rPr>
              <w:t>دخوله</w:t>
            </w:r>
            <w:r>
              <w:rPr>
                <w:rFonts w:cs="Arial"/>
                <w:sz w:val="19"/>
                <w:szCs w:val="19"/>
              </w:rPr>
              <w:t>.</w:t>
            </w:r>
          </w:p>
        </w:tc>
      </w:tr>
      <w:tr w:rsidR="0060300D" w14:paraId="115E0403" w14:textId="77777777">
        <w:trPr>
          <w:jc w:val="center"/>
        </w:trPr>
        <w:tc>
          <w:tcPr>
            <w:tcW w:w="2409" w:type="dxa"/>
            <w:vMerge/>
          </w:tcPr>
          <w:p w14:paraId="54D841C1" w14:textId="77777777" w:rsidR="0060300D" w:rsidRDefault="0060300D"/>
        </w:tc>
        <w:tc>
          <w:tcPr>
            <w:tcW w:w="2409" w:type="dxa"/>
            <w:vMerge/>
          </w:tcPr>
          <w:p w14:paraId="075F5AA4" w14:textId="77777777" w:rsidR="0060300D" w:rsidRDefault="0060300D"/>
        </w:tc>
        <w:tc>
          <w:tcPr>
            <w:tcW w:w="1361" w:type="dxa"/>
          </w:tcPr>
          <w:p w14:paraId="7024EAAA" w14:textId="77777777" w:rsidR="0060300D" w:rsidRDefault="00BE40AE">
            <w:pPr>
              <w:bidi/>
              <w:spacing w:before="40" w:after="40"/>
              <w:jc w:val="center"/>
            </w:pPr>
            <w:r>
              <w:rPr>
                <w:rFonts w:cs="Arial"/>
                <w:b/>
                <w:bCs/>
                <w:sz w:val="19"/>
                <w:szCs w:val="19"/>
              </w:rPr>
              <w:t>FR-904</w:t>
            </w:r>
          </w:p>
        </w:tc>
        <w:tc>
          <w:tcPr>
            <w:tcW w:w="4762" w:type="dxa"/>
          </w:tcPr>
          <w:p w14:paraId="534B7896" w14:textId="77777777" w:rsidR="0060300D" w:rsidRDefault="00BE40AE">
            <w:pPr>
              <w:bidi/>
              <w:spacing w:before="40" w:after="40"/>
              <w:jc w:val="right"/>
            </w:pPr>
            <w:r>
              <w:rPr>
                <w:rFonts w:cs="Arial"/>
                <w:sz w:val="19"/>
                <w:szCs w:val="19"/>
              </w:rPr>
              <w:t>ضبط</w:t>
            </w:r>
            <w:r>
              <w:rPr>
                <w:rFonts w:cs="Arial"/>
                <w:sz w:val="19"/>
                <w:szCs w:val="19"/>
              </w:rPr>
              <w:t xml:space="preserve"> </w:t>
            </w:r>
            <w:r>
              <w:rPr>
                <w:rFonts w:cs="Arial"/>
                <w:sz w:val="19"/>
                <w:szCs w:val="19"/>
              </w:rPr>
              <w:t>مزيج</w:t>
            </w:r>
            <w:r>
              <w:rPr>
                <w:rFonts w:cs="Arial"/>
                <w:sz w:val="19"/>
                <w:szCs w:val="19"/>
              </w:rPr>
              <w:t xml:space="preserve"> </w:t>
            </w:r>
            <w:r>
              <w:rPr>
                <w:rFonts w:cs="Arial"/>
                <w:sz w:val="19"/>
                <w:szCs w:val="19"/>
              </w:rPr>
              <w:t>قنوات</w:t>
            </w:r>
            <w:r>
              <w:rPr>
                <w:rFonts w:cs="Arial"/>
                <w:sz w:val="19"/>
                <w:szCs w:val="19"/>
              </w:rPr>
              <w:t xml:space="preserve"> </w:t>
            </w:r>
            <w:r>
              <w:rPr>
                <w:rFonts w:cs="Arial"/>
                <w:sz w:val="19"/>
                <w:szCs w:val="19"/>
              </w:rPr>
              <w:t>نوع</w:t>
            </w:r>
            <w:r>
              <w:rPr>
                <w:rFonts w:cs="Arial"/>
                <w:sz w:val="19"/>
                <w:szCs w:val="19"/>
              </w:rPr>
              <w:t xml:space="preserve"> </w:t>
            </w:r>
            <w:r>
              <w:rPr>
                <w:rFonts w:cs="Arial"/>
                <w:sz w:val="19"/>
                <w:szCs w:val="19"/>
              </w:rPr>
              <w:t>الإشعار</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الإعدادات</w:t>
            </w:r>
            <w:r>
              <w:rPr>
                <w:rFonts w:cs="Arial"/>
                <w:sz w:val="19"/>
                <w:szCs w:val="19"/>
              </w:rPr>
              <w:t xml:space="preserve"> </w:t>
            </w:r>
            <w:r>
              <w:rPr>
                <w:rFonts w:cs="Arial"/>
                <w:sz w:val="19"/>
                <w:szCs w:val="19"/>
              </w:rPr>
              <w:t>لا</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الشيفرة</w:t>
            </w:r>
            <w:r>
              <w:rPr>
                <w:rFonts w:cs="Arial"/>
                <w:sz w:val="19"/>
                <w:szCs w:val="19"/>
              </w:rPr>
              <w:t>.</w:t>
            </w:r>
          </w:p>
        </w:tc>
      </w:tr>
      <w:tr w:rsidR="0060300D" w14:paraId="7FDEC221" w14:textId="77777777">
        <w:trPr>
          <w:jc w:val="center"/>
        </w:trPr>
        <w:tc>
          <w:tcPr>
            <w:tcW w:w="1247" w:type="dxa"/>
            <w:vMerge w:val="restart"/>
          </w:tcPr>
          <w:p w14:paraId="5ECCA1AF" w14:textId="77777777" w:rsidR="0060300D" w:rsidRDefault="00BE40AE">
            <w:pPr>
              <w:bidi/>
              <w:spacing w:before="40" w:after="40"/>
              <w:jc w:val="center"/>
            </w:pPr>
            <w:r>
              <w:rPr>
                <w:rFonts w:cs="Arial"/>
                <w:b/>
                <w:bCs/>
                <w:color w:val="0D5341"/>
                <w:sz w:val="21"/>
                <w:szCs w:val="21"/>
              </w:rPr>
              <w:t>F-10</w:t>
            </w:r>
          </w:p>
        </w:tc>
        <w:tc>
          <w:tcPr>
            <w:tcW w:w="2268" w:type="dxa"/>
            <w:vMerge w:val="restart"/>
          </w:tcPr>
          <w:p w14:paraId="6B63920F" w14:textId="77777777" w:rsidR="0060300D" w:rsidRDefault="00BE40AE">
            <w:pPr>
              <w:bidi/>
              <w:spacing w:before="40" w:after="40"/>
              <w:jc w:val="center"/>
            </w:pPr>
            <w:r>
              <w:rPr>
                <w:rFonts w:cs="Arial"/>
                <w:b/>
                <w:bCs/>
                <w:sz w:val="20"/>
                <w:szCs w:val="20"/>
              </w:rPr>
              <w:t>الوسائط</w:t>
            </w:r>
            <w:r>
              <w:rPr>
                <w:rFonts w:cs="Arial"/>
                <w:b/>
                <w:bCs/>
                <w:sz w:val="20"/>
                <w:szCs w:val="20"/>
              </w:rPr>
              <w:t xml:space="preserve"> </w:t>
            </w:r>
            <w:r>
              <w:rPr>
                <w:rFonts w:cs="Arial"/>
                <w:b/>
                <w:bCs/>
                <w:sz w:val="20"/>
                <w:szCs w:val="20"/>
              </w:rPr>
              <w:t>والأخبار</w:t>
            </w:r>
            <w:r>
              <w:rPr>
                <w:rFonts w:cs="Arial"/>
                <w:b/>
                <w:bCs/>
                <w:sz w:val="20"/>
                <w:szCs w:val="20"/>
              </w:rPr>
              <w:t xml:space="preserve"> </w:t>
            </w:r>
            <w:r>
              <w:rPr>
                <w:rFonts w:cs="Arial"/>
                <w:b/>
                <w:bCs/>
                <w:sz w:val="20"/>
                <w:szCs w:val="20"/>
              </w:rPr>
              <w:t>والأرشيف</w:t>
            </w:r>
          </w:p>
        </w:tc>
        <w:tc>
          <w:tcPr>
            <w:tcW w:w="1361" w:type="dxa"/>
          </w:tcPr>
          <w:p w14:paraId="65E74155" w14:textId="77777777" w:rsidR="0060300D" w:rsidRDefault="00BE40AE">
            <w:pPr>
              <w:bidi/>
              <w:spacing w:before="40" w:after="40"/>
              <w:jc w:val="center"/>
            </w:pPr>
            <w:r>
              <w:rPr>
                <w:rFonts w:cs="Arial"/>
                <w:b/>
                <w:bCs/>
                <w:sz w:val="19"/>
                <w:szCs w:val="19"/>
              </w:rPr>
              <w:t>FR-1001</w:t>
            </w:r>
          </w:p>
        </w:tc>
        <w:tc>
          <w:tcPr>
            <w:tcW w:w="4762" w:type="dxa"/>
          </w:tcPr>
          <w:p w14:paraId="73C24BB1"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فريق</w:t>
            </w:r>
            <w:r>
              <w:rPr>
                <w:rFonts w:cs="Arial"/>
                <w:sz w:val="19"/>
                <w:szCs w:val="19"/>
              </w:rPr>
              <w:t xml:space="preserve"> </w:t>
            </w:r>
            <w:r>
              <w:rPr>
                <w:rFonts w:cs="Arial"/>
                <w:sz w:val="19"/>
                <w:szCs w:val="19"/>
              </w:rPr>
              <w:t>التسويق</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إدارة</w:t>
            </w:r>
            <w:r>
              <w:rPr>
                <w:rFonts w:cs="Arial"/>
                <w:sz w:val="19"/>
                <w:szCs w:val="19"/>
              </w:rPr>
              <w:t xml:space="preserve"> </w:t>
            </w:r>
            <w:r>
              <w:rPr>
                <w:rFonts w:cs="Arial"/>
                <w:sz w:val="19"/>
                <w:szCs w:val="19"/>
              </w:rPr>
              <w:t>المركز</w:t>
            </w:r>
            <w:r>
              <w:rPr>
                <w:rFonts w:cs="Arial"/>
                <w:sz w:val="19"/>
                <w:szCs w:val="19"/>
              </w:rPr>
              <w:t xml:space="preserve"> </w:t>
            </w:r>
            <w:r>
              <w:rPr>
                <w:rFonts w:cs="Arial"/>
                <w:sz w:val="19"/>
                <w:szCs w:val="19"/>
              </w:rPr>
              <w:t>الإعلامي</w:t>
            </w:r>
            <w:r>
              <w:rPr>
                <w:rFonts w:cs="Arial"/>
                <w:sz w:val="19"/>
                <w:szCs w:val="19"/>
              </w:rPr>
              <w:t xml:space="preserve"> (</w:t>
            </w:r>
            <w:r>
              <w:rPr>
                <w:rFonts w:cs="Arial"/>
                <w:sz w:val="19"/>
                <w:szCs w:val="19"/>
              </w:rPr>
              <w:t>التغطية</w:t>
            </w:r>
            <w:r>
              <w:rPr>
                <w:rFonts w:cs="Arial"/>
                <w:sz w:val="19"/>
                <w:szCs w:val="19"/>
              </w:rPr>
              <w:t xml:space="preserve"> </w:t>
            </w:r>
            <w:r>
              <w:rPr>
                <w:rFonts w:cs="Arial"/>
                <w:sz w:val="19"/>
                <w:szCs w:val="19"/>
              </w:rPr>
              <w:t>والمحتوى</w:t>
            </w:r>
            <w:r>
              <w:rPr>
                <w:rFonts w:cs="Arial"/>
                <w:sz w:val="19"/>
                <w:szCs w:val="19"/>
              </w:rPr>
              <w:t xml:space="preserve"> </w:t>
            </w:r>
            <w:r>
              <w:rPr>
                <w:rFonts w:cs="Arial"/>
                <w:sz w:val="19"/>
                <w:szCs w:val="19"/>
              </w:rPr>
              <w:t>والمنشورات</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w:t>
            </w:r>
          </w:p>
        </w:tc>
      </w:tr>
      <w:tr w:rsidR="0060300D" w14:paraId="2CE5C5A8" w14:textId="77777777">
        <w:trPr>
          <w:jc w:val="center"/>
        </w:trPr>
        <w:tc>
          <w:tcPr>
            <w:tcW w:w="2409" w:type="dxa"/>
            <w:vMerge/>
          </w:tcPr>
          <w:p w14:paraId="1FCA5D82" w14:textId="77777777" w:rsidR="0060300D" w:rsidRDefault="0060300D"/>
        </w:tc>
        <w:tc>
          <w:tcPr>
            <w:tcW w:w="2409" w:type="dxa"/>
            <w:vMerge/>
          </w:tcPr>
          <w:p w14:paraId="3171FEE6" w14:textId="77777777" w:rsidR="0060300D" w:rsidRDefault="0060300D"/>
        </w:tc>
        <w:tc>
          <w:tcPr>
            <w:tcW w:w="1361" w:type="dxa"/>
          </w:tcPr>
          <w:p w14:paraId="7D4C79A5" w14:textId="77777777" w:rsidR="0060300D" w:rsidRDefault="00BE40AE">
            <w:pPr>
              <w:bidi/>
              <w:spacing w:before="40" w:after="40"/>
              <w:jc w:val="center"/>
            </w:pPr>
            <w:r>
              <w:rPr>
                <w:rFonts w:cs="Arial"/>
                <w:b/>
                <w:bCs/>
                <w:sz w:val="19"/>
                <w:szCs w:val="19"/>
              </w:rPr>
              <w:t>FR-1002</w:t>
            </w:r>
          </w:p>
        </w:tc>
        <w:tc>
          <w:tcPr>
            <w:tcW w:w="4762" w:type="dxa"/>
          </w:tcPr>
          <w:p w14:paraId="79E3A2B4"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فريق</w:t>
            </w:r>
            <w:r>
              <w:rPr>
                <w:rFonts w:cs="Arial"/>
                <w:sz w:val="19"/>
                <w:szCs w:val="19"/>
              </w:rPr>
              <w:t xml:space="preserve"> </w:t>
            </w:r>
            <w:r>
              <w:rPr>
                <w:rFonts w:cs="Arial"/>
                <w:sz w:val="19"/>
                <w:szCs w:val="19"/>
              </w:rPr>
              <w:t>التسويق</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إدارة</w:t>
            </w:r>
            <w:r>
              <w:rPr>
                <w:rFonts w:cs="Arial"/>
                <w:sz w:val="19"/>
                <w:szCs w:val="19"/>
              </w:rPr>
              <w:t xml:space="preserve"> </w:t>
            </w:r>
            <w:r>
              <w:rPr>
                <w:rFonts w:cs="Arial"/>
                <w:sz w:val="19"/>
                <w:szCs w:val="19"/>
              </w:rPr>
              <w:t>الأخبار</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تصنيف</w:t>
            </w:r>
            <w:r>
              <w:rPr>
                <w:rFonts w:cs="Arial"/>
                <w:sz w:val="19"/>
                <w:szCs w:val="19"/>
              </w:rPr>
              <w:t xml:space="preserve"> </w:t>
            </w:r>
            <w:r>
              <w:rPr>
                <w:rFonts w:cs="Arial"/>
                <w:sz w:val="19"/>
                <w:szCs w:val="19"/>
              </w:rPr>
              <w:t>لكل</w:t>
            </w:r>
            <w:r>
              <w:rPr>
                <w:rFonts w:cs="Arial"/>
                <w:sz w:val="19"/>
                <w:szCs w:val="19"/>
              </w:rPr>
              <w:t xml:space="preserve"> </w:t>
            </w:r>
            <w:r>
              <w:rPr>
                <w:rFonts w:cs="Arial"/>
                <w:sz w:val="19"/>
                <w:szCs w:val="19"/>
              </w:rPr>
              <w:t>خبر</w:t>
            </w:r>
            <w:r>
              <w:rPr>
                <w:rFonts w:cs="Arial"/>
                <w:sz w:val="19"/>
                <w:szCs w:val="19"/>
              </w:rPr>
              <w:t>.</w:t>
            </w:r>
          </w:p>
        </w:tc>
      </w:tr>
      <w:tr w:rsidR="0060300D" w14:paraId="0B2B935E" w14:textId="77777777">
        <w:trPr>
          <w:jc w:val="center"/>
        </w:trPr>
        <w:tc>
          <w:tcPr>
            <w:tcW w:w="2409" w:type="dxa"/>
            <w:vMerge/>
          </w:tcPr>
          <w:p w14:paraId="05DC9806" w14:textId="77777777" w:rsidR="0060300D" w:rsidRDefault="0060300D"/>
        </w:tc>
        <w:tc>
          <w:tcPr>
            <w:tcW w:w="2409" w:type="dxa"/>
            <w:vMerge/>
          </w:tcPr>
          <w:p w14:paraId="7AC0D76C" w14:textId="77777777" w:rsidR="0060300D" w:rsidRDefault="0060300D"/>
        </w:tc>
        <w:tc>
          <w:tcPr>
            <w:tcW w:w="1361" w:type="dxa"/>
          </w:tcPr>
          <w:p w14:paraId="531541BF" w14:textId="77777777" w:rsidR="0060300D" w:rsidRDefault="00BE40AE">
            <w:pPr>
              <w:bidi/>
              <w:spacing w:before="40" w:after="40"/>
              <w:jc w:val="center"/>
            </w:pPr>
            <w:r>
              <w:rPr>
                <w:rFonts w:cs="Arial"/>
                <w:b/>
                <w:bCs/>
                <w:sz w:val="19"/>
                <w:szCs w:val="19"/>
              </w:rPr>
              <w:t>FR-1003</w:t>
            </w:r>
          </w:p>
        </w:tc>
        <w:tc>
          <w:tcPr>
            <w:tcW w:w="4762" w:type="dxa"/>
          </w:tcPr>
          <w:p w14:paraId="71880B6F" w14:textId="77777777" w:rsidR="0060300D" w:rsidRDefault="00BE40AE">
            <w:pPr>
              <w:bidi/>
              <w:spacing w:before="40" w:after="40"/>
              <w:jc w:val="right"/>
            </w:pPr>
            <w:r>
              <w:rPr>
                <w:rFonts w:cs="Arial"/>
                <w:sz w:val="19"/>
                <w:szCs w:val="19"/>
              </w:rPr>
              <w:t>معرض</w:t>
            </w:r>
            <w:r>
              <w:rPr>
                <w:rFonts w:cs="Arial"/>
                <w:sz w:val="19"/>
                <w:szCs w:val="19"/>
              </w:rPr>
              <w:t xml:space="preserve"> </w:t>
            </w:r>
            <w:r>
              <w:rPr>
                <w:rFonts w:cs="Arial"/>
                <w:sz w:val="19"/>
                <w:szCs w:val="19"/>
              </w:rPr>
              <w:t>صور</w:t>
            </w:r>
            <w:r>
              <w:rPr>
                <w:rFonts w:cs="Arial"/>
                <w:sz w:val="19"/>
                <w:szCs w:val="19"/>
              </w:rPr>
              <w:t xml:space="preserve"> </w:t>
            </w:r>
            <w:r>
              <w:rPr>
                <w:rFonts w:cs="Arial"/>
                <w:sz w:val="19"/>
                <w:szCs w:val="19"/>
              </w:rPr>
              <w:t>وفيديو</w:t>
            </w:r>
            <w:r>
              <w:rPr>
                <w:rFonts w:cs="Arial"/>
                <w:sz w:val="19"/>
                <w:szCs w:val="19"/>
              </w:rPr>
              <w:t xml:space="preserve"> </w:t>
            </w:r>
            <w:r>
              <w:rPr>
                <w:rFonts w:cs="Arial"/>
                <w:sz w:val="19"/>
                <w:szCs w:val="19"/>
              </w:rPr>
              <w:t>ودليل</w:t>
            </w:r>
            <w:r>
              <w:rPr>
                <w:rFonts w:cs="Arial"/>
                <w:sz w:val="19"/>
                <w:szCs w:val="19"/>
              </w:rPr>
              <w:t xml:space="preserve"> </w:t>
            </w:r>
            <w:r>
              <w:rPr>
                <w:rFonts w:cs="Arial"/>
                <w:sz w:val="19"/>
                <w:szCs w:val="19"/>
              </w:rPr>
              <w:t>شركاء</w:t>
            </w:r>
            <w:r>
              <w:rPr>
                <w:rFonts w:cs="Arial"/>
                <w:sz w:val="19"/>
                <w:szCs w:val="19"/>
              </w:rPr>
              <w:t xml:space="preserve"> </w:t>
            </w:r>
            <w:r>
              <w:rPr>
                <w:rFonts w:cs="Arial"/>
                <w:sz w:val="19"/>
                <w:szCs w:val="19"/>
              </w:rPr>
              <w:t>إعلاميين</w:t>
            </w:r>
            <w:r>
              <w:rPr>
                <w:rFonts w:cs="Arial"/>
                <w:sz w:val="19"/>
                <w:szCs w:val="19"/>
              </w:rPr>
              <w:t>.</w:t>
            </w:r>
          </w:p>
        </w:tc>
      </w:tr>
      <w:tr w:rsidR="0060300D" w14:paraId="69E3EC67" w14:textId="77777777">
        <w:trPr>
          <w:jc w:val="center"/>
        </w:trPr>
        <w:tc>
          <w:tcPr>
            <w:tcW w:w="2409" w:type="dxa"/>
            <w:vMerge/>
          </w:tcPr>
          <w:p w14:paraId="21C1424F" w14:textId="77777777" w:rsidR="0060300D" w:rsidRDefault="0060300D"/>
        </w:tc>
        <w:tc>
          <w:tcPr>
            <w:tcW w:w="2409" w:type="dxa"/>
            <w:vMerge/>
          </w:tcPr>
          <w:p w14:paraId="0E199D48" w14:textId="77777777" w:rsidR="0060300D" w:rsidRDefault="0060300D"/>
        </w:tc>
        <w:tc>
          <w:tcPr>
            <w:tcW w:w="1361" w:type="dxa"/>
          </w:tcPr>
          <w:p w14:paraId="07B378B3" w14:textId="77777777" w:rsidR="0060300D" w:rsidRDefault="00BE40AE">
            <w:pPr>
              <w:bidi/>
              <w:spacing w:before="40" w:after="40"/>
              <w:jc w:val="center"/>
            </w:pPr>
            <w:r>
              <w:rPr>
                <w:rFonts w:cs="Arial"/>
                <w:b/>
                <w:bCs/>
                <w:sz w:val="19"/>
                <w:szCs w:val="19"/>
              </w:rPr>
              <w:t>FR-1004</w:t>
            </w:r>
          </w:p>
        </w:tc>
        <w:tc>
          <w:tcPr>
            <w:tcW w:w="4762" w:type="dxa"/>
          </w:tcPr>
          <w:p w14:paraId="0B2A1E95" w14:textId="77777777" w:rsidR="0060300D" w:rsidRDefault="00BE40AE">
            <w:pPr>
              <w:bidi/>
              <w:spacing w:before="40" w:after="40"/>
              <w:jc w:val="right"/>
            </w:pPr>
            <w:r>
              <w:rPr>
                <w:rFonts w:cs="Arial"/>
                <w:sz w:val="19"/>
                <w:szCs w:val="19"/>
              </w:rPr>
              <w:t>حفظ</w:t>
            </w:r>
            <w:r>
              <w:rPr>
                <w:rFonts w:cs="Arial"/>
                <w:sz w:val="19"/>
                <w:szCs w:val="19"/>
              </w:rPr>
              <w:t xml:space="preserve"> </w:t>
            </w:r>
            <w:r>
              <w:rPr>
                <w:rFonts w:cs="Arial"/>
                <w:sz w:val="19"/>
                <w:szCs w:val="19"/>
              </w:rPr>
              <w:t>النسخ</w:t>
            </w:r>
            <w:r>
              <w:rPr>
                <w:rFonts w:cs="Arial"/>
                <w:sz w:val="19"/>
                <w:szCs w:val="19"/>
              </w:rPr>
              <w:t xml:space="preserve"> </w:t>
            </w:r>
            <w:r>
              <w:rPr>
                <w:rFonts w:cs="Arial"/>
                <w:sz w:val="19"/>
                <w:szCs w:val="19"/>
              </w:rPr>
              <w:t>السابقة</w:t>
            </w:r>
            <w:r>
              <w:rPr>
                <w:rFonts w:cs="Arial"/>
                <w:sz w:val="19"/>
                <w:szCs w:val="19"/>
              </w:rPr>
              <w:t xml:space="preserve"> </w:t>
            </w:r>
            <w:r>
              <w:rPr>
                <w:rFonts w:cs="Arial"/>
                <w:sz w:val="19"/>
                <w:szCs w:val="19"/>
              </w:rPr>
              <w:t>للملتقى</w:t>
            </w:r>
            <w:r>
              <w:rPr>
                <w:rFonts w:cs="Arial"/>
                <w:sz w:val="19"/>
                <w:szCs w:val="19"/>
              </w:rPr>
              <w:t xml:space="preserve"> (</w:t>
            </w:r>
            <w:r>
              <w:rPr>
                <w:rFonts w:cs="Arial"/>
                <w:sz w:val="19"/>
                <w:szCs w:val="19"/>
              </w:rPr>
              <w:t>عنوان</w:t>
            </w:r>
            <w:r>
              <w:rPr>
                <w:rFonts w:cs="Arial"/>
                <w:sz w:val="19"/>
                <w:szCs w:val="19"/>
              </w:rPr>
              <w:t xml:space="preserve"> </w:t>
            </w:r>
            <w:r>
              <w:rPr>
                <w:rFonts w:cs="Arial"/>
                <w:sz w:val="19"/>
                <w:szCs w:val="19"/>
              </w:rPr>
              <w:t>ونبذة</w:t>
            </w:r>
            <w:r>
              <w:rPr>
                <w:rFonts w:cs="Arial"/>
                <w:sz w:val="19"/>
                <w:szCs w:val="19"/>
              </w:rPr>
              <w:t xml:space="preserve"> </w:t>
            </w:r>
            <w:r>
              <w:rPr>
                <w:rFonts w:cs="Arial"/>
                <w:sz w:val="19"/>
                <w:szCs w:val="19"/>
              </w:rPr>
              <w:t>وجلسات</w:t>
            </w:r>
            <w:r>
              <w:rPr>
                <w:rFonts w:cs="Arial"/>
                <w:sz w:val="19"/>
                <w:szCs w:val="19"/>
              </w:rPr>
              <w:t xml:space="preserve"> </w:t>
            </w:r>
            <w:r>
              <w:rPr>
                <w:rFonts w:cs="Arial"/>
                <w:sz w:val="19"/>
                <w:szCs w:val="19"/>
              </w:rPr>
              <w:t>ومكان</w:t>
            </w:r>
            <w:r>
              <w:rPr>
                <w:rFonts w:cs="Arial"/>
                <w:sz w:val="19"/>
                <w:szCs w:val="19"/>
              </w:rPr>
              <w:t xml:space="preserve"> </w:t>
            </w:r>
            <w:r>
              <w:rPr>
                <w:rFonts w:cs="Arial"/>
                <w:sz w:val="19"/>
                <w:szCs w:val="19"/>
              </w:rPr>
              <w:t>ووقت</w:t>
            </w:r>
            <w:r>
              <w:rPr>
                <w:rFonts w:cs="Arial"/>
                <w:sz w:val="19"/>
                <w:szCs w:val="19"/>
              </w:rPr>
              <w:t xml:space="preserve"> </w:t>
            </w:r>
            <w:r>
              <w:rPr>
                <w:rFonts w:cs="Arial"/>
                <w:sz w:val="19"/>
                <w:szCs w:val="19"/>
              </w:rPr>
              <w:t>وصورة</w:t>
            </w:r>
            <w:r>
              <w:rPr>
                <w:rFonts w:cs="Arial"/>
                <w:sz w:val="19"/>
                <w:szCs w:val="19"/>
              </w:rPr>
              <w:t xml:space="preserve"> </w:t>
            </w:r>
            <w:r>
              <w:rPr>
                <w:rFonts w:cs="Arial"/>
                <w:sz w:val="19"/>
                <w:szCs w:val="19"/>
              </w:rPr>
              <w:t>وفيديو</w:t>
            </w:r>
            <w:r>
              <w:rPr>
                <w:rFonts w:cs="Arial"/>
                <w:sz w:val="19"/>
                <w:szCs w:val="19"/>
              </w:rPr>
              <w:t xml:space="preserve"> </w:t>
            </w:r>
            <w:r>
              <w:rPr>
                <w:rFonts w:cs="Arial"/>
                <w:sz w:val="19"/>
                <w:szCs w:val="19"/>
              </w:rPr>
              <w:t>ومتحدثون</w:t>
            </w:r>
            <w:r>
              <w:rPr>
                <w:rFonts w:cs="Arial"/>
                <w:sz w:val="19"/>
                <w:szCs w:val="19"/>
              </w:rPr>
              <w:t xml:space="preserve"> </w:t>
            </w:r>
            <w:r>
              <w:rPr>
                <w:rFonts w:cs="Arial"/>
                <w:sz w:val="19"/>
                <w:szCs w:val="19"/>
              </w:rPr>
              <w:t>سابقون</w:t>
            </w:r>
            <w:r>
              <w:rPr>
                <w:rFonts w:cs="Arial"/>
                <w:sz w:val="19"/>
                <w:szCs w:val="19"/>
              </w:rPr>
              <w:t xml:space="preserve"> </w:t>
            </w:r>
            <w:r>
              <w:rPr>
                <w:rFonts w:cs="Arial"/>
                <w:sz w:val="19"/>
                <w:szCs w:val="19"/>
              </w:rPr>
              <w:t>وإحصاءات</w:t>
            </w:r>
            <w:r>
              <w:rPr>
                <w:rFonts w:cs="Arial"/>
                <w:sz w:val="19"/>
                <w:szCs w:val="19"/>
              </w:rPr>
              <w:t>).</w:t>
            </w:r>
          </w:p>
        </w:tc>
      </w:tr>
      <w:tr w:rsidR="0060300D" w14:paraId="1BD29300" w14:textId="77777777">
        <w:trPr>
          <w:jc w:val="center"/>
        </w:trPr>
        <w:tc>
          <w:tcPr>
            <w:tcW w:w="2409" w:type="dxa"/>
            <w:vMerge/>
          </w:tcPr>
          <w:p w14:paraId="67F1270C" w14:textId="77777777" w:rsidR="0060300D" w:rsidRDefault="0060300D"/>
        </w:tc>
        <w:tc>
          <w:tcPr>
            <w:tcW w:w="2409" w:type="dxa"/>
            <w:vMerge/>
          </w:tcPr>
          <w:p w14:paraId="2973EC53" w14:textId="77777777" w:rsidR="0060300D" w:rsidRDefault="0060300D"/>
        </w:tc>
        <w:tc>
          <w:tcPr>
            <w:tcW w:w="1361" w:type="dxa"/>
          </w:tcPr>
          <w:p w14:paraId="5F3DF462" w14:textId="77777777" w:rsidR="0060300D" w:rsidRDefault="00BE40AE">
            <w:pPr>
              <w:bidi/>
              <w:spacing w:before="40" w:after="40"/>
              <w:jc w:val="center"/>
            </w:pPr>
            <w:r>
              <w:rPr>
                <w:rFonts w:cs="Arial"/>
                <w:b/>
                <w:bCs/>
                <w:sz w:val="19"/>
                <w:szCs w:val="19"/>
              </w:rPr>
              <w:t>FR-1005</w:t>
            </w:r>
          </w:p>
        </w:tc>
        <w:tc>
          <w:tcPr>
            <w:tcW w:w="4762" w:type="dxa"/>
          </w:tcPr>
          <w:p w14:paraId="66D53156" w14:textId="77777777" w:rsidR="0060300D" w:rsidRDefault="00BE40AE">
            <w:pPr>
              <w:bidi/>
              <w:spacing w:before="40" w:after="40"/>
              <w:jc w:val="right"/>
            </w:pPr>
            <w:r>
              <w:rPr>
                <w:rFonts w:cs="Arial"/>
                <w:sz w:val="19"/>
                <w:szCs w:val="19"/>
              </w:rPr>
              <w:t>التحكم</w:t>
            </w:r>
            <w:r>
              <w:rPr>
                <w:rFonts w:cs="Arial"/>
                <w:sz w:val="19"/>
                <w:szCs w:val="19"/>
              </w:rPr>
              <w:t xml:space="preserve"> </w:t>
            </w:r>
            <w:r>
              <w:rPr>
                <w:rFonts w:cs="Arial"/>
                <w:sz w:val="19"/>
                <w:szCs w:val="19"/>
              </w:rPr>
              <w:t>بإظهار</w:t>
            </w:r>
            <w:r>
              <w:rPr>
                <w:rFonts w:cs="Arial"/>
                <w:sz w:val="19"/>
                <w:szCs w:val="19"/>
              </w:rPr>
              <w:t xml:space="preserve"> </w:t>
            </w:r>
            <w:r>
              <w:rPr>
                <w:rFonts w:cs="Arial"/>
                <w:sz w:val="19"/>
                <w:szCs w:val="19"/>
              </w:rPr>
              <w:t>أرشيف</w:t>
            </w:r>
            <w:r>
              <w:rPr>
                <w:rFonts w:cs="Arial"/>
                <w:sz w:val="19"/>
                <w:szCs w:val="19"/>
              </w:rPr>
              <w:t xml:space="preserve"> </w:t>
            </w:r>
            <w:r>
              <w:rPr>
                <w:rFonts w:cs="Arial"/>
                <w:sz w:val="19"/>
                <w:szCs w:val="19"/>
              </w:rPr>
              <w:t>النسخة</w:t>
            </w:r>
            <w:r>
              <w:rPr>
                <w:rFonts w:cs="Arial"/>
                <w:sz w:val="19"/>
                <w:szCs w:val="19"/>
              </w:rPr>
              <w:t xml:space="preserve"> </w:t>
            </w:r>
            <w:r>
              <w:rPr>
                <w:rFonts w:cs="Arial"/>
                <w:sz w:val="19"/>
                <w:szCs w:val="19"/>
              </w:rPr>
              <w:t>الحالية</w:t>
            </w:r>
            <w:r>
              <w:rPr>
                <w:rFonts w:cs="Arial"/>
                <w:sz w:val="19"/>
                <w:szCs w:val="19"/>
              </w:rPr>
              <w:t xml:space="preserve"> </w:t>
            </w:r>
            <w:r>
              <w:rPr>
                <w:rFonts w:cs="Arial"/>
                <w:sz w:val="19"/>
                <w:szCs w:val="19"/>
              </w:rPr>
              <w:t>بعد</w:t>
            </w:r>
            <w:r>
              <w:rPr>
                <w:rFonts w:cs="Arial"/>
                <w:sz w:val="19"/>
                <w:szCs w:val="19"/>
              </w:rPr>
              <w:t xml:space="preserve"> </w:t>
            </w:r>
            <w:r>
              <w:rPr>
                <w:rFonts w:cs="Arial"/>
                <w:sz w:val="19"/>
                <w:szCs w:val="19"/>
              </w:rPr>
              <w:t>انتهاء</w:t>
            </w:r>
            <w:r>
              <w:rPr>
                <w:rFonts w:cs="Arial"/>
                <w:sz w:val="19"/>
                <w:szCs w:val="19"/>
              </w:rPr>
              <w:t xml:space="preserve"> </w:t>
            </w:r>
            <w:r>
              <w:rPr>
                <w:rFonts w:cs="Arial"/>
                <w:sz w:val="19"/>
                <w:szCs w:val="19"/>
              </w:rPr>
              <w:t>الحدث</w:t>
            </w:r>
            <w:r>
              <w:rPr>
                <w:rFonts w:cs="Arial"/>
                <w:sz w:val="19"/>
                <w:szCs w:val="19"/>
              </w:rPr>
              <w:t>.</w:t>
            </w:r>
          </w:p>
        </w:tc>
      </w:tr>
      <w:tr w:rsidR="0060300D" w14:paraId="137C5051" w14:textId="77777777">
        <w:trPr>
          <w:jc w:val="center"/>
        </w:trPr>
        <w:tc>
          <w:tcPr>
            <w:tcW w:w="2409" w:type="dxa"/>
            <w:vMerge/>
          </w:tcPr>
          <w:p w14:paraId="785E29E8" w14:textId="77777777" w:rsidR="0060300D" w:rsidRDefault="0060300D"/>
        </w:tc>
        <w:tc>
          <w:tcPr>
            <w:tcW w:w="2409" w:type="dxa"/>
            <w:vMerge/>
          </w:tcPr>
          <w:p w14:paraId="4F7AB15A" w14:textId="77777777" w:rsidR="0060300D" w:rsidRDefault="0060300D"/>
        </w:tc>
        <w:tc>
          <w:tcPr>
            <w:tcW w:w="1361" w:type="dxa"/>
          </w:tcPr>
          <w:p w14:paraId="30F29E24" w14:textId="77777777" w:rsidR="0060300D" w:rsidRDefault="00BE40AE">
            <w:pPr>
              <w:bidi/>
              <w:spacing w:before="40" w:after="40"/>
              <w:jc w:val="center"/>
            </w:pPr>
            <w:r>
              <w:rPr>
                <w:rFonts w:cs="Arial"/>
                <w:b/>
                <w:bCs/>
                <w:sz w:val="19"/>
                <w:szCs w:val="19"/>
              </w:rPr>
              <w:t>FR-1006</w:t>
            </w:r>
          </w:p>
        </w:tc>
        <w:tc>
          <w:tcPr>
            <w:tcW w:w="4762" w:type="dxa"/>
          </w:tcPr>
          <w:p w14:paraId="66A999C0" w14:textId="77777777" w:rsidR="0060300D" w:rsidRDefault="00BE40AE">
            <w:pPr>
              <w:bidi/>
              <w:spacing w:before="40" w:after="40"/>
              <w:jc w:val="right"/>
            </w:pPr>
            <w:r>
              <w:rPr>
                <w:rFonts w:cs="Arial"/>
                <w:sz w:val="19"/>
                <w:szCs w:val="19"/>
              </w:rPr>
              <w:t>مجموعة</w:t>
            </w:r>
            <w:r>
              <w:rPr>
                <w:rFonts w:cs="Arial"/>
                <w:sz w:val="19"/>
                <w:szCs w:val="19"/>
              </w:rPr>
              <w:t xml:space="preserve"> </w:t>
            </w:r>
            <w:r>
              <w:rPr>
                <w:rFonts w:cs="Arial"/>
                <w:sz w:val="19"/>
                <w:szCs w:val="19"/>
              </w:rPr>
              <w:t>حقول</w:t>
            </w:r>
            <w:r>
              <w:rPr>
                <w:rFonts w:cs="Arial"/>
                <w:sz w:val="19"/>
                <w:szCs w:val="19"/>
              </w:rPr>
              <w:t xml:space="preserve"> </w:t>
            </w:r>
            <w:r>
              <w:rPr>
                <w:rFonts w:cs="Arial"/>
                <w:sz w:val="19"/>
                <w:szCs w:val="19"/>
              </w:rPr>
              <w:t>الوسائط</w:t>
            </w:r>
            <w:r>
              <w:rPr>
                <w:rFonts w:cs="Arial"/>
                <w:sz w:val="19"/>
                <w:szCs w:val="19"/>
              </w:rPr>
              <w:t xml:space="preserve"> </w:t>
            </w:r>
            <w:r>
              <w:rPr>
                <w:rFonts w:cs="Arial"/>
                <w:sz w:val="19"/>
                <w:szCs w:val="19"/>
              </w:rPr>
              <w:t>والأخبار</w:t>
            </w:r>
            <w:r>
              <w:rPr>
                <w:rFonts w:cs="Arial"/>
                <w:sz w:val="19"/>
                <w:szCs w:val="19"/>
              </w:rPr>
              <w:t xml:space="preserve"> </w:t>
            </w:r>
            <w:r>
              <w:rPr>
                <w:rFonts w:cs="Arial"/>
                <w:sz w:val="19"/>
                <w:szCs w:val="19"/>
              </w:rPr>
              <w:t>بند</w:t>
            </w:r>
            <w:r>
              <w:rPr>
                <w:rFonts w:cs="Arial"/>
                <w:sz w:val="19"/>
                <w:szCs w:val="19"/>
              </w:rPr>
              <w:t xml:space="preserve"> </w:t>
            </w:r>
            <w:r>
              <w:rPr>
                <w:rFonts w:cs="Arial"/>
                <w:sz w:val="19"/>
                <w:szCs w:val="19"/>
              </w:rPr>
              <w:t>مفتوح</w:t>
            </w:r>
            <w:r>
              <w:rPr>
                <w:rFonts w:cs="Arial"/>
                <w:sz w:val="19"/>
                <w:szCs w:val="19"/>
              </w:rPr>
              <w:t xml:space="preserve"> </w:t>
            </w:r>
            <w:r>
              <w:rPr>
                <w:rFonts w:cs="Arial"/>
                <w:sz w:val="19"/>
                <w:szCs w:val="19"/>
              </w:rPr>
              <w:t>يُثبَّت</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الجهة</w:t>
            </w:r>
            <w:r>
              <w:rPr>
                <w:rFonts w:cs="Arial"/>
                <w:sz w:val="19"/>
                <w:szCs w:val="19"/>
              </w:rPr>
              <w:t xml:space="preserve"> </w:t>
            </w:r>
            <w:r>
              <w:rPr>
                <w:rFonts w:cs="Arial"/>
                <w:sz w:val="19"/>
                <w:szCs w:val="19"/>
              </w:rPr>
              <w:t>المالكة</w:t>
            </w:r>
            <w:r>
              <w:rPr>
                <w:rFonts w:cs="Arial"/>
                <w:sz w:val="19"/>
                <w:szCs w:val="19"/>
              </w:rPr>
              <w:t xml:space="preserve"> (OI-1).</w:t>
            </w:r>
          </w:p>
        </w:tc>
      </w:tr>
      <w:tr w:rsidR="0060300D" w14:paraId="57663C41" w14:textId="77777777">
        <w:trPr>
          <w:jc w:val="center"/>
        </w:trPr>
        <w:tc>
          <w:tcPr>
            <w:tcW w:w="1247" w:type="dxa"/>
            <w:vMerge w:val="restart"/>
          </w:tcPr>
          <w:p w14:paraId="2321E6AE" w14:textId="77777777" w:rsidR="0060300D" w:rsidRDefault="00BE40AE">
            <w:pPr>
              <w:bidi/>
              <w:spacing w:before="40" w:after="40"/>
              <w:jc w:val="center"/>
            </w:pPr>
            <w:r>
              <w:rPr>
                <w:rFonts w:cs="Arial"/>
                <w:b/>
                <w:bCs/>
                <w:color w:val="0D5341"/>
                <w:sz w:val="21"/>
                <w:szCs w:val="21"/>
              </w:rPr>
              <w:t>F-11</w:t>
            </w:r>
          </w:p>
        </w:tc>
        <w:tc>
          <w:tcPr>
            <w:tcW w:w="2268" w:type="dxa"/>
            <w:vMerge w:val="restart"/>
          </w:tcPr>
          <w:p w14:paraId="669B5DFA" w14:textId="77777777" w:rsidR="0060300D" w:rsidRDefault="00BE40AE">
            <w:pPr>
              <w:bidi/>
              <w:spacing w:before="40" w:after="40"/>
              <w:jc w:val="center"/>
            </w:pPr>
            <w:r>
              <w:rPr>
                <w:rFonts w:cs="Arial"/>
                <w:b/>
                <w:bCs/>
                <w:sz w:val="20"/>
                <w:szCs w:val="20"/>
              </w:rPr>
              <w:t>الإحصاءات</w:t>
            </w:r>
          </w:p>
        </w:tc>
        <w:tc>
          <w:tcPr>
            <w:tcW w:w="1361" w:type="dxa"/>
          </w:tcPr>
          <w:p w14:paraId="71712592" w14:textId="77777777" w:rsidR="0060300D" w:rsidRDefault="00BE40AE">
            <w:pPr>
              <w:bidi/>
              <w:spacing w:before="40" w:after="40"/>
              <w:jc w:val="center"/>
            </w:pPr>
            <w:r>
              <w:rPr>
                <w:rFonts w:cs="Arial"/>
                <w:b/>
                <w:bCs/>
                <w:sz w:val="19"/>
                <w:szCs w:val="19"/>
              </w:rPr>
              <w:t>FR-1101</w:t>
            </w:r>
          </w:p>
        </w:tc>
        <w:tc>
          <w:tcPr>
            <w:tcW w:w="4762" w:type="dxa"/>
          </w:tcPr>
          <w:p w14:paraId="1CBB4582" w14:textId="77777777" w:rsidR="0060300D" w:rsidRDefault="00BE40AE">
            <w:pPr>
              <w:bidi/>
              <w:spacing w:before="40" w:after="40"/>
              <w:jc w:val="right"/>
            </w:pPr>
            <w:r>
              <w:rPr>
                <w:rFonts w:cs="Arial"/>
                <w:sz w:val="19"/>
                <w:szCs w:val="19"/>
              </w:rPr>
              <w:t>إحصاءات</w:t>
            </w:r>
            <w:r>
              <w:rPr>
                <w:rFonts w:cs="Arial"/>
                <w:sz w:val="19"/>
                <w:szCs w:val="19"/>
              </w:rPr>
              <w:t xml:space="preserve"> </w:t>
            </w:r>
            <w:r>
              <w:rPr>
                <w:rFonts w:cs="Arial"/>
                <w:sz w:val="19"/>
                <w:szCs w:val="19"/>
              </w:rPr>
              <w:t>يومية</w:t>
            </w:r>
            <w:r>
              <w:rPr>
                <w:rFonts w:cs="Arial"/>
                <w:sz w:val="19"/>
                <w:szCs w:val="19"/>
              </w:rPr>
              <w:t xml:space="preserve"> (</w:t>
            </w:r>
            <w:r>
              <w:rPr>
                <w:rFonts w:cs="Arial"/>
                <w:sz w:val="19"/>
                <w:szCs w:val="19"/>
              </w:rPr>
              <w:t>تسجيلات</w:t>
            </w:r>
            <w:r>
              <w:rPr>
                <w:rFonts w:cs="Arial"/>
                <w:sz w:val="19"/>
                <w:szCs w:val="19"/>
              </w:rPr>
              <w:t xml:space="preserve"> </w:t>
            </w:r>
            <w:r>
              <w:rPr>
                <w:rFonts w:cs="Arial"/>
                <w:sz w:val="19"/>
                <w:szCs w:val="19"/>
              </w:rPr>
              <w:t>وشارات</w:t>
            </w:r>
            <w:r>
              <w:rPr>
                <w:rFonts w:cs="Arial"/>
                <w:sz w:val="19"/>
                <w:szCs w:val="19"/>
              </w:rPr>
              <w:t xml:space="preserve"> </w:t>
            </w:r>
            <w:r>
              <w:rPr>
                <w:rFonts w:cs="Arial"/>
                <w:sz w:val="19"/>
                <w:szCs w:val="19"/>
              </w:rPr>
              <w:t>مطبوعة</w:t>
            </w:r>
            <w:r>
              <w:rPr>
                <w:rFonts w:cs="Arial"/>
                <w:sz w:val="19"/>
                <w:szCs w:val="19"/>
              </w:rPr>
              <w:t xml:space="preserve"> </w:t>
            </w:r>
            <w:r>
              <w:rPr>
                <w:rFonts w:cs="Arial"/>
                <w:sz w:val="19"/>
                <w:szCs w:val="19"/>
              </w:rPr>
              <w:t>وكبار</w:t>
            </w:r>
            <w:r>
              <w:rPr>
                <w:rFonts w:cs="Arial"/>
                <w:sz w:val="19"/>
                <w:szCs w:val="19"/>
              </w:rPr>
              <w:t xml:space="preserve"> </w:t>
            </w:r>
            <w:r>
              <w:rPr>
                <w:rFonts w:cs="Arial"/>
                <w:sz w:val="19"/>
                <w:szCs w:val="19"/>
              </w:rPr>
              <w:t>شخصيات</w:t>
            </w:r>
            <w:r>
              <w:rPr>
                <w:rFonts w:cs="Arial"/>
                <w:sz w:val="19"/>
                <w:szCs w:val="19"/>
              </w:rPr>
              <w:t xml:space="preserve"> </w:t>
            </w:r>
            <w:r>
              <w:rPr>
                <w:rFonts w:cs="Arial"/>
                <w:sz w:val="19"/>
                <w:szCs w:val="19"/>
              </w:rPr>
              <w:t>وشارات</w:t>
            </w:r>
            <w:r>
              <w:rPr>
                <w:rFonts w:cs="Arial"/>
                <w:sz w:val="19"/>
                <w:szCs w:val="19"/>
              </w:rPr>
              <w:t xml:space="preserve"> </w:t>
            </w:r>
            <w:r>
              <w:rPr>
                <w:rFonts w:cs="Arial"/>
                <w:sz w:val="19"/>
                <w:szCs w:val="19"/>
              </w:rPr>
              <w:t>إعلام</w:t>
            </w:r>
            <w:r>
              <w:rPr>
                <w:rFonts w:cs="Arial"/>
                <w:sz w:val="19"/>
                <w:szCs w:val="19"/>
              </w:rPr>
              <w:t xml:space="preserve"> </w:t>
            </w:r>
            <w:r>
              <w:rPr>
                <w:rFonts w:cs="Arial"/>
                <w:sz w:val="19"/>
                <w:szCs w:val="19"/>
              </w:rPr>
              <w:t>وإجمالي</w:t>
            </w:r>
            <w:r>
              <w:rPr>
                <w:rFonts w:cs="Arial"/>
                <w:sz w:val="19"/>
                <w:szCs w:val="19"/>
              </w:rPr>
              <w:t xml:space="preserve"> </w:t>
            </w:r>
            <w:r>
              <w:rPr>
                <w:rFonts w:cs="Arial"/>
                <w:sz w:val="19"/>
                <w:szCs w:val="19"/>
              </w:rPr>
              <w:t>الدخول</w:t>
            </w:r>
            <w:r>
              <w:rPr>
                <w:rFonts w:cs="Arial"/>
                <w:sz w:val="19"/>
                <w:szCs w:val="19"/>
              </w:rPr>
              <w:t>).</w:t>
            </w:r>
          </w:p>
        </w:tc>
      </w:tr>
      <w:tr w:rsidR="0060300D" w14:paraId="5BC518F3" w14:textId="77777777">
        <w:trPr>
          <w:jc w:val="center"/>
        </w:trPr>
        <w:tc>
          <w:tcPr>
            <w:tcW w:w="2409" w:type="dxa"/>
            <w:vMerge/>
          </w:tcPr>
          <w:p w14:paraId="08227404" w14:textId="77777777" w:rsidR="0060300D" w:rsidRDefault="0060300D"/>
        </w:tc>
        <w:tc>
          <w:tcPr>
            <w:tcW w:w="2409" w:type="dxa"/>
            <w:vMerge/>
          </w:tcPr>
          <w:p w14:paraId="2CC96E3C" w14:textId="77777777" w:rsidR="0060300D" w:rsidRDefault="0060300D"/>
        </w:tc>
        <w:tc>
          <w:tcPr>
            <w:tcW w:w="1361" w:type="dxa"/>
          </w:tcPr>
          <w:p w14:paraId="4696B0CA" w14:textId="77777777" w:rsidR="0060300D" w:rsidRDefault="00BE40AE">
            <w:pPr>
              <w:bidi/>
              <w:spacing w:before="40" w:after="40"/>
              <w:jc w:val="center"/>
            </w:pPr>
            <w:r>
              <w:rPr>
                <w:rFonts w:cs="Arial"/>
                <w:b/>
                <w:bCs/>
                <w:sz w:val="19"/>
                <w:szCs w:val="19"/>
              </w:rPr>
              <w:t>FR-1102</w:t>
            </w:r>
          </w:p>
        </w:tc>
        <w:tc>
          <w:tcPr>
            <w:tcW w:w="4762" w:type="dxa"/>
          </w:tcPr>
          <w:p w14:paraId="1E0909AE" w14:textId="77777777" w:rsidR="0060300D" w:rsidRDefault="00BE40AE">
            <w:pPr>
              <w:bidi/>
              <w:spacing w:before="40" w:after="40"/>
              <w:jc w:val="right"/>
            </w:pPr>
            <w:r>
              <w:rPr>
                <w:rFonts w:cs="Arial"/>
                <w:sz w:val="19"/>
                <w:szCs w:val="19"/>
              </w:rPr>
              <w:t>إحصاءات</w:t>
            </w:r>
            <w:r>
              <w:rPr>
                <w:rFonts w:cs="Arial"/>
                <w:sz w:val="19"/>
                <w:szCs w:val="19"/>
              </w:rPr>
              <w:t xml:space="preserve"> </w:t>
            </w:r>
            <w:r>
              <w:rPr>
                <w:rFonts w:cs="Arial"/>
                <w:sz w:val="19"/>
                <w:szCs w:val="19"/>
              </w:rPr>
              <w:t>إجمالية</w:t>
            </w:r>
            <w:r>
              <w:rPr>
                <w:rFonts w:cs="Arial"/>
                <w:sz w:val="19"/>
                <w:szCs w:val="19"/>
              </w:rPr>
              <w:t xml:space="preserve"> (</w:t>
            </w:r>
            <w:r>
              <w:rPr>
                <w:rFonts w:cs="Arial"/>
                <w:sz w:val="19"/>
                <w:szCs w:val="19"/>
              </w:rPr>
              <w:t>محاور</w:t>
            </w:r>
            <w:r>
              <w:rPr>
                <w:rFonts w:cs="Arial"/>
                <w:sz w:val="19"/>
                <w:szCs w:val="19"/>
              </w:rPr>
              <w:t xml:space="preserve"> </w:t>
            </w:r>
            <w:r>
              <w:rPr>
                <w:rFonts w:cs="Arial"/>
                <w:sz w:val="19"/>
                <w:szCs w:val="19"/>
              </w:rPr>
              <w:t>وموضوعات</w:t>
            </w:r>
            <w:r>
              <w:rPr>
                <w:rFonts w:cs="Arial"/>
                <w:sz w:val="19"/>
                <w:szCs w:val="19"/>
              </w:rPr>
              <w:t xml:space="preserve"> </w:t>
            </w:r>
            <w:r>
              <w:rPr>
                <w:rFonts w:cs="Arial"/>
                <w:sz w:val="19"/>
                <w:szCs w:val="19"/>
              </w:rPr>
              <w:t>ومتحدثون</w:t>
            </w:r>
            <w:r>
              <w:rPr>
                <w:rFonts w:cs="Arial"/>
                <w:sz w:val="19"/>
                <w:szCs w:val="19"/>
              </w:rPr>
              <w:t xml:space="preserve"> </w:t>
            </w:r>
            <w:r>
              <w:rPr>
                <w:rFonts w:cs="Arial"/>
                <w:sz w:val="19"/>
                <w:szCs w:val="19"/>
              </w:rPr>
              <w:t>ودول</w:t>
            </w:r>
            <w:r>
              <w:rPr>
                <w:rFonts w:cs="Arial"/>
                <w:sz w:val="19"/>
                <w:szCs w:val="19"/>
              </w:rPr>
              <w:t xml:space="preserve"> </w:t>
            </w:r>
            <w:r>
              <w:rPr>
                <w:rFonts w:cs="Arial"/>
                <w:sz w:val="19"/>
                <w:szCs w:val="19"/>
              </w:rPr>
              <w:t>مشاركة</w:t>
            </w:r>
            <w:r>
              <w:rPr>
                <w:rFonts w:cs="Arial"/>
                <w:sz w:val="19"/>
                <w:szCs w:val="19"/>
              </w:rPr>
              <w:t xml:space="preserve"> </w:t>
            </w:r>
            <w:r>
              <w:rPr>
                <w:rFonts w:cs="Arial"/>
                <w:sz w:val="19"/>
                <w:szCs w:val="19"/>
              </w:rPr>
              <w:t>وإجمالي</w:t>
            </w:r>
            <w:r>
              <w:rPr>
                <w:rFonts w:cs="Arial"/>
                <w:sz w:val="19"/>
                <w:szCs w:val="19"/>
              </w:rPr>
              <w:t xml:space="preserve"> </w:t>
            </w:r>
            <w:r>
              <w:rPr>
                <w:rFonts w:cs="Arial"/>
                <w:sz w:val="19"/>
                <w:szCs w:val="19"/>
              </w:rPr>
              <w:t>التسجيلات</w:t>
            </w:r>
            <w:r>
              <w:rPr>
                <w:rFonts w:cs="Arial"/>
                <w:sz w:val="19"/>
                <w:szCs w:val="19"/>
              </w:rPr>
              <w:t xml:space="preserve"> </w:t>
            </w:r>
            <w:r>
              <w:rPr>
                <w:rFonts w:cs="Arial"/>
                <w:sz w:val="19"/>
                <w:szCs w:val="19"/>
              </w:rPr>
              <w:t>والشارات</w:t>
            </w:r>
            <w:r>
              <w:rPr>
                <w:rFonts w:cs="Arial"/>
                <w:sz w:val="19"/>
                <w:szCs w:val="19"/>
              </w:rPr>
              <w:t xml:space="preserve"> </w:t>
            </w:r>
            <w:r>
              <w:rPr>
                <w:rFonts w:cs="Arial"/>
                <w:sz w:val="19"/>
                <w:szCs w:val="19"/>
              </w:rPr>
              <w:t>والحضور</w:t>
            </w:r>
            <w:r>
              <w:rPr>
                <w:rFonts w:cs="Arial"/>
                <w:sz w:val="19"/>
                <w:szCs w:val="19"/>
              </w:rPr>
              <w:t xml:space="preserve"> </w:t>
            </w:r>
            <w:r>
              <w:rPr>
                <w:rFonts w:cs="Arial"/>
                <w:sz w:val="19"/>
                <w:szCs w:val="19"/>
              </w:rPr>
              <w:t>اليومي</w:t>
            </w:r>
            <w:r>
              <w:rPr>
                <w:rFonts w:cs="Arial"/>
                <w:sz w:val="19"/>
                <w:szCs w:val="19"/>
              </w:rPr>
              <w:t xml:space="preserve"> </w:t>
            </w:r>
            <w:r>
              <w:rPr>
                <w:rFonts w:cs="Arial"/>
                <w:sz w:val="19"/>
                <w:szCs w:val="19"/>
              </w:rPr>
              <w:t>والكلي</w:t>
            </w:r>
            <w:r>
              <w:rPr>
                <w:rFonts w:cs="Arial"/>
                <w:sz w:val="19"/>
                <w:szCs w:val="19"/>
              </w:rPr>
              <w:t xml:space="preserve"> </w:t>
            </w:r>
            <w:r>
              <w:rPr>
                <w:rFonts w:cs="Arial"/>
                <w:sz w:val="19"/>
                <w:szCs w:val="19"/>
              </w:rPr>
              <w:t>وساعات</w:t>
            </w:r>
            <w:r>
              <w:rPr>
                <w:rFonts w:cs="Arial"/>
                <w:sz w:val="19"/>
                <w:szCs w:val="19"/>
              </w:rPr>
              <w:t xml:space="preserve"> </w:t>
            </w:r>
            <w:r>
              <w:rPr>
                <w:rFonts w:cs="Arial"/>
                <w:sz w:val="19"/>
                <w:szCs w:val="19"/>
              </w:rPr>
              <w:t>البث</w:t>
            </w:r>
            <w:r>
              <w:rPr>
                <w:rFonts w:cs="Arial"/>
                <w:sz w:val="19"/>
                <w:szCs w:val="19"/>
              </w:rPr>
              <w:t xml:space="preserve"> </w:t>
            </w:r>
            <w:r>
              <w:rPr>
                <w:rFonts w:cs="Arial"/>
                <w:sz w:val="19"/>
                <w:szCs w:val="19"/>
              </w:rPr>
              <w:t>وإجمالي</w:t>
            </w:r>
            <w:r>
              <w:rPr>
                <w:rFonts w:cs="Arial"/>
                <w:sz w:val="19"/>
                <w:szCs w:val="19"/>
              </w:rPr>
              <w:t xml:space="preserve"> </w:t>
            </w:r>
            <w:r>
              <w:rPr>
                <w:rFonts w:cs="Arial"/>
                <w:sz w:val="19"/>
                <w:szCs w:val="19"/>
              </w:rPr>
              <w:t>الأسئلة</w:t>
            </w:r>
            <w:r>
              <w:rPr>
                <w:rFonts w:cs="Arial"/>
                <w:sz w:val="19"/>
                <w:szCs w:val="19"/>
              </w:rPr>
              <w:t>).</w:t>
            </w:r>
          </w:p>
        </w:tc>
      </w:tr>
      <w:tr w:rsidR="0060300D" w14:paraId="37B14962" w14:textId="77777777">
        <w:trPr>
          <w:jc w:val="center"/>
        </w:trPr>
        <w:tc>
          <w:tcPr>
            <w:tcW w:w="2409" w:type="dxa"/>
            <w:vMerge/>
          </w:tcPr>
          <w:p w14:paraId="335AF9B8" w14:textId="77777777" w:rsidR="0060300D" w:rsidRDefault="0060300D"/>
        </w:tc>
        <w:tc>
          <w:tcPr>
            <w:tcW w:w="2409" w:type="dxa"/>
            <w:vMerge/>
          </w:tcPr>
          <w:p w14:paraId="442AE0B5" w14:textId="77777777" w:rsidR="0060300D" w:rsidRDefault="0060300D"/>
        </w:tc>
        <w:tc>
          <w:tcPr>
            <w:tcW w:w="1361" w:type="dxa"/>
          </w:tcPr>
          <w:p w14:paraId="3BFB69EE" w14:textId="77777777" w:rsidR="0060300D" w:rsidRDefault="00BE40AE">
            <w:pPr>
              <w:bidi/>
              <w:spacing w:before="40" w:after="40"/>
              <w:jc w:val="center"/>
            </w:pPr>
            <w:r>
              <w:rPr>
                <w:rFonts w:cs="Arial"/>
                <w:b/>
                <w:bCs/>
                <w:sz w:val="19"/>
                <w:szCs w:val="19"/>
              </w:rPr>
              <w:t>FR-1103</w:t>
            </w:r>
          </w:p>
        </w:tc>
        <w:tc>
          <w:tcPr>
            <w:tcW w:w="4762" w:type="dxa"/>
          </w:tcPr>
          <w:p w14:paraId="371B91B3" w14:textId="77777777" w:rsidR="0060300D" w:rsidRDefault="00BE40AE">
            <w:pPr>
              <w:bidi/>
              <w:spacing w:before="40" w:after="40"/>
              <w:jc w:val="right"/>
            </w:pPr>
            <w:r>
              <w:rPr>
                <w:rFonts w:cs="Arial"/>
                <w:sz w:val="19"/>
                <w:szCs w:val="19"/>
              </w:rPr>
              <w:t>إظهار</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لحظيًا</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معلومات</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 xml:space="preserve"> </w:t>
            </w:r>
            <w:r>
              <w:rPr>
                <w:rFonts w:cs="Arial"/>
                <w:sz w:val="19"/>
                <w:szCs w:val="19"/>
              </w:rPr>
              <w:t>ويُعد</w:t>
            </w:r>
            <w:r>
              <w:rPr>
                <w:rFonts w:cs="Arial"/>
                <w:sz w:val="19"/>
                <w:szCs w:val="19"/>
              </w:rPr>
              <w:t xml:space="preserve"> </w:t>
            </w:r>
            <w:r>
              <w:rPr>
                <w:rFonts w:cs="Arial"/>
                <w:sz w:val="19"/>
                <w:szCs w:val="19"/>
              </w:rPr>
              <w:t>تتبع</w:t>
            </w:r>
            <w:r>
              <w:rPr>
                <w:rFonts w:cs="Arial"/>
                <w:sz w:val="19"/>
                <w:szCs w:val="19"/>
              </w:rPr>
              <w:t xml:space="preserve"> </w:t>
            </w:r>
            <w:r>
              <w:rPr>
                <w:rFonts w:cs="Arial"/>
                <w:sz w:val="19"/>
                <w:szCs w:val="19"/>
              </w:rPr>
              <w:t>حركة</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ومدة</w:t>
            </w:r>
            <w:r>
              <w:rPr>
                <w:rFonts w:cs="Arial"/>
                <w:sz w:val="19"/>
                <w:szCs w:val="19"/>
              </w:rPr>
              <w:t xml:space="preserve"> </w:t>
            </w:r>
            <w:r>
              <w:rPr>
                <w:rFonts w:cs="Arial"/>
                <w:sz w:val="19"/>
                <w:szCs w:val="19"/>
              </w:rPr>
              <w:t>بقائهم</w:t>
            </w:r>
            <w:r>
              <w:rPr>
                <w:rFonts w:cs="Arial"/>
                <w:sz w:val="19"/>
                <w:szCs w:val="19"/>
              </w:rPr>
              <w:t xml:space="preserve"> </w:t>
            </w:r>
            <w:r>
              <w:rPr>
                <w:rFonts w:cs="Arial"/>
                <w:sz w:val="19"/>
                <w:szCs w:val="19"/>
              </w:rPr>
              <w:t>ومساراتهم</w:t>
            </w:r>
            <w:r>
              <w:rPr>
                <w:rFonts w:cs="Arial"/>
                <w:sz w:val="19"/>
                <w:szCs w:val="19"/>
              </w:rPr>
              <w:t xml:space="preserve"> </w:t>
            </w:r>
            <w:r>
              <w:rPr>
                <w:rFonts w:cs="Arial"/>
                <w:sz w:val="19"/>
                <w:szCs w:val="19"/>
              </w:rPr>
              <w:t>داخل</w:t>
            </w:r>
            <w:r>
              <w:rPr>
                <w:rFonts w:cs="Arial"/>
                <w:sz w:val="19"/>
                <w:szCs w:val="19"/>
              </w:rPr>
              <w:t xml:space="preserve"> </w:t>
            </w:r>
            <w:r>
              <w:rPr>
                <w:rFonts w:cs="Arial"/>
                <w:sz w:val="19"/>
                <w:szCs w:val="19"/>
              </w:rPr>
              <w:t>المكان</w:t>
            </w:r>
            <w:r>
              <w:rPr>
                <w:rFonts w:cs="Arial"/>
                <w:sz w:val="19"/>
                <w:szCs w:val="19"/>
              </w:rPr>
              <w:t xml:space="preserve"> </w:t>
            </w:r>
            <w:r>
              <w:rPr>
                <w:rFonts w:cs="Arial"/>
                <w:sz w:val="19"/>
                <w:szCs w:val="19"/>
              </w:rPr>
              <w:t>عبر</w:t>
            </w:r>
            <w:r>
              <w:rPr>
                <w:rFonts w:cs="Arial"/>
                <w:sz w:val="19"/>
                <w:szCs w:val="19"/>
              </w:rPr>
              <w:t xml:space="preserve"> GPS </w:t>
            </w:r>
            <w:r>
              <w:rPr>
                <w:rFonts w:cs="Arial"/>
                <w:sz w:val="19"/>
                <w:szCs w:val="19"/>
              </w:rPr>
              <w:t>قدرة</w:t>
            </w:r>
            <w:r>
              <w:rPr>
                <w:rFonts w:cs="Arial"/>
                <w:sz w:val="19"/>
                <w:szCs w:val="19"/>
              </w:rPr>
              <w:t xml:space="preserve"> </w:t>
            </w:r>
            <w:r>
              <w:rPr>
                <w:rFonts w:cs="Arial"/>
                <w:sz w:val="19"/>
                <w:szCs w:val="19"/>
              </w:rPr>
              <w:t>مؤجلة</w:t>
            </w:r>
            <w:r>
              <w:rPr>
                <w:rFonts w:cs="Arial"/>
                <w:sz w:val="19"/>
                <w:szCs w:val="19"/>
              </w:rPr>
              <w:t xml:space="preserve"> (</w:t>
            </w:r>
            <w:r>
              <w:rPr>
                <w:rFonts w:cs="Arial"/>
                <w:sz w:val="19"/>
                <w:szCs w:val="19"/>
              </w:rPr>
              <w:t>البند</w:t>
            </w:r>
            <w:r>
              <w:rPr>
                <w:rFonts w:cs="Arial"/>
                <w:sz w:val="19"/>
                <w:szCs w:val="19"/>
              </w:rPr>
              <w:t xml:space="preserve"> </w:t>
            </w:r>
            <w:r>
              <w:rPr>
                <w:rFonts w:cs="Arial"/>
                <w:sz w:val="19"/>
                <w:szCs w:val="19"/>
              </w:rPr>
              <w:t>المفتوح</w:t>
            </w:r>
            <w:r>
              <w:rPr>
                <w:rFonts w:cs="Arial"/>
                <w:sz w:val="19"/>
                <w:szCs w:val="19"/>
              </w:rPr>
              <w:t xml:space="preserve"> G-OI-2).</w:t>
            </w:r>
          </w:p>
        </w:tc>
      </w:tr>
      <w:tr w:rsidR="0060300D" w14:paraId="658DB01C" w14:textId="77777777">
        <w:trPr>
          <w:jc w:val="center"/>
        </w:trPr>
        <w:tc>
          <w:tcPr>
            <w:tcW w:w="2409" w:type="dxa"/>
            <w:vMerge/>
          </w:tcPr>
          <w:p w14:paraId="275907C6" w14:textId="77777777" w:rsidR="0060300D" w:rsidRDefault="0060300D"/>
        </w:tc>
        <w:tc>
          <w:tcPr>
            <w:tcW w:w="2409" w:type="dxa"/>
            <w:vMerge/>
          </w:tcPr>
          <w:p w14:paraId="1D8C023C" w14:textId="77777777" w:rsidR="0060300D" w:rsidRDefault="0060300D"/>
        </w:tc>
        <w:tc>
          <w:tcPr>
            <w:tcW w:w="1361" w:type="dxa"/>
          </w:tcPr>
          <w:p w14:paraId="1F3E8054" w14:textId="77777777" w:rsidR="0060300D" w:rsidRDefault="00BE40AE">
            <w:pPr>
              <w:bidi/>
              <w:spacing w:before="40" w:after="40"/>
              <w:jc w:val="center"/>
            </w:pPr>
            <w:r>
              <w:rPr>
                <w:rFonts w:cs="Arial"/>
                <w:b/>
                <w:bCs/>
                <w:sz w:val="19"/>
                <w:szCs w:val="19"/>
              </w:rPr>
              <w:t>FR-1104</w:t>
            </w:r>
          </w:p>
        </w:tc>
        <w:tc>
          <w:tcPr>
            <w:tcW w:w="4762" w:type="dxa"/>
          </w:tcPr>
          <w:p w14:paraId="3BCDE9C3" w14:textId="77777777" w:rsidR="0060300D" w:rsidRDefault="00BE40AE">
            <w:pPr>
              <w:bidi/>
              <w:spacing w:before="40" w:after="40"/>
              <w:jc w:val="right"/>
            </w:pPr>
            <w:r>
              <w:rPr>
                <w:rFonts w:cs="Arial"/>
                <w:sz w:val="19"/>
                <w:szCs w:val="19"/>
              </w:rPr>
              <w:t>قائمة</w:t>
            </w:r>
            <w:r>
              <w:rPr>
                <w:rFonts w:cs="Arial"/>
                <w:sz w:val="19"/>
                <w:szCs w:val="19"/>
              </w:rPr>
              <w:t xml:space="preserve"> </w:t>
            </w:r>
            <w:r>
              <w:rPr>
                <w:rFonts w:cs="Arial"/>
                <w:sz w:val="19"/>
                <w:szCs w:val="19"/>
              </w:rPr>
              <w:t>الإحصاءات</w:t>
            </w:r>
            <w:r>
              <w:rPr>
                <w:rFonts w:cs="Arial"/>
                <w:sz w:val="19"/>
                <w:szCs w:val="19"/>
              </w:rPr>
              <w:t xml:space="preserve"> </w:t>
            </w:r>
            <w:r>
              <w:rPr>
                <w:rFonts w:cs="Arial"/>
                <w:sz w:val="19"/>
                <w:szCs w:val="19"/>
              </w:rPr>
              <w:t>ولوحات</w:t>
            </w:r>
            <w:r>
              <w:rPr>
                <w:rFonts w:cs="Arial"/>
                <w:sz w:val="19"/>
                <w:szCs w:val="19"/>
              </w:rPr>
              <w:t xml:space="preserve"> </w:t>
            </w:r>
            <w:r>
              <w:rPr>
                <w:rFonts w:cs="Arial"/>
                <w:sz w:val="19"/>
                <w:szCs w:val="19"/>
              </w:rPr>
              <w:t>المعلومات</w:t>
            </w:r>
            <w:r>
              <w:rPr>
                <w:rFonts w:cs="Arial"/>
                <w:sz w:val="19"/>
                <w:szCs w:val="19"/>
              </w:rPr>
              <w:t xml:space="preserve"> </w:t>
            </w:r>
            <w:r>
              <w:rPr>
                <w:rFonts w:cs="Arial"/>
                <w:sz w:val="19"/>
                <w:szCs w:val="19"/>
              </w:rPr>
              <w:t>بند</w:t>
            </w:r>
            <w:r>
              <w:rPr>
                <w:rFonts w:cs="Arial"/>
                <w:sz w:val="19"/>
                <w:szCs w:val="19"/>
              </w:rPr>
              <w:t xml:space="preserve"> </w:t>
            </w:r>
            <w:r>
              <w:rPr>
                <w:rFonts w:cs="Arial"/>
                <w:sz w:val="19"/>
                <w:szCs w:val="19"/>
              </w:rPr>
              <w:t>مفتوح</w:t>
            </w:r>
            <w:r>
              <w:rPr>
                <w:rFonts w:cs="Arial"/>
                <w:sz w:val="19"/>
                <w:szCs w:val="19"/>
              </w:rPr>
              <w:t xml:space="preserve"> </w:t>
            </w:r>
            <w:r>
              <w:rPr>
                <w:rFonts w:cs="Arial"/>
                <w:sz w:val="19"/>
                <w:szCs w:val="19"/>
              </w:rPr>
              <w:t>يُثبَّت</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الجهة</w:t>
            </w:r>
            <w:r>
              <w:rPr>
                <w:rFonts w:cs="Arial"/>
                <w:sz w:val="19"/>
                <w:szCs w:val="19"/>
              </w:rPr>
              <w:t xml:space="preserve"> </w:t>
            </w:r>
            <w:r>
              <w:rPr>
                <w:rFonts w:cs="Arial"/>
                <w:sz w:val="19"/>
                <w:szCs w:val="19"/>
              </w:rPr>
              <w:t>المالكة</w:t>
            </w:r>
            <w:r>
              <w:rPr>
                <w:rFonts w:cs="Arial"/>
                <w:sz w:val="19"/>
                <w:szCs w:val="19"/>
              </w:rPr>
              <w:t xml:space="preserve"> (OI-1).</w:t>
            </w:r>
          </w:p>
        </w:tc>
      </w:tr>
      <w:tr w:rsidR="0060300D" w14:paraId="6A5E638A" w14:textId="77777777">
        <w:trPr>
          <w:jc w:val="center"/>
        </w:trPr>
        <w:tc>
          <w:tcPr>
            <w:tcW w:w="1247" w:type="dxa"/>
            <w:vMerge w:val="restart"/>
          </w:tcPr>
          <w:p w14:paraId="07AA0CF3" w14:textId="77777777" w:rsidR="0060300D" w:rsidRDefault="00BE40AE">
            <w:pPr>
              <w:bidi/>
              <w:spacing w:before="40" w:after="40"/>
              <w:jc w:val="center"/>
            </w:pPr>
            <w:r>
              <w:rPr>
                <w:rFonts w:cs="Arial"/>
                <w:b/>
                <w:bCs/>
                <w:color w:val="0D5341"/>
                <w:sz w:val="21"/>
                <w:szCs w:val="21"/>
              </w:rPr>
              <w:t>F-12</w:t>
            </w:r>
          </w:p>
        </w:tc>
        <w:tc>
          <w:tcPr>
            <w:tcW w:w="2268" w:type="dxa"/>
            <w:vMerge w:val="restart"/>
          </w:tcPr>
          <w:p w14:paraId="21BF7389" w14:textId="77777777" w:rsidR="0060300D" w:rsidRDefault="00BE40AE">
            <w:pPr>
              <w:bidi/>
              <w:spacing w:before="40" w:after="40"/>
              <w:jc w:val="center"/>
            </w:pPr>
            <w:r>
              <w:rPr>
                <w:rFonts w:cs="Arial"/>
                <w:b/>
                <w:bCs/>
                <w:sz w:val="20"/>
                <w:szCs w:val="20"/>
              </w:rPr>
              <w:t>لوحة</w:t>
            </w:r>
            <w:r>
              <w:rPr>
                <w:rFonts w:cs="Arial"/>
                <w:b/>
                <w:bCs/>
                <w:sz w:val="20"/>
                <w:szCs w:val="20"/>
              </w:rPr>
              <w:t xml:space="preserve"> </w:t>
            </w:r>
            <w:r>
              <w:rPr>
                <w:rFonts w:cs="Arial"/>
                <w:b/>
                <w:bCs/>
                <w:sz w:val="20"/>
                <w:szCs w:val="20"/>
              </w:rPr>
              <w:t>التحكم</w:t>
            </w:r>
            <w:r>
              <w:rPr>
                <w:rFonts w:cs="Arial"/>
                <w:b/>
                <w:bCs/>
                <w:sz w:val="20"/>
                <w:szCs w:val="20"/>
              </w:rPr>
              <w:t xml:space="preserve"> </w:t>
            </w:r>
            <w:r>
              <w:rPr>
                <w:rFonts w:cs="Arial"/>
                <w:b/>
                <w:bCs/>
                <w:sz w:val="20"/>
                <w:szCs w:val="20"/>
              </w:rPr>
              <w:t>والإعدادات</w:t>
            </w:r>
          </w:p>
        </w:tc>
        <w:tc>
          <w:tcPr>
            <w:tcW w:w="1361" w:type="dxa"/>
          </w:tcPr>
          <w:p w14:paraId="48C01D85" w14:textId="77777777" w:rsidR="0060300D" w:rsidRDefault="00BE40AE">
            <w:pPr>
              <w:bidi/>
              <w:spacing w:before="40" w:after="40"/>
              <w:jc w:val="center"/>
            </w:pPr>
            <w:r>
              <w:rPr>
                <w:rFonts w:cs="Arial"/>
                <w:b/>
                <w:bCs/>
                <w:sz w:val="19"/>
                <w:szCs w:val="19"/>
              </w:rPr>
              <w:t>FR-1201</w:t>
            </w:r>
          </w:p>
        </w:tc>
        <w:tc>
          <w:tcPr>
            <w:tcW w:w="4762" w:type="dxa"/>
          </w:tcPr>
          <w:p w14:paraId="0D394D7D" w14:textId="77777777" w:rsidR="0060300D" w:rsidRDefault="00BE40AE">
            <w:pPr>
              <w:bidi/>
              <w:spacing w:before="40" w:after="40"/>
              <w:jc w:val="right"/>
            </w:pPr>
            <w:r>
              <w:rPr>
                <w:rFonts w:cs="Arial"/>
                <w:sz w:val="19"/>
                <w:szCs w:val="19"/>
              </w:rPr>
              <w:t>تشغيل</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الأدوار</w:t>
            </w:r>
            <w:r>
              <w:rPr>
                <w:rFonts w:cs="Arial"/>
                <w:sz w:val="19"/>
                <w:szCs w:val="19"/>
              </w:rPr>
              <w:t xml:space="preserve"> </w:t>
            </w:r>
            <w:r>
              <w:rPr>
                <w:rFonts w:cs="Arial"/>
                <w:sz w:val="19"/>
                <w:szCs w:val="19"/>
              </w:rPr>
              <w:t>والصلاحيات؛</w:t>
            </w:r>
            <w:r>
              <w:rPr>
                <w:rFonts w:cs="Arial"/>
                <w:sz w:val="19"/>
                <w:szCs w:val="19"/>
              </w:rPr>
              <w:t xml:space="preserve"> </w:t>
            </w:r>
            <w:r>
              <w:rPr>
                <w:rFonts w:cs="Arial"/>
                <w:sz w:val="19"/>
                <w:szCs w:val="19"/>
              </w:rPr>
              <w:t>يرى</w:t>
            </w:r>
            <w:r>
              <w:rPr>
                <w:rFonts w:cs="Arial"/>
                <w:sz w:val="19"/>
                <w:szCs w:val="19"/>
              </w:rPr>
              <w:t xml:space="preserve"> </w:t>
            </w:r>
            <w:r>
              <w:rPr>
                <w:rFonts w:cs="Arial"/>
                <w:sz w:val="19"/>
                <w:szCs w:val="19"/>
              </w:rPr>
              <w:t>كل</w:t>
            </w:r>
            <w:r>
              <w:rPr>
                <w:rFonts w:cs="Arial"/>
                <w:sz w:val="19"/>
                <w:szCs w:val="19"/>
              </w:rPr>
              <w:t xml:space="preserve"> </w:t>
            </w:r>
            <w:r>
              <w:rPr>
                <w:rFonts w:cs="Arial"/>
                <w:sz w:val="19"/>
                <w:szCs w:val="19"/>
              </w:rPr>
              <w:t>مستخدم</w:t>
            </w:r>
            <w:r>
              <w:rPr>
                <w:rFonts w:cs="Arial"/>
                <w:sz w:val="19"/>
                <w:szCs w:val="19"/>
              </w:rPr>
              <w:t xml:space="preserve"> </w:t>
            </w:r>
            <w:r>
              <w:rPr>
                <w:rFonts w:cs="Arial"/>
                <w:sz w:val="19"/>
                <w:szCs w:val="19"/>
              </w:rPr>
              <w:t>ما</w:t>
            </w:r>
            <w:r>
              <w:rPr>
                <w:rFonts w:cs="Arial"/>
                <w:sz w:val="19"/>
                <w:szCs w:val="19"/>
              </w:rPr>
              <w:t xml:space="preserve"> </w:t>
            </w:r>
            <w:r>
              <w:rPr>
                <w:rFonts w:cs="Arial"/>
                <w:sz w:val="19"/>
                <w:szCs w:val="19"/>
              </w:rPr>
              <w:t>تسمح</w:t>
            </w:r>
            <w:r>
              <w:rPr>
                <w:rFonts w:cs="Arial"/>
                <w:sz w:val="19"/>
                <w:szCs w:val="19"/>
              </w:rPr>
              <w:t xml:space="preserve"> </w:t>
            </w:r>
            <w:r>
              <w:rPr>
                <w:rFonts w:cs="Arial"/>
                <w:sz w:val="19"/>
                <w:szCs w:val="19"/>
              </w:rPr>
              <w:t>به</w:t>
            </w:r>
            <w:r>
              <w:rPr>
                <w:rFonts w:cs="Arial"/>
                <w:sz w:val="19"/>
                <w:szCs w:val="19"/>
              </w:rPr>
              <w:t xml:space="preserve"> </w:t>
            </w:r>
            <w:r>
              <w:rPr>
                <w:rFonts w:cs="Arial"/>
                <w:sz w:val="19"/>
                <w:szCs w:val="19"/>
              </w:rPr>
              <w:t>صلاحيته</w:t>
            </w:r>
            <w:r>
              <w:rPr>
                <w:rFonts w:cs="Arial"/>
                <w:sz w:val="19"/>
                <w:szCs w:val="19"/>
              </w:rPr>
              <w:t>.</w:t>
            </w:r>
          </w:p>
        </w:tc>
      </w:tr>
      <w:tr w:rsidR="0060300D" w14:paraId="032BC497" w14:textId="77777777">
        <w:trPr>
          <w:jc w:val="center"/>
        </w:trPr>
        <w:tc>
          <w:tcPr>
            <w:tcW w:w="2409" w:type="dxa"/>
            <w:vMerge/>
          </w:tcPr>
          <w:p w14:paraId="421D88A3" w14:textId="77777777" w:rsidR="0060300D" w:rsidRDefault="0060300D"/>
        </w:tc>
        <w:tc>
          <w:tcPr>
            <w:tcW w:w="2409" w:type="dxa"/>
            <w:vMerge/>
          </w:tcPr>
          <w:p w14:paraId="020FB773" w14:textId="77777777" w:rsidR="0060300D" w:rsidRDefault="0060300D"/>
        </w:tc>
        <w:tc>
          <w:tcPr>
            <w:tcW w:w="1361" w:type="dxa"/>
          </w:tcPr>
          <w:p w14:paraId="2FFD6F46" w14:textId="77777777" w:rsidR="0060300D" w:rsidRDefault="00BE40AE">
            <w:pPr>
              <w:bidi/>
              <w:spacing w:before="40" w:after="40"/>
              <w:jc w:val="center"/>
            </w:pPr>
            <w:r>
              <w:rPr>
                <w:rFonts w:cs="Arial"/>
                <w:b/>
                <w:bCs/>
                <w:sz w:val="19"/>
                <w:szCs w:val="19"/>
              </w:rPr>
              <w:t>FR-1202</w:t>
            </w:r>
          </w:p>
        </w:tc>
        <w:tc>
          <w:tcPr>
            <w:tcW w:w="4762" w:type="dxa"/>
          </w:tcPr>
          <w:p w14:paraId="28A2A8A0"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المشرف</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إضافة</w:t>
            </w:r>
            <w:r>
              <w:rPr>
                <w:rFonts w:cs="Arial"/>
                <w:sz w:val="19"/>
                <w:szCs w:val="19"/>
              </w:rPr>
              <w:t xml:space="preserve"> </w:t>
            </w:r>
            <w:r>
              <w:rPr>
                <w:rFonts w:cs="Arial"/>
                <w:sz w:val="19"/>
                <w:szCs w:val="19"/>
              </w:rPr>
              <w:t>الأدوار</w:t>
            </w:r>
            <w:r>
              <w:rPr>
                <w:rFonts w:cs="Arial"/>
                <w:sz w:val="19"/>
                <w:szCs w:val="19"/>
              </w:rPr>
              <w:t xml:space="preserve"> </w:t>
            </w:r>
            <w:r>
              <w:rPr>
                <w:rFonts w:cs="Arial"/>
                <w:sz w:val="19"/>
                <w:szCs w:val="19"/>
              </w:rPr>
              <w:t>وتعديل</w:t>
            </w:r>
            <w:r>
              <w:rPr>
                <w:rFonts w:cs="Arial"/>
                <w:sz w:val="19"/>
                <w:szCs w:val="19"/>
              </w:rPr>
              <w:t xml:space="preserve"> </w:t>
            </w:r>
            <w:r>
              <w:rPr>
                <w:rFonts w:cs="Arial"/>
                <w:sz w:val="19"/>
                <w:szCs w:val="19"/>
              </w:rPr>
              <w:t>الصلاحيات</w:t>
            </w:r>
            <w:r>
              <w:rPr>
                <w:rFonts w:cs="Arial"/>
                <w:sz w:val="19"/>
                <w:szCs w:val="19"/>
              </w:rPr>
              <w:t>.</w:t>
            </w:r>
          </w:p>
        </w:tc>
      </w:tr>
      <w:tr w:rsidR="0060300D" w14:paraId="3D316E4C" w14:textId="77777777">
        <w:trPr>
          <w:jc w:val="center"/>
        </w:trPr>
        <w:tc>
          <w:tcPr>
            <w:tcW w:w="2409" w:type="dxa"/>
            <w:vMerge/>
          </w:tcPr>
          <w:p w14:paraId="41218CC1" w14:textId="77777777" w:rsidR="0060300D" w:rsidRDefault="0060300D"/>
        </w:tc>
        <w:tc>
          <w:tcPr>
            <w:tcW w:w="2409" w:type="dxa"/>
            <w:vMerge/>
          </w:tcPr>
          <w:p w14:paraId="3F218EEC" w14:textId="77777777" w:rsidR="0060300D" w:rsidRDefault="0060300D"/>
        </w:tc>
        <w:tc>
          <w:tcPr>
            <w:tcW w:w="1361" w:type="dxa"/>
          </w:tcPr>
          <w:p w14:paraId="0574D72B" w14:textId="77777777" w:rsidR="0060300D" w:rsidRDefault="00BE40AE">
            <w:pPr>
              <w:bidi/>
              <w:spacing w:before="40" w:after="40"/>
              <w:jc w:val="center"/>
            </w:pPr>
            <w:r>
              <w:rPr>
                <w:rFonts w:cs="Arial"/>
                <w:b/>
                <w:bCs/>
                <w:sz w:val="19"/>
                <w:szCs w:val="19"/>
              </w:rPr>
              <w:t>FR-1203</w:t>
            </w:r>
          </w:p>
        </w:tc>
        <w:tc>
          <w:tcPr>
            <w:tcW w:w="4762" w:type="dxa"/>
          </w:tcPr>
          <w:p w14:paraId="6E6F4185" w14:textId="77777777" w:rsidR="0060300D" w:rsidRDefault="00BE40AE">
            <w:pPr>
              <w:bidi/>
              <w:spacing w:before="40" w:after="40"/>
              <w:jc w:val="right"/>
            </w:pPr>
            <w:r>
              <w:rPr>
                <w:rFonts w:cs="Arial"/>
                <w:sz w:val="19"/>
                <w:szCs w:val="19"/>
              </w:rPr>
              <w:t>تحرير</w:t>
            </w:r>
            <w:r>
              <w:rPr>
                <w:rFonts w:cs="Arial"/>
                <w:sz w:val="19"/>
                <w:szCs w:val="19"/>
              </w:rPr>
              <w:t xml:space="preserve"> </w:t>
            </w:r>
            <w:r>
              <w:rPr>
                <w:rFonts w:cs="Arial"/>
                <w:sz w:val="19"/>
                <w:szCs w:val="19"/>
              </w:rPr>
              <w:t>المحتوى</w:t>
            </w:r>
            <w:r>
              <w:rPr>
                <w:rFonts w:cs="Arial"/>
                <w:sz w:val="19"/>
                <w:szCs w:val="19"/>
              </w:rPr>
              <w:t xml:space="preserve"> (</w:t>
            </w:r>
            <w:r>
              <w:rPr>
                <w:rFonts w:cs="Arial"/>
                <w:sz w:val="19"/>
                <w:szCs w:val="19"/>
              </w:rPr>
              <w:t>عناوين</w:t>
            </w:r>
            <w:r>
              <w:rPr>
                <w:rFonts w:cs="Arial"/>
                <w:sz w:val="19"/>
                <w:szCs w:val="19"/>
              </w:rPr>
              <w:t xml:space="preserve"> </w:t>
            </w:r>
            <w:r>
              <w:rPr>
                <w:rFonts w:cs="Arial"/>
                <w:sz w:val="19"/>
                <w:szCs w:val="19"/>
              </w:rPr>
              <w:t>ونصوص</w:t>
            </w:r>
            <w:r>
              <w:rPr>
                <w:rFonts w:cs="Arial"/>
                <w:sz w:val="19"/>
                <w:szCs w:val="19"/>
              </w:rPr>
              <w:t xml:space="preserve"> </w:t>
            </w:r>
            <w:r>
              <w:rPr>
                <w:rFonts w:cs="Arial"/>
                <w:sz w:val="19"/>
                <w:szCs w:val="19"/>
              </w:rPr>
              <w:t>ورسالة</w:t>
            </w:r>
            <w:r>
              <w:rPr>
                <w:rFonts w:cs="Arial"/>
                <w:sz w:val="19"/>
                <w:szCs w:val="19"/>
              </w:rPr>
              <w:t xml:space="preserve"> </w:t>
            </w:r>
            <w:r>
              <w:rPr>
                <w:rFonts w:cs="Arial"/>
                <w:sz w:val="19"/>
                <w:szCs w:val="19"/>
              </w:rPr>
              <w:t>ترحيب</w:t>
            </w:r>
            <w:r>
              <w:rPr>
                <w:rFonts w:cs="Arial"/>
                <w:sz w:val="19"/>
                <w:szCs w:val="19"/>
              </w:rPr>
              <w:t xml:space="preserve"> </w:t>
            </w:r>
            <w:r>
              <w:rPr>
                <w:rFonts w:cs="Arial"/>
                <w:sz w:val="19"/>
                <w:szCs w:val="19"/>
              </w:rPr>
              <w:t>ولافتات</w:t>
            </w:r>
            <w:r>
              <w:rPr>
                <w:rFonts w:cs="Arial"/>
                <w:sz w:val="19"/>
                <w:szCs w:val="19"/>
              </w:rPr>
              <w:t xml:space="preserve"> </w:t>
            </w:r>
            <w:r>
              <w:rPr>
                <w:rFonts w:cs="Arial"/>
                <w:sz w:val="19"/>
                <w:szCs w:val="19"/>
              </w:rPr>
              <w:t>وشعارات</w:t>
            </w:r>
            <w:r>
              <w:rPr>
                <w:rFonts w:cs="Arial"/>
                <w:sz w:val="19"/>
                <w:szCs w:val="19"/>
              </w:rPr>
              <w:t xml:space="preserve"> </w:t>
            </w:r>
            <w:r>
              <w:rPr>
                <w:rFonts w:cs="Arial"/>
                <w:sz w:val="19"/>
                <w:szCs w:val="19"/>
              </w:rPr>
              <w:t>وصور</w:t>
            </w:r>
            <w:r>
              <w:rPr>
                <w:rFonts w:cs="Arial"/>
                <w:sz w:val="19"/>
                <w:szCs w:val="19"/>
              </w:rPr>
              <w:t xml:space="preserve"> </w:t>
            </w:r>
            <w:r>
              <w:rPr>
                <w:rFonts w:cs="Arial"/>
                <w:sz w:val="19"/>
                <w:szCs w:val="19"/>
              </w:rPr>
              <w:t>وتسميات</w:t>
            </w:r>
            <w:r>
              <w:rPr>
                <w:rFonts w:cs="Arial"/>
                <w:sz w:val="19"/>
                <w:szCs w:val="19"/>
              </w:rPr>
              <w:t xml:space="preserve"> </w:t>
            </w:r>
            <w:r>
              <w:rPr>
                <w:rFonts w:cs="Arial"/>
                <w:sz w:val="19"/>
                <w:szCs w:val="19"/>
              </w:rPr>
              <w:t>وصفحات</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تعديل</w:t>
            </w:r>
            <w:r>
              <w:rPr>
                <w:rFonts w:cs="Arial"/>
                <w:sz w:val="19"/>
                <w:szCs w:val="19"/>
              </w:rPr>
              <w:t xml:space="preserve"> </w:t>
            </w:r>
            <w:r>
              <w:rPr>
                <w:rFonts w:cs="Arial"/>
                <w:sz w:val="19"/>
                <w:szCs w:val="19"/>
              </w:rPr>
              <w:t>برمجي</w:t>
            </w:r>
            <w:r>
              <w:rPr>
                <w:rFonts w:cs="Arial"/>
                <w:sz w:val="19"/>
                <w:szCs w:val="19"/>
              </w:rPr>
              <w:t>.</w:t>
            </w:r>
          </w:p>
        </w:tc>
      </w:tr>
      <w:tr w:rsidR="0060300D" w14:paraId="3AECB4FE" w14:textId="77777777">
        <w:trPr>
          <w:jc w:val="center"/>
        </w:trPr>
        <w:tc>
          <w:tcPr>
            <w:tcW w:w="2409" w:type="dxa"/>
            <w:vMerge/>
          </w:tcPr>
          <w:p w14:paraId="2C613180" w14:textId="77777777" w:rsidR="0060300D" w:rsidRDefault="0060300D"/>
        </w:tc>
        <w:tc>
          <w:tcPr>
            <w:tcW w:w="2409" w:type="dxa"/>
            <w:vMerge/>
          </w:tcPr>
          <w:p w14:paraId="27B4D7D0" w14:textId="77777777" w:rsidR="0060300D" w:rsidRDefault="0060300D"/>
        </w:tc>
        <w:tc>
          <w:tcPr>
            <w:tcW w:w="1361" w:type="dxa"/>
          </w:tcPr>
          <w:p w14:paraId="5FC81802" w14:textId="77777777" w:rsidR="0060300D" w:rsidRDefault="00BE40AE">
            <w:pPr>
              <w:bidi/>
              <w:spacing w:before="40" w:after="40"/>
              <w:jc w:val="center"/>
            </w:pPr>
            <w:r>
              <w:rPr>
                <w:rFonts w:cs="Arial"/>
                <w:b/>
                <w:bCs/>
                <w:sz w:val="19"/>
                <w:szCs w:val="19"/>
              </w:rPr>
              <w:t>FR-1204</w:t>
            </w:r>
          </w:p>
        </w:tc>
        <w:tc>
          <w:tcPr>
            <w:tcW w:w="4762" w:type="dxa"/>
          </w:tcPr>
          <w:p w14:paraId="1A4DEF94" w14:textId="77777777" w:rsidR="0060300D" w:rsidRDefault="00BE40AE">
            <w:pPr>
              <w:bidi/>
              <w:spacing w:before="40" w:after="40"/>
              <w:jc w:val="right"/>
            </w:pPr>
            <w:r>
              <w:rPr>
                <w:rFonts w:cs="Arial"/>
                <w:sz w:val="19"/>
                <w:szCs w:val="19"/>
              </w:rPr>
              <w:t>إضافة</w:t>
            </w:r>
            <w:r>
              <w:rPr>
                <w:rFonts w:cs="Arial"/>
                <w:sz w:val="19"/>
                <w:szCs w:val="19"/>
              </w:rPr>
              <w:t>/</w:t>
            </w:r>
            <w:r>
              <w:rPr>
                <w:rFonts w:cs="Arial"/>
                <w:sz w:val="19"/>
                <w:szCs w:val="19"/>
              </w:rPr>
              <w:t>إخفاء</w:t>
            </w:r>
            <w:r>
              <w:rPr>
                <w:rFonts w:cs="Arial"/>
                <w:sz w:val="19"/>
                <w:szCs w:val="19"/>
              </w:rPr>
              <w:t>/</w:t>
            </w:r>
            <w:r>
              <w:rPr>
                <w:rFonts w:cs="Arial"/>
                <w:sz w:val="19"/>
                <w:szCs w:val="19"/>
              </w:rPr>
              <w:t>حذف</w:t>
            </w:r>
            <w:r>
              <w:rPr>
                <w:rFonts w:cs="Arial"/>
                <w:sz w:val="19"/>
                <w:szCs w:val="19"/>
              </w:rPr>
              <w:t xml:space="preserve"> </w:t>
            </w:r>
            <w:r>
              <w:rPr>
                <w:rFonts w:cs="Arial"/>
                <w:sz w:val="19"/>
                <w:szCs w:val="19"/>
              </w:rPr>
              <w:t>الفئات</w:t>
            </w:r>
            <w:r>
              <w:rPr>
                <w:rFonts w:cs="Arial"/>
                <w:sz w:val="19"/>
                <w:szCs w:val="19"/>
              </w:rPr>
              <w:t xml:space="preserve"> </w:t>
            </w:r>
            <w:r>
              <w:rPr>
                <w:rFonts w:cs="Arial"/>
                <w:sz w:val="19"/>
                <w:szCs w:val="19"/>
              </w:rPr>
              <w:t>الديناميكية</w:t>
            </w:r>
            <w:r>
              <w:rPr>
                <w:rFonts w:cs="Arial"/>
                <w:sz w:val="19"/>
                <w:szCs w:val="19"/>
              </w:rPr>
              <w:t xml:space="preserve"> (</w:t>
            </w:r>
            <w:r>
              <w:rPr>
                <w:rFonts w:cs="Arial"/>
                <w:sz w:val="19"/>
                <w:szCs w:val="19"/>
              </w:rPr>
              <w:t>أنواع</w:t>
            </w:r>
            <w:r>
              <w:rPr>
                <w:rFonts w:cs="Arial"/>
                <w:sz w:val="19"/>
                <w:szCs w:val="19"/>
              </w:rPr>
              <w:t xml:space="preserve"> </w:t>
            </w:r>
            <w:r>
              <w:rPr>
                <w:rFonts w:cs="Arial"/>
                <w:sz w:val="19"/>
                <w:szCs w:val="19"/>
              </w:rPr>
              <w:t>التسجيل</w:t>
            </w:r>
            <w:r>
              <w:rPr>
                <w:rFonts w:cs="Arial"/>
                <w:sz w:val="19"/>
                <w:szCs w:val="19"/>
              </w:rPr>
              <w:t xml:space="preserve"> </w:t>
            </w:r>
            <w:r>
              <w:rPr>
                <w:rFonts w:cs="Arial"/>
                <w:sz w:val="19"/>
                <w:szCs w:val="19"/>
              </w:rPr>
              <w:t>والأنواع</w:t>
            </w:r>
            <w:r>
              <w:rPr>
                <w:rFonts w:cs="Arial"/>
                <w:sz w:val="19"/>
                <w:szCs w:val="19"/>
              </w:rPr>
              <w:t xml:space="preserve"> </w:t>
            </w:r>
            <w:r>
              <w:rPr>
                <w:rFonts w:cs="Arial"/>
                <w:sz w:val="19"/>
                <w:szCs w:val="19"/>
              </w:rPr>
              <w:t>الفرعية</w:t>
            </w:r>
            <w:r>
              <w:rPr>
                <w:rFonts w:cs="Arial"/>
                <w:sz w:val="19"/>
                <w:szCs w:val="19"/>
              </w:rPr>
              <w:t xml:space="preserve"> </w:t>
            </w:r>
            <w:r>
              <w:rPr>
                <w:rFonts w:cs="Arial"/>
                <w:sz w:val="19"/>
                <w:szCs w:val="19"/>
              </w:rPr>
              <w:t>وفئات</w:t>
            </w:r>
            <w:r>
              <w:rPr>
                <w:rFonts w:cs="Arial"/>
                <w:sz w:val="19"/>
                <w:szCs w:val="19"/>
              </w:rPr>
              <w:t xml:space="preserve"> </w:t>
            </w:r>
            <w:r>
              <w:rPr>
                <w:rFonts w:cs="Arial"/>
                <w:sz w:val="19"/>
                <w:szCs w:val="19"/>
              </w:rPr>
              <w:t>الجلسات</w:t>
            </w:r>
            <w:r>
              <w:rPr>
                <w:rFonts w:cs="Arial"/>
                <w:sz w:val="19"/>
                <w:szCs w:val="19"/>
              </w:rPr>
              <w:t xml:space="preserve"> </w:t>
            </w:r>
            <w:r>
              <w:rPr>
                <w:rFonts w:cs="Arial"/>
                <w:sz w:val="19"/>
                <w:szCs w:val="19"/>
              </w:rPr>
              <w:t>والاهتمامات</w:t>
            </w:r>
            <w:r>
              <w:rPr>
                <w:rFonts w:cs="Arial"/>
                <w:sz w:val="19"/>
                <w:szCs w:val="19"/>
              </w:rPr>
              <w:t xml:space="preserve">) </w:t>
            </w:r>
            <w:r>
              <w:rPr>
                <w:rFonts w:cs="Arial"/>
                <w:sz w:val="19"/>
                <w:szCs w:val="19"/>
              </w:rPr>
              <w:t>لكلٍّ</w:t>
            </w:r>
            <w:r>
              <w:rPr>
                <w:rFonts w:cs="Arial"/>
                <w:sz w:val="19"/>
                <w:szCs w:val="19"/>
              </w:rPr>
              <w:t xml:space="preserve"> </w:t>
            </w:r>
            <w:r>
              <w:rPr>
                <w:rFonts w:cs="Arial"/>
                <w:sz w:val="19"/>
                <w:szCs w:val="19"/>
              </w:rPr>
              <w:t>لونه</w:t>
            </w:r>
            <w:r>
              <w:rPr>
                <w:rFonts w:cs="Arial"/>
                <w:sz w:val="19"/>
                <w:szCs w:val="19"/>
              </w:rPr>
              <w:t>.</w:t>
            </w:r>
          </w:p>
        </w:tc>
      </w:tr>
      <w:tr w:rsidR="0060300D" w14:paraId="52FEF778" w14:textId="77777777">
        <w:trPr>
          <w:jc w:val="center"/>
        </w:trPr>
        <w:tc>
          <w:tcPr>
            <w:tcW w:w="2409" w:type="dxa"/>
            <w:vMerge/>
          </w:tcPr>
          <w:p w14:paraId="25E83EE7" w14:textId="77777777" w:rsidR="0060300D" w:rsidRDefault="0060300D"/>
        </w:tc>
        <w:tc>
          <w:tcPr>
            <w:tcW w:w="2409" w:type="dxa"/>
            <w:vMerge/>
          </w:tcPr>
          <w:p w14:paraId="59C1FA75" w14:textId="77777777" w:rsidR="0060300D" w:rsidRDefault="0060300D"/>
        </w:tc>
        <w:tc>
          <w:tcPr>
            <w:tcW w:w="1361" w:type="dxa"/>
          </w:tcPr>
          <w:p w14:paraId="01B252D8" w14:textId="77777777" w:rsidR="0060300D" w:rsidRDefault="00BE40AE">
            <w:pPr>
              <w:bidi/>
              <w:spacing w:before="40" w:after="40"/>
              <w:jc w:val="center"/>
            </w:pPr>
            <w:r>
              <w:rPr>
                <w:rFonts w:cs="Arial"/>
                <w:b/>
                <w:bCs/>
                <w:sz w:val="19"/>
                <w:szCs w:val="19"/>
              </w:rPr>
              <w:t>FR-1205</w:t>
            </w:r>
          </w:p>
        </w:tc>
        <w:tc>
          <w:tcPr>
            <w:tcW w:w="4762" w:type="dxa"/>
          </w:tcPr>
          <w:p w14:paraId="3120D102" w14:textId="77777777" w:rsidR="0060300D" w:rsidRDefault="00BE40AE">
            <w:pPr>
              <w:bidi/>
              <w:spacing w:before="40" w:after="40"/>
              <w:jc w:val="right"/>
            </w:pPr>
            <w:r>
              <w:rPr>
                <w:rFonts w:cs="Arial"/>
                <w:sz w:val="19"/>
                <w:szCs w:val="19"/>
              </w:rPr>
              <w:t>تسجيل</w:t>
            </w:r>
            <w:r>
              <w:rPr>
                <w:rFonts w:cs="Arial"/>
                <w:sz w:val="19"/>
                <w:szCs w:val="19"/>
              </w:rPr>
              <w:t xml:space="preserve"> </w:t>
            </w:r>
            <w:r>
              <w:rPr>
                <w:rFonts w:cs="Arial"/>
                <w:sz w:val="19"/>
                <w:szCs w:val="19"/>
              </w:rPr>
              <w:t>التغييرات</w:t>
            </w:r>
            <w:r>
              <w:rPr>
                <w:rFonts w:cs="Arial"/>
                <w:sz w:val="19"/>
                <w:szCs w:val="19"/>
              </w:rPr>
              <w:t xml:space="preserve"> </w:t>
            </w:r>
            <w:r>
              <w:rPr>
                <w:rFonts w:cs="Arial"/>
                <w:sz w:val="19"/>
                <w:szCs w:val="19"/>
              </w:rPr>
              <w:t>والاعتمادات</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سجل</w:t>
            </w:r>
            <w:r>
              <w:rPr>
                <w:rFonts w:cs="Arial"/>
                <w:sz w:val="19"/>
                <w:szCs w:val="19"/>
              </w:rPr>
              <w:t xml:space="preserve"> </w:t>
            </w:r>
            <w:r>
              <w:rPr>
                <w:rFonts w:cs="Arial"/>
                <w:sz w:val="19"/>
                <w:szCs w:val="19"/>
              </w:rPr>
              <w:t>عمليات</w:t>
            </w:r>
            <w:r>
              <w:rPr>
                <w:rFonts w:cs="Arial"/>
                <w:sz w:val="19"/>
                <w:szCs w:val="19"/>
              </w:rPr>
              <w:t>.</w:t>
            </w:r>
          </w:p>
        </w:tc>
      </w:tr>
      <w:tr w:rsidR="0060300D" w14:paraId="0883D29D" w14:textId="77777777">
        <w:trPr>
          <w:jc w:val="center"/>
        </w:trPr>
        <w:tc>
          <w:tcPr>
            <w:tcW w:w="2409" w:type="dxa"/>
            <w:vMerge/>
          </w:tcPr>
          <w:p w14:paraId="1A689ADA" w14:textId="77777777" w:rsidR="0060300D" w:rsidRDefault="0060300D"/>
        </w:tc>
        <w:tc>
          <w:tcPr>
            <w:tcW w:w="2409" w:type="dxa"/>
            <w:vMerge/>
          </w:tcPr>
          <w:p w14:paraId="3A095205" w14:textId="77777777" w:rsidR="0060300D" w:rsidRDefault="0060300D"/>
        </w:tc>
        <w:tc>
          <w:tcPr>
            <w:tcW w:w="1361" w:type="dxa"/>
          </w:tcPr>
          <w:p w14:paraId="129C65D5" w14:textId="77777777" w:rsidR="0060300D" w:rsidRDefault="00BE40AE">
            <w:pPr>
              <w:bidi/>
              <w:spacing w:before="40" w:after="40"/>
              <w:jc w:val="center"/>
            </w:pPr>
            <w:r>
              <w:rPr>
                <w:rFonts w:cs="Arial"/>
                <w:b/>
                <w:bCs/>
                <w:sz w:val="19"/>
                <w:szCs w:val="19"/>
              </w:rPr>
              <w:t>FR-1206</w:t>
            </w:r>
          </w:p>
        </w:tc>
        <w:tc>
          <w:tcPr>
            <w:tcW w:w="4762" w:type="dxa"/>
          </w:tcPr>
          <w:p w14:paraId="14FB51F5" w14:textId="77777777" w:rsidR="0060300D" w:rsidRDefault="00BE40AE">
            <w:pPr>
              <w:bidi/>
              <w:spacing w:before="40" w:after="40"/>
              <w:jc w:val="right"/>
            </w:pPr>
            <w:r>
              <w:rPr>
                <w:rFonts w:cs="Arial"/>
                <w:sz w:val="19"/>
                <w:szCs w:val="19"/>
              </w:rPr>
              <w:t>تطبيق</w:t>
            </w:r>
            <w:r>
              <w:rPr>
                <w:rFonts w:cs="Arial"/>
                <w:sz w:val="19"/>
                <w:szCs w:val="19"/>
              </w:rPr>
              <w:t xml:space="preserve"> </w:t>
            </w:r>
            <w:r>
              <w:rPr>
                <w:rFonts w:cs="Arial"/>
                <w:sz w:val="19"/>
                <w:szCs w:val="19"/>
              </w:rPr>
              <w:t>الهوية</w:t>
            </w:r>
            <w:r>
              <w:rPr>
                <w:rFonts w:cs="Arial"/>
                <w:sz w:val="19"/>
                <w:szCs w:val="19"/>
              </w:rPr>
              <w:t xml:space="preserve"> </w:t>
            </w:r>
            <w:r>
              <w:rPr>
                <w:rFonts w:cs="Arial"/>
                <w:sz w:val="19"/>
                <w:szCs w:val="19"/>
              </w:rPr>
              <w:t>البصرية</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 xml:space="preserve"> </w:t>
            </w:r>
            <w:r>
              <w:rPr>
                <w:rFonts w:cs="Arial"/>
                <w:sz w:val="19"/>
                <w:szCs w:val="19"/>
              </w:rPr>
              <w:t>والموقع</w:t>
            </w:r>
            <w:r>
              <w:rPr>
                <w:rFonts w:cs="Arial"/>
                <w:sz w:val="19"/>
                <w:szCs w:val="19"/>
              </w:rPr>
              <w:t xml:space="preserve"> </w:t>
            </w:r>
            <w:r>
              <w:rPr>
                <w:rFonts w:cs="Arial"/>
                <w:sz w:val="19"/>
                <w:szCs w:val="19"/>
              </w:rPr>
              <w:t>والتطبيق</w:t>
            </w:r>
            <w:r>
              <w:rPr>
                <w:rFonts w:cs="Arial"/>
                <w:sz w:val="19"/>
                <w:szCs w:val="19"/>
              </w:rPr>
              <w:t>.</w:t>
            </w:r>
          </w:p>
        </w:tc>
      </w:tr>
      <w:tr w:rsidR="0060300D" w14:paraId="604BC8F5" w14:textId="77777777">
        <w:trPr>
          <w:jc w:val="center"/>
        </w:trPr>
        <w:tc>
          <w:tcPr>
            <w:tcW w:w="2409" w:type="dxa"/>
            <w:vMerge/>
          </w:tcPr>
          <w:p w14:paraId="443383C3" w14:textId="77777777" w:rsidR="0060300D" w:rsidRDefault="0060300D"/>
        </w:tc>
        <w:tc>
          <w:tcPr>
            <w:tcW w:w="2409" w:type="dxa"/>
            <w:vMerge/>
          </w:tcPr>
          <w:p w14:paraId="0752A88F" w14:textId="77777777" w:rsidR="0060300D" w:rsidRDefault="0060300D"/>
        </w:tc>
        <w:tc>
          <w:tcPr>
            <w:tcW w:w="1361" w:type="dxa"/>
          </w:tcPr>
          <w:p w14:paraId="09192BD4" w14:textId="77777777" w:rsidR="0060300D" w:rsidRDefault="00BE40AE">
            <w:pPr>
              <w:bidi/>
              <w:spacing w:before="40" w:after="40"/>
              <w:jc w:val="center"/>
            </w:pPr>
            <w:r>
              <w:rPr>
                <w:rFonts w:cs="Arial"/>
                <w:b/>
                <w:bCs/>
                <w:sz w:val="19"/>
                <w:szCs w:val="19"/>
              </w:rPr>
              <w:t>FR-1207</w:t>
            </w:r>
          </w:p>
        </w:tc>
        <w:tc>
          <w:tcPr>
            <w:tcW w:w="4762" w:type="dxa"/>
          </w:tcPr>
          <w:p w14:paraId="25B30822" w14:textId="77777777" w:rsidR="0060300D" w:rsidRDefault="00BE40AE">
            <w:pPr>
              <w:bidi/>
              <w:spacing w:before="40" w:after="40"/>
              <w:jc w:val="right"/>
            </w:pPr>
            <w:r>
              <w:rPr>
                <w:rFonts w:cs="Arial"/>
                <w:sz w:val="19"/>
                <w:szCs w:val="19"/>
              </w:rPr>
              <w:t>عرض</w:t>
            </w:r>
            <w:r>
              <w:rPr>
                <w:rFonts w:cs="Arial"/>
                <w:sz w:val="19"/>
                <w:szCs w:val="19"/>
              </w:rPr>
              <w:t xml:space="preserve"> </w:t>
            </w:r>
            <w:r>
              <w:rPr>
                <w:rFonts w:cs="Arial"/>
                <w:sz w:val="19"/>
                <w:szCs w:val="19"/>
              </w:rPr>
              <w:t>السياسات</w:t>
            </w:r>
            <w:r>
              <w:rPr>
                <w:rFonts w:cs="Arial"/>
                <w:sz w:val="19"/>
                <w:szCs w:val="19"/>
              </w:rPr>
              <w:t xml:space="preserve"> </w:t>
            </w:r>
            <w:r>
              <w:rPr>
                <w:rFonts w:cs="Arial"/>
                <w:sz w:val="19"/>
                <w:szCs w:val="19"/>
              </w:rPr>
              <w:t>والشروط</w:t>
            </w:r>
            <w:r>
              <w:rPr>
                <w:rFonts w:cs="Arial"/>
                <w:sz w:val="19"/>
                <w:szCs w:val="19"/>
              </w:rPr>
              <w:t xml:space="preserve"> </w:t>
            </w:r>
            <w:r>
              <w:rPr>
                <w:rFonts w:cs="Arial"/>
                <w:sz w:val="19"/>
                <w:szCs w:val="19"/>
              </w:rPr>
              <w:t>والأحكام</w:t>
            </w:r>
            <w:r>
              <w:rPr>
                <w:rFonts w:cs="Arial"/>
                <w:sz w:val="19"/>
                <w:szCs w:val="19"/>
              </w:rPr>
              <w:t xml:space="preserve"> </w:t>
            </w:r>
            <w:r>
              <w:rPr>
                <w:rFonts w:cs="Arial"/>
                <w:sz w:val="19"/>
                <w:szCs w:val="19"/>
              </w:rPr>
              <w:t>بنصوص</w:t>
            </w:r>
            <w:r>
              <w:rPr>
                <w:rFonts w:cs="Arial"/>
                <w:sz w:val="19"/>
                <w:szCs w:val="19"/>
              </w:rPr>
              <w:t xml:space="preserve"> </w:t>
            </w:r>
            <w:r>
              <w:rPr>
                <w:rFonts w:cs="Arial"/>
                <w:sz w:val="19"/>
                <w:szCs w:val="19"/>
              </w:rPr>
              <w:t>قانونية</w:t>
            </w:r>
            <w:r>
              <w:rPr>
                <w:rFonts w:cs="Arial"/>
                <w:sz w:val="19"/>
                <w:szCs w:val="19"/>
              </w:rPr>
              <w:t xml:space="preserve"> </w:t>
            </w:r>
            <w:r>
              <w:rPr>
                <w:rFonts w:cs="Arial"/>
                <w:sz w:val="19"/>
                <w:szCs w:val="19"/>
              </w:rPr>
              <w:t>مورّدة</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الجهة</w:t>
            </w:r>
            <w:r>
              <w:rPr>
                <w:rFonts w:cs="Arial"/>
                <w:sz w:val="19"/>
                <w:szCs w:val="19"/>
              </w:rPr>
              <w:t xml:space="preserve"> </w:t>
            </w:r>
            <w:r>
              <w:rPr>
                <w:rFonts w:cs="Arial"/>
                <w:sz w:val="19"/>
                <w:szCs w:val="19"/>
              </w:rPr>
              <w:t>المالكة</w:t>
            </w:r>
            <w:r>
              <w:rPr>
                <w:rFonts w:cs="Arial"/>
                <w:sz w:val="19"/>
                <w:szCs w:val="19"/>
              </w:rPr>
              <w:t>.</w:t>
            </w:r>
          </w:p>
        </w:tc>
      </w:tr>
      <w:tr w:rsidR="0060300D" w14:paraId="6A3ED3E2" w14:textId="77777777">
        <w:trPr>
          <w:jc w:val="center"/>
        </w:trPr>
        <w:tc>
          <w:tcPr>
            <w:tcW w:w="2409" w:type="dxa"/>
            <w:vMerge/>
          </w:tcPr>
          <w:p w14:paraId="56693937" w14:textId="77777777" w:rsidR="0060300D" w:rsidRDefault="0060300D"/>
        </w:tc>
        <w:tc>
          <w:tcPr>
            <w:tcW w:w="2409" w:type="dxa"/>
            <w:vMerge/>
          </w:tcPr>
          <w:p w14:paraId="1DC4E77F" w14:textId="77777777" w:rsidR="0060300D" w:rsidRDefault="0060300D"/>
        </w:tc>
        <w:tc>
          <w:tcPr>
            <w:tcW w:w="1361" w:type="dxa"/>
          </w:tcPr>
          <w:p w14:paraId="25F1B7EC" w14:textId="77777777" w:rsidR="0060300D" w:rsidRDefault="00BE40AE">
            <w:pPr>
              <w:bidi/>
              <w:spacing w:before="40" w:after="40"/>
              <w:jc w:val="center"/>
            </w:pPr>
            <w:r>
              <w:rPr>
                <w:rFonts w:cs="Arial"/>
                <w:b/>
                <w:bCs/>
                <w:sz w:val="19"/>
                <w:szCs w:val="19"/>
              </w:rPr>
              <w:t>FR-1208</w:t>
            </w:r>
          </w:p>
        </w:tc>
        <w:tc>
          <w:tcPr>
            <w:tcW w:w="4762" w:type="dxa"/>
          </w:tcPr>
          <w:p w14:paraId="4529A8D5" w14:textId="77777777" w:rsidR="0060300D" w:rsidRDefault="00BE40AE">
            <w:pPr>
              <w:bidi/>
              <w:spacing w:before="40" w:after="40"/>
              <w:jc w:val="right"/>
            </w:pPr>
            <w:r>
              <w:rPr>
                <w:rFonts w:cs="Arial"/>
                <w:sz w:val="19"/>
                <w:szCs w:val="19"/>
              </w:rPr>
              <w:t>ضبط</w:t>
            </w:r>
            <w:r>
              <w:rPr>
                <w:rFonts w:cs="Arial"/>
                <w:sz w:val="19"/>
                <w:szCs w:val="19"/>
              </w:rPr>
              <w:t xml:space="preserve"> </w:t>
            </w:r>
            <w:r>
              <w:rPr>
                <w:rFonts w:cs="Arial"/>
                <w:sz w:val="19"/>
                <w:szCs w:val="19"/>
              </w:rPr>
              <w:t>هوية</w:t>
            </w:r>
            <w:r>
              <w:rPr>
                <w:rFonts w:cs="Arial"/>
                <w:sz w:val="19"/>
                <w:szCs w:val="19"/>
              </w:rPr>
              <w:t xml:space="preserve"> </w:t>
            </w:r>
            <w:r>
              <w:rPr>
                <w:rFonts w:cs="Arial"/>
                <w:sz w:val="19"/>
                <w:szCs w:val="19"/>
              </w:rPr>
              <w:t>كل</w:t>
            </w:r>
            <w:r>
              <w:rPr>
                <w:rFonts w:cs="Arial"/>
                <w:sz w:val="19"/>
                <w:szCs w:val="19"/>
              </w:rPr>
              <w:t xml:space="preserve"> </w:t>
            </w:r>
            <w:r>
              <w:rPr>
                <w:rFonts w:cs="Arial"/>
                <w:sz w:val="19"/>
                <w:szCs w:val="19"/>
              </w:rPr>
              <w:t>نسخة</w:t>
            </w:r>
            <w:r>
              <w:rPr>
                <w:rFonts w:cs="Arial"/>
                <w:sz w:val="19"/>
                <w:szCs w:val="19"/>
              </w:rPr>
              <w:t xml:space="preserve"> </w:t>
            </w:r>
            <w:r>
              <w:rPr>
                <w:rFonts w:cs="Arial"/>
                <w:sz w:val="19"/>
                <w:szCs w:val="19"/>
              </w:rPr>
              <w:t>وإعداداتها</w:t>
            </w:r>
            <w:r>
              <w:rPr>
                <w:rFonts w:cs="Arial"/>
                <w:sz w:val="19"/>
                <w:szCs w:val="19"/>
              </w:rPr>
              <w:t xml:space="preserve"> (</w:t>
            </w:r>
            <w:r>
              <w:rPr>
                <w:rFonts w:cs="Arial"/>
                <w:sz w:val="19"/>
                <w:szCs w:val="19"/>
              </w:rPr>
              <w:t>اسم</w:t>
            </w:r>
            <w:r>
              <w:rPr>
                <w:rFonts w:cs="Arial"/>
                <w:sz w:val="19"/>
                <w:szCs w:val="19"/>
              </w:rPr>
              <w:t xml:space="preserve"> </w:t>
            </w:r>
            <w:r>
              <w:rPr>
                <w:rFonts w:cs="Arial"/>
                <w:sz w:val="19"/>
                <w:szCs w:val="19"/>
              </w:rPr>
              <w:t>الحدث</w:t>
            </w:r>
            <w:r>
              <w:rPr>
                <w:rFonts w:cs="Arial"/>
                <w:sz w:val="19"/>
                <w:szCs w:val="19"/>
              </w:rPr>
              <w:t xml:space="preserve"> </w:t>
            </w:r>
            <w:r>
              <w:rPr>
                <w:rFonts w:cs="Arial"/>
                <w:sz w:val="19"/>
                <w:szCs w:val="19"/>
              </w:rPr>
              <w:t>والألوان</w:t>
            </w:r>
            <w:r>
              <w:rPr>
                <w:rFonts w:cs="Arial"/>
                <w:sz w:val="19"/>
                <w:szCs w:val="19"/>
              </w:rPr>
              <w:t xml:space="preserve"> </w:t>
            </w:r>
            <w:r>
              <w:rPr>
                <w:rFonts w:cs="Arial"/>
                <w:sz w:val="19"/>
                <w:szCs w:val="19"/>
              </w:rPr>
              <w:t>والهوية</w:t>
            </w:r>
            <w:r>
              <w:rPr>
                <w:rFonts w:cs="Arial"/>
                <w:sz w:val="19"/>
                <w:szCs w:val="19"/>
              </w:rPr>
              <w:t xml:space="preserve"> </w:t>
            </w:r>
            <w:r>
              <w:rPr>
                <w:rFonts w:cs="Arial"/>
                <w:sz w:val="19"/>
                <w:szCs w:val="19"/>
              </w:rPr>
              <w:t>البصرية</w:t>
            </w:r>
            <w:r>
              <w:rPr>
                <w:rFonts w:cs="Arial"/>
                <w:sz w:val="19"/>
                <w:szCs w:val="19"/>
              </w:rPr>
              <w:t xml:space="preserve"> </w:t>
            </w:r>
            <w:r>
              <w:rPr>
                <w:rFonts w:cs="Arial"/>
                <w:sz w:val="19"/>
                <w:szCs w:val="19"/>
              </w:rPr>
              <w:t>والشعارات</w:t>
            </w:r>
            <w:r>
              <w:rPr>
                <w:rFonts w:cs="Arial"/>
                <w:sz w:val="19"/>
                <w:szCs w:val="19"/>
              </w:rPr>
              <w:t xml:space="preserve"> </w:t>
            </w:r>
            <w:r>
              <w:rPr>
                <w:rFonts w:cs="Arial"/>
                <w:sz w:val="19"/>
                <w:szCs w:val="19"/>
              </w:rPr>
              <w:t>وتاريخي</w:t>
            </w:r>
            <w:r>
              <w:rPr>
                <w:rFonts w:cs="Arial"/>
                <w:sz w:val="19"/>
                <w:szCs w:val="19"/>
              </w:rPr>
              <w:t xml:space="preserve"> </w:t>
            </w:r>
            <w:r>
              <w:rPr>
                <w:rFonts w:cs="Arial"/>
                <w:sz w:val="19"/>
                <w:szCs w:val="19"/>
              </w:rPr>
              <w:t>بدء</w:t>
            </w:r>
            <w:r>
              <w:rPr>
                <w:rFonts w:cs="Arial"/>
                <w:sz w:val="19"/>
                <w:szCs w:val="19"/>
              </w:rPr>
              <w:t xml:space="preserve"> </w:t>
            </w:r>
            <w:r>
              <w:rPr>
                <w:rFonts w:cs="Arial"/>
                <w:sz w:val="19"/>
                <w:szCs w:val="19"/>
              </w:rPr>
              <w:t>النسخة</w:t>
            </w:r>
            <w:r>
              <w:rPr>
                <w:rFonts w:cs="Arial"/>
                <w:sz w:val="19"/>
                <w:szCs w:val="19"/>
              </w:rPr>
              <w:t xml:space="preserve"> </w:t>
            </w:r>
            <w:r>
              <w:rPr>
                <w:rFonts w:cs="Arial"/>
                <w:sz w:val="19"/>
                <w:szCs w:val="19"/>
              </w:rPr>
              <w:t>وانتهائها</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 xml:space="preserve"> </w:t>
            </w:r>
            <w:r>
              <w:rPr>
                <w:rFonts w:cs="Arial"/>
                <w:sz w:val="19"/>
                <w:szCs w:val="19"/>
              </w:rPr>
              <w:t>بحيث</w:t>
            </w:r>
            <w:r>
              <w:rPr>
                <w:rFonts w:cs="Arial"/>
                <w:sz w:val="19"/>
                <w:szCs w:val="19"/>
              </w:rPr>
              <w:t xml:space="preserve"> </w:t>
            </w:r>
            <w:r>
              <w:rPr>
                <w:rFonts w:cs="Arial"/>
                <w:sz w:val="19"/>
                <w:szCs w:val="19"/>
              </w:rPr>
              <w:t>تُجهَّز</w:t>
            </w:r>
            <w:r>
              <w:rPr>
                <w:rFonts w:cs="Arial"/>
                <w:sz w:val="19"/>
                <w:szCs w:val="19"/>
              </w:rPr>
              <w:t xml:space="preserve"> </w:t>
            </w:r>
            <w:r>
              <w:rPr>
                <w:rFonts w:cs="Arial"/>
                <w:sz w:val="19"/>
                <w:szCs w:val="19"/>
              </w:rPr>
              <w:t>نسخة</w:t>
            </w:r>
            <w:r>
              <w:rPr>
                <w:rFonts w:cs="Arial"/>
                <w:sz w:val="19"/>
                <w:szCs w:val="19"/>
              </w:rPr>
              <w:t xml:space="preserve"> </w:t>
            </w:r>
            <w:r>
              <w:rPr>
                <w:rFonts w:cs="Arial"/>
                <w:sz w:val="19"/>
                <w:szCs w:val="19"/>
              </w:rPr>
              <w:t>جديدة</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تعديل</w:t>
            </w:r>
            <w:r>
              <w:rPr>
                <w:rFonts w:cs="Arial"/>
                <w:sz w:val="19"/>
                <w:szCs w:val="19"/>
              </w:rPr>
              <w:t xml:space="preserve"> </w:t>
            </w:r>
            <w:r>
              <w:rPr>
                <w:rFonts w:cs="Arial"/>
                <w:sz w:val="19"/>
                <w:szCs w:val="19"/>
              </w:rPr>
              <w:t>برمجي</w:t>
            </w:r>
            <w:r>
              <w:rPr>
                <w:rFonts w:cs="Arial"/>
                <w:sz w:val="19"/>
                <w:szCs w:val="19"/>
              </w:rPr>
              <w:t>.</w:t>
            </w:r>
          </w:p>
        </w:tc>
      </w:tr>
    </w:tbl>
    <w:p w14:paraId="07538382" w14:textId="77777777" w:rsidR="0060300D" w:rsidRDefault="00BE40AE">
      <w:pPr>
        <w:pStyle w:val="Heading2"/>
        <w:bidi/>
        <w:spacing w:before="160" w:after="120"/>
        <w:jc w:val="right"/>
      </w:pPr>
      <w:bookmarkStart w:id="15" w:name="_Toc235514878"/>
      <w:r>
        <w:rPr>
          <w:rFonts w:ascii="Arial" w:hAnsi="Arial" w:cs="Arial"/>
          <w:color w:val="0D5341"/>
        </w:rPr>
        <w:t xml:space="preserve">5.3 </w:t>
      </w:r>
      <w:r>
        <w:rPr>
          <w:rFonts w:ascii="Arial" w:hAnsi="Arial" w:cs="Arial"/>
          <w:color w:val="0D5341"/>
        </w:rPr>
        <w:t>المتطلبات</w:t>
      </w:r>
      <w:r>
        <w:rPr>
          <w:rFonts w:ascii="Arial" w:hAnsi="Arial" w:cs="Arial"/>
          <w:color w:val="0D5341"/>
        </w:rPr>
        <w:t xml:space="preserve"> </w:t>
      </w:r>
      <w:r>
        <w:rPr>
          <w:rFonts w:ascii="Arial" w:hAnsi="Arial" w:cs="Arial"/>
          <w:color w:val="0D5341"/>
        </w:rPr>
        <w:t>التشغيلية</w:t>
      </w:r>
      <w:bookmarkEnd w:id="15"/>
    </w:p>
    <w:tbl>
      <w:tblPr>
        <w:tblStyle w:val="TableGrid"/>
        <w:bidiVisual/>
        <w:tblW w:w="0" w:type="auto"/>
        <w:jc w:val="center"/>
        <w:tblLayout w:type="fixed"/>
        <w:tblLook w:val="04A0" w:firstRow="1" w:lastRow="0" w:firstColumn="1" w:lastColumn="0" w:noHBand="0" w:noVBand="1"/>
      </w:tblPr>
      <w:tblGrid>
        <w:gridCol w:w="1474"/>
        <w:gridCol w:w="8164"/>
      </w:tblGrid>
      <w:tr w:rsidR="0060300D" w14:paraId="73164141" w14:textId="77777777">
        <w:trPr>
          <w:jc w:val="center"/>
        </w:trPr>
        <w:tc>
          <w:tcPr>
            <w:tcW w:w="1474" w:type="dxa"/>
            <w:shd w:val="clear" w:color="auto" w:fill="0D5341"/>
          </w:tcPr>
          <w:p w14:paraId="29E8D61D" w14:textId="77777777" w:rsidR="0060300D" w:rsidRDefault="00BE40AE">
            <w:pPr>
              <w:bidi/>
              <w:spacing w:before="40" w:after="40"/>
              <w:jc w:val="center"/>
            </w:pPr>
            <w:r>
              <w:rPr>
                <w:rFonts w:cs="Arial"/>
                <w:b/>
                <w:bCs/>
                <w:color w:val="FFFFFF"/>
                <w:sz w:val="22"/>
              </w:rPr>
              <w:t>رقم</w:t>
            </w:r>
            <w:r>
              <w:rPr>
                <w:rFonts w:cs="Arial"/>
                <w:b/>
                <w:bCs/>
                <w:color w:val="FFFFFF"/>
                <w:sz w:val="22"/>
              </w:rPr>
              <w:t xml:space="preserve"> </w:t>
            </w:r>
            <w:r>
              <w:rPr>
                <w:rFonts w:cs="Arial"/>
                <w:b/>
                <w:bCs/>
                <w:color w:val="FFFFFF"/>
                <w:sz w:val="22"/>
              </w:rPr>
              <w:t>المتطلب</w:t>
            </w:r>
          </w:p>
        </w:tc>
        <w:tc>
          <w:tcPr>
            <w:tcW w:w="8164" w:type="dxa"/>
            <w:shd w:val="clear" w:color="auto" w:fill="0D5341"/>
          </w:tcPr>
          <w:p w14:paraId="646ADFBD" w14:textId="77777777" w:rsidR="0060300D" w:rsidRDefault="00BE40AE">
            <w:pPr>
              <w:bidi/>
              <w:spacing w:before="40" w:after="40"/>
              <w:jc w:val="center"/>
            </w:pPr>
            <w:r>
              <w:rPr>
                <w:rFonts w:cs="Arial"/>
                <w:b/>
                <w:bCs/>
                <w:color w:val="FFFFFF"/>
                <w:sz w:val="22"/>
              </w:rPr>
              <w:t>الوصف</w:t>
            </w:r>
          </w:p>
        </w:tc>
      </w:tr>
      <w:tr w:rsidR="0060300D" w14:paraId="1EE14907" w14:textId="77777777">
        <w:trPr>
          <w:jc w:val="center"/>
        </w:trPr>
        <w:tc>
          <w:tcPr>
            <w:tcW w:w="1474" w:type="dxa"/>
          </w:tcPr>
          <w:p w14:paraId="37D25486" w14:textId="77777777" w:rsidR="0060300D" w:rsidRDefault="00BE40AE">
            <w:pPr>
              <w:bidi/>
              <w:spacing w:before="40" w:after="40"/>
              <w:jc w:val="right"/>
            </w:pPr>
            <w:r>
              <w:rPr>
                <w:rFonts w:cs="Arial"/>
                <w:sz w:val="21"/>
                <w:szCs w:val="21"/>
              </w:rPr>
              <w:t>OP-01</w:t>
            </w:r>
          </w:p>
        </w:tc>
        <w:tc>
          <w:tcPr>
            <w:tcW w:w="8164" w:type="dxa"/>
          </w:tcPr>
          <w:p w14:paraId="1B01608A" w14:textId="77777777" w:rsidR="0060300D" w:rsidRDefault="00BE40AE">
            <w:pPr>
              <w:bidi/>
              <w:spacing w:before="40" w:after="40"/>
              <w:jc w:val="right"/>
            </w:pPr>
            <w:r>
              <w:rPr>
                <w:rFonts w:cs="Arial"/>
                <w:sz w:val="21"/>
                <w:szCs w:val="21"/>
              </w:rPr>
              <w:t>توفير</w:t>
            </w:r>
            <w:r>
              <w:rPr>
                <w:rFonts w:cs="Arial"/>
                <w:sz w:val="21"/>
                <w:szCs w:val="21"/>
              </w:rPr>
              <w:t xml:space="preserve"> </w:t>
            </w:r>
            <w:r>
              <w:rPr>
                <w:rFonts w:cs="Arial"/>
                <w:sz w:val="21"/>
                <w:szCs w:val="21"/>
              </w:rPr>
              <w:t>بيئة</w:t>
            </w:r>
            <w:r>
              <w:rPr>
                <w:rFonts w:cs="Arial"/>
                <w:sz w:val="21"/>
                <w:szCs w:val="21"/>
              </w:rPr>
              <w:t xml:space="preserve"> </w:t>
            </w:r>
            <w:r>
              <w:rPr>
                <w:rFonts w:cs="Arial"/>
                <w:sz w:val="21"/>
                <w:szCs w:val="21"/>
              </w:rPr>
              <w:t>تشغيل</w:t>
            </w:r>
            <w:r>
              <w:rPr>
                <w:rFonts w:cs="Arial"/>
                <w:sz w:val="21"/>
                <w:szCs w:val="21"/>
              </w:rPr>
              <w:t xml:space="preserve"> </w:t>
            </w:r>
            <w:r>
              <w:rPr>
                <w:rFonts w:cs="Arial"/>
                <w:sz w:val="21"/>
                <w:szCs w:val="21"/>
              </w:rPr>
              <w:t>داخلية</w:t>
            </w:r>
            <w:r>
              <w:rPr>
                <w:rFonts w:cs="Arial"/>
                <w:sz w:val="21"/>
                <w:szCs w:val="21"/>
              </w:rPr>
              <w:t xml:space="preserve"> (On-Prem) </w:t>
            </w:r>
            <w:r>
              <w:rPr>
                <w:rFonts w:cs="Arial"/>
                <w:sz w:val="21"/>
                <w:szCs w:val="21"/>
              </w:rPr>
              <w:t>خلف</w:t>
            </w:r>
            <w:r>
              <w:rPr>
                <w:rFonts w:cs="Arial"/>
                <w:sz w:val="21"/>
                <w:szCs w:val="21"/>
              </w:rPr>
              <w:t xml:space="preserve"> </w:t>
            </w:r>
            <w:r>
              <w:rPr>
                <w:rFonts w:cs="Arial"/>
                <w:sz w:val="21"/>
                <w:szCs w:val="21"/>
              </w:rPr>
              <w:t>وكيل</w:t>
            </w:r>
            <w:r>
              <w:rPr>
                <w:rFonts w:cs="Arial"/>
                <w:sz w:val="21"/>
                <w:szCs w:val="21"/>
              </w:rPr>
              <w:t xml:space="preserve"> </w:t>
            </w:r>
            <w:r>
              <w:rPr>
                <w:rFonts w:cs="Arial"/>
                <w:sz w:val="21"/>
                <w:szCs w:val="21"/>
              </w:rPr>
              <w:t>عكسي</w:t>
            </w:r>
            <w:r>
              <w:rPr>
                <w:rFonts w:cs="Arial"/>
                <w:sz w:val="21"/>
                <w:szCs w:val="21"/>
              </w:rPr>
              <w:t xml:space="preserve"> (Reverse Proxy).</w:t>
            </w:r>
          </w:p>
        </w:tc>
      </w:tr>
      <w:tr w:rsidR="0060300D" w14:paraId="15EC67B9" w14:textId="77777777">
        <w:trPr>
          <w:jc w:val="center"/>
        </w:trPr>
        <w:tc>
          <w:tcPr>
            <w:tcW w:w="1474" w:type="dxa"/>
            <w:shd w:val="clear" w:color="auto" w:fill="EAF1EE"/>
          </w:tcPr>
          <w:p w14:paraId="43BB628A" w14:textId="77777777" w:rsidR="0060300D" w:rsidRDefault="00BE40AE">
            <w:pPr>
              <w:bidi/>
              <w:spacing w:before="40" w:after="40"/>
              <w:jc w:val="right"/>
            </w:pPr>
            <w:r>
              <w:rPr>
                <w:rFonts w:cs="Arial"/>
                <w:sz w:val="21"/>
                <w:szCs w:val="21"/>
              </w:rPr>
              <w:t>OP-02</w:t>
            </w:r>
          </w:p>
        </w:tc>
        <w:tc>
          <w:tcPr>
            <w:tcW w:w="8164" w:type="dxa"/>
            <w:shd w:val="clear" w:color="auto" w:fill="EAF1EE"/>
          </w:tcPr>
          <w:p w14:paraId="06C02F8A" w14:textId="77777777" w:rsidR="0060300D" w:rsidRDefault="00BE40AE">
            <w:pPr>
              <w:bidi/>
              <w:spacing w:before="40" w:after="40"/>
              <w:jc w:val="right"/>
            </w:pPr>
            <w:r>
              <w:rPr>
                <w:rFonts w:cs="Arial"/>
                <w:sz w:val="21"/>
                <w:szCs w:val="21"/>
              </w:rPr>
              <w:t>فصل</w:t>
            </w:r>
            <w:r>
              <w:rPr>
                <w:rFonts w:cs="Arial"/>
                <w:sz w:val="21"/>
                <w:szCs w:val="21"/>
              </w:rPr>
              <w:t xml:space="preserve"> </w:t>
            </w:r>
            <w:r>
              <w:rPr>
                <w:rFonts w:cs="Arial"/>
                <w:sz w:val="21"/>
                <w:szCs w:val="21"/>
              </w:rPr>
              <w:t>قاعدتَي</w:t>
            </w:r>
            <w:r>
              <w:rPr>
                <w:rFonts w:cs="Arial"/>
                <w:sz w:val="21"/>
                <w:szCs w:val="21"/>
              </w:rPr>
              <w:t xml:space="preserve"> </w:t>
            </w:r>
            <w:r>
              <w:rPr>
                <w:rFonts w:cs="Arial"/>
                <w:sz w:val="21"/>
                <w:szCs w:val="21"/>
              </w:rPr>
              <w:t>البيانات</w:t>
            </w:r>
            <w:r>
              <w:rPr>
                <w:rFonts w:cs="Arial"/>
                <w:sz w:val="21"/>
                <w:szCs w:val="21"/>
              </w:rPr>
              <w:t xml:space="preserve"> SIMF_Identity </w:t>
            </w:r>
            <w:r>
              <w:rPr>
                <w:rFonts w:cs="Arial"/>
                <w:sz w:val="21"/>
                <w:szCs w:val="21"/>
              </w:rPr>
              <w:t>و</w:t>
            </w:r>
            <w:r>
              <w:rPr>
                <w:rFonts w:cs="Arial"/>
                <w:sz w:val="21"/>
                <w:szCs w:val="21"/>
              </w:rPr>
              <w:t xml:space="preserve"> SIMF_App </w:t>
            </w:r>
            <w:r>
              <w:rPr>
                <w:rFonts w:cs="Arial"/>
                <w:sz w:val="21"/>
                <w:szCs w:val="21"/>
              </w:rPr>
              <w:t>فيزيائيًا</w:t>
            </w:r>
            <w:r>
              <w:rPr>
                <w:rFonts w:cs="Arial"/>
                <w:sz w:val="21"/>
                <w:szCs w:val="21"/>
              </w:rPr>
              <w:t xml:space="preserve"> </w:t>
            </w:r>
            <w:r>
              <w:rPr>
                <w:rFonts w:cs="Arial"/>
                <w:sz w:val="21"/>
                <w:szCs w:val="21"/>
              </w:rPr>
              <w:t>دون</w:t>
            </w:r>
            <w:r>
              <w:rPr>
                <w:rFonts w:cs="Arial"/>
                <w:sz w:val="21"/>
                <w:szCs w:val="21"/>
              </w:rPr>
              <w:t xml:space="preserve"> </w:t>
            </w:r>
            <w:r>
              <w:rPr>
                <w:rFonts w:cs="Arial"/>
                <w:sz w:val="21"/>
                <w:szCs w:val="21"/>
              </w:rPr>
              <w:t>أي</w:t>
            </w:r>
            <w:r>
              <w:rPr>
                <w:rFonts w:cs="Arial"/>
                <w:sz w:val="21"/>
                <w:szCs w:val="21"/>
              </w:rPr>
              <w:t xml:space="preserve"> </w:t>
            </w:r>
            <w:r>
              <w:rPr>
                <w:rFonts w:cs="Arial"/>
                <w:sz w:val="21"/>
                <w:szCs w:val="21"/>
              </w:rPr>
              <w:t>علاقات</w:t>
            </w:r>
            <w:r>
              <w:rPr>
                <w:rFonts w:cs="Arial"/>
                <w:sz w:val="21"/>
                <w:szCs w:val="21"/>
              </w:rPr>
              <w:t xml:space="preserve"> </w:t>
            </w:r>
            <w:r>
              <w:rPr>
                <w:rFonts w:cs="Arial"/>
                <w:sz w:val="21"/>
                <w:szCs w:val="21"/>
              </w:rPr>
              <w:t>أو</w:t>
            </w:r>
            <w:r>
              <w:rPr>
                <w:rFonts w:cs="Arial"/>
                <w:sz w:val="21"/>
                <w:szCs w:val="21"/>
              </w:rPr>
              <w:t xml:space="preserve"> </w:t>
            </w:r>
            <w:r>
              <w:rPr>
                <w:rFonts w:cs="Arial"/>
                <w:sz w:val="21"/>
                <w:szCs w:val="21"/>
              </w:rPr>
              <w:t>معاملات</w:t>
            </w:r>
            <w:r>
              <w:rPr>
                <w:rFonts w:cs="Arial"/>
                <w:sz w:val="21"/>
                <w:szCs w:val="21"/>
              </w:rPr>
              <w:t xml:space="preserve"> </w:t>
            </w:r>
            <w:r>
              <w:rPr>
                <w:rFonts w:cs="Arial"/>
                <w:sz w:val="21"/>
                <w:szCs w:val="21"/>
              </w:rPr>
              <w:t>تمتد</w:t>
            </w:r>
            <w:r>
              <w:rPr>
                <w:rFonts w:cs="Arial"/>
                <w:sz w:val="21"/>
                <w:szCs w:val="21"/>
              </w:rPr>
              <w:t xml:space="preserve"> </w:t>
            </w:r>
            <w:r>
              <w:rPr>
                <w:rFonts w:cs="Arial"/>
                <w:sz w:val="21"/>
                <w:szCs w:val="21"/>
              </w:rPr>
              <w:t>عبر</w:t>
            </w:r>
            <w:r>
              <w:rPr>
                <w:rFonts w:cs="Arial"/>
                <w:sz w:val="21"/>
                <w:szCs w:val="21"/>
              </w:rPr>
              <w:t xml:space="preserve"> </w:t>
            </w:r>
            <w:r>
              <w:rPr>
                <w:rFonts w:cs="Arial"/>
                <w:sz w:val="21"/>
                <w:szCs w:val="21"/>
              </w:rPr>
              <w:t>القاعدتين</w:t>
            </w:r>
            <w:r>
              <w:rPr>
                <w:rFonts w:cs="Arial"/>
                <w:sz w:val="21"/>
                <w:szCs w:val="21"/>
              </w:rPr>
              <w:t>.</w:t>
            </w:r>
          </w:p>
        </w:tc>
      </w:tr>
      <w:tr w:rsidR="0060300D" w14:paraId="34337FC6" w14:textId="77777777">
        <w:trPr>
          <w:jc w:val="center"/>
        </w:trPr>
        <w:tc>
          <w:tcPr>
            <w:tcW w:w="1474" w:type="dxa"/>
          </w:tcPr>
          <w:p w14:paraId="2953EC97" w14:textId="77777777" w:rsidR="0060300D" w:rsidRDefault="00BE40AE">
            <w:pPr>
              <w:bidi/>
              <w:spacing w:before="40" w:after="40"/>
              <w:jc w:val="right"/>
            </w:pPr>
            <w:r>
              <w:rPr>
                <w:rFonts w:cs="Arial"/>
                <w:sz w:val="21"/>
                <w:szCs w:val="21"/>
              </w:rPr>
              <w:t>OP-03</w:t>
            </w:r>
          </w:p>
        </w:tc>
        <w:tc>
          <w:tcPr>
            <w:tcW w:w="8164" w:type="dxa"/>
          </w:tcPr>
          <w:p w14:paraId="13A8222B" w14:textId="77777777" w:rsidR="0060300D" w:rsidRDefault="00BE40AE">
            <w:pPr>
              <w:bidi/>
              <w:spacing w:before="40" w:after="40"/>
              <w:jc w:val="right"/>
            </w:pPr>
            <w:r>
              <w:rPr>
                <w:rFonts w:cs="Arial"/>
                <w:sz w:val="21"/>
                <w:szCs w:val="21"/>
              </w:rPr>
              <w:t>الحفاظ</w:t>
            </w:r>
            <w:r>
              <w:rPr>
                <w:rFonts w:cs="Arial"/>
                <w:sz w:val="21"/>
                <w:szCs w:val="21"/>
              </w:rPr>
              <w:t xml:space="preserve"> </w:t>
            </w:r>
            <w:r>
              <w:rPr>
                <w:rFonts w:cs="Arial"/>
                <w:sz w:val="21"/>
                <w:szCs w:val="21"/>
              </w:rPr>
              <w:t>على</w:t>
            </w:r>
            <w:r>
              <w:rPr>
                <w:rFonts w:cs="Arial"/>
                <w:sz w:val="21"/>
                <w:szCs w:val="21"/>
              </w:rPr>
              <w:t xml:space="preserve"> </w:t>
            </w:r>
            <w:r>
              <w:rPr>
                <w:rFonts w:cs="Arial"/>
                <w:sz w:val="21"/>
                <w:szCs w:val="21"/>
              </w:rPr>
              <w:t>آخر</w:t>
            </w:r>
            <w:r>
              <w:rPr>
                <w:rFonts w:cs="Arial"/>
                <w:sz w:val="21"/>
                <w:szCs w:val="21"/>
              </w:rPr>
              <w:t xml:space="preserve"> </w:t>
            </w:r>
            <w:r>
              <w:rPr>
                <w:rFonts w:cs="Arial"/>
                <w:sz w:val="21"/>
                <w:szCs w:val="21"/>
              </w:rPr>
              <w:t>نسخة</w:t>
            </w:r>
            <w:r>
              <w:rPr>
                <w:rFonts w:cs="Arial"/>
                <w:sz w:val="21"/>
                <w:szCs w:val="21"/>
              </w:rPr>
              <w:t xml:space="preserve"> </w:t>
            </w:r>
            <w:r>
              <w:rPr>
                <w:rFonts w:cs="Arial"/>
                <w:sz w:val="21"/>
                <w:szCs w:val="21"/>
              </w:rPr>
              <w:t>معتمدة</w:t>
            </w:r>
            <w:r>
              <w:rPr>
                <w:rFonts w:cs="Arial"/>
                <w:sz w:val="21"/>
                <w:szCs w:val="21"/>
              </w:rPr>
              <w:t xml:space="preserve"> </w:t>
            </w:r>
            <w:r>
              <w:rPr>
                <w:rFonts w:cs="Arial"/>
                <w:sz w:val="21"/>
                <w:szCs w:val="21"/>
              </w:rPr>
              <w:t>صالحة</w:t>
            </w:r>
            <w:r>
              <w:rPr>
                <w:rFonts w:cs="Arial"/>
                <w:sz w:val="21"/>
                <w:szCs w:val="21"/>
              </w:rPr>
              <w:t xml:space="preserve"> </w:t>
            </w:r>
            <w:r>
              <w:rPr>
                <w:rFonts w:cs="Arial"/>
                <w:sz w:val="21"/>
                <w:szCs w:val="21"/>
              </w:rPr>
              <w:t>للتراجع</w:t>
            </w:r>
            <w:r>
              <w:rPr>
                <w:rFonts w:cs="Arial"/>
                <w:sz w:val="21"/>
                <w:szCs w:val="21"/>
              </w:rPr>
              <w:t xml:space="preserve"> (Rollback).</w:t>
            </w:r>
          </w:p>
        </w:tc>
      </w:tr>
      <w:tr w:rsidR="0060300D" w14:paraId="21C410EA" w14:textId="77777777">
        <w:trPr>
          <w:jc w:val="center"/>
        </w:trPr>
        <w:tc>
          <w:tcPr>
            <w:tcW w:w="1474" w:type="dxa"/>
            <w:shd w:val="clear" w:color="auto" w:fill="EAF1EE"/>
          </w:tcPr>
          <w:p w14:paraId="36B99297" w14:textId="77777777" w:rsidR="0060300D" w:rsidRDefault="00BE40AE">
            <w:pPr>
              <w:bidi/>
              <w:spacing w:before="40" w:after="40"/>
              <w:jc w:val="right"/>
            </w:pPr>
            <w:r>
              <w:rPr>
                <w:rFonts w:cs="Arial"/>
                <w:sz w:val="21"/>
                <w:szCs w:val="21"/>
              </w:rPr>
              <w:t>OP-04</w:t>
            </w:r>
          </w:p>
        </w:tc>
        <w:tc>
          <w:tcPr>
            <w:tcW w:w="8164" w:type="dxa"/>
            <w:shd w:val="clear" w:color="auto" w:fill="EAF1EE"/>
          </w:tcPr>
          <w:p w14:paraId="08398586" w14:textId="77777777" w:rsidR="0060300D" w:rsidRDefault="00BE40AE">
            <w:pPr>
              <w:bidi/>
              <w:spacing w:before="40" w:after="40"/>
              <w:jc w:val="right"/>
            </w:pPr>
            <w:r>
              <w:rPr>
                <w:rFonts w:cs="Arial"/>
                <w:sz w:val="21"/>
                <w:szCs w:val="21"/>
              </w:rPr>
              <w:t>نسخ</w:t>
            </w:r>
            <w:r>
              <w:rPr>
                <w:rFonts w:cs="Arial"/>
                <w:sz w:val="21"/>
                <w:szCs w:val="21"/>
              </w:rPr>
              <w:t xml:space="preserve"> </w:t>
            </w:r>
            <w:r>
              <w:rPr>
                <w:rFonts w:cs="Arial"/>
                <w:sz w:val="21"/>
                <w:szCs w:val="21"/>
              </w:rPr>
              <w:t>احتياطي</w:t>
            </w:r>
            <w:r>
              <w:rPr>
                <w:rFonts w:cs="Arial"/>
                <w:sz w:val="21"/>
                <w:szCs w:val="21"/>
              </w:rPr>
              <w:t xml:space="preserve"> </w:t>
            </w:r>
            <w:r>
              <w:rPr>
                <w:rFonts w:cs="Arial"/>
                <w:sz w:val="21"/>
                <w:szCs w:val="21"/>
              </w:rPr>
              <w:t>دوري</w:t>
            </w:r>
            <w:r>
              <w:rPr>
                <w:rFonts w:cs="Arial"/>
                <w:sz w:val="21"/>
                <w:szCs w:val="21"/>
              </w:rPr>
              <w:t xml:space="preserve"> </w:t>
            </w:r>
            <w:r>
              <w:rPr>
                <w:rFonts w:cs="Arial"/>
                <w:sz w:val="21"/>
                <w:szCs w:val="21"/>
              </w:rPr>
              <w:t>واستعادة</w:t>
            </w:r>
            <w:r>
              <w:rPr>
                <w:rFonts w:cs="Arial"/>
                <w:sz w:val="21"/>
                <w:szCs w:val="21"/>
              </w:rPr>
              <w:t xml:space="preserve"> </w:t>
            </w:r>
            <w:r>
              <w:rPr>
                <w:rFonts w:cs="Arial"/>
                <w:sz w:val="21"/>
                <w:szCs w:val="21"/>
              </w:rPr>
              <w:t>موثوقة</w:t>
            </w:r>
            <w:r>
              <w:rPr>
                <w:rFonts w:cs="Arial"/>
                <w:sz w:val="21"/>
                <w:szCs w:val="21"/>
              </w:rPr>
              <w:t xml:space="preserve"> </w:t>
            </w:r>
            <w:r>
              <w:rPr>
                <w:rFonts w:cs="Arial"/>
                <w:sz w:val="21"/>
                <w:szCs w:val="21"/>
              </w:rPr>
              <w:t>للبيانات</w:t>
            </w:r>
            <w:r>
              <w:rPr>
                <w:rFonts w:cs="Arial"/>
                <w:sz w:val="21"/>
                <w:szCs w:val="21"/>
              </w:rPr>
              <w:t>.</w:t>
            </w:r>
          </w:p>
        </w:tc>
      </w:tr>
      <w:tr w:rsidR="0060300D" w14:paraId="63D68326" w14:textId="77777777">
        <w:trPr>
          <w:jc w:val="center"/>
        </w:trPr>
        <w:tc>
          <w:tcPr>
            <w:tcW w:w="1474" w:type="dxa"/>
          </w:tcPr>
          <w:p w14:paraId="79C9B36D" w14:textId="77777777" w:rsidR="0060300D" w:rsidRDefault="00BE40AE">
            <w:pPr>
              <w:bidi/>
              <w:spacing w:before="40" w:after="40"/>
              <w:jc w:val="right"/>
            </w:pPr>
            <w:r>
              <w:rPr>
                <w:rFonts w:cs="Arial"/>
                <w:sz w:val="21"/>
                <w:szCs w:val="21"/>
              </w:rPr>
              <w:t>OP-05</w:t>
            </w:r>
          </w:p>
        </w:tc>
        <w:tc>
          <w:tcPr>
            <w:tcW w:w="8164" w:type="dxa"/>
          </w:tcPr>
          <w:p w14:paraId="49F5554F" w14:textId="77777777" w:rsidR="0060300D" w:rsidRDefault="00BE40AE">
            <w:pPr>
              <w:bidi/>
              <w:spacing w:before="40" w:after="40"/>
              <w:jc w:val="right"/>
            </w:pPr>
            <w:r>
              <w:rPr>
                <w:rFonts w:cs="Arial"/>
                <w:sz w:val="21"/>
                <w:szCs w:val="21"/>
              </w:rPr>
              <w:t>مراقبة</w:t>
            </w:r>
            <w:r>
              <w:rPr>
                <w:rFonts w:cs="Arial"/>
                <w:sz w:val="21"/>
                <w:szCs w:val="21"/>
              </w:rPr>
              <w:t xml:space="preserve"> </w:t>
            </w:r>
            <w:r>
              <w:rPr>
                <w:rFonts w:cs="Arial"/>
                <w:sz w:val="21"/>
                <w:szCs w:val="21"/>
              </w:rPr>
              <w:t>الخدمات</w:t>
            </w:r>
            <w:r>
              <w:rPr>
                <w:rFonts w:cs="Arial"/>
                <w:sz w:val="21"/>
                <w:szCs w:val="21"/>
              </w:rPr>
              <w:t xml:space="preserve"> </w:t>
            </w:r>
            <w:r>
              <w:rPr>
                <w:rFonts w:cs="Arial"/>
                <w:sz w:val="21"/>
                <w:szCs w:val="21"/>
              </w:rPr>
              <w:t>الخلفية</w:t>
            </w:r>
            <w:r>
              <w:rPr>
                <w:rFonts w:cs="Arial"/>
                <w:sz w:val="21"/>
                <w:szCs w:val="21"/>
              </w:rPr>
              <w:t xml:space="preserve"> </w:t>
            </w:r>
            <w:r>
              <w:rPr>
                <w:rFonts w:cs="Arial"/>
                <w:sz w:val="21"/>
                <w:szCs w:val="21"/>
              </w:rPr>
              <w:t>ومهام</w:t>
            </w:r>
            <w:r>
              <w:rPr>
                <w:rFonts w:cs="Arial"/>
                <w:sz w:val="21"/>
                <w:szCs w:val="21"/>
              </w:rPr>
              <w:t xml:space="preserve"> </w:t>
            </w:r>
            <w:r>
              <w:rPr>
                <w:rFonts w:cs="Arial"/>
                <w:sz w:val="21"/>
                <w:szCs w:val="21"/>
              </w:rPr>
              <w:t>المعالجة</w:t>
            </w:r>
            <w:r>
              <w:rPr>
                <w:rFonts w:cs="Arial"/>
                <w:sz w:val="21"/>
                <w:szCs w:val="21"/>
              </w:rPr>
              <w:t xml:space="preserve"> </w:t>
            </w:r>
            <w:r>
              <w:rPr>
                <w:rFonts w:cs="Arial"/>
                <w:sz w:val="21"/>
                <w:szCs w:val="21"/>
              </w:rPr>
              <w:t>الخلفية</w:t>
            </w:r>
            <w:r>
              <w:rPr>
                <w:rFonts w:cs="Arial"/>
                <w:sz w:val="21"/>
                <w:szCs w:val="21"/>
              </w:rPr>
              <w:t xml:space="preserve"> (Background Workers) </w:t>
            </w:r>
            <w:r>
              <w:rPr>
                <w:rFonts w:cs="Arial"/>
                <w:sz w:val="21"/>
                <w:szCs w:val="21"/>
              </w:rPr>
              <w:t>والتنبيه</w:t>
            </w:r>
            <w:r>
              <w:rPr>
                <w:rFonts w:cs="Arial"/>
                <w:sz w:val="21"/>
                <w:szCs w:val="21"/>
              </w:rPr>
              <w:t xml:space="preserve"> </w:t>
            </w:r>
            <w:r>
              <w:rPr>
                <w:rFonts w:cs="Arial"/>
                <w:sz w:val="21"/>
                <w:szCs w:val="21"/>
              </w:rPr>
              <w:t>عن</w:t>
            </w:r>
            <w:r>
              <w:rPr>
                <w:rFonts w:cs="Arial"/>
                <w:sz w:val="21"/>
                <w:szCs w:val="21"/>
              </w:rPr>
              <w:t xml:space="preserve"> </w:t>
            </w:r>
            <w:r>
              <w:rPr>
                <w:rFonts w:cs="Arial"/>
                <w:sz w:val="21"/>
                <w:szCs w:val="21"/>
              </w:rPr>
              <w:t>حالتها</w:t>
            </w:r>
            <w:r>
              <w:rPr>
                <w:rFonts w:cs="Arial"/>
                <w:sz w:val="21"/>
                <w:szCs w:val="21"/>
              </w:rPr>
              <w:t>.</w:t>
            </w:r>
          </w:p>
        </w:tc>
      </w:tr>
      <w:tr w:rsidR="0060300D" w14:paraId="5E93BC5D" w14:textId="77777777">
        <w:trPr>
          <w:jc w:val="center"/>
        </w:trPr>
        <w:tc>
          <w:tcPr>
            <w:tcW w:w="1474" w:type="dxa"/>
            <w:shd w:val="clear" w:color="auto" w:fill="EAF1EE"/>
          </w:tcPr>
          <w:p w14:paraId="377245A3" w14:textId="77777777" w:rsidR="0060300D" w:rsidRDefault="00BE40AE">
            <w:pPr>
              <w:bidi/>
              <w:spacing w:before="40" w:after="40"/>
              <w:jc w:val="right"/>
            </w:pPr>
            <w:r>
              <w:rPr>
                <w:rFonts w:cs="Arial"/>
                <w:sz w:val="21"/>
                <w:szCs w:val="21"/>
              </w:rPr>
              <w:t>OP-06</w:t>
            </w:r>
          </w:p>
        </w:tc>
        <w:tc>
          <w:tcPr>
            <w:tcW w:w="8164" w:type="dxa"/>
            <w:shd w:val="clear" w:color="auto" w:fill="EAF1EE"/>
          </w:tcPr>
          <w:p w14:paraId="35E64938" w14:textId="77777777" w:rsidR="0060300D" w:rsidRDefault="00BE40AE">
            <w:pPr>
              <w:bidi/>
              <w:spacing w:before="40" w:after="40"/>
              <w:jc w:val="right"/>
            </w:pPr>
            <w:r>
              <w:rPr>
                <w:rFonts w:cs="Arial"/>
                <w:sz w:val="21"/>
                <w:szCs w:val="21"/>
              </w:rPr>
              <w:t>تحمّل</w:t>
            </w:r>
            <w:r>
              <w:rPr>
                <w:rFonts w:cs="Arial"/>
                <w:sz w:val="21"/>
                <w:szCs w:val="21"/>
              </w:rPr>
              <w:t xml:space="preserve"> </w:t>
            </w:r>
            <w:r>
              <w:rPr>
                <w:rFonts w:cs="Arial"/>
                <w:sz w:val="21"/>
                <w:szCs w:val="21"/>
              </w:rPr>
              <w:t>حمل</w:t>
            </w:r>
            <w:r>
              <w:rPr>
                <w:rFonts w:cs="Arial"/>
                <w:sz w:val="21"/>
                <w:szCs w:val="21"/>
              </w:rPr>
              <w:t xml:space="preserve"> </w:t>
            </w:r>
            <w:r>
              <w:rPr>
                <w:rFonts w:cs="Arial"/>
                <w:sz w:val="21"/>
                <w:szCs w:val="21"/>
              </w:rPr>
              <w:t>الذروة</w:t>
            </w:r>
            <w:r>
              <w:rPr>
                <w:rFonts w:cs="Arial"/>
                <w:sz w:val="21"/>
                <w:szCs w:val="21"/>
              </w:rPr>
              <w:t xml:space="preserve"> </w:t>
            </w:r>
            <w:r>
              <w:rPr>
                <w:rFonts w:cs="Arial"/>
                <w:sz w:val="21"/>
                <w:szCs w:val="21"/>
              </w:rPr>
              <w:t>طوال</w:t>
            </w:r>
            <w:r>
              <w:rPr>
                <w:rFonts w:cs="Arial"/>
                <w:sz w:val="21"/>
                <w:szCs w:val="21"/>
              </w:rPr>
              <w:t xml:space="preserve"> </w:t>
            </w:r>
            <w:r>
              <w:rPr>
                <w:rFonts w:cs="Arial"/>
                <w:sz w:val="21"/>
                <w:szCs w:val="21"/>
              </w:rPr>
              <w:t>أيام</w:t>
            </w:r>
            <w:r>
              <w:rPr>
                <w:rFonts w:cs="Arial"/>
                <w:sz w:val="21"/>
                <w:szCs w:val="21"/>
              </w:rPr>
              <w:t xml:space="preserve"> </w:t>
            </w:r>
            <w:r>
              <w:rPr>
                <w:rFonts w:cs="Arial"/>
                <w:sz w:val="21"/>
                <w:szCs w:val="21"/>
              </w:rPr>
              <w:t>الملتقى</w:t>
            </w:r>
            <w:r>
              <w:rPr>
                <w:rFonts w:cs="Arial"/>
                <w:sz w:val="21"/>
                <w:szCs w:val="21"/>
              </w:rPr>
              <w:t xml:space="preserve"> </w:t>
            </w:r>
            <w:r>
              <w:rPr>
                <w:rFonts w:cs="Arial"/>
                <w:sz w:val="21"/>
                <w:szCs w:val="21"/>
              </w:rPr>
              <w:t>مع</w:t>
            </w:r>
            <w:r>
              <w:rPr>
                <w:rFonts w:cs="Arial"/>
                <w:sz w:val="21"/>
                <w:szCs w:val="21"/>
              </w:rPr>
              <w:t xml:space="preserve"> </w:t>
            </w:r>
            <w:r>
              <w:rPr>
                <w:rFonts w:cs="Arial"/>
                <w:sz w:val="21"/>
                <w:szCs w:val="21"/>
              </w:rPr>
              <w:t>اختبار</w:t>
            </w:r>
            <w:r>
              <w:rPr>
                <w:rFonts w:cs="Arial"/>
                <w:sz w:val="21"/>
                <w:szCs w:val="21"/>
              </w:rPr>
              <w:t xml:space="preserve"> </w:t>
            </w:r>
            <w:r>
              <w:rPr>
                <w:rFonts w:cs="Arial"/>
                <w:sz w:val="21"/>
                <w:szCs w:val="21"/>
              </w:rPr>
              <w:t>حمل</w:t>
            </w:r>
            <w:r>
              <w:rPr>
                <w:rFonts w:cs="Arial"/>
                <w:sz w:val="21"/>
                <w:szCs w:val="21"/>
              </w:rPr>
              <w:t xml:space="preserve"> </w:t>
            </w:r>
            <w:r>
              <w:rPr>
                <w:rFonts w:cs="Arial"/>
                <w:sz w:val="21"/>
                <w:szCs w:val="21"/>
              </w:rPr>
              <w:t>واقعي</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الإطلاق</w:t>
            </w:r>
            <w:r>
              <w:rPr>
                <w:rFonts w:cs="Arial"/>
                <w:sz w:val="21"/>
                <w:szCs w:val="21"/>
              </w:rPr>
              <w:t>.</w:t>
            </w:r>
          </w:p>
        </w:tc>
      </w:tr>
      <w:tr w:rsidR="0060300D" w14:paraId="07294112" w14:textId="77777777">
        <w:trPr>
          <w:jc w:val="center"/>
        </w:trPr>
        <w:tc>
          <w:tcPr>
            <w:tcW w:w="1474" w:type="dxa"/>
          </w:tcPr>
          <w:p w14:paraId="64AE1F83" w14:textId="77777777" w:rsidR="0060300D" w:rsidRDefault="00BE40AE">
            <w:pPr>
              <w:bidi/>
              <w:spacing w:before="40" w:after="40"/>
              <w:jc w:val="right"/>
            </w:pPr>
            <w:r>
              <w:rPr>
                <w:rFonts w:cs="Arial"/>
                <w:sz w:val="21"/>
                <w:szCs w:val="21"/>
              </w:rPr>
              <w:t>OP-07</w:t>
            </w:r>
          </w:p>
        </w:tc>
        <w:tc>
          <w:tcPr>
            <w:tcW w:w="8164" w:type="dxa"/>
          </w:tcPr>
          <w:p w14:paraId="06FBDBBB" w14:textId="77777777" w:rsidR="0060300D" w:rsidRDefault="00BE40AE">
            <w:pPr>
              <w:bidi/>
              <w:spacing w:before="40" w:after="40"/>
              <w:jc w:val="right"/>
            </w:pPr>
            <w:r>
              <w:rPr>
                <w:rFonts w:cs="Arial"/>
                <w:sz w:val="21"/>
                <w:szCs w:val="21"/>
              </w:rPr>
              <w:t>التحكم</w:t>
            </w:r>
            <w:r>
              <w:rPr>
                <w:rFonts w:cs="Arial"/>
                <w:sz w:val="21"/>
                <w:szCs w:val="21"/>
              </w:rPr>
              <w:t xml:space="preserve"> </w:t>
            </w:r>
            <w:r>
              <w:rPr>
                <w:rFonts w:cs="Arial"/>
                <w:sz w:val="21"/>
                <w:szCs w:val="21"/>
              </w:rPr>
              <w:t>بفتح</w:t>
            </w:r>
            <w:r>
              <w:rPr>
                <w:rFonts w:cs="Arial"/>
                <w:sz w:val="21"/>
                <w:szCs w:val="21"/>
              </w:rPr>
              <w:t>/</w:t>
            </w:r>
            <w:r>
              <w:rPr>
                <w:rFonts w:cs="Arial"/>
                <w:sz w:val="21"/>
                <w:szCs w:val="21"/>
              </w:rPr>
              <w:t>إغلاق</w:t>
            </w:r>
            <w:r>
              <w:rPr>
                <w:rFonts w:cs="Arial"/>
                <w:sz w:val="21"/>
                <w:szCs w:val="21"/>
              </w:rPr>
              <w:t xml:space="preserve"> </w:t>
            </w:r>
            <w:r>
              <w:rPr>
                <w:rFonts w:cs="Arial"/>
                <w:sz w:val="21"/>
                <w:szCs w:val="21"/>
              </w:rPr>
              <w:t>التسجيل</w:t>
            </w:r>
            <w:r>
              <w:rPr>
                <w:rFonts w:cs="Arial"/>
                <w:sz w:val="21"/>
                <w:szCs w:val="21"/>
              </w:rPr>
              <w:t xml:space="preserve"> </w:t>
            </w:r>
            <w:r>
              <w:rPr>
                <w:rFonts w:cs="Arial"/>
                <w:sz w:val="21"/>
                <w:szCs w:val="21"/>
              </w:rPr>
              <w:t>وإظهار</w:t>
            </w:r>
            <w:r>
              <w:rPr>
                <w:rFonts w:cs="Arial"/>
                <w:sz w:val="21"/>
                <w:szCs w:val="21"/>
              </w:rPr>
              <w:t xml:space="preserve"> </w:t>
            </w:r>
            <w:r>
              <w:rPr>
                <w:rFonts w:cs="Arial"/>
                <w:sz w:val="21"/>
                <w:szCs w:val="21"/>
              </w:rPr>
              <w:t>الأرشيف</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w:t>
            </w:r>
          </w:p>
        </w:tc>
      </w:tr>
      <w:tr w:rsidR="0060300D" w14:paraId="11E1F9C8" w14:textId="77777777">
        <w:trPr>
          <w:jc w:val="center"/>
        </w:trPr>
        <w:tc>
          <w:tcPr>
            <w:tcW w:w="1474" w:type="dxa"/>
            <w:shd w:val="clear" w:color="auto" w:fill="EAF1EE"/>
          </w:tcPr>
          <w:p w14:paraId="54B2027D" w14:textId="77777777" w:rsidR="0060300D" w:rsidRDefault="00BE40AE">
            <w:pPr>
              <w:bidi/>
              <w:spacing w:before="40" w:after="40"/>
              <w:jc w:val="right"/>
            </w:pPr>
            <w:r>
              <w:rPr>
                <w:rFonts w:cs="Arial"/>
                <w:sz w:val="21"/>
                <w:szCs w:val="21"/>
              </w:rPr>
              <w:t>OP-08</w:t>
            </w:r>
          </w:p>
        </w:tc>
        <w:tc>
          <w:tcPr>
            <w:tcW w:w="8164" w:type="dxa"/>
            <w:shd w:val="clear" w:color="auto" w:fill="EAF1EE"/>
          </w:tcPr>
          <w:p w14:paraId="4C166308" w14:textId="77777777" w:rsidR="0060300D" w:rsidRDefault="00BE40AE">
            <w:pPr>
              <w:bidi/>
              <w:spacing w:before="40" w:after="40"/>
              <w:jc w:val="right"/>
            </w:pPr>
            <w:r>
              <w:rPr>
                <w:rFonts w:cs="Arial"/>
                <w:sz w:val="21"/>
                <w:szCs w:val="21"/>
              </w:rPr>
              <w:t>تكامل</w:t>
            </w:r>
            <w:r>
              <w:rPr>
                <w:rFonts w:cs="Arial"/>
                <w:sz w:val="21"/>
                <w:szCs w:val="21"/>
              </w:rPr>
              <w:t xml:space="preserve"> </w:t>
            </w:r>
            <w:r>
              <w:rPr>
                <w:rFonts w:cs="Arial"/>
                <w:sz w:val="21"/>
                <w:szCs w:val="21"/>
              </w:rPr>
              <w:t>بوابات</w:t>
            </w:r>
            <w:r>
              <w:rPr>
                <w:rFonts w:cs="Arial"/>
                <w:sz w:val="21"/>
                <w:szCs w:val="21"/>
              </w:rPr>
              <w:t xml:space="preserve"> </w:t>
            </w:r>
            <w:r>
              <w:rPr>
                <w:rFonts w:cs="Arial"/>
                <w:sz w:val="21"/>
                <w:szCs w:val="21"/>
              </w:rPr>
              <w:t>البريد</w:t>
            </w:r>
            <w:r>
              <w:rPr>
                <w:rFonts w:cs="Arial"/>
                <w:sz w:val="21"/>
                <w:szCs w:val="21"/>
              </w:rPr>
              <w:t xml:space="preserve"> </w:t>
            </w:r>
            <w:r>
              <w:rPr>
                <w:rFonts w:cs="Arial"/>
                <w:sz w:val="21"/>
                <w:szCs w:val="21"/>
              </w:rPr>
              <w:t>والرسائل</w:t>
            </w:r>
            <w:r>
              <w:rPr>
                <w:rFonts w:cs="Arial"/>
                <w:sz w:val="21"/>
                <w:szCs w:val="21"/>
              </w:rPr>
              <w:t xml:space="preserve"> </w:t>
            </w:r>
            <w:r>
              <w:rPr>
                <w:rFonts w:cs="Arial"/>
                <w:sz w:val="21"/>
                <w:szCs w:val="21"/>
              </w:rPr>
              <w:t>القصيرة</w:t>
            </w:r>
            <w:r>
              <w:rPr>
                <w:rFonts w:cs="Arial"/>
                <w:sz w:val="21"/>
                <w:szCs w:val="21"/>
              </w:rPr>
              <w:t xml:space="preserve"> </w:t>
            </w:r>
            <w:r>
              <w:rPr>
                <w:rFonts w:cs="Arial"/>
                <w:sz w:val="21"/>
                <w:szCs w:val="21"/>
              </w:rPr>
              <w:t>وواتساب</w:t>
            </w:r>
            <w:r>
              <w:rPr>
                <w:rFonts w:cs="Arial"/>
                <w:sz w:val="21"/>
                <w:szCs w:val="21"/>
              </w:rPr>
              <w:t xml:space="preserve"> </w:t>
            </w:r>
            <w:r>
              <w:rPr>
                <w:rFonts w:cs="Arial"/>
                <w:sz w:val="21"/>
                <w:szCs w:val="21"/>
              </w:rPr>
              <w:t>خلف</w:t>
            </w:r>
            <w:r>
              <w:rPr>
                <w:rFonts w:cs="Arial"/>
                <w:sz w:val="21"/>
                <w:szCs w:val="21"/>
              </w:rPr>
              <w:t xml:space="preserve"> </w:t>
            </w:r>
            <w:r>
              <w:rPr>
                <w:rFonts w:cs="Arial"/>
                <w:sz w:val="21"/>
                <w:szCs w:val="21"/>
              </w:rPr>
              <w:t>تجريد</w:t>
            </w:r>
            <w:r>
              <w:rPr>
                <w:rFonts w:cs="Arial"/>
                <w:sz w:val="21"/>
                <w:szCs w:val="21"/>
              </w:rPr>
              <w:t xml:space="preserve"> </w:t>
            </w:r>
            <w:r>
              <w:rPr>
                <w:rFonts w:cs="Arial"/>
                <w:sz w:val="21"/>
                <w:szCs w:val="21"/>
              </w:rPr>
              <w:t>الإشعارات</w:t>
            </w:r>
            <w:r>
              <w:rPr>
                <w:rFonts w:cs="Arial"/>
                <w:sz w:val="21"/>
                <w:szCs w:val="21"/>
              </w:rPr>
              <w:t>.</w:t>
            </w:r>
          </w:p>
        </w:tc>
      </w:tr>
      <w:tr w:rsidR="0060300D" w14:paraId="164BDB5E" w14:textId="77777777">
        <w:trPr>
          <w:jc w:val="center"/>
        </w:trPr>
        <w:tc>
          <w:tcPr>
            <w:tcW w:w="1474" w:type="dxa"/>
          </w:tcPr>
          <w:p w14:paraId="25383943" w14:textId="77777777" w:rsidR="0060300D" w:rsidRDefault="00BE40AE">
            <w:pPr>
              <w:bidi/>
              <w:spacing w:before="40" w:after="40"/>
              <w:jc w:val="right"/>
            </w:pPr>
            <w:r>
              <w:rPr>
                <w:rFonts w:cs="Arial"/>
                <w:sz w:val="21"/>
                <w:szCs w:val="21"/>
              </w:rPr>
              <w:t>OP-09</w:t>
            </w:r>
          </w:p>
        </w:tc>
        <w:tc>
          <w:tcPr>
            <w:tcW w:w="8164" w:type="dxa"/>
          </w:tcPr>
          <w:p w14:paraId="78F97D61" w14:textId="77777777" w:rsidR="0060300D" w:rsidRDefault="00BE40AE">
            <w:pPr>
              <w:bidi/>
              <w:spacing w:before="40" w:after="40"/>
              <w:jc w:val="right"/>
            </w:pPr>
            <w:r>
              <w:rPr>
                <w:rFonts w:cs="Arial"/>
                <w:sz w:val="21"/>
                <w:szCs w:val="21"/>
              </w:rPr>
              <w:t>تضمين</w:t>
            </w:r>
            <w:r>
              <w:rPr>
                <w:rFonts w:cs="Arial"/>
                <w:sz w:val="21"/>
                <w:szCs w:val="21"/>
              </w:rPr>
              <w:t xml:space="preserve"> </w:t>
            </w:r>
            <w:r>
              <w:rPr>
                <w:rFonts w:cs="Arial"/>
                <w:sz w:val="21"/>
                <w:szCs w:val="21"/>
              </w:rPr>
              <w:t>بث</w:t>
            </w:r>
            <w:r>
              <w:rPr>
                <w:rFonts w:cs="Arial"/>
                <w:sz w:val="21"/>
                <w:szCs w:val="21"/>
              </w:rPr>
              <w:t xml:space="preserve"> </w:t>
            </w:r>
            <w:r>
              <w:rPr>
                <w:rFonts w:cs="Arial"/>
                <w:sz w:val="21"/>
                <w:szCs w:val="21"/>
              </w:rPr>
              <w:t>منصة</w:t>
            </w:r>
            <w:r>
              <w:rPr>
                <w:rFonts w:cs="Arial"/>
                <w:sz w:val="21"/>
                <w:szCs w:val="21"/>
              </w:rPr>
              <w:t xml:space="preserve"> </w:t>
            </w:r>
            <w:r>
              <w:rPr>
                <w:rFonts w:cs="Arial"/>
                <w:sz w:val="21"/>
                <w:szCs w:val="21"/>
              </w:rPr>
              <w:t>البث</w:t>
            </w:r>
            <w:r>
              <w:rPr>
                <w:rFonts w:cs="Arial"/>
                <w:sz w:val="21"/>
                <w:szCs w:val="21"/>
              </w:rPr>
              <w:t xml:space="preserve"> </w:t>
            </w:r>
            <w:r>
              <w:rPr>
                <w:rFonts w:cs="Arial"/>
                <w:sz w:val="21"/>
                <w:szCs w:val="21"/>
              </w:rPr>
              <w:t>المباشر</w:t>
            </w:r>
            <w:r>
              <w:rPr>
                <w:rFonts w:cs="Arial"/>
                <w:sz w:val="21"/>
                <w:szCs w:val="21"/>
              </w:rPr>
              <w:t xml:space="preserve"> </w:t>
            </w:r>
            <w:r>
              <w:rPr>
                <w:rFonts w:cs="Arial"/>
                <w:sz w:val="21"/>
                <w:szCs w:val="21"/>
              </w:rPr>
              <w:t>وتكامل</w:t>
            </w:r>
            <w:r>
              <w:rPr>
                <w:rFonts w:cs="Arial"/>
                <w:sz w:val="21"/>
                <w:szCs w:val="21"/>
              </w:rPr>
              <w:t xml:space="preserve"> </w:t>
            </w:r>
            <w:r>
              <w:rPr>
                <w:rFonts w:cs="Arial"/>
                <w:sz w:val="21"/>
                <w:szCs w:val="21"/>
              </w:rPr>
              <w:t>خدمة</w:t>
            </w:r>
            <w:r>
              <w:rPr>
                <w:rFonts w:cs="Arial"/>
                <w:sz w:val="21"/>
                <w:szCs w:val="21"/>
              </w:rPr>
              <w:t xml:space="preserve"> </w:t>
            </w:r>
            <w:r>
              <w:rPr>
                <w:rFonts w:cs="Arial"/>
                <w:sz w:val="21"/>
                <w:szCs w:val="21"/>
              </w:rPr>
              <w:t>خرائط</w:t>
            </w:r>
            <w:r>
              <w:rPr>
                <w:rFonts w:cs="Arial"/>
                <w:sz w:val="21"/>
                <w:szCs w:val="21"/>
              </w:rPr>
              <w:t xml:space="preserve"> </w:t>
            </w:r>
            <w:r>
              <w:rPr>
                <w:rFonts w:cs="Arial"/>
                <w:sz w:val="21"/>
                <w:szCs w:val="21"/>
              </w:rPr>
              <w:t>لخريطة</w:t>
            </w:r>
            <w:r>
              <w:rPr>
                <w:rFonts w:cs="Arial"/>
                <w:sz w:val="21"/>
                <w:szCs w:val="21"/>
              </w:rPr>
              <w:t xml:space="preserve"> </w:t>
            </w:r>
            <w:r>
              <w:rPr>
                <w:rFonts w:cs="Arial"/>
                <w:sz w:val="21"/>
                <w:szCs w:val="21"/>
              </w:rPr>
              <w:t>المكان</w:t>
            </w:r>
            <w:r>
              <w:rPr>
                <w:rFonts w:cs="Arial"/>
                <w:sz w:val="21"/>
                <w:szCs w:val="21"/>
              </w:rPr>
              <w:t xml:space="preserve"> </w:t>
            </w:r>
            <w:r>
              <w:rPr>
                <w:rFonts w:cs="Arial"/>
                <w:sz w:val="21"/>
                <w:szCs w:val="21"/>
              </w:rPr>
              <w:t>التفاعلية</w:t>
            </w:r>
            <w:r>
              <w:rPr>
                <w:rFonts w:cs="Arial"/>
                <w:sz w:val="21"/>
                <w:szCs w:val="21"/>
              </w:rPr>
              <w:t>.</w:t>
            </w:r>
          </w:p>
        </w:tc>
      </w:tr>
      <w:tr w:rsidR="0060300D" w14:paraId="30AA2B66" w14:textId="77777777">
        <w:trPr>
          <w:jc w:val="center"/>
        </w:trPr>
        <w:tc>
          <w:tcPr>
            <w:tcW w:w="1474" w:type="dxa"/>
            <w:shd w:val="clear" w:color="auto" w:fill="EAF1EE"/>
          </w:tcPr>
          <w:p w14:paraId="772B52A0" w14:textId="77777777" w:rsidR="0060300D" w:rsidRDefault="00BE40AE">
            <w:pPr>
              <w:bidi/>
              <w:spacing w:before="40" w:after="40"/>
              <w:jc w:val="right"/>
            </w:pPr>
            <w:r>
              <w:rPr>
                <w:rFonts w:cs="Arial"/>
                <w:sz w:val="21"/>
                <w:szCs w:val="21"/>
              </w:rPr>
              <w:t>OP-10</w:t>
            </w:r>
          </w:p>
        </w:tc>
        <w:tc>
          <w:tcPr>
            <w:tcW w:w="8164" w:type="dxa"/>
            <w:shd w:val="clear" w:color="auto" w:fill="EAF1EE"/>
          </w:tcPr>
          <w:p w14:paraId="540DCE24" w14:textId="77777777" w:rsidR="0060300D" w:rsidRDefault="00BE40AE">
            <w:pPr>
              <w:bidi/>
              <w:spacing w:before="40" w:after="40"/>
              <w:jc w:val="right"/>
            </w:pPr>
            <w:r>
              <w:rPr>
                <w:rFonts w:cs="Arial"/>
                <w:sz w:val="21"/>
                <w:szCs w:val="21"/>
              </w:rPr>
              <w:t>إتاحة</w:t>
            </w:r>
            <w:r>
              <w:rPr>
                <w:rFonts w:cs="Arial"/>
                <w:sz w:val="21"/>
                <w:szCs w:val="21"/>
              </w:rPr>
              <w:t xml:space="preserve"> </w:t>
            </w:r>
            <w:r>
              <w:rPr>
                <w:rFonts w:cs="Arial"/>
                <w:sz w:val="21"/>
                <w:szCs w:val="21"/>
              </w:rPr>
              <w:t>نقطة</w:t>
            </w:r>
            <w:r>
              <w:rPr>
                <w:rFonts w:cs="Arial"/>
                <w:sz w:val="21"/>
                <w:szCs w:val="21"/>
              </w:rPr>
              <w:t xml:space="preserve"> </w:t>
            </w:r>
            <w:r>
              <w:rPr>
                <w:rFonts w:cs="Arial"/>
                <w:sz w:val="21"/>
                <w:szCs w:val="21"/>
              </w:rPr>
              <w:t>فحص</w:t>
            </w:r>
            <w:r>
              <w:rPr>
                <w:rFonts w:cs="Arial"/>
                <w:sz w:val="21"/>
                <w:szCs w:val="21"/>
              </w:rPr>
              <w:t xml:space="preserve"> </w:t>
            </w:r>
            <w:r>
              <w:rPr>
                <w:rFonts w:cs="Arial"/>
                <w:sz w:val="21"/>
                <w:szCs w:val="21"/>
              </w:rPr>
              <w:t>الصحة</w:t>
            </w:r>
            <w:r>
              <w:rPr>
                <w:rFonts w:cs="Arial"/>
                <w:sz w:val="21"/>
                <w:szCs w:val="21"/>
              </w:rPr>
              <w:t xml:space="preserve"> /health </w:t>
            </w:r>
            <w:r>
              <w:rPr>
                <w:rFonts w:cs="Arial"/>
                <w:sz w:val="21"/>
                <w:szCs w:val="21"/>
              </w:rPr>
              <w:t>للمراقبة</w:t>
            </w:r>
            <w:r>
              <w:rPr>
                <w:rFonts w:cs="Arial"/>
                <w:sz w:val="21"/>
                <w:szCs w:val="21"/>
              </w:rPr>
              <w:t>.</w:t>
            </w:r>
          </w:p>
        </w:tc>
      </w:tr>
      <w:tr w:rsidR="0060300D" w14:paraId="48F63905" w14:textId="77777777">
        <w:trPr>
          <w:jc w:val="center"/>
        </w:trPr>
        <w:tc>
          <w:tcPr>
            <w:tcW w:w="1474" w:type="dxa"/>
          </w:tcPr>
          <w:p w14:paraId="0B4FA640" w14:textId="77777777" w:rsidR="0060300D" w:rsidRDefault="00BE40AE">
            <w:pPr>
              <w:bidi/>
              <w:spacing w:before="40" w:after="40"/>
              <w:jc w:val="right"/>
            </w:pPr>
            <w:r>
              <w:rPr>
                <w:rFonts w:cs="Arial"/>
                <w:sz w:val="21"/>
                <w:szCs w:val="21"/>
              </w:rPr>
              <w:t>OP-11</w:t>
            </w:r>
          </w:p>
        </w:tc>
        <w:tc>
          <w:tcPr>
            <w:tcW w:w="8164" w:type="dxa"/>
          </w:tcPr>
          <w:p w14:paraId="09A98F97" w14:textId="77777777" w:rsidR="0060300D" w:rsidRDefault="00BE40AE">
            <w:pPr>
              <w:bidi/>
              <w:spacing w:before="40" w:after="40"/>
              <w:jc w:val="right"/>
            </w:pPr>
            <w:r>
              <w:rPr>
                <w:rFonts w:cs="Arial"/>
                <w:sz w:val="21"/>
                <w:szCs w:val="21"/>
              </w:rPr>
              <w:t>تُتاح</w:t>
            </w:r>
            <w:r>
              <w:rPr>
                <w:rFonts w:cs="Arial"/>
                <w:sz w:val="21"/>
                <w:szCs w:val="21"/>
              </w:rPr>
              <w:t xml:space="preserve"> </w:t>
            </w:r>
            <w:r>
              <w:rPr>
                <w:rFonts w:cs="Arial"/>
                <w:sz w:val="21"/>
                <w:szCs w:val="21"/>
              </w:rPr>
              <w:t>وظائف</w:t>
            </w:r>
            <w:r>
              <w:rPr>
                <w:rFonts w:cs="Arial"/>
                <w:sz w:val="21"/>
                <w:szCs w:val="21"/>
              </w:rPr>
              <w:t xml:space="preserve"> </w:t>
            </w:r>
            <w:r>
              <w:rPr>
                <w:rFonts w:cs="Arial"/>
                <w:sz w:val="21"/>
                <w:szCs w:val="21"/>
              </w:rPr>
              <w:t>النظام</w:t>
            </w:r>
            <w:r>
              <w:rPr>
                <w:rFonts w:cs="Arial"/>
                <w:sz w:val="21"/>
                <w:szCs w:val="21"/>
              </w:rPr>
              <w:t xml:space="preserve"> </w:t>
            </w:r>
            <w:r>
              <w:rPr>
                <w:rFonts w:cs="Arial"/>
                <w:sz w:val="21"/>
                <w:szCs w:val="21"/>
              </w:rPr>
              <w:t>حصريًا</w:t>
            </w:r>
            <w:r>
              <w:rPr>
                <w:rFonts w:cs="Arial"/>
                <w:sz w:val="21"/>
                <w:szCs w:val="21"/>
              </w:rPr>
              <w:t xml:space="preserve"> </w:t>
            </w:r>
            <w:r>
              <w:rPr>
                <w:rFonts w:cs="Arial"/>
                <w:sz w:val="21"/>
                <w:szCs w:val="21"/>
              </w:rPr>
              <w:t>عبر</w:t>
            </w:r>
            <w:r>
              <w:rPr>
                <w:rFonts w:cs="Arial"/>
                <w:sz w:val="21"/>
                <w:szCs w:val="21"/>
              </w:rPr>
              <w:t xml:space="preserve"> </w:t>
            </w:r>
            <w:r>
              <w:rPr>
                <w:rFonts w:cs="Arial"/>
                <w:sz w:val="21"/>
                <w:szCs w:val="21"/>
              </w:rPr>
              <w:t>واجهة</w:t>
            </w:r>
            <w:r>
              <w:rPr>
                <w:rFonts w:cs="Arial"/>
                <w:sz w:val="21"/>
                <w:szCs w:val="21"/>
              </w:rPr>
              <w:t xml:space="preserve"> </w:t>
            </w:r>
            <w:r>
              <w:rPr>
                <w:rFonts w:cs="Arial"/>
                <w:sz w:val="21"/>
                <w:szCs w:val="21"/>
              </w:rPr>
              <w:t>برمجة</w:t>
            </w:r>
            <w:r>
              <w:rPr>
                <w:rFonts w:cs="Arial"/>
                <w:sz w:val="21"/>
                <w:szCs w:val="21"/>
              </w:rPr>
              <w:t xml:space="preserve"> </w:t>
            </w:r>
            <w:r>
              <w:rPr>
                <w:rFonts w:cs="Arial"/>
                <w:sz w:val="21"/>
                <w:szCs w:val="21"/>
              </w:rPr>
              <w:t>التطبيقات</w:t>
            </w:r>
            <w:r>
              <w:rPr>
                <w:rFonts w:cs="Arial"/>
                <w:sz w:val="21"/>
                <w:szCs w:val="21"/>
              </w:rPr>
              <w:t xml:space="preserve"> </w:t>
            </w:r>
            <w:r>
              <w:rPr>
                <w:rFonts w:cs="Arial"/>
                <w:sz w:val="21"/>
                <w:szCs w:val="21"/>
              </w:rPr>
              <w:t>ذات</w:t>
            </w:r>
            <w:r>
              <w:rPr>
                <w:rFonts w:cs="Arial"/>
                <w:sz w:val="21"/>
                <w:szCs w:val="21"/>
              </w:rPr>
              <w:t xml:space="preserve"> </w:t>
            </w:r>
            <w:r>
              <w:rPr>
                <w:rFonts w:cs="Arial"/>
                <w:sz w:val="21"/>
                <w:szCs w:val="21"/>
              </w:rPr>
              <w:t>الإصدارات</w:t>
            </w:r>
            <w:r>
              <w:rPr>
                <w:rFonts w:cs="Arial"/>
                <w:sz w:val="21"/>
                <w:szCs w:val="21"/>
              </w:rPr>
              <w:t xml:space="preserve"> </w:t>
            </w:r>
            <w:r>
              <w:rPr>
                <w:rFonts w:cs="Arial"/>
                <w:sz w:val="21"/>
                <w:szCs w:val="21"/>
              </w:rPr>
              <w:t>المرقّمة؛</w:t>
            </w:r>
            <w:r>
              <w:rPr>
                <w:rFonts w:cs="Arial"/>
                <w:sz w:val="21"/>
                <w:szCs w:val="21"/>
              </w:rPr>
              <w:t xml:space="preserve"> </w:t>
            </w:r>
            <w:r>
              <w:rPr>
                <w:rFonts w:cs="Arial"/>
                <w:sz w:val="21"/>
                <w:szCs w:val="21"/>
              </w:rPr>
              <w:t>والموقع</w:t>
            </w:r>
            <w:r>
              <w:rPr>
                <w:rFonts w:cs="Arial"/>
                <w:sz w:val="21"/>
                <w:szCs w:val="21"/>
              </w:rPr>
              <w:t xml:space="preserve"> </w:t>
            </w:r>
            <w:r>
              <w:rPr>
                <w:rFonts w:cs="Arial"/>
                <w:sz w:val="21"/>
                <w:szCs w:val="21"/>
              </w:rPr>
              <w:t>ولوحة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والتطبيق</w:t>
            </w:r>
            <w:r>
              <w:rPr>
                <w:rFonts w:cs="Arial"/>
                <w:sz w:val="21"/>
                <w:szCs w:val="21"/>
              </w:rPr>
              <w:t xml:space="preserve"> </w:t>
            </w:r>
            <w:r>
              <w:rPr>
                <w:rFonts w:cs="Arial"/>
                <w:sz w:val="21"/>
                <w:szCs w:val="21"/>
              </w:rPr>
              <w:t>هي</w:t>
            </w:r>
            <w:r>
              <w:rPr>
                <w:rFonts w:cs="Arial"/>
                <w:sz w:val="21"/>
                <w:szCs w:val="21"/>
              </w:rPr>
              <w:t xml:space="preserve"> </w:t>
            </w:r>
            <w:r>
              <w:rPr>
                <w:rFonts w:cs="Arial"/>
                <w:sz w:val="21"/>
                <w:szCs w:val="21"/>
              </w:rPr>
              <w:t>عملاؤها</w:t>
            </w:r>
            <w:r>
              <w:rPr>
                <w:rFonts w:cs="Arial"/>
                <w:sz w:val="21"/>
                <w:szCs w:val="21"/>
              </w:rPr>
              <w:t xml:space="preserve"> </w:t>
            </w:r>
            <w:r>
              <w:rPr>
                <w:rFonts w:cs="Arial"/>
                <w:sz w:val="21"/>
                <w:szCs w:val="21"/>
              </w:rPr>
              <w:t>الوحيدون</w:t>
            </w:r>
            <w:r>
              <w:rPr>
                <w:rFonts w:cs="Arial"/>
                <w:sz w:val="21"/>
                <w:szCs w:val="21"/>
              </w:rPr>
              <w:t>.</w:t>
            </w:r>
          </w:p>
        </w:tc>
      </w:tr>
    </w:tbl>
    <w:p w14:paraId="28F65241" w14:textId="77777777" w:rsidR="0060300D" w:rsidRDefault="00BE40AE">
      <w:pPr>
        <w:pStyle w:val="Heading2"/>
        <w:bidi/>
        <w:spacing w:before="160" w:after="120"/>
        <w:jc w:val="right"/>
      </w:pPr>
      <w:bookmarkStart w:id="16" w:name="_Toc235514879"/>
      <w:r>
        <w:rPr>
          <w:rFonts w:ascii="Arial" w:hAnsi="Arial" w:cs="Arial"/>
          <w:color w:val="0D5341"/>
        </w:rPr>
        <w:t xml:space="preserve">5.4 </w:t>
      </w:r>
      <w:r>
        <w:rPr>
          <w:rFonts w:ascii="Arial" w:hAnsi="Arial" w:cs="Arial"/>
          <w:color w:val="0D5341"/>
        </w:rPr>
        <w:t>المتطلبات</w:t>
      </w:r>
      <w:r>
        <w:rPr>
          <w:rFonts w:ascii="Arial" w:hAnsi="Arial" w:cs="Arial"/>
          <w:color w:val="0D5341"/>
        </w:rPr>
        <w:t xml:space="preserve"> </w:t>
      </w:r>
      <w:r>
        <w:rPr>
          <w:rFonts w:ascii="Arial" w:hAnsi="Arial" w:cs="Arial"/>
          <w:color w:val="0D5341"/>
        </w:rPr>
        <w:t>غير</w:t>
      </w:r>
      <w:r>
        <w:rPr>
          <w:rFonts w:ascii="Arial" w:hAnsi="Arial" w:cs="Arial"/>
          <w:color w:val="0D5341"/>
        </w:rPr>
        <w:t xml:space="preserve"> </w:t>
      </w:r>
      <w:r>
        <w:rPr>
          <w:rFonts w:ascii="Arial" w:hAnsi="Arial" w:cs="Arial"/>
          <w:color w:val="0D5341"/>
        </w:rPr>
        <w:t>الوظيفية</w:t>
      </w:r>
      <w:bookmarkEnd w:id="16"/>
    </w:p>
    <w:tbl>
      <w:tblPr>
        <w:tblStyle w:val="TableGrid"/>
        <w:bidiVisual/>
        <w:tblW w:w="0" w:type="auto"/>
        <w:jc w:val="center"/>
        <w:tblLayout w:type="fixed"/>
        <w:tblLook w:val="04A0" w:firstRow="1" w:lastRow="0" w:firstColumn="1" w:lastColumn="0" w:noHBand="0" w:noVBand="1"/>
      </w:tblPr>
      <w:tblGrid>
        <w:gridCol w:w="1474"/>
        <w:gridCol w:w="8164"/>
      </w:tblGrid>
      <w:tr w:rsidR="0060300D" w14:paraId="63370E9D" w14:textId="77777777">
        <w:trPr>
          <w:jc w:val="center"/>
        </w:trPr>
        <w:tc>
          <w:tcPr>
            <w:tcW w:w="1474" w:type="dxa"/>
            <w:shd w:val="clear" w:color="auto" w:fill="0D5341"/>
          </w:tcPr>
          <w:p w14:paraId="0CBE4E80" w14:textId="77777777" w:rsidR="0060300D" w:rsidRDefault="00BE40AE">
            <w:pPr>
              <w:bidi/>
              <w:spacing w:before="40" w:after="40"/>
              <w:jc w:val="center"/>
            </w:pPr>
            <w:r>
              <w:rPr>
                <w:rFonts w:cs="Arial"/>
                <w:b/>
                <w:bCs/>
                <w:color w:val="FFFFFF"/>
                <w:sz w:val="22"/>
              </w:rPr>
              <w:t>رقم</w:t>
            </w:r>
            <w:r>
              <w:rPr>
                <w:rFonts w:cs="Arial"/>
                <w:b/>
                <w:bCs/>
                <w:color w:val="FFFFFF"/>
                <w:sz w:val="22"/>
              </w:rPr>
              <w:t xml:space="preserve"> </w:t>
            </w:r>
            <w:r>
              <w:rPr>
                <w:rFonts w:cs="Arial"/>
                <w:b/>
                <w:bCs/>
                <w:color w:val="FFFFFF"/>
                <w:sz w:val="22"/>
              </w:rPr>
              <w:t>المتطلب</w:t>
            </w:r>
          </w:p>
        </w:tc>
        <w:tc>
          <w:tcPr>
            <w:tcW w:w="8164" w:type="dxa"/>
            <w:shd w:val="clear" w:color="auto" w:fill="0D5341"/>
          </w:tcPr>
          <w:p w14:paraId="7BD63187" w14:textId="77777777" w:rsidR="0060300D" w:rsidRDefault="00BE40AE">
            <w:pPr>
              <w:bidi/>
              <w:spacing w:before="40" w:after="40"/>
              <w:jc w:val="center"/>
            </w:pPr>
            <w:r>
              <w:rPr>
                <w:rFonts w:cs="Arial"/>
                <w:b/>
                <w:bCs/>
                <w:color w:val="FFFFFF"/>
                <w:sz w:val="22"/>
              </w:rPr>
              <w:t>الوصف</w:t>
            </w:r>
          </w:p>
        </w:tc>
      </w:tr>
      <w:tr w:rsidR="0060300D" w14:paraId="1CF53E11" w14:textId="77777777">
        <w:trPr>
          <w:jc w:val="center"/>
        </w:trPr>
        <w:tc>
          <w:tcPr>
            <w:tcW w:w="1474" w:type="dxa"/>
          </w:tcPr>
          <w:p w14:paraId="52387F91" w14:textId="77777777" w:rsidR="0060300D" w:rsidRDefault="00BE40AE">
            <w:pPr>
              <w:bidi/>
              <w:spacing w:before="40" w:after="40"/>
              <w:jc w:val="right"/>
            </w:pPr>
            <w:r>
              <w:rPr>
                <w:rFonts w:cs="Arial"/>
                <w:sz w:val="21"/>
                <w:szCs w:val="21"/>
              </w:rPr>
              <w:t>NFR-01</w:t>
            </w:r>
          </w:p>
        </w:tc>
        <w:tc>
          <w:tcPr>
            <w:tcW w:w="8164" w:type="dxa"/>
          </w:tcPr>
          <w:p w14:paraId="5C82B20B" w14:textId="77777777" w:rsidR="0060300D" w:rsidRDefault="00BE40AE">
            <w:pPr>
              <w:bidi/>
              <w:spacing w:before="40" w:after="40"/>
              <w:jc w:val="right"/>
            </w:pPr>
            <w:r>
              <w:rPr>
                <w:rFonts w:cs="Arial"/>
                <w:sz w:val="21"/>
                <w:szCs w:val="21"/>
              </w:rPr>
              <w:t>الأمن</w:t>
            </w:r>
            <w:r>
              <w:rPr>
                <w:rFonts w:cs="Arial"/>
                <w:sz w:val="21"/>
                <w:szCs w:val="21"/>
              </w:rPr>
              <w:t xml:space="preserve">: </w:t>
            </w:r>
            <w:r>
              <w:rPr>
                <w:rFonts w:cs="Arial"/>
                <w:sz w:val="21"/>
                <w:szCs w:val="21"/>
              </w:rPr>
              <w:t>تلبية</w:t>
            </w:r>
            <w:r>
              <w:rPr>
                <w:rFonts w:cs="Arial"/>
                <w:sz w:val="21"/>
                <w:szCs w:val="21"/>
              </w:rPr>
              <w:t xml:space="preserve"> </w:t>
            </w:r>
            <w:r>
              <w:rPr>
                <w:rFonts w:cs="Arial"/>
                <w:sz w:val="21"/>
                <w:szCs w:val="21"/>
              </w:rPr>
              <w:t>معيار</w:t>
            </w:r>
            <w:r>
              <w:rPr>
                <w:rFonts w:cs="Arial"/>
                <w:sz w:val="21"/>
                <w:szCs w:val="21"/>
              </w:rPr>
              <w:t xml:space="preserve"> </w:t>
            </w:r>
            <w:r>
              <w:rPr>
                <w:rFonts w:cs="Arial"/>
                <w:sz w:val="21"/>
                <w:szCs w:val="21"/>
              </w:rPr>
              <w:t>تطوير</w:t>
            </w:r>
            <w:r>
              <w:rPr>
                <w:rFonts w:cs="Arial"/>
                <w:sz w:val="21"/>
                <w:szCs w:val="21"/>
              </w:rPr>
              <w:t xml:space="preserve"> </w:t>
            </w:r>
            <w:r>
              <w:rPr>
                <w:rFonts w:cs="Arial"/>
                <w:sz w:val="21"/>
                <w:szCs w:val="21"/>
              </w:rPr>
              <w:t>التطبيقات</w:t>
            </w:r>
            <w:r>
              <w:rPr>
                <w:rFonts w:cs="Arial"/>
                <w:sz w:val="21"/>
                <w:szCs w:val="21"/>
              </w:rPr>
              <w:t xml:space="preserve"> </w:t>
            </w:r>
            <w:r>
              <w:rPr>
                <w:rFonts w:cs="Arial"/>
                <w:sz w:val="21"/>
                <w:szCs w:val="21"/>
              </w:rPr>
              <w:t>الآمن</w:t>
            </w:r>
            <w:r>
              <w:rPr>
                <w:rFonts w:cs="Arial"/>
                <w:sz w:val="21"/>
                <w:szCs w:val="21"/>
              </w:rPr>
              <w:t xml:space="preserve"> </w:t>
            </w:r>
            <w:r>
              <w:rPr>
                <w:rFonts w:cs="Arial"/>
                <w:sz w:val="21"/>
                <w:szCs w:val="21"/>
              </w:rPr>
              <w:t>للهيئة</w:t>
            </w:r>
            <w:r>
              <w:rPr>
                <w:rFonts w:cs="Arial"/>
                <w:sz w:val="21"/>
                <w:szCs w:val="21"/>
              </w:rPr>
              <w:t xml:space="preserve"> </w:t>
            </w:r>
            <w:r>
              <w:rPr>
                <w:rFonts w:cs="Arial"/>
                <w:sz w:val="21"/>
                <w:szCs w:val="21"/>
              </w:rPr>
              <w:t>الوطنية</w:t>
            </w:r>
            <w:r>
              <w:rPr>
                <w:rFonts w:cs="Arial"/>
                <w:sz w:val="21"/>
                <w:szCs w:val="21"/>
              </w:rPr>
              <w:t xml:space="preserve"> </w:t>
            </w:r>
            <w:r>
              <w:rPr>
                <w:rFonts w:cs="Arial"/>
                <w:sz w:val="21"/>
                <w:szCs w:val="21"/>
              </w:rPr>
              <w:t>للأمن</w:t>
            </w:r>
            <w:r>
              <w:rPr>
                <w:rFonts w:cs="Arial"/>
                <w:sz w:val="21"/>
                <w:szCs w:val="21"/>
              </w:rPr>
              <w:t xml:space="preserve"> </w:t>
            </w:r>
            <w:r>
              <w:rPr>
                <w:rFonts w:cs="Arial"/>
                <w:sz w:val="21"/>
                <w:szCs w:val="21"/>
              </w:rPr>
              <w:t>السيبراني</w:t>
            </w:r>
            <w:r>
              <w:rPr>
                <w:rFonts w:cs="Arial"/>
                <w:sz w:val="21"/>
                <w:szCs w:val="21"/>
              </w:rPr>
              <w:t xml:space="preserve"> </w:t>
            </w:r>
            <w:r>
              <w:rPr>
                <w:rFonts w:cs="Arial"/>
                <w:sz w:val="21"/>
                <w:szCs w:val="21"/>
              </w:rPr>
              <w:t>والضوابط</w:t>
            </w:r>
            <w:r>
              <w:rPr>
                <w:rFonts w:cs="Arial"/>
                <w:sz w:val="21"/>
                <w:szCs w:val="21"/>
              </w:rPr>
              <w:t xml:space="preserve"> </w:t>
            </w:r>
            <w:r>
              <w:rPr>
                <w:rFonts w:cs="Arial"/>
                <w:sz w:val="21"/>
                <w:szCs w:val="21"/>
              </w:rPr>
              <w:t>المرجعية</w:t>
            </w:r>
            <w:r>
              <w:rPr>
                <w:rFonts w:cs="Arial"/>
                <w:sz w:val="21"/>
                <w:szCs w:val="21"/>
              </w:rPr>
              <w:t xml:space="preserve"> (ECC-1:2018 </w:t>
            </w:r>
            <w:r>
              <w:rPr>
                <w:rFonts w:cs="Arial"/>
                <w:sz w:val="21"/>
                <w:szCs w:val="21"/>
              </w:rPr>
              <w:t>و</w:t>
            </w:r>
            <w:r>
              <w:rPr>
                <w:rFonts w:cs="Arial"/>
                <w:sz w:val="21"/>
                <w:szCs w:val="21"/>
              </w:rPr>
              <w:t xml:space="preserve"> CSCC-1:2019 </w:t>
            </w:r>
            <w:r>
              <w:rPr>
                <w:rFonts w:cs="Arial"/>
                <w:sz w:val="21"/>
                <w:szCs w:val="21"/>
              </w:rPr>
              <w:t>و</w:t>
            </w:r>
            <w:r>
              <w:rPr>
                <w:rFonts w:cs="Arial"/>
                <w:sz w:val="21"/>
                <w:szCs w:val="21"/>
              </w:rPr>
              <w:t xml:space="preserve"> OWASP Top 10 </w:t>
            </w:r>
            <w:r>
              <w:rPr>
                <w:rFonts w:cs="Arial"/>
                <w:sz w:val="21"/>
                <w:szCs w:val="21"/>
              </w:rPr>
              <w:t>و</w:t>
            </w:r>
            <w:r>
              <w:rPr>
                <w:rFonts w:cs="Arial"/>
                <w:sz w:val="21"/>
                <w:szCs w:val="21"/>
              </w:rPr>
              <w:t xml:space="preserve"> OWASP ASVS) </w:t>
            </w:r>
            <w:r>
              <w:rPr>
                <w:rFonts w:cs="Arial"/>
                <w:sz w:val="21"/>
                <w:szCs w:val="21"/>
              </w:rPr>
              <w:t>مع</w:t>
            </w:r>
            <w:r>
              <w:rPr>
                <w:rFonts w:cs="Arial"/>
                <w:sz w:val="21"/>
                <w:szCs w:val="21"/>
              </w:rPr>
              <w:t xml:space="preserve"> </w:t>
            </w:r>
            <w:r>
              <w:rPr>
                <w:rFonts w:cs="Arial"/>
                <w:sz w:val="21"/>
                <w:szCs w:val="21"/>
              </w:rPr>
              <w:t>دفاع</w:t>
            </w:r>
            <w:r>
              <w:rPr>
                <w:rFonts w:cs="Arial"/>
                <w:sz w:val="21"/>
                <w:szCs w:val="21"/>
              </w:rPr>
              <w:t xml:space="preserve"> </w:t>
            </w:r>
            <w:r>
              <w:rPr>
                <w:rFonts w:cs="Arial"/>
                <w:sz w:val="21"/>
                <w:szCs w:val="21"/>
              </w:rPr>
              <w:t>متعمّق</w:t>
            </w:r>
            <w:r>
              <w:rPr>
                <w:rFonts w:cs="Arial"/>
                <w:sz w:val="21"/>
                <w:szCs w:val="21"/>
              </w:rPr>
              <w:t>.</w:t>
            </w:r>
          </w:p>
        </w:tc>
      </w:tr>
      <w:tr w:rsidR="0060300D" w14:paraId="6D84D386" w14:textId="77777777">
        <w:trPr>
          <w:jc w:val="center"/>
        </w:trPr>
        <w:tc>
          <w:tcPr>
            <w:tcW w:w="1474" w:type="dxa"/>
            <w:shd w:val="clear" w:color="auto" w:fill="EAF1EE"/>
          </w:tcPr>
          <w:p w14:paraId="075AE580" w14:textId="77777777" w:rsidR="0060300D" w:rsidRDefault="00BE40AE">
            <w:pPr>
              <w:bidi/>
              <w:spacing w:before="40" w:after="40"/>
              <w:jc w:val="right"/>
            </w:pPr>
            <w:r>
              <w:rPr>
                <w:rFonts w:cs="Arial"/>
                <w:sz w:val="21"/>
                <w:szCs w:val="21"/>
              </w:rPr>
              <w:t>NFR-02</w:t>
            </w:r>
          </w:p>
        </w:tc>
        <w:tc>
          <w:tcPr>
            <w:tcW w:w="8164" w:type="dxa"/>
            <w:shd w:val="clear" w:color="auto" w:fill="EAF1EE"/>
          </w:tcPr>
          <w:p w14:paraId="45231260" w14:textId="77777777" w:rsidR="0060300D" w:rsidRDefault="00BE40AE">
            <w:pPr>
              <w:bidi/>
              <w:spacing w:before="40" w:after="40"/>
              <w:jc w:val="right"/>
            </w:pPr>
            <w:r>
              <w:rPr>
                <w:rFonts w:cs="Arial"/>
                <w:sz w:val="21"/>
                <w:szCs w:val="21"/>
              </w:rPr>
              <w:t>التخويل</w:t>
            </w:r>
            <w:r>
              <w:rPr>
                <w:rFonts w:cs="Arial"/>
                <w:sz w:val="21"/>
                <w:szCs w:val="21"/>
              </w:rPr>
              <w:t xml:space="preserve">: </w:t>
            </w:r>
            <w:r>
              <w:rPr>
                <w:rFonts w:cs="Arial"/>
                <w:sz w:val="21"/>
                <w:szCs w:val="21"/>
              </w:rPr>
              <w:t>كل</w:t>
            </w:r>
            <w:r>
              <w:rPr>
                <w:rFonts w:cs="Arial"/>
                <w:sz w:val="21"/>
                <w:szCs w:val="21"/>
              </w:rPr>
              <w:t xml:space="preserve"> </w:t>
            </w:r>
            <w:r>
              <w:rPr>
                <w:rFonts w:cs="Arial"/>
                <w:sz w:val="21"/>
                <w:szCs w:val="21"/>
              </w:rPr>
              <w:t>واجهة</w:t>
            </w:r>
            <w:r>
              <w:rPr>
                <w:rFonts w:cs="Arial"/>
                <w:sz w:val="21"/>
                <w:szCs w:val="21"/>
              </w:rPr>
              <w:t xml:space="preserve"> </w:t>
            </w:r>
            <w:r>
              <w:rPr>
                <w:rFonts w:cs="Arial"/>
                <w:sz w:val="21"/>
                <w:szCs w:val="21"/>
              </w:rPr>
              <w:t>برمجية</w:t>
            </w:r>
            <w:r>
              <w:rPr>
                <w:rFonts w:cs="Arial"/>
                <w:sz w:val="21"/>
                <w:szCs w:val="21"/>
              </w:rPr>
              <w:t xml:space="preserve"> </w:t>
            </w:r>
            <w:r>
              <w:rPr>
                <w:rFonts w:cs="Arial"/>
                <w:sz w:val="21"/>
                <w:szCs w:val="21"/>
              </w:rPr>
              <w:t>وكل</w:t>
            </w:r>
            <w:r>
              <w:rPr>
                <w:rFonts w:cs="Arial"/>
                <w:sz w:val="21"/>
                <w:szCs w:val="21"/>
              </w:rPr>
              <w:t xml:space="preserve"> </w:t>
            </w:r>
            <w:r>
              <w:rPr>
                <w:rFonts w:cs="Arial"/>
                <w:sz w:val="21"/>
                <w:szCs w:val="21"/>
              </w:rPr>
              <w:t>شاشة</w:t>
            </w:r>
            <w:r>
              <w:rPr>
                <w:rFonts w:cs="Arial"/>
                <w:sz w:val="21"/>
                <w:szCs w:val="21"/>
              </w:rPr>
              <w:t xml:space="preserve"> </w:t>
            </w:r>
            <w:r>
              <w:rPr>
                <w:rFonts w:cs="Arial"/>
                <w:sz w:val="21"/>
                <w:szCs w:val="21"/>
              </w:rPr>
              <w:t>تتطلب</w:t>
            </w:r>
            <w:r>
              <w:rPr>
                <w:rFonts w:cs="Arial"/>
                <w:sz w:val="21"/>
                <w:szCs w:val="21"/>
              </w:rPr>
              <w:t xml:space="preserve"> </w:t>
            </w:r>
            <w:r>
              <w:rPr>
                <w:rFonts w:cs="Arial"/>
                <w:sz w:val="21"/>
                <w:szCs w:val="21"/>
              </w:rPr>
              <w:t>صلاحية؛</w:t>
            </w:r>
            <w:r>
              <w:rPr>
                <w:rFonts w:cs="Arial"/>
                <w:sz w:val="21"/>
                <w:szCs w:val="21"/>
              </w:rPr>
              <w:t xml:space="preserve"> </w:t>
            </w:r>
            <w:r>
              <w:rPr>
                <w:rFonts w:cs="Arial"/>
                <w:sz w:val="21"/>
                <w:szCs w:val="21"/>
              </w:rPr>
              <w:t>الاستثناء</w:t>
            </w:r>
            <w:r>
              <w:rPr>
                <w:rFonts w:cs="Arial"/>
                <w:sz w:val="21"/>
                <w:szCs w:val="21"/>
              </w:rPr>
              <w:t xml:space="preserve"> </w:t>
            </w:r>
            <w:r>
              <w:rPr>
                <w:rFonts w:cs="Arial"/>
                <w:sz w:val="21"/>
                <w:szCs w:val="21"/>
              </w:rPr>
              <w:t>فقط</w:t>
            </w:r>
            <w:r>
              <w:rPr>
                <w:rFonts w:cs="Arial"/>
                <w:sz w:val="21"/>
                <w:szCs w:val="21"/>
              </w:rPr>
              <w:t xml:space="preserve"> </w:t>
            </w:r>
            <w:r>
              <w:rPr>
                <w:rFonts w:cs="Arial"/>
                <w:sz w:val="21"/>
                <w:szCs w:val="21"/>
              </w:rPr>
              <w:t>الدخول</w:t>
            </w:r>
            <w:r>
              <w:rPr>
                <w:rFonts w:cs="Arial"/>
                <w:sz w:val="21"/>
                <w:szCs w:val="21"/>
              </w:rPr>
              <w:t xml:space="preserve"> </w:t>
            </w:r>
            <w:r>
              <w:rPr>
                <w:rFonts w:cs="Arial"/>
                <w:sz w:val="21"/>
                <w:szCs w:val="21"/>
              </w:rPr>
              <w:t>والتسجيل</w:t>
            </w:r>
            <w:r>
              <w:rPr>
                <w:rFonts w:cs="Arial"/>
                <w:sz w:val="21"/>
                <w:szCs w:val="21"/>
              </w:rPr>
              <w:t xml:space="preserve"> </w:t>
            </w:r>
            <w:r>
              <w:rPr>
                <w:rFonts w:cs="Arial"/>
                <w:sz w:val="21"/>
                <w:szCs w:val="21"/>
              </w:rPr>
              <w:t>واستعادة</w:t>
            </w:r>
            <w:r>
              <w:rPr>
                <w:rFonts w:cs="Arial"/>
                <w:sz w:val="21"/>
                <w:szCs w:val="21"/>
              </w:rPr>
              <w:t xml:space="preserve"> </w:t>
            </w:r>
            <w:r>
              <w:rPr>
                <w:rFonts w:cs="Arial"/>
                <w:sz w:val="21"/>
                <w:szCs w:val="21"/>
              </w:rPr>
              <w:t>كلمة</w:t>
            </w:r>
            <w:r>
              <w:rPr>
                <w:rFonts w:cs="Arial"/>
                <w:sz w:val="21"/>
                <w:szCs w:val="21"/>
              </w:rPr>
              <w:t xml:space="preserve"> </w:t>
            </w:r>
            <w:r>
              <w:rPr>
                <w:rFonts w:cs="Arial"/>
                <w:sz w:val="21"/>
                <w:szCs w:val="21"/>
              </w:rPr>
              <w:t>المرور</w:t>
            </w:r>
            <w:r>
              <w:rPr>
                <w:rFonts w:cs="Arial"/>
                <w:sz w:val="21"/>
                <w:szCs w:val="21"/>
              </w:rPr>
              <w:t>.</w:t>
            </w:r>
          </w:p>
        </w:tc>
      </w:tr>
      <w:tr w:rsidR="0060300D" w14:paraId="45D587B8" w14:textId="77777777">
        <w:trPr>
          <w:jc w:val="center"/>
        </w:trPr>
        <w:tc>
          <w:tcPr>
            <w:tcW w:w="1474" w:type="dxa"/>
          </w:tcPr>
          <w:p w14:paraId="1BB3B60A" w14:textId="77777777" w:rsidR="0060300D" w:rsidRDefault="00BE40AE">
            <w:pPr>
              <w:bidi/>
              <w:spacing w:before="40" w:after="40"/>
              <w:jc w:val="right"/>
            </w:pPr>
            <w:r>
              <w:rPr>
                <w:rFonts w:cs="Arial"/>
                <w:sz w:val="21"/>
                <w:szCs w:val="21"/>
              </w:rPr>
              <w:t>NFR-03</w:t>
            </w:r>
          </w:p>
        </w:tc>
        <w:tc>
          <w:tcPr>
            <w:tcW w:w="8164" w:type="dxa"/>
          </w:tcPr>
          <w:p w14:paraId="585B68EF" w14:textId="77777777" w:rsidR="0060300D" w:rsidRDefault="00BE40AE">
            <w:pPr>
              <w:bidi/>
              <w:spacing w:before="40" w:after="40"/>
              <w:jc w:val="right"/>
            </w:pPr>
            <w:r>
              <w:rPr>
                <w:rFonts w:cs="Arial"/>
                <w:sz w:val="21"/>
                <w:szCs w:val="21"/>
              </w:rPr>
              <w:t>التدقيق</w:t>
            </w:r>
            <w:r>
              <w:rPr>
                <w:rFonts w:cs="Arial"/>
                <w:sz w:val="21"/>
                <w:szCs w:val="21"/>
              </w:rPr>
              <w:t xml:space="preserve">: </w:t>
            </w:r>
            <w:r>
              <w:rPr>
                <w:rFonts w:cs="Arial"/>
                <w:sz w:val="21"/>
                <w:szCs w:val="21"/>
              </w:rPr>
              <w:t>تسجيل</w:t>
            </w:r>
            <w:r>
              <w:rPr>
                <w:rFonts w:cs="Arial"/>
                <w:sz w:val="21"/>
                <w:szCs w:val="21"/>
              </w:rPr>
              <w:t xml:space="preserve"> </w:t>
            </w:r>
            <w:r>
              <w:rPr>
                <w:rFonts w:cs="Arial"/>
                <w:sz w:val="21"/>
                <w:szCs w:val="21"/>
              </w:rPr>
              <w:t>الإجراءات</w:t>
            </w:r>
            <w:r>
              <w:rPr>
                <w:rFonts w:cs="Arial"/>
                <w:sz w:val="21"/>
                <w:szCs w:val="21"/>
              </w:rPr>
              <w:t xml:space="preserve"> </w:t>
            </w:r>
            <w:r>
              <w:rPr>
                <w:rFonts w:cs="Arial"/>
                <w:sz w:val="21"/>
                <w:szCs w:val="21"/>
              </w:rPr>
              <w:t>الأمنية</w:t>
            </w:r>
            <w:r>
              <w:rPr>
                <w:rFonts w:cs="Arial"/>
                <w:sz w:val="21"/>
                <w:szCs w:val="21"/>
              </w:rPr>
              <w:t xml:space="preserve"> (</w:t>
            </w:r>
            <w:r>
              <w:rPr>
                <w:rFonts w:cs="Arial"/>
                <w:sz w:val="21"/>
                <w:szCs w:val="21"/>
              </w:rPr>
              <w:t>دخول</w:t>
            </w:r>
            <w:r>
              <w:rPr>
                <w:rFonts w:cs="Arial"/>
                <w:sz w:val="21"/>
                <w:szCs w:val="21"/>
              </w:rPr>
              <w:t xml:space="preserve"> </w:t>
            </w:r>
            <w:r>
              <w:rPr>
                <w:rFonts w:cs="Arial"/>
                <w:sz w:val="21"/>
                <w:szCs w:val="21"/>
              </w:rPr>
              <w:t>وتغيير</w:t>
            </w:r>
            <w:r>
              <w:rPr>
                <w:rFonts w:cs="Arial"/>
                <w:sz w:val="21"/>
                <w:szCs w:val="21"/>
              </w:rPr>
              <w:t xml:space="preserve"> </w:t>
            </w:r>
            <w:r>
              <w:rPr>
                <w:rFonts w:cs="Arial"/>
                <w:sz w:val="21"/>
                <w:szCs w:val="21"/>
              </w:rPr>
              <w:t>صلاحية</w:t>
            </w:r>
            <w:r>
              <w:rPr>
                <w:rFonts w:cs="Arial"/>
                <w:sz w:val="21"/>
                <w:szCs w:val="21"/>
              </w:rPr>
              <w:t xml:space="preserve"> </w:t>
            </w:r>
            <w:r>
              <w:rPr>
                <w:rFonts w:cs="Arial"/>
                <w:sz w:val="21"/>
                <w:szCs w:val="21"/>
              </w:rPr>
              <w:t>واعتماد</w:t>
            </w:r>
            <w:r>
              <w:rPr>
                <w:rFonts w:cs="Arial"/>
                <w:sz w:val="21"/>
                <w:szCs w:val="21"/>
              </w:rPr>
              <w:t xml:space="preserve"> </w:t>
            </w:r>
            <w:r>
              <w:rPr>
                <w:rFonts w:cs="Arial"/>
                <w:sz w:val="21"/>
                <w:szCs w:val="21"/>
              </w:rPr>
              <w:t>وتغيير</w:t>
            </w:r>
            <w:r>
              <w:rPr>
                <w:rFonts w:cs="Arial"/>
                <w:sz w:val="21"/>
                <w:szCs w:val="21"/>
              </w:rPr>
              <w:t xml:space="preserve"> </w:t>
            </w:r>
            <w:r>
              <w:rPr>
                <w:rFonts w:cs="Arial"/>
                <w:sz w:val="21"/>
                <w:szCs w:val="21"/>
              </w:rPr>
              <w:t>إعداد</w:t>
            </w:r>
            <w:r>
              <w:rPr>
                <w:rFonts w:cs="Arial"/>
                <w:sz w:val="21"/>
                <w:szCs w:val="21"/>
              </w:rPr>
              <w:t xml:space="preserve">) </w:t>
            </w:r>
            <w:r>
              <w:rPr>
                <w:rFonts w:cs="Arial"/>
                <w:sz w:val="21"/>
                <w:szCs w:val="21"/>
              </w:rPr>
              <w:t>بسياق</w:t>
            </w:r>
            <w:r>
              <w:rPr>
                <w:rFonts w:cs="Arial"/>
                <w:sz w:val="21"/>
                <w:szCs w:val="21"/>
              </w:rPr>
              <w:t xml:space="preserve"> </w:t>
            </w:r>
            <w:r>
              <w:rPr>
                <w:rFonts w:cs="Arial"/>
                <w:sz w:val="21"/>
                <w:szCs w:val="21"/>
              </w:rPr>
              <w:t>كافٍ</w:t>
            </w:r>
            <w:r>
              <w:rPr>
                <w:rFonts w:cs="Arial"/>
                <w:sz w:val="21"/>
                <w:szCs w:val="21"/>
              </w:rPr>
              <w:t xml:space="preserve"> </w:t>
            </w:r>
            <w:r>
              <w:rPr>
                <w:rFonts w:cs="Arial"/>
                <w:sz w:val="21"/>
                <w:szCs w:val="21"/>
              </w:rPr>
              <w:t>لإعادة</w:t>
            </w:r>
            <w:r>
              <w:rPr>
                <w:rFonts w:cs="Arial"/>
                <w:sz w:val="21"/>
                <w:szCs w:val="21"/>
              </w:rPr>
              <w:t xml:space="preserve"> </w:t>
            </w:r>
            <w:r>
              <w:rPr>
                <w:rFonts w:cs="Arial"/>
                <w:sz w:val="21"/>
                <w:szCs w:val="21"/>
              </w:rPr>
              <w:t>بناء</w:t>
            </w:r>
            <w:r>
              <w:rPr>
                <w:rFonts w:cs="Arial"/>
                <w:sz w:val="21"/>
                <w:szCs w:val="21"/>
              </w:rPr>
              <w:t xml:space="preserve"> </w:t>
            </w:r>
            <w:r>
              <w:rPr>
                <w:rFonts w:cs="Arial"/>
                <w:sz w:val="21"/>
                <w:szCs w:val="21"/>
              </w:rPr>
              <w:t>الأحداث</w:t>
            </w:r>
            <w:r>
              <w:rPr>
                <w:rFonts w:cs="Arial"/>
                <w:sz w:val="21"/>
                <w:szCs w:val="21"/>
              </w:rPr>
              <w:t>.</w:t>
            </w:r>
          </w:p>
        </w:tc>
      </w:tr>
      <w:tr w:rsidR="0060300D" w14:paraId="0DCF51E7" w14:textId="77777777">
        <w:trPr>
          <w:jc w:val="center"/>
        </w:trPr>
        <w:tc>
          <w:tcPr>
            <w:tcW w:w="1474" w:type="dxa"/>
            <w:shd w:val="clear" w:color="auto" w:fill="EAF1EE"/>
          </w:tcPr>
          <w:p w14:paraId="2BC47117" w14:textId="77777777" w:rsidR="0060300D" w:rsidRDefault="00BE40AE">
            <w:pPr>
              <w:bidi/>
              <w:spacing w:before="40" w:after="40"/>
              <w:jc w:val="right"/>
            </w:pPr>
            <w:r>
              <w:rPr>
                <w:rFonts w:cs="Arial"/>
                <w:sz w:val="21"/>
                <w:szCs w:val="21"/>
              </w:rPr>
              <w:t>NFR-04</w:t>
            </w:r>
          </w:p>
        </w:tc>
        <w:tc>
          <w:tcPr>
            <w:tcW w:w="8164" w:type="dxa"/>
            <w:shd w:val="clear" w:color="auto" w:fill="EAF1EE"/>
          </w:tcPr>
          <w:p w14:paraId="2A3351A1" w14:textId="77777777" w:rsidR="0060300D" w:rsidRDefault="00BE40AE">
            <w:pPr>
              <w:bidi/>
              <w:spacing w:before="40" w:after="40"/>
              <w:jc w:val="right"/>
            </w:pPr>
            <w:r>
              <w:rPr>
                <w:rFonts w:cs="Arial"/>
                <w:sz w:val="21"/>
                <w:szCs w:val="21"/>
              </w:rPr>
              <w:t>الأداء</w:t>
            </w:r>
            <w:r>
              <w:rPr>
                <w:rFonts w:cs="Arial"/>
                <w:sz w:val="21"/>
                <w:szCs w:val="21"/>
              </w:rPr>
              <w:t xml:space="preserve">: </w:t>
            </w:r>
            <w:r>
              <w:rPr>
                <w:rFonts w:cs="Arial"/>
                <w:sz w:val="21"/>
                <w:szCs w:val="21"/>
              </w:rPr>
              <w:t>تحمّل</w:t>
            </w:r>
            <w:r>
              <w:rPr>
                <w:rFonts w:cs="Arial"/>
                <w:sz w:val="21"/>
                <w:szCs w:val="21"/>
              </w:rPr>
              <w:t xml:space="preserve"> </w:t>
            </w:r>
            <w:r>
              <w:rPr>
                <w:rFonts w:cs="Arial"/>
                <w:sz w:val="21"/>
                <w:szCs w:val="21"/>
              </w:rPr>
              <w:t>حمل</w:t>
            </w:r>
            <w:r>
              <w:rPr>
                <w:rFonts w:cs="Arial"/>
                <w:sz w:val="21"/>
                <w:szCs w:val="21"/>
              </w:rPr>
              <w:t xml:space="preserve"> </w:t>
            </w:r>
            <w:r>
              <w:rPr>
                <w:rFonts w:cs="Arial"/>
                <w:sz w:val="21"/>
                <w:szCs w:val="21"/>
              </w:rPr>
              <w:t>الحدث</w:t>
            </w:r>
            <w:r>
              <w:rPr>
                <w:rFonts w:cs="Arial"/>
                <w:sz w:val="21"/>
                <w:szCs w:val="21"/>
              </w:rPr>
              <w:t xml:space="preserve"> </w:t>
            </w:r>
            <w:r>
              <w:rPr>
                <w:rFonts w:cs="Arial"/>
                <w:sz w:val="21"/>
                <w:szCs w:val="21"/>
              </w:rPr>
              <w:t>المتوقع</w:t>
            </w:r>
            <w:r>
              <w:rPr>
                <w:rFonts w:cs="Arial"/>
                <w:sz w:val="21"/>
                <w:szCs w:val="21"/>
              </w:rPr>
              <w:t xml:space="preserve"> </w:t>
            </w:r>
            <w:r>
              <w:rPr>
                <w:rFonts w:cs="Arial"/>
                <w:sz w:val="21"/>
                <w:szCs w:val="21"/>
              </w:rPr>
              <w:t>بمعدل</w:t>
            </w:r>
            <w:r>
              <w:rPr>
                <w:rFonts w:cs="Arial"/>
                <w:sz w:val="21"/>
                <w:szCs w:val="21"/>
              </w:rPr>
              <w:t xml:space="preserve"> </w:t>
            </w:r>
            <w:r>
              <w:rPr>
                <w:rFonts w:cs="Arial"/>
                <w:sz w:val="21"/>
                <w:szCs w:val="21"/>
              </w:rPr>
              <w:t>مستخدم</w:t>
            </w:r>
            <w:r>
              <w:rPr>
                <w:rFonts w:cs="Arial"/>
                <w:sz w:val="21"/>
                <w:szCs w:val="21"/>
              </w:rPr>
              <w:t xml:space="preserve"> </w:t>
            </w:r>
            <w:r>
              <w:rPr>
                <w:rFonts w:cs="Arial"/>
                <w:sz w:val="21"/>
                <w:szCs w:val="21"/>
              </w:rPr>
              <w:t>مسجّل</w:t>
            </w:r>
            <w:r>
              <w:rPr>
                <w:rFonts w:cs="Arial"/>
                <w:sz w:val="21"/>
                <w:szCs w:val="21"/>
              </w:rPr>
              <w:t xml:space="preserve"> </w:t>
            </w:r>
            <w:r>
              <w:rPr>
                <w:rFonts w:cs="Arial"/>
                <w:sz w:val="21"/>
                <w:szCs w:val="21"/>
              </w:rPr>
              <w:t>جديد</w:t>
            </w:r>
            <w:r>
              <w:rPr>
                <w:rFonts w:cs="Arial"/>
                <w:sz w:val="21"/>
                <w:szCs w:val="21"/>
              </w:rPr>
              <w:t xml:space="preserve"> </w:t>
            </w:r>
            <w:r>
              <w:rPr>
                <w:rFonts w:cs="Arial"/>
                <w:sz w:val="21"/>
                <w:szCs w:val="21"/>
              </w:rPr>
              <w:t>كل</w:t>
            </w:r>
            <w:r>
              <w:rPr>
                <w:rFonts w:cs="Arial"/>
                <w:sz w:val="21"/>
                <w:szCs w:val="21"/>
              </w:rPr>
              <w:t xml:space="preserve"> 30 </w:t>
            </w:r>
            <w:r>
              <w:rPr>
                <w:rFonts w:cs="Arial"/>
                <w:sz w:val="21"/>
                <w:szCs w:val="21"/>
              </w:rPr>
              <w:t>ثانية</w:t>
            </w:r>
            <w:r>
              <w:rPr>
                <w:rFonts w:cs="Arial"/>
                <w:sz w:val="21"/>
                <w:szCs w:val="21"/>
              </w:rPr>
              <w:t xml:space="preserve"> </w:t>
            </w:r>
            <w:r>
              <w:rPr>
                <w:rFonts w:cs="Arial"/>
                <w:sz w:val="21"/>
                <w:szCs w:val="21"/>
              </w:rPr>
              <w:t>تقريبًا</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الذروة،</w:t>
            </w:r>
            <w:r>
              <w:rPr>
                <w:rFonts w:cs="Arial"/>
                <w:sz w:val="21"/>
                <w:szCs w:val="21"/>
              </w:rPr>
              <w:t xml:space="preserve"> </w:t>
            </w:r>
            <w:r>
              <w:rPr>
                <w:rFonts w:cs="Arial"/>
                <w:sz w:val="21"/>
                <w:szCs w:val="21"/>
              </w:rPr>
              <w:t>مع</w:t>
            </w:r>
            <w:r>
              <w:rPr>
                <w:rFonts w:cs="Arial"/>
                <w:sz w:val="21"/>
                <w:szCs w:val="21"/>
              </w:rPr>
              <w:t xml:space="preserve"> </w:t>
            </w:r>
            <w:r>
              <w:rPr>
                <w:rFonts w:cs="Arial"/>
                <w:sz w:val="21"/>
                <w:szCs w:val="21"/>
              </w:rPr>
              <w:t>اجتياز</w:t>
            </w:r>
            <w:r>
              <w:rPr>
                <w:rFonts w:cs="Arial"/>
                <w:sz w:val="21"/>
                <w:szCs w:val="21"/>
              </w:rPr>
              <w:t xml:space="preserve"> </w:t>
            </w:r>
            <w:r>
              <w:rPr>
                <w:rFonts w:cs="Arial"/>
                <w:sz w:val="21"/>
                <w:szCs w:val="21"/>
              </w:rPr>
              <w:t>اختبار</w:t>
            </w:r>
            <w:r>
              <w:rPr>
                <w:rFonts w:cs="Arial"/>
                <w:sz w:val="21"/>
                <w:szCs w:val="21"/>
              </w:rPr>
              <w:t xml:space="preserve"> </w:t>
            </w:r>
            <w:r>
              <w:rPr>
                <w:rFonts w:cs="Arial"/>
                <w:sz w:val="21"/>
                <w:szCs w:val="21"/>
              </w:rPr>
              <w:t>حمل</w:t>
            </w:r>
            <w:r>
              <w:rPr>
                <w:rFonts w:cs="Arial"/>
                <w:sz w:val="21"/>
                <w:szCs w:val="21"/>
              </w:rPr>
              <w:t xml:space="preserve"> </w:t>
            </w:r>
            <w:r>
              <w:rPr>
                <w:rFonts w:cs="Arial"/>
                <w:sz w:val="21"/>
                <w:szCs w:val="21"/>
              </w:rPr>
              <w:t>واقعي</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الإطلاق</w:t>
            </w:r>
            <w:r>
              <w:rPr>
                <w:rFonts w:cs="Arial"/>
                <w:sz w:val="21"/>
                <w:szCs w:val="21"/>
              </w:rPr>
              <w:t>.</w:t>
            </w:r>
          </w:p>
        </w:tc>
      </w:tr>
      <w:tr w:rsidR="0060300D" w14:paraId="0EEE4641" w14:textId="77777777">
        <w:trPr>
          <w:jc w:val="center"/>
        </w:trPr>
        <w:tc>
          <w:tcPr>
            <w:tcW w:w="1474" w:type="dxa"/>
          </w:tcPr>
          <w:p w14:paraId="6585B82C" w14:textId="77777777" w:rsidR="0060300D" w:rsidRDefault="00BE40AE">
            <w:pPr>
              <w:bidi/>
              <w:spacing w:before="40" w:after="40"/>
              <w:jc w:val="right"/>
            </w:pPr>
            <w:r>
              <w:rPr>
                <w:rFonts w:cs="Arial"/>
                <w:sz w:val="21"/>
                <w:szCs w:val="21"/>
              </w:rPr>
              <w:t>NFR-05</w:t>
            </w:r>
          </w:p>
        </w:tc>
        <w:tc>
          <w:tcPr>
            <w:tcW w:w="8164" w:type="dxa"/>
          </w:tcPr>
          <w:p w14:paraId="55F76519" w14:textId="77777777" w:rsidR="0060300D" w:rsidRDefault="00BE40AE">
            <w:pPr>
              <w:bidi/>
              <w:spacing w:before="40" w:after="40"/>
              <w:jc w:val="right"/>
            </w:pPr>
            <w:r>
              <w:rPr>
                <w:rFonts w:cs="Arial"/>
                <w:sz w:val="21"/>
                <w:szCs w:val="21"/>
              </w:rPr>
              <w:t>التوافر</w:t>
            </w:r>
            <w:r>
              <w:rPr>
                <w:rFonts w:cs="Arial"/>
                <w:sz w:val="21"/>
                <w:szCs w:val="21"/>
              </w:rPr>
              <w:t xml:space="preserve">: </w:t>
            </w:r>
            <w:r>
              <w:rPr>
                <w:rFonts w:cs="Arial"/>
                <w:sz w:val="21"/>
                <w:szCs w:val="21"/>
              </w:rPr>
              <w:t>بقاء</w:t>
            </w:r>
            <w:r>
              <w:rPr>
                <w:rFonts w:cs="Arial"/>
                <w:sz w:val="21"/>
                <w:szCs w:val="21"/>
              </w:rPr>
              <w:t xml:space="preserve"> </w:t>
            </w:r>
            <w:r>
              <w:rPr>
                <w:rFonts w:cs="Arial"/>
                <w:sz w:val="21"/>
                <w:szCs w:val="21"/>
              </w:rPr>
              <w:t>النظام</w:t>
            </w:r>
            <w:r>
              <w:rPr>
                <w:rFonts w:cs="Arial"/>
                <w:sz w:val="21"/>
                <w:szCs w:val="21"/>
              </w:rPr>
              <w:t xml:space="preserve"> </w:t>
            </w:r>
            <w:r>
              <w:rPr>
                <w:rFonts w:cs="Arial"/>
                <w:sz w:val="21"/>
                <w:szCs w:val="21"/>
              </w:rPr>
              <w:t>متاحًا</w:t>
            </w:r>
            <w:r>
              <w:rPr>
                <w:rFonts w:cs="Arial"/>
                <w:sz w:val="21"/>
                <w:szCs w:val="21"/>
              </w:rPr>
              <w:t xml:space="preserve"> </w:t>
            </w:r>
            <w:r>
              <w:rPr>
                <w:rFonts w:cs="Arial"/>
                <w:sz w:val="21"/>
                <w:szCs w:val="21"/>
              </w:rPr>
              <w:t>طوال</w:t>
            </w:r>
            <w:r>
              <w:rPr>
                <w:rFonts w:cs="Arial"/>
                <w:sz w:val="21"/>
                <w:szCs w:val="21"/>
              </w:rPr>
              <w:t xml:space="preserve"> </w:t>
            </w:r>
            <w:r>
              <w:rPr>
                <w:rFonts w:cs="Arial"/>
                <w:sz w:val="21"/>
                <w:szCs w:val="21"/>
              </w:rPr>
              <w:t>أيام</w:t>
            </w:r>
            <w:r>
              <w:rPr>
                <w:rFonts w:cs="Arial"/>
                <w:sz w:val="21"/>
                <w:szCs w:val="21"/>
              </w:rPr>
              <w:t xml:space="preserve"> </w:t>
            </w:r>
            <w:r>
              <w:rPr>
                <w:rFonts w:cs="Arial"/>
                <w:sz w:val="21"/>
                <w:szCs w:val="21"/>
              </w:rPr>
              <w:t>الملتقى</w:t>
            </w:r>
            <w:r>
              <w:rPr>
                <w:rFonts w:cs="Arial"/>
                <w:sz w:val="21"/>
                <w:szCs w:val="21"/>
              </w:rPr>
              <w:t xml:space="preserve"> </w:t>
            </w:r>
            <w:r>
              <w:rPr>
                <w:rFonts w:cs="Arial"/>
                <w:sz w:val="21"/>
                <w:szCs w:val="21"/>
              </w:rPr>
              <w:t>مع</w:t>
            </w:r>
            <w:r>
              <w:rPr>
                <w:rFonts w:cs="Arial"/>
                <w:sz w:val="21"/>
                <w:szCs w:val="21"/>
              </w:rPr>
              <w:t xml:space="preserve"> </w:t>
            </w:r>
            <w:r>
              <w:rPr>
                <w:rFonts w:cs="Arial"/>
                <w:sz w:val="21"/>
                <w:szCs w:val="21"/>
              </w:rPr>
              <w:t>فحوص</w:t>
            </w:r>
            <w:r>
              <w:rPr>
                <w:rFonts w:cs="Arial"/>
                <w:sz w:val="21"/>
                <w:szCs w:val="21"/>
              </w:rPr>
              <w:t xml:space="preserve"> </w:t>
            </w:r>
            <w:r>
              <w:rPr>
                <w:rFonts w:cs="Arial"/>
                <w:sz w:val="21"/>
                <w:szCs w:val="21"/>
              </w:rPr>
              <w:t>صحة</w:t>
            </w:r>
            <w:r>
              <w:rPr>
                <w:rFonts w:cs="Arial"/>
                <w:sz w:val="21"/>
                <w:szCs w:val="21"/>
              </w:rPr>
              <w:t xml:space="preserve"> </w:t>
            </w:r>
            <w:r>
              <w:rPr>
                <w:rFonts w:cs="Arial"/>
                <w:sz w:val="21"/>
                <w:szCs w:val="21"/>
              </w:rPr>
              <w:t>ووكيل</w:t>
            </w:r>
            <w:r>
              <w:rPr>
                <w:rFonts w:cs="Arial"/>
                <w:sz w:val="21"/>
                <w:szCs w:val="21"/>
              </w:rPr>
              <w:t xml:space="preserve"> </w:t>
            </w:r>
            <w:r>
              <w:rPr>
                <w:rFonts w:cs="Arial"/>
                <w:sz w:val="21"/>
                <w:szCs w:val="21"/>
              </w:rPr>
              <w:t>عكسي</w:t>
            </w:r>
            <w:r>
              <w:rPr>
                <w:rFonts w:cs="Arial"/>
                <w:sz w:val="21"/>
                <w:szCs w:val="21"/>
              </w:rPr>
              <w:t xml:space="preserve"> </w:t>
            </w:r>
            <w:r>
              <w:rPr>
                <w:rFonts w:cs="Arial"/>
                <w:sz w:val="21"/>
                <w:szCs w:val="21"/>
              </w:rPr>
              <w:t>ونسخة</w:t>
            </w:r>
            <w:r>
              <w:rPr>
                <w:rFonts w:cs="Arial"/>
                <w:sz w:val="21"/>
                <w:szCs w:val="21"/>
              </w:rPr>
              <w:t xml:space="preserve"> </w:t>
            </w:r>
            <w:r>
              <w:rPr>
                <w:rFonts w:cs="Arial"/>
                <w:sz w:val="21"/>
                <w:szCs w:val="21"/>
              </w:rPr>
              <w:t>صالحة</w:t>
            </w:r>
            <w:r>
              <w:rPr>
                <w:rFonts w:cs="Arial"/>
                <w:sz w:val="21"/>
                <w:szCs w:val="21"/>
              </w:rPr>
              <w:t xml:space="preserve"> </w:t>
            </w:r>
            <w:r>
              <w:rPr>
                <w:rFonts w:cs="Arial"/>
                <w:sz w:val="21"/>
                <w:szCs w:val="21"/>
              </w:rPr>
              <w:t>للتراجع</w:t>
            </w:r>
            <w:r>
              <w:rPr>
                <w:rFonts w:cs="Arial"/>
                <w:sz w:val="21"/>
                <w:szCs w:val="21"/>
              </w:rPr>
              <w:t>.</w:t>
            </w:r>
          </w:p>
        </w:tc>
      </w:tr>
      <w:tr w:rsidR="0060300D" w14:paraId="267DB347" w14:textId="77777777">
        <w:trPr>
          <w:jc w:val="center"/>
        </w:trPr>
        <w:tc>
          <w:tcPr>
            <w:tcW w:w="1474" w:type="dxa"/>
            <w:shd w:val="clear" w:color="auto" w:fill="EAF1EE"/>
          </w:tcPr>
          <w:p w14:paraId="6609DABE" w14:textId="77777777" w:rsidR="0060300D" w:rsidRDefault="00BE40AE">
            <w:pPr>
              <w:bidi/>
              <w:spacing w:before="40" w:after="40"/>
              <w:jc w:val="right"/>
            </w:pPr>
            <w:r>
              <w:rPr>
                <w:rFonts w:cs="Arial"/>
                <w:sz w:val="21"/>
                <w:szCs w:val="21"/>
              </w:rPr>
              <w:t>NFR-06</w:t>
            </w:r>
          </w:p>
        </w:tc>
        <w:tc>
          <w:tcPr>
            <w:tcW w:w="8164" w:type="dxa"/>
            <w:shd w:val="clear" w:color="auto" w:fill="EAF1EE"/>
          </w:tcPr>
          <w:p w14:paraId="23198E88" w14:textId="77777777" w:rsidR="0060300D" w:rsidRDefault="00BE40AE">
            <w:pPr>
              <w:bidi/>
              <w:spacing w:before="40" w:after="40"/>
              <w:jc w:val="right"/>
            </w:pPr>
            <w:r>
              <w:rPr>
                <w:rFonts w:cs="Arial"/>
                <w:sz w:val="21"/>
                <w:szCs w:val="21"/>
              </w:rPr>
              <w:t>التعريب</w:t>
            </w:r>
            <w:r>
              <w:rPr>
                <w:rFonts w:cs="Arial"/>
                <w:sz w:val="21"/>
                <w:szCs w:val="21"/>
              </w:rPr>
              <w:t xml:space="preserve">: </w:t>
            </w:r>
            <w:r>
              <w:rPr>
                <w:rFonts w:cs="Arial"/>
                <w:sz w:val="21"/>
                <w:szCs w:val="21"/>
              </w:rPr>
              <w:t>ثنائية</w:t>
            </w:r>
            <w:r>
              <w:rPr>
                <w:rFonts w:cs="Arial"/>
                <w:sz w:val="21"/>
                <w:szCs w:val="21"/>
              </w:rPr>
              <w:t xml:space="preserve"> </w:t>
            </w:r>
            <w:r>
              <w:rPr>
                <w:rFonts w:cs="Arial"/>
                <w:sz w:val="21"/>
                <w:szCs w:val="21"/>
              </w:rPr>
              <w:t>اللغة</w:t>
            </w:r>
            <w:r>
              <w:rPr>
                <w:rFonts w:cs="Arial"/>
                <w:sz w:val="21"/>
                <w:szCs w:val="21"/>
              </w:rPr>
              <w:t xml:space="preserve"> </w:t>
            </w:r>
            <w:r>
              <w:rPr>
                <w:rFonts w:cs="Arial"/>
                <w:sz w:val="21"/>
                <w:szCs w:val="21"/>
              </w:rPr>
              <w:t>كاملة</w:t>
            </w:r>
            <w:r>
              <w:rPr>
                <w:rFonts w:cs="Arial"/>
                <w:sz w:val="21"/>
                <w:szCs w:val="21"/>
              </w:rPr>
              <w:t xml:space="preserve"> (</w:t>
            </w:r>
            <w:r>
              <w:rPr>
                <w:rFonts w:cs="Arial"/>
                <w:sz w:val="21"/>
                <w:szCs w:val="21"/>
              </w:rPr>
              <w:t>عربية</w:t>
            </w:r>
            <w:r>
              <w:rPr>
                <w:rFonts w:cs="Arial"/>
                <w:sz w:val="21"/>
                <w:szCs w:val="21"/>
              </w:rPr>
              <w:t xml:space="preserve"> </w:t>
            </w:r>
            <w:r>
              <w:rPr>
                <w:rFonts w:cs="Arial"/>
                <w:sz w:val="21"/>
                <w:szCs w:val="21"/>
              </w:rPr>
              <w:t>أساسية</w:t>
            </w:r>
            <w:r>
              <w:rPr>
                <w:rFonts w:cs="Arial"/>
                <w:sz w:val="21"/>
                <w:szCs w:val="21"/>
              </w:rPr>
              <w:t xml:space="preserve"> RTL </w:t>
            </w:r>
            <w:r>
              <w:rPr>
                <w:rFonts w:cs="Arial"/>
                <w:sz w:val="21"/>
                <w:szCs w:val="21"/>
              </w:rPr>
              <w:t>وإنجليزية</w:t>
            </w:r>
            <w:r>
              <w:rPr>
                <w:rFonts w:cs="Arial"/>
                <w:sz w:val="21"/>
                <w:szCs w:val="21"/>
              </w:rPr>
              <w:t xml:space="preserve"> LTR)</w:t>
            </w:r>
            <w:r>
              <w:rPr>
                <w:rFonts w:cs="Arial"/>
                <w:sz w:val="21"/>
                <w:szCs w:val="21"/>
              </w:rPr>
              <w:t>،</w:t>
            </w:r>
            <w:r>
              <w:rPr>
                <w:rFonts w:cs="Arial"/>
                <w:sz w:val="21"/>
                <w:szCs w:val="21"/>
              </w:rPr>
              <w:t xml:space="preserve"> </w:t>
            </w:r>
            <w:r>
              <w:rPr>
                <w:rFonts w:cs="Arial"/>
                <w:sz w:val="21"/>
                <w:szCs w:val="21"/>
              </w:rPr>
              <w:t>لا</w:t>
            </w:r>
            <w:r>
              <w:rPr>
                <w:rFonts w:cs="Arial"/>
                <w:sz w:val="21"/>
                <w:szCs w:val="21"/>
              </w:rPr>
              <w:t xml:space="preserve"> </w:t>
            </w:r>
            <w:r>
              <w:rPr>
                <w:rFonts w:cs="Arial"/>
                <w:sz w:val="21"/>
                <w:szCs w:val="21"/>
              </w:rPr>
              <w:t>نصوص</w:t>
            </w:r>
            <w:r>
              <w:rPr>
                <w:rFonts w:cs="Arial"/>
                <w:sz w:val="21"/>
                <w:szCs w:val="21"/>
              </w:rPr>
              <w:t xml:space="preserve"> </w:t>
            </w:r>
            <w:r>
              <w:rPr>
                <w:rFonts w:cs="Arial"/>
                <w:sz w:val="21"/>
                <w:szCs w:val="21"/>
              </w:rPr>
              <w:t>مضمّنة،</w:t>
            </w:r>
            <w:r>
              <w:rPr>
                <w:rFonts w:cs="Arial"/>
                <w:sz w:val="21"/>
                <w:szCs w:val="21"/>
              </w:rPr>
              <w:t xml:space="preserve"> </w:t>
            </w:r>
            <w:r>
              <w:rPr>
                <w:rFonts w:cs="Arial"/>
                <w:sz w:val="21"/>
                <w:szCs w:val="21"/>
              </w:rPr>
              <w:t>وتواريخ</w:t>
            </w:r>
            <w:r>
              <w:rPr>
                <w:rFonts w:cs="Arial"/>
                <w:sz w:val="21"/>
                <w:szCs w:val="21"/>
              </w:rPr>
              <w:t xml:space="preserve"> dd-MM-yyyy </w:t>
            </w:r>
            <w:r>
              <w:rPr>
                <w:rFonts w:cs="Arial"/>
                <w:sz w:val="21"/>
                <w:szCs w:val="21"/>
              </w:rPr>
              <w:t>بأرقام</w:t>
            </w:r>
            <w:r>
              <w:rPr>
                <w:rFonts w:cs="Arial"/>
                <w:sz w:val="21"/>
                <w:szCs w:val="21"/>
              </w:rPr>
              <w:t xml:space="preserve"> </w:t>
            </w:r>
            <w:r>
              <w:rPr>
                <w:rFonts w:cs="Arial"/>
                <w:sz w:val="21"/>
                <w:szCs w:val="21"/>
              </w:rPr>
              <w:t>لاتينية</w:t>
            </w:r>
            <w:r>
              <w:rPr>
                <w:rFonts w:cs="Arial"/>
                <w:sz w:val="21"/>
                <w:szCs w:val="21"/>
              </w:rPr>
              <w:t>.</w:t>
            </w:r>
          </w:p>
        </w:tc>
      </w:tr>
      <w:tr w:rsidR="0060300D" w14:paraId="25CB38BA" w14:textId="77777777">
        <w:trPr>
          <w:jc w:val="center"/>
        </w:trPr>
        <w:tc>
          <w:tcPr>
            <w:tcW w:w="1474" w:type="dxa"/>
          </w:tcPr>
          <w:p w14:paraId="3F53634A" w14:textId="77777777" w:rsidR="0060300D" w:rsidRDefault="00BE40AE">
            <w:pPr>
              <w:bidi/>
              <w:spacing w:before="40" w:after="40"/>
              <w:jc w:val="right"/>
            </w:pPr>
            <w:r>
              <w:rPr>
                <w:rFonts w:cs="Arial"/>
                <w:sz w:val="21"/>
                <w:szCs w:val="21"/>
              </w:rPr>
              <w:t>NFR-07</w:t>
            </w:r>
          </w:p>
        </w:tc>
        <w:tc>
          <w:tcPr>
            <w:tcW w:w="8164" w:type="dxa"/>
          </w:tcPr>
          <w:p w14:paraId="7D14E612" w14:textId="77777777" w:rsidR="0060300D" w:rsidRDefault="00BE40AE">
            <w:pPr>
              <w:bidi/>
              <w:spacing w:before="40" w:after="40"/>
              <w:jc w:val="right"/>
            </w:pPr>
            <w:r>
              <w:rPr>
                <w:rFonts w:cs="Arial"/>
                <w:sz w:val="21"/>
                <w:szCs w:val="21"/>
              </w:rPr>
              <w:t>قابلية</w:t>
            </w:r>
            <w:r>
              <w:rPr>
                <w:rFonts w:cs="Arial"/>
                <w:sz w:val="21"/>
                <w:szCs w:val="21"/>
              </w:rPr>
              <w:t xml:space="preserve"> </w:t>
            </w:r>
            <w:r>
              <w:rPr>
                <w:rFonts w:cs="Arial"/>
                <w:sz w:val="21"/>
                <w:szCs w:val="21"/>
              </w:rPr>
              <w:t>الاستخدام</w:t>
            </w:r>
            <w:r>
              <w:rPr>
                <w:rFonts w:cs="Arial"/>
                <w:sz w:val="21"/>
                <w:szCs w:val="21"/>
              </w:rPr>
              <w:t xml:space="preserve"> </w:t>
            </w:r>
            <w:r>
              <w:rPr>
                <w:rFonts w:cs="Arial"/>
                <w:sz w:val="21"/>
                <w:szCs w:val="21"/>
              </w:rPr>
              <w:t>والإتاحة</w:t>
            </w:r>
            <w:r>
              <w:rPr>
                <w:rFonts w:cs="Arial"/>
                <w:sz w:val="21"/>
                <w:szCs w:val="21"/>
              </w:rPr>
              <w:t xml:space="preserve">: </w:t>
            </w:r>
            <w:r>
              <w:rPr>
                <w:rFonts w:cs="Arial"/>
                <w:sz w:val="21"/>
                <w:szCs w:val="21"/>
              </w:rPr>
              <w:t>إعدادات</w:t>
            </w:r>
            <w:r>
              <w:rPr>
                <w:rFonts w:cs="Arial"/>
                <w:sz w:val="21"/>
                <w:szCs w:val="21"/>
              </w:rPr>
              <w:t xml:space="preserve"> </w:t>
            </w:r>
            <w:r>
              <w:rPr>
                <w:rFonts w:cs="Arial"/>
                <w:sz w:val="21"/>
                <w:szCs w:val="21"/>
              </w:rPr>
              <w:t>إتاحة</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التطبيق</w:t>
            </w:r>
            <w:r>
              <w:rPr>
                <w:rFonts w:cs="Arial"/>
                <w:sz w:val="21"/>
                <w:szCs w:val="21"/>
              </w:rPr>
              <w:t xml:space="preserve"> </w:t>
            </w:r>
            <w:r>
              <w:rPr>
                <w:rFonts w:cs="Arial"/>
                <w:sz w:val="21"/>
                <w:szCs w:val="21"/>
              </w:rPr>
              <w:t>تشمل</w:t>
            </w:r>
            <w:r>
              <w:rPr>
                <w:rFonts w:cs="Arial"/>
                <w:sz w:val="21"/>
                <w:szCs w:val="21"/>
              </w:rPr>
              <w:t xml:space="preserve"> </w:t>
            </w:r>
            <w:r>
              <w:rPr>
                <w:rFonts w:cs="Arial"/>
                <w:sz w:val="21"/>
                <w:szCs w:val="21"/>
              </w:rPr>
              <w:t>لغة</w:t>
            </w:r>
            <w:r>
              <w:rPr>
                <w:rFonts w:cs="Arial"/>
                <w:sz w:val="21"/>
                <w:szCs w:val="21"/>
              </w:rPr>
              <w:t xml:space="preserve"> </w:t>
            </w:r>
            <w:r>
              <w:rPr>
                <w:rFonts w:cs="Arial"/>
                <w:sz w:val="21"/>
                <w:szCs w:val="21"/>
              </w:rPr>
              <w:t>الإشارة</w:t>
            </w:r>
            <w:r>
              <w:rPr>
                <w:rFonts w:cs="Arial"/>
                <w:sz w:val="21"/>
                <w:szCs w:val="21"/>
              </w:rPr>
              <w:t xml:space="preserve"> </w:t>
            </w:r>
            <w:r>
              <w:rPr>
                <w:rFonts w:cs="Arial"/>
                <w:sz w:val="21"/>
                <w:szCs w:val="21"/>
              </w:rPr>
              <w:t>والترجمة</w:t>
            </w:r>
            <w:r>
              <w:rPr>
                <w:rFonts w:cs="Arial"/>
                <w:sz w:val="21"/>
                <w:szCs w:val="21"/>
              </w:rPr>
              <w:t xml:space="preserve"> </w:t>
            </w:r>
            <w:r>
              <w:rPr>
                <w:rFonts w:cs="Arial"/>
                <w:sz w:val="21"/>
                <w:szCs w:val="21"/>
              </w:rPr>
              <w:t>النصية</w:t>
            </w:r>
            <w:r>
              <w:rPr>
                <w:rFonts w:cs="Arial"/>
                <w:sz w:val="21"/>
                <w:szCs w:val="21"/>
              </w:rPr>
              <w:t xml:space="preserve"> </w:t>
            </w:r>
            <w:r>
              <w:rPr>
                <w:rFonts w:cs="Arial"/>
                <w:sz w:val="21"/>
                <w:szCs w:val="21"/>
              </w:rPr>
              <w:t>الحية،</w:t>
            </w:r>
            <w:r>
              <w:rPr>
                <w:rFonts w:cs="Arial"/>
                <w:sz w:val="21"/>
                <w:szCs w:val="21"/>
              </w:rPr>
              <w:t xml:space="preserve"> </w:t>
            </w:r>
            <w:r>
              <w:rPr>
                <w:rFonts w:cs="Arial"/>
                <w:sz w:val="21"/>
                <w:szCs w:val="21"/>
              </w:rPr>
              <w:t>واللون</w:t>
            </w:r>
            <w:r>
              <w:rPr>
                <w:rFonts w:cs="Arial"/>
                <w:sz w:val="21"/>
                <w:szCs w:val="21"/>
              </w:rPr>
              <w:t xml:space="preserve"> </w:t>
            </w:r>
            <w:r>
              <w:rPr>
                <w:rFonts w:cs="Arial"/>
                <w:sz w:val="21"/>
                <w:szCs w:val="21"/>
              </w:rPr>
              <w:t>ليس</w:t>
            </w:r>
            <w:r>
              <w:rPr>
                <w:rFonts w:cs="Arial"/>
                <w:sz w:val="21"/>
                <w:szCs w:val="21"/>
              </w:rPr>
              <w:t xml:space="preserve"> </w:t>
            </w:r>
            <w:r>
              <w:rPr>
                <w:rFonts w:cs="Arial"/>
                <w:sz w:val="21"/>
                <w:szCs w:val="21"/>
              </w:rPr>
              <w:t>الإشارة</w:t>
            </w:r>
            <w:r>
              <w:rPr>
                <w:rFonts w:cs="Arial"/>
                <w:sz w:val="21"/>
                <w:szCs w:val="21"/>
              </w:rPr>
              <w:t xml:space="preserve"> </w:t>
            </w:r>
            <w:r>
              <w:rPr>
                <w:rFonts w:cs="Arial"/>
                <w:sz w:val="21"/>
                <w:szCs w:val="21"/>
              </w:rPr>
              <w:t>الوحيدة</w:t>
            </w:r>
            <w:r>
              <w:rPr>
                <w:rFonts w:cs="Arial"/>
                <w:sz w:val="21"/>
                <w:szCs w:val="21"/>
              </w:rPr>
              <w:t xml:space="preserve"> </w:t>
            </w:r>
            <w:r>
              <w:rPr>
                <w:rFonts w:cs="Arial"/>
                <w:sz w:val="21"/>
                <w:szCs w:val="21"/>
              </w:rPr>
              <w:t>للحالة،</w:t>
            </w:r>
            <w:r>
              <w:rPr>
                <w:rFonts w:cs="Arial"/>
                <w:sz w:val="21"/>
                <w:szCs w:val="21"/>
              </w:rPr>
              <w:t xml:space="preserve"> </w:t>
            </w:r>
            <w:r>
              <w:rPr>
                <w:rFonts w:cs="Arial"/>
                <w:sz w:val="21"/>
                <w:szCs w:val="21"/>
              </w:rPr>
              <w:t>وتشغيل</w:t>
            </w:r>
            <w:r>
              <w:rPr>
                <w:rFonts w:cs="Arial"/>
                <w:sz w:val="21"/>
                <w:szCs w:val="21"/>
              </w:rPr>
              <w:t xml:space="preserve"> </w:t>
            </w:r>
            <w:r>
              <w:rPr>
                <w:rFonts w:cs="Arial"/>
                <w:sz w:val="21"/>
                <w:szCs w:val="21"/>
              </w:rPr>
              <w:t>بلوحة</w:t>
            </w:r>
            <w:r>
              <w:rPr>
                <w:rFonts w:cs="Arial"/>
                <w:sz w:val="21"/>
                <w:szCs w:val="21"/>
              </w:rPr>
              <w:t xml:space="preserve"> </w:t>
            </w:r>
            <w:r>
              <w:rPr>
                <w:rFonts w:cs="Arial"/>
                <w:sz w:val="21"/>
                <w:szCs w:val="21"/>
              </w:rPr>
              <w:t>المفاتيح</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المتصفح</w:t>
            </w:r>
            <w:r>
              <w:rPr>
                <w:rFonts w:cs="Arial"/>
                <w:sz w:val="21"/>
                <w:szCs w:val="21"/>
              </w:rPr>
              <w:t>.</w:t>
            </w:r>
          </w:p>
        </w:tc>
      </w:tr>
      <w:tr w:rsidR="0060300D" w14:paraId="416E699E" w14:textId="77777777">
        <w:trPr>
          <w:jc w:val="center"/>
        </w:trPr>
        <w:tc>
          <w:tcPr>
            <w:tcW w:w="1474" w:type="dxa"/>
            <w:shd w:val="clear" w:color="auto" w:fill="EAF1EE"/>
          </w:tcPr>
          <w:p w14:paraId="004BF88A" w14:textId="77777777" w:rsidR="0060300D" w:rsidRDefault="00BE40AE">
            <w:pPr>
              <w:bidi/>
              <w:spacing w:before="40" w:after="40"/>
              <w:jc w:val="right"/>
            </w:pPr>
            <w:r>
              <w:rPr>
                <w:rFonts w:cs="Arial"/>
                <w:sz w:val="21"/>
                <w:szCs w:val="21"/>
              </w:rPr>
              <w:t>NFR-08</w:t>
            </w:r>
          </w:p>
        </w:tc>
        <w:tc>
          <w:tcPr>
            <w:tcW w:w="8164" w:type="dxa"/>
            <w:shd w:val="clear" w:color="auto" w:fill="EAF1EE"/>
          </w:tcPr>
          <w:p w14:paraId="7D8A65C0" w14:textId="77777777" w:rsidR="0060300D" w:rsidRDefault="00BE40AE">
            <w:pPr>
              <w:bidi/>
              <w:spacing w:before="40" w:after="40"/>
              <w:jc w:val="right"/>
            </w:pPr>
            <w:r>
              <w:rPr>
                <w:rFonts w:cs="Arial"/>
                <w:sz w:val="21"/>
                <w:szCs w:val="21"/>
              </w:rPr>
              <w:t>التوافقية</w:t>
            </w:r>
            <w:r>
              <w:rPr>
                <w:rFonts w:cs="Arial"/>
                <w:sz w:val="21"/>
                <w:szCs w:val="21"/>
              </w:rPr>
              <w:t xml:space="preserve">: </w:t>
            </w:r>
            <w:r>
              <w:rPr>
                <w:rFonts w:cs="Arial"/>
                <w:sz w:val="21"/>
                <w:szCs w:val="21"/>
              </w:rPr>
              <w:t>تشغيل</w:t>
            </w:r>
            <w:r>
              <w:rPr>
                <w:rFonts w:cs="Arial"/>
                <w:sz w:val="21"/>
                <w:szCs w:val="21"/>
              </w:rPr>
              <w:t xml:space="preserve"> </w:t>
            </w:r>
            <w:r>
              <w:rPr>
                <w:rFonts w:cs="Arial"/>
                <w:sz w:val="21"/>
                <w:szCs w:val="21"/>
              </w:rPr>
              <w:t>الموقع</w:t>
            </w:r>
            <w:r>
              <w:rPr>
                <w:rFonts w:cs="Arial"/>
                <w:sz w:val="21"/>
                <w:szCs w:val="21"/>
              </w:rPr>
              <w:t xml:space="preserve"> </w:t>
            </w:r>
            <w:r>
              <w:rPr>
                <w:rFonts w:cs="Arial"/>
                <w:sz w:val="21"/>
                <w:szCs w:val="21"/>
              </w:rPr>
              <w:t>ولوحة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على</w:t>
            </w:r>
            <w:r>
              <w:rPr>
                <w:rFonts w:cs="Arial"/>
                <w:sz w:val="21"/>
                <w:szCs w:val="21"/>
              </w:rPr>
              <w:t xml:space="preserve"> </w:t>
            </w:r>
            <w:r>
              <w:rPr>
                <w:rFonts w:cs="Arial"/>
                <w:sz w:val="21"/>
                <w:szCs w:val="21"/>
              </w:rPr>
              <w:t>المتصفحات</w:t>
            </w:r>
            <w:r>
              <w:rPr>
                <w:rFonts w:cs="Arial"/>
                <w:sz w:val="21"/>
                <w:szCs w:val="21"/>
              </w:rPr>
              <w:t xml:space="preserve"> </w:t>
            </w:r>
            <w:r>
              <w:rPr>
                <w:rFonts w:cs="Arial"/>
                <w:sz w:val="21"/>
                <w:szCs w:val="21"/>
              </w:rPr>
              <w:t>الحديثة،</w:t>
            </w:r>
            <w:r>
              <w:rPr>
                <w:rFonts w:cs="Arial"/>
                <w:sz w:val="21"/>
                <w:szCs w:val="21"/>
              </w:rPr>
              <w:t xml:space="preserve"> </w:t>
            </w:r>
            <w:r>
              <w:rPr>
                <w:rFonts w:cs="Arial"/>
                <w:sz w:val="21"/>
                <w:szCs w:val="21"/>
              </w:rPr>
              <w:t>والتطبيق</w:t>
            </w:r>
            <w:r>
              <w:rPr>
                <w:rFonts w:cs="Arial"/>
                <w:sz w:val="21"/>
                <w:szCs w:val="21"/>
              </w:rPr>
              <w:t xml:space="preserve"> </w:t>
            </w:r>
            <w:r>
              <w:rPr>
                <w:rFonts w:cs="Arial"/>
                <w:sz w:val="21"/>
                <w:szCs w:val="21"/>
              </w:rPr>
              <w:t>على</w:t>
            </w:r>
            <w:r>
              <w:rPr>
                <w:rFonts w:cs="Arial"/>
                <w:sz w:val="21"/>
                <w:szCs w:val="21"/>
              </w:rPr>
              <w:t xml:space="preserve"> </w:t>
            </w:r>
            <w:r>
              <w:rPr>
                <w:rFonts w:cs="Arial"/>
                <w:sz w:val="21"/>
                <w:szCs w:val="21"/>
              </w:rPr>
              <w:t>إصدارات</w:t>
            </w:r>
            <w:r>
              <w:rPr>
                <w:rFonts w:cs="Arial"/>
                <w:sz w:val="21"/>
                <w:szCs w:val="21"/>
              </w:rPr>
              <w:t xml:space="preserve"> Android </w:t>
            </w:r>
            <w:r>
              <w:rPr>
                <w:rFonts w:cs="Arial"/>
                <w:sz w:val="21"/>
                <w:szCs w:val="21"/>
              </w:rPr>
              <w:t>و</w:t>
            </w:r>
            <w:r>
              <w:rPr>
                <w:rFonts w:cs="Arial"/>
                <w:sz w:val="21"/>
                <w:szCs w:val="21"/>
              </w:rPr>
              <w:t xml:space="preserve"> iOS </w:t>
            </w:r>
            <w:r>
              <w:rPr>
                <w:rFonts w:cs="Arial"/>
                <w:sz w:val="21"/>
                <w:szCs w:val="21"/>
              </w:rPr>
              <w:t>المدعومة</w:t>
            </w:r>
            <w:r>
              <w:rPr>
                <w:rFonts w:cs="Arial"/>
                <w:sz w:val="21"/>
                <w:szCs w:val="21"/>
              </w:rPr>
              <w:t>.</w:t>
            </w:r>
          </w:p>
        </w:tc>
      </w:tr>
      <w:tr w:rsidR="0060300D" w14:paraId="3D663F2C" w14:textId="77777777">
        <w:trPr>
          <w:jc w:val="center"/>
        </w:trPr>
        <w:tc>
          <w:tcPr>
            <w:tcW w:w="1474" w:type="dxa"/>
          </w:tcPr>
          <w:p w14:paraId="43D6A5CB" w14:textId="77777777" w:rsidR="0060300D" w:rsidRDefault="00BE40AE">
            <w:pPr>
              <w:bidi/>
              <w:spacing w:before="40" w:after="40"/>
              <w:jc w:val="right"/>
            </w:pPr>
            <w:r>
              <w:rPr>
                <w:rFonts w:cs="Arial"/>
                <w:sz w:val="21"/>
                <w:szCs w:val="21"/>
              </w:rPr>
              <w:t>NFR-09</w:t>
            </w:r>
          </w:p>
        </w:tc>
        <w:tc>
          <w:tcPr>
            <w:tcW w:w="8164" w:type="dxa"/>
          </w:tcPr>
          <w:p w14:paraId="1CA33CF5" w14:textId="77777777" w:rsidR="0060300D" w:rsidRDefault="00BE40AE">
            <w:pPr>
              <w:bidi/>
              <w:spacing w:before="40" w:after="40"/>
              <w:jc w:val="right"/>
            </w:pPr>
            <w:r>
              <w:rPr>
                <w:rFonts w:cs="Arial"/>
                <w:sz w:val="21"/>
                <w:szCs w:val="21"/>
              </w:rPr>
              <w:t>قابلية</w:t>
            </w:r>
            <w:r>
              <w:rPr>
                <w:rFonts w:cs="Arial"/>
                <w:sz w:val="21"/>
                <w:szCs w:val="21"/>
              </w:rPr>
              <w:t xml:space="preserve"> </w:t>
            </w:r>
            <w:r>
              <w:rPr>
                <w:rFonts w:cs="Arial"/>
                <w:sz w:val="21"/>
                <w:szCs w:val="21"/>
              </w:rPr>
              <w:t>الصيانة</w:t>
            </w:r>
            <w:r>
              <w:rPr>
                <w:rFonts w:cs="Arial"/>
                <w:sz w:val="21"/>
                <w:szCs w:val="21"/>
              </w:rPr>
              <w:t xml:space="preserve">: </w:t>
            </w:r>
            <w:r>
              <w:rPr>
                <w:rFonts w:cs="Arial"/>
                <w:sz w:val="21"/>
                <w:szCs w:val="21"/>
              </w:rPr>
              <w:t>اتباع</w:t>
            </w:r>
            <w:r>
              <w:rPr>
                <w:rFonts w:cs="Arial"/>
                <w:sz w:val="21"/>
                <w:szCs w:val="21"/>
              </w:rPr>
              <w:t xml:space="preserve"> </w:t>
            </w:r>
            <w:r>
              <w:rPr>
                <w:rFonts w:cs="Arial"/>
                <w:sz w:val="21"/>
                <w:szCs w:val="21"/>
              </w:rPr>
              <w:t>معايير</w:t>
            </w:r>
            <w:r>
              <w:rPr>
                <w:rFonts w:cs="Arial"/>
                <w:sz w:val="21"/>
                <w:szCs w:val="21"/>
              </w:rPr>
              <w:t xml:space="preserve"> </w:t>
            </w:r>
            <w:r>
              <w:rPr>
                <w:rFonts w:cs="Arial"/>
                <w:sz w:val="21"/>
                <w:szCs w:val="21"/>
              </w:rPr>
              <w:t>الهندسة</w:t>
            </w:r>
            <w:r>
              <w:rPr>
                <w:rFonts w:cs="Arial"/>
                <w:sz w:val="21"/>
                <w:szCs w:val="21"/>
              </w:rPr>
              <w:t xml:space="preserve"> (</w:t>
            </w:r>
            <w:r>
              <w:rPr>
                <w:rFonts w:cs="Arial"/>
                <w:sz w:val="21"/>
                <w:szCs w:val="21"/>
              </w:rPr>
              <w:t>طبقات</w:t>
            </w:r>
            <w:r>
              <w:rPr>
                <w:rFonts w:cs="Arial"/>
                <w:sz w:val="21"/>
                <w:szCs w:val="21"/>
              </w:rPr>
              <w:t xml:space="preserve"> DDD </w:t>
            </w:r>
            <w:r>
              <w:rPr>
                <w:rFonts w:cs="Arial"/>
                <w:sz w:val="21"/>
                <w:szCs w:val="21"/>
              </w:rPr>
              <w:t>وبناء</w:t>
            </w:r>
            <w:r>
              <w:rPr>
                <w:rFonts w:cs="Arial"/>
                <w:sz w:val="21"/>
                <w:szCs w:val="21"/>
              </w:rPr>
              <w:t xml:space="preserve"> </w:t>
            </w:r>
            <w:r>
              <w:rPr>
                <w:rFonts w:cs="Arial"/>
                <w:sz w:val="21"/>
                <w:szCs w:val="21"/>
              </w:rPr>
              <w:t>بلا</w:t>
            </w:r>
            <w:r>
              <w:rPr>
                <w:rFonts w:cs="Arial"/>
                <w:sz w:val="21"/>
                <w:szCs w:val="21"/>
              </w:rPr>
              <w:t xml:space="preserve"> </w:t>
            </w:r>
            <w:r>
              <w:rPr>
                <w:rFonts w:cs="Arial"/>
                <w:sz w:val="21"/>
                <w:szCs w:val="21"/>
              </w:rPr>
              <w:t>تحذيرات</w:t>
            </w:r>
            <w:r>
              <w:rPr>
                <w:rFonts w:cs="Arial"/>
                <w:sz w:val="21"/>
                <w:szCs w:val="21"/>
              </w:rPr>
              <w:t xml:space="preserve"> </w:t>
            </w:r>
            <w:r>
              <w:rPr>
                <w:rFonts w:cs="Arial"/>
                <w:sz w:val="21"/>
                <w:szCs w:val="21"/>
              </w:rPr>
              <w:t>واختبارات</w:t>
            </w:r>
            <w:r>
              <w:rPr>
                <w:rFonts w:cs="Arial"/>
                <w:sz w:val="21"/>
                <w:szCs w:val="21"/>
              </w:rPr>
              <w:t xml:space="preserve"> </w:t>
            </w:r>
            <w:r>
              <w:rPr>
                <w:rFonts w:cs="Arial"/>
                <w:sz w:val="21"/>
                <w:szCs w:val="21"/>
              </w:rPr>
              <w:t>لكل</w:t>
            </w:r>
            <w:r>
              <w:rPr>
                <w:rFonts w:cs="Arial"/>
                <w:sz w:val="21"/>
                <w:szCs w:val="21"/>
              </w:rPr>
              <w:t xml:space="preserve"> </w:t>
            </w:r>
            <w:r>
              <w:rPr>
                <w:rFonts w:cs="Arial"/>
                <w:sz w:val="21"/>
                <w:szCs w:val="21"/>
              </w:rPr>
              <w:t>تغيير</w:t>
            </w:r>
            <w:r>
              <w:rPr>
                <w:rFonts w:cs="Arial"/>
                <w:sz w:val="21"/>
                <w:szCs w:val="21"/>
              </w:rPr>
              <w:t xml:space="preserve"> </w:t>
            </w:r>
            <w:r>
              <w:rPr>
                <w:rFonts w:cs="Arial"/>
                <w:sz w:val="21"/>
                <w:szCs w:val="21"/>
              </w:rPr>
              <w:t>وعدم</w:t>
            </w:r>
            <w:r>
              <w:rPr>
                <w:rFonts w:cs="Arial"/>
                <w:sz w:val="21"/>
                <w:szCs w:val="21"/>
              </w:rPr>
              <w:t xml:space="preserve"> </w:t>
            </w:r>
            <w:r>
              <w:rPr>
                <w:rFonts w:cs="Arial"/>
                <w:sz w:val="21"/>
                <w:szCs w:val="21"/>
              </w:rPr>
              <w:t>التكرار</w:t>
            </w:r>
            <w:r>
              <w:rPr>
                <w:rFonts w:cs="Arial"/>
                <w:sz w:val="21"/>
                <w:szCs w:val="21"/>
              </w:rPr>
              <w:t>).</w:t>
            </w:r>
          </w:p>
        </w:tc>
      </w:tr>
      <w:tr w:rsidR="0060300D" w14:paraId="0DB1BB87" w14:textId="77777777">
        <w:trPr>
          <w:jc w:val="center"/>
        </w:trPr>
        <w:tc>
          <w:tcPr>
            <w:tcW w:w="1474" w:type="dxa"/>
            <w:shd w:val="clear" w:color="auto" w:fill="EAF1EE"/>
          </w:tcPr>
          <w:p w14:paraId="16924F5B" w14:textId="77777777" w:rsidR="0060300D" w:rsidRDefault="00BE40AE">
            <w:pPr>
              <w:bidi/>
              <w:spacing w:before="40" w:after="40"/>
              <w:jc w:val="right"/>
            </w:pPr>
            <w:r>
              <w:rPr>
                <w:rFonts w:cs="Arial"/>
                <w:sz w:val="21"/>
                <w:szCs w:val="21"/>
              </w:rPr>
              <w:t>NFR-10</w:t>
            </w:r>
          </w:p>
        </w:tc>
        <w:tc>
          <w:tcPr>
            <w:tcW w:w="8164" w:type="dxa"/>
            <w:shd w:val="clear" w:color="auto" w:fill="EAF1EE"/>
          </w:tcPr>
          <w:p w14:paraId="05FB1DC5" w14:textId="77777777" w:rsidR="0060300D" w:rsidRDefault="00BE40AE">
            <w:pPr>
              <w:bidi/>
              <w:spacing w:before="40" w:after="40"/>
              <w:jc w:val="right"/>
            </w:pPr>
            <w:r>
              <w:rPr>
                <w:rFonts w:cs="Arial"/>
                <w:sz w:val="21"/>
                <w:szCs w:val="21"/>
              </w:rPr>
              <w:t>قابلية</w:t>
            </w:r>
            <w:r>
              <w:rPr>
                <w:rFonts w:cs="Arial"/>
                <w:sz w:val="21"/>
                <w:szCs w:val="21"/>
              </w:rPr>
              <w:t xml:space="preserve"> </w:t>
            </w:r>
            <w:r>
              <w:rPr>
                <w:rFonts w:cs="Arial"/>
                <w:sz w:val="21"/>
                <w:szCs w:val="21"/>
              </w:rPr>
              <w:t>الضبط</w:t>
            </w:r>
            <w:r>
              <w:rPr>
                <w:rFonts w:cs="Arial"/>
                <w:sz w:val="21"/>
                <w:szCs w:val="21"/>
              </w:rPr>
              <w:t xml:space="preserve">: </w:t>
            </w:r>
            <w:r>
              <w:rPr>
                <w:rFonts w:cs="Arial"/>
                <w:sz w:val="21"/>
                <w:szCs w:val="21"/>
              </w:rPr>
              <w:t>تغيير</w:t>
            </w:r>
            <w:r>
              <w:rPr>
                <w:rFonts w:cs="Arial"/>
                <w:sz w:val="21"/>
                <w:szCs w:val="21"/>
              </w:rPr>
              <w:t xml:space="preserve"> </w:t>
            </w:r>
            <w:r>
              <w:rPr>
                <w:rFonts w:cs="Arial"/>
                <w:sz w:val="21"/>
                <w:szCs w:val="21"/>
              </w:rPr>
              <w:t>المحتوى</w:t>
            </w:r>
            <w:r>
              <w:rPr>
                <w:rFonts w:cs="Arial"/>
                <w:sz w:val="21"/>
                <w:szCs w:val="21"/>
              </w:rPr>
              <w:t xml:space="preserve"> </w:t>
            </w:r>
            <w:r>
              <w:rPr>
                <w:rFonts w:cs="Arial"/>
                <w:sz w:val="21"/>
                <w:szCs w:val="21"/>
              </w:rPr>
              <w:t>والفئات</w:t>
            </w:r>
            <w:r>
              <w:rPr>
                <w:rFonts w:cs="Arial"/>
                <w:sz w:val="21"/>
                <w:szCs w:val="21"/>
              </w:rPr>
              <w:t xml:space="preserve"> </w:t>
            </w:r>
            <w:r>
              <w:rPr>
                <w:rFonts w:cs="Arial"/>
                <w:sz w:val="21"/>
                <w:szCs w:val="21"/>
              </w:rPr>
              <w:t>والأدوار</w:t>
            </w:r>
            <w:r>
              <w:rPr>
                <w:rFonts w:cs="Arial"/>
                <w:sz w:val="21"/>
                <w:szCs w:val="21"/>
              </w:rPr>
              <w:t xml:space="preserve"> </w:t>
            </w:r>
            <w:r>
              <w:rPr>
                <w:rFonts w:cs="Arial"/>
                <w:sz w:val="21"/>
                <w:szCs w:val="21"/>
              </w:rPr>
              <w:t>والصلاحيات</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دون</w:t>
            </w:r>
            <w:r>
              <w:rPr>
                <w:rFonts w:cs="Arial"/>
                <w:sz w:val="21"/>
                <w:szCs w:val="21"/>
              </w:rPr>
              <w:t xml:space="preserve"> </w:t>
            </w:r>
            <w:r>
              <w:rPr>
                <w:rFonts w:cs="Arial"/>
                <w:sz w:val="21"/>
                <w:szCs w:val="21"/>
              </w:rPr>
              <w:t>إصدار</w:t>
            </w:r>
            <w:r>
              <w:rPr>
                <w:rFonts w:cs="Arial"/>
                <w:sz w:val="21"/>
                <w:szCs w:val="21"/>
              </w:rPr>
              <w:t xml:space="preserve"> </w:t>
            </w:r>
            <w:r>
              <w:rPr>
                <w:rFonts w:cs="Arial"/>
                <w:sz w:val="21"/>
                <w:szCs w:val="21"/>
              </w:rPr>
              <w:t>جديد</w:t>
            </w:r>
            <w:r>
              <w:rPr>
                <w:rFonts w:cs="Arial"/>
                <w:sz w:val="21"/>
                <w:szCs w:val="21"/>
              </w:rPr>
              <w:t>.</w:t>
            </w:r>
          </w:p>
        </w:tc>
      </w:tr>
      <w:tr w:rsidR="0060300D" w14:paraId="4E605C53" w14:textId="77777777">
        <w:trPr>
          <w:jc w:val="center"/>
        </w:trPr>
        <w:tc>
          <w:tcPr>
            <w:tcW w:w="1474" w:type="dxa"/>
          </w:tcPr>
          <w:p w14:paraId="7673DCEB" w14:textId="77777777" w:rsidR="0060300D" w:rsidRDefault="00BE40AE">
            <w:pPr>
              <w:bidi/>
              <w:spacing w:before="40" w:after="40"/>
              <w:jc w:val="right"/>
            </w:pPr>
            <w:r>
              <w:rPr>
                <w:rFonts w:cs="Arial"/>
                <w:sz w:val="21"/>
                <w:szCs w:val="21"/>
              </w:rPr>
              <w:t>NFR-11</w:t>
            </w:r>
          </w:p>
        </w:tc>
        <w:tc>
          <w:tcPr>
            <w:tcW w:w="8164" w:type="dxa"/>
          </w:tcPr>
          <w:p w14:paraId="55EF0A06" w14:textId="77777777" w:rsidR="0060300D" w:rsidRDefault="00BE40AE">
            <w:pPr>
              <w:bidi/>
              <w:spacing w:before="40" w:after="40"/>
              <w:jc w:val="right"/>
            </w:pPr>
            <w:r>
              <w:rPr>
                <w:rFonts w:cs="Arial"/>
                <w:sz w:val="21"/>
                <w:szCs w:val="21"/>
              </w:rPr>
              <w:t>حماية</w:t>
            </w:r>
            <w:r>
              <w:rPr>
                <w:rFonts w:cs="Arial"/>
                <w:sz w:val="21"/>
                <w:szCs w:val="21"/>
              </w:rPr>
              <w:t xml:space="preserve"> </w:t>
            </w:r>
            <w:r>
              <w:rPr>
                <w:rFonts w:cs="Arial"/>
                <w:sz w:val="21"/>
                <w:szCs w:val="21"/>
              </w:rPr>
              <w:t>البيانات</w:t>
            </w:r>
            <w:r>
              <w:rPr>
                <w:rFonts w:cs="Arial"/>
                <w:sz w:val="21"/>
                <w:szCs w:val="21"/>
              </w:rPr>
              <w:t xml:space="preserve">: </w:t>
            </w:r>
            <w:r>
              <w:rPr>
                <w:rFonts w:cs="Arial"/>
                <w:sz w:val="21"/>
                <w:szCs w:val="21"/>
              </w:rPr>
              <w:t>تشفير</w:t>
            </w:r>
            <w:r>
              <w:rPr>
                <w:rFonts w:cs="Arial"/>
                <w:sz w:val="21"/>
                <w:szCs w:val="21"/>
              </w:rPr>
              <w:t xml:space="preserve"> </w:t>
            </w:r>
            <w:r>
              <w:rPr>
                <w:rFonts w:cs="Arial"/>
                <w:sz w:val="21"/>
                <w:szCs w:val="21"/>
              </w:rPr>
              <w:t>البيانات</w:t>
            </w:r>
            <w:r>
              <w:rPr>
                <w:rFonts w:cs="Arial"/>
                <w:sz w:val="21"/>
                <w:szCs w:val="21"/>
              </w:rPr>
              <w:t xml:space="preserve"> </w:t>
            </w:r>
            <w:r>
              <w:rPr>
                <w:rFonts w:cs="Arial"/>
                <w:sz w:val="21"/>
                <w:szCs w:val="21"/>
              </w:rPr>
              <w:t>الشخصية</w:t>
            </w:r>
            <w:r>
              <w:rPr>
                <w:rFonts w:cs="Arial"/>
                <w:sz w:val="21"/>
                <w:szCs w:val="21"/>
              </w:rPr>
              <w:t xml:space="preserve"> (</w:t>
            </w:r>
            <w:r>
              <w:rPr>
                <w:rFonts w:cs="Arial"/>
                <w:sz w:val="21"/>
                <w:szCs w:val="21"/>
              </w:rPr>
              <w:t>أرقام</w:t>
            </w:r>
            <w:r>
              <w:rPr>
                <w:rFonts w:cs="Arial"/>
                <w:sz w:val="21"/>
                <w:szCs w:val="21"/>
              </w:rPr>
              <w:t xml:space="preserve"> </w:t>
            </w:r>
            <w:r>
              <w:rPr>
                <w:rFonts w:cs="Arial"/>
                <w:sz w:val="21"/>
                <w:szCs w:val="21"/>
              </w:rPr>
              <w:t>الهوية</w:t>
            </w:r>
            <w:r>
              <w:rPr>
                <w:rFonts w:cs="Arial"/>
                <w:sz w:val="21"/>
                <w:szCs w:val="21"/>
              </w:rPr>
              <w:t xml:space="preserve"> </w:t>
            </w:r>
            <w:r>
              <w:rPr>
                <w:rFonts w:cs="Arial"/>
                <w:sz w:val="21"/>
                <w:szCs w:val="21"/>
              </w:rPr>
              <w:t>وبيانات</w:t>
            </w:r>
            <w:r>
              <w:rPr>
                <w:rFonts w:cs="Arial"/>
                <w:sz w:val="21"/>
                <w:szCs w:val="21"/>
              </w:rPr>
              <w:t xml:space="preserve"> </w:t>
            </w:r>
            <w:r>
              <w:rPr>
                <w:rFonts w:cs="Arial"/>
                <w:sz w:val="21"/>
                <w:szCs w:val="21"/>
              </w:rPr>
              <w:t>التواصل</w:t>
            </w:r>
            <w:r>
              <w:rPr>
                <w:rFonts w:cs="Arial"/>
                <w:sz w:val="21"/>
                <w:szCs w:val="21"/>
              </w:rPr>
              <w:t xml:space="preserve"> </w:t>
            </w:r>
            <w:r>
              <w:rPr>
                <w:rFonts w:cs="Arial"/>
                <w:sz w:val="21"/>
                <w:szCs w:val="21"/>
              </w:rPr>
              <w:t>والمرفقات</w:t>
            </w:r>
            <w:r>
              <w:rPr>
                <w:rFonts w:cs="Arial"/>
                <w:sz w:val="21"/>
                <w:szCs w:val="21"/>
              </w:rPr>
              <w:t xml:space="preserve">) </w:t>
            </w:r>
            <w:r>
              <w:rPr>
                <w:rFonts w:cs="Arial"/>
                <w:sz w:val="21"/>
                <w:szCs w:val="21"/>
              </w:rPr>
              <w:t>أثناء</w:t>
            </w:r>
            <w:r>
              <w:rPr>
                <w:rFonts w:cs="Arial"/>
                <w:sz w:val="21"/>
                <w:szCs w:val="21"/>
              </w:rPr>
              <w:t xml:space="preserve"> </w:t>
            </w:r>
            <w:r>
              <w:rPr>
                <w:rFonts w:cs="Arial"/>
                <w:sz w:val="21"/>
                <w:szCs w:val="21"/>
              </w:rPr>
              <w:t>التخزين</w:t>
            </w:r>
            <w:r>
              <w:rPr>
                <w:rFonts w:cs="Arial"/>
                <w:sz w:val="21"/>
                <w:szCs w:val="21"/>
              </w:rPr>
              <w:t xml:space="preserve"> </w:t>
            </w:r>
            <w:r>
              <w:rPr>
                <w:rFonts w:cs="Arial"/>
                <w:sz w:val="21"/>
                <w:szCs w:val="21"/>
              </w:rPr>
              <w:t>والنقل</w:t>
            </w:r>
            <w:r>
              <w:rPr>
                <w:rFonts w:cs="Arial"/>
                <w:sz w:val="21"/>
                <w:szCs w:val="21"/>
              </w:rPr>
              <w:t xml:space="preserve"> </w:t>
            </w:r>
            <w:r>
              <w:rPr>
                <w:rFonts w:cs="Arial"/>
                <w:sz w:val="21"/>
                <w:szCs w:val="21"/>
              </w:rPr>
              <w:t>وفق</w:t>
            </w:r>
            <w:r>
              <w:rPr>
                <w:rFonts w:cs="Arial"/>
                <w:sz w:val="21"/>
                <w:szCs w:val="21"/>
              </w:rPr>
              <w:t xml:space="preserve"> </w:t>
            </w:r>
            <w:r>
              <w:rPr>
                <w:rFonts w:cs="Arial"/>
                <w:sz w:val="21"/>
                <w:szCs w:val="21"/>
              </w:rPr>
              <w:t>معيار</w:t>
            </w:r>
            <w:r>
              <w:rPr>
                <w:rFonts w:cs="Arial"/>
                <w:sz w:val="21"/>
                <w:szCs w:val="21"/>
              </w:rPr>
              <w:t xml:space="preserve"> </w:t>
            </w:r>
            <w:r>
              <w:rPr>
                <w:rFonts w:cs="Arial"/>
                <w:sz w:val="21"/>
                <w:szCs w:val="21"/>
              </w:rPr>
              <w:t>الهيئة</w:t>
            </w:r>
            <w:r>
              <w:rPr>
                <w:rFonts w:cs="Arial"/>
                <w:sz w:val="21"/>
                <w:szCs w:val="21"/>
              </w:rPr>
              <w:t>.</w:t>
            </w:r>
          </w:p>
        </w:tc>
      </w:tr>
    </w:tbl>
    <w:p w14:paraId="61C2B551" w14:textId="77777777" w:rsidR="0060300D" w:rsidRDefault="00BE40AE">
      <w:pPr>
        <w:pStyle w:val="Heading2"/>
        <w:bidi/>
        <w:spacing w:before="160" w:after="120"/>
        <w:jc w:val="right"/>
      </w:pPr>
      <w:bookmarkStart w:id="17" w:name="_Toc235514880"/>
      <w:r>
        <w:rPr>
          <w:rFonts w:ascii="Arial" w:hAnsi="Arial" w:cs="Arial"/>
          <w:color w:val="0D5341"/>
        </w:rPr>
        <w:t xml:space="preserve">5.5 </w:t>
      </w:r>
      <w:r>
        <w:rPr>
          <w:rFonts w:ascii="Arial" w:hAnsi="Arial" w:cs="Arial"/>
          <w:color w:val="0D5341"/>
        </w:rPr>
        <w:t>القيود</w:t>
      </w:r>
      <w:bookmarkEnd w:id="17"/>
    </w:p>
    <w:p w14:paraId="05B2C41D" w14:textId="77777777" w:rsidR="0060300D" w:rsidRDefault="00BE40AE">
      <w:pPr>
        <w:bidi/>
        <w:spacing w:after="60"/>
        <w:ind w:right="227"/>
        <w:jc w:val="right"/>
      </w:pPr>
      <w:r>
        <w:rPr>
          <w:rFonts w:cs="Arial"/>
          <w:sz w:val="23"/>
          <w:szCs w:val="23"/>
        </w:rPr>
        <w:t xml:space="preserve">•  </w:t>
      </w:r>
      <w:r>
        <w:rPr>
          <w:rFonts w:cs="Arial"/>
          <w:sz w:val="23"/>
          <w:szCs w:val="23"/>
        </w:rPr>
        <w:t>حزمة</w:t>
      </w:r>
      <w:r>
        <w:rPr>
          <w:rFonts w:cs="Arial"/>
          <w:sz w:val="23"/>
          <w:szCs w:val="23"/>
        </w:rPr>
        <w:t xml:space="preserve"> </w:t>
      </w:r>
      <w:r>
        <w:rPr>
          <w:rFonts w:cs="Arial"/>
          <w:sz w:val="23"/>
          <w:szCs w:val="23"/>
        </w:rPr>
        <w:t>التقنية</w:t>
      </w:r>
      <w:r>
        <w:rPr>
          <w:rFonts w:cs="Arial"/>
          <w:sz w:val="23"/>
          <w:szCs w:val="23"/>
        </w:rPr>
        <w:t xml:space="preserve"> </w:t>
      </w:r>
      <w:r>
        <w:rPr>
          <w:rFonts w:cs="Arial"/>
          <w:sz w:val="23"/>
          <w:szCs w:val="23"/>
        </w:rPr>
        <w:t>ثابتة</w:t>
      </w:r>
      <w:r>
        <w:rPr>
          <w:rFonts w:cs="Arial"/>
          <w:sz w:val="23"/>
          <w:szCs w:val="23"/>
        </w:rPr>
        <w:t xml:space="preserve">: ‎.NET 10 </w:t>
      </w:r>
      <w:r>
        <w:rPr>
          <w:rFonts w:cs="Arial"/>
          <w:sz w:val="23"/>
          <w:szCs w:val="23"/>
        </w:rPr>
        <w:t>و</w:t>
      </w:r>
      <w:r>
        <w:rPr>
          <w:rFonts w:cs="Arial"/>
          <w:sz w:val="23"/>
          <w:szCs w:val="23"/>
        </w:rPr>
        <w:t xml:space="preserve"> FastEndpoints </w:t>
      </w:r>
      <w:r>
        <w:rPr>
          <w:rFonts w:cs="Arial"/>
          <w:sz w:val="23"/>
          <w:szCs w:val="23"/>
        </w:rPr>
        <w:t>و</w:t>
      </w:r>
      <w:r>
        <w:rPr>
          <w:rFonts w:cs="Arial"/>
          <w:sz w:val="23"/>
          <w:szCs w:val="23"/>
        </w:rPr>
        <w:t xml:space="preserve"> Blazor/MudBlazor </w:t>
      </w:r>
      <w:r>
        <w:rPr>
          <w:rFonts w:cs="Arial"/>
          <w:sz w:val="23"/>
          <w:szCs w:val="23"/>
        </w:rPr>
        <w:t>و</w:t>
      </w:r>
      <w:r>
        <w:rPr>
          <w:rFonts w:cs="Arial"/>
          <w:sz w:val="23"/>
          <w:szCs w:val="23"/>
        </w:rPr>
        <w:t xml:space="preserve"> Flutter </w:t>
      </w:r>
      <w:r>
        <w:rPr>
          <w:rFonts w:cs="Arial"/>
          <w:sz w:val="23"/>
          <w:szCs w:val="23"/>
        </w:rPr>
        <w:t>و</w:t>
      </w:r>
      <w:r>
        <w:rPr>
          <w:rFonts w:cs="Arial"/>
          <w:sz w:val="23"/>
          <w:szCs w:val="23"/>
        </w:rPr>
        <w:t xml:space="preserve"> SQL Server 2022.</w:t>
      </w:r>
    </w:p>
    <w:p w14:paraId="361A3E4A" w14:textId="77777777" w:rsidR="0060300D" w:rsidRDefault="00BE40AE">
      <w:pPr>
        <w:bidi/>
        <w:spacing w:after="60"/>
        <w:ind w:right="227"/>
        <w:jc w:val="right"/>
      </w:pPr>
      <w:r>
        <w:rPr>
          <w:rFonts w:cs="Arial"/>
          <w:sz w:val="23"/>
          <w:szCs w:val="23"/>
        </w:rPr>
        <w:t xml:space="preserve">•  </w:t>
      </w:r>
      <w:r>
        <w:rPr>
          <w:rFonts w:cs="Arial"/>
          <w:sz w:val="23"/>
          <w:szCs w:val="23"/>
        </w:rPr>
        <w:t>النظام</w:t>
      </w:r>
      <w:r>
        <w:rPr>
          <w:rFonts w:cs="Arial"/>
          <w:sz w:val="23"/>
          <w:szCs w:val="23"/>
        </w:rPr>
        <w:t xml:space="preserve"> </w:t>
      </w:r>
      <w:r>
        <w:rPr>
          <w:rFonts w:cs="Arial"/>
          <w:sz w:val="23"/>
          <w:szCs w:val="23"/>
        </w:rPr>
        <w:t>أحادي</w:t>
      </w:r>
      <w:r>
        <w:rPr>
          <w:rFonts w:cs="Arial"/>
          <w:sz w:val="23"/>
          <w:szCs w:val="23"/>
        </w:rPr>
        <w:t xml:space="preserve"> </w:t>
      </w:r>
      <w:r>
        <w:rPr>
          <w:rFonts w:cs="Arial"/>
          <w:sz w:val="23"/>
          <w:szCs w:val="23"/>
        </w:rPr>
        <w:t>المستأجر</w:t>
      </w:r>
      <w:r>
        <w:rPr>
          <w:rFonts w:cs="Arial"/>
          <w:sz w:val="23"/>
          <w:szCs w:val="23"/>
        </w:rPr>
        <w:t xml:space="preserve"> </w:t>
      </w:r>
      <w:r>
        <w:rPr>
          <w:rFonts w:cs="Arial"/>
          <w:sz w:val="23"/>
          <w:szCs w:val="23"/>
        </w:rPr>
        <w:t>ويُشغَّل</w:t>
      </w:r>
      <w:r>
        <w:rPr>
          <w:rFonts w:cs="Arial"/>
          <w:sz w:val="23"/>
          <w:szCs w:val="23"/>
        </w:rPr>
        <w:t xml:space="preserve"> </w:t>
      </w:r>
      <w:r>
        <w:rPr>
          <w:rFonts w:cs="Arial"/>
          <w:sz w:val="23"/>
          <w:szCs w:val="23"/>
        </w:rPr>
        <w:t>داخليًا</w:t>
      </w:r>
      <w:r>
        <w:rPr>
          <w:rFonts w:cs="Arial"/>
          <w:sz w:val="23"/>
          <w:szCs w:val="23"/>
        </w:rPr>
        <w:t xml:space="preserve"> (On-Prem).</w:t>
      </w:r>
    </w:p>
    <w:p w14:paraId="27D467BD" w14:textId="77777777" w:rsidR="0060300D" w:rsidRDefault="00BE40AE">
      <w:pPr>
        <w:bidi/>
        <w:spacing w:after="60"/>
        <w:ind w:right="227"/>
        <w:jc w:val="right"/>
      </w:pPr>
      <w:r>
        <w:rPr>
          <w:rFonts w:cs="Arial"/>
          <w:sz w:val="23"/>
          <w:szCs w:val="23"/>
        </w:rPr>
        <w:t xml:space="preserve">•  </w:t>
      </w:r>
      <w:r>
        <w:rPr>
          <w:rFonts w:cs="Arial"/>
          <w:sz w:val="23"/>
          <w:szCs w:val="23"/>
        </w:rPr>
        <w:t>تواريخ</w:t>
      </w:r>
      <w:r>
        <w:rPr>
          <w:rFonts w:cs="Arial"/>
          <w:sz w:val="23"/>
          <w:szCs w:val="23"/>
        </w:rPr>
        <w:t xml:space="preserve"> </w:t>
      </w:r>
      <w:r>
        <w:rPr>
          <w:rFonts w:cs="Arial"/>
          <w:sz w:val="23"/>
          <w:szCs w:val="23"/>
        </w:rPr>
        <w:t>الملتقى</w:t>
      </w:r>
      <w:r>
        <w:rPr>
          <w:rFonts w:cs="Arial"/>
          <w:sz w:val="23"/>
          <w:szCs w:val="23"/>
        </w:rPr>
        <w:t xml:space="preserve"> </w:t>
      </w:r>
      <w:r>
        <w:rPr>
          <w:rFonts w:cs="Arial"/>
          <w:sz w:val="23"/>
          <w:szCs w:val="23"/>
        </w:rPr>
        <w:t>غير</w:t>
      </w:r>
      <w:r>
        <w:rPr>
          <w:rFonts w:cs="Arial"/>
          <w:sz w:val="23"/>
          <w:szCs w:val="23"/>
        </w:rPr>
        <w:t xml:space="preserve"> </w:t>
      </w:r>
      <w:r>
        <w:rPr>
          <w:rFonts w:cs="Arial"/>
          <w:sz w:val="23"/>
          <w:szCs w:val="23"/>
        </w:rPr>
        <w:t>مضمّنة</w:t>
      </w:r>
      <w:r>
        <w:rPr>
          <w:rFonts w:cs="Arial"/>
          <w:sz w:val="23"/>
          <w:szCs w:val="23"/>
        </w:rPr>
        <w:t xml:space="preserve"> </w:t>
      </w:r>
      <w:r>
        <w:rPr>
          <w:rFonts w:cs="Arial"/>
          <w:sz w:val="23"/>
          <w:szCs w:val="23"/>
        </w:rPr>
        <w:t>برمجيًا؛</w:t>
      </w:r>
      <w:r>
        <w:rPr>
          <w:rFonts w:cs="Arial"/>
          <w:sz w:val="23"/>
          <w:szCs w:val="23"/>
        </w:rPr>
        <w:t xml:space="preserve"> </w:t>
      </w:r>
      <w:r>
        <w:rPr>
          <w:rFonts w:cs="Arial"/>
          <w:sz w:val="23"/>
          <w:szCs w:val="23"/>
        </w:rPr>
        <w:t>وتُضبط</w:t>
      </w:r>
      <w:r>
        <w:rPr>
          <w:rFonts w:cs="Arial"/>
          <w:sz w:val="23"/>
          <w:szCs w:val="23"/>
        </w:rPr>
        <w:t xml:space="preserve"> </w:t>
      </w:r>
      <w:r>
        <w:rPr>
          <w:rFonts w:cs="Arial"/>
          <w:sz w:val="23"/>
          <w:szCs w:val="23"/>
        </w:rPr>
        <w:t>تواريخ</w:t>
      </w:r>
      <w:r>
        <w:rPr>
          <w:rFonts w:cs="Arial"/>
          <w:sz w:val="23"/>
          <w:szCs w:val="23"/>
        </w:rPr>
        <w:t xml:space="preserve"> </w:t>
      </w:r>
      <w:r>
        <w:rPr>
          <w:rFonts w:cs="Arial"/>
          <w:sz w:val="23"/>
          <w:szCs w:val="23"/>
        </w:rPr>
        <w:t>بدء</w:t>
      </w:r>
      <w:r>
        <w:rPr>
          <w:rFonts w:cs="Arial"/>
          <w:sz w:val="23"/>
          <w:szCs w:val="23"/>
        </w:rPr>
        <w:t xml:space="preserve"> </w:t>
      </w:r>
      <w:r>
        <w:rPr>
          <w:rFonts w:cs="Arial"/>
          <w:sz w:val="23"/>
          <w:szCs w:val="23"/>
        </w:rPr>
        <w:t>كل</w:t>
      </w:r>
      <w:r>
        <w:rPr>
          <w:rFonts w:cs="Arial"/>
          <w:sz w:val="23"/>
          <w:szCs w:val="23"/>
        </w:rPr>
        <w:t xml:space="preserve"> </w:t>
      </w:r>
      <w:r>
        <w:rPr>
          <w:rFonts w:cs="Arial"/>
          <w:sz w:val="23"/>
          <w:szCs w:val="23"/>
        </w:rPr>
        <w:t>نسخة</w:t>
      </w:r>
      <w:r>
        <w:rPr>
          <w:rFonts w:cs="Arial"/>
          <w:sz w:val="23"/>
          <w:szCs w:val="23"/>
        </w:rPr>
        <w:t xml:space="preserve"> </w:t>
      </w:r>
      <w:r>
        <w:rPr>
          <w:rFonts w:cs="Arial"/>
          <w:sz w:val="23"/>
          <w:szCs w:val="23"/>
        </w:rPr>
        <w:t>وانتهائها</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لوحة</w:t>
      </w:r>
      <w:r>
        <w:rPr>
          <w:rFonts w:cs="Arial"/>
          <w:sz w:val="23"/>
          <w:szCs w:val="23"/>
        </w:rPr>
        <w:t xml:space="preserve"> </w:t>
      </w:r>
      <w:r>
        <w:rPr>
          <w:rFonts w:cs="Arial"/>
          <w:sz w:val="23"/>
          <w:szCs w:val="23"/>
        </w:rPr>
        <w:t>التحكم</w:t>
      </w:r>
      <w:r>
        <w:rPr>
          <w:rFonts w:cs="Arial"/>
          <w:sz w:val="23"/>
          <w:szCs w:val="23"/>
        </w:rPr>
        <w:t>.</w:t>
      </w:r>
    </w:p>
    <w:p w14:paraId="1A9C82BF" w14:textId="77777777" w:rsidR="0060300D" w:rsidRDefault="00BE40AE">
      <w:pPr>
        <w:bidi/>
        <w:spacing w:after="60"/>
        <w:ind w:right="227"/>
        <w:jc w:val="right"/>
      </w:pPr>
      <w:r>
        <w:rPr>
          <w:rFonts w:cs="Arial"/>
          <w:sz w:val="23"/>
          <w:szCs w:val="23"/>
        </w:rPr>
        <w:t>•  الالتزام بمعايير الهيئة الوطنية للأمن السيبراني وبنظام حماية البيانات الشخصية (PDPL).</w:t>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p>
    <w:p w14:paraId="01509F00" w14:textId="77777777" w:rsidR="0060300D" w:rsidRDefault="00BE40AE">
      <w:pPr>
        <w:bidi/>
        <w:spacing w:after="60"/>
        <w:ind w:right="227"/>
        <w:jc w:val="right"/>
      </w:pPr>
      <w:r>
        <w:rPr>
          <w:rFonts w:cs="Arial"/>
          <w:sz w:val="23"/>
          <w:szCs w:val="23"/>
        </w:rPr>
        <w:t xml:space="preserve">•  </w:t>
      </w:r>
      <w:r>
        <w:rPr>
          <w:rFonts w:cs="Arial"/>
          <w:sz w:val="23"/>
          <w:szCs w:val="23"/>
        </w:rPr>
        <w:t>العربية</w:t>
      </w:r>
      <w:r>
        <w:rPr>
          <w:rFonts w:cs="Arial"/>
          <w:sz w:val="23"/>
          <w:szCs w:val="23"/>
        </w:rPr>
        <w:t xml:space="preserve"> </w:t>
      </w:r>
      <w:r>
        <w:rPr>
          <w:rFonts w:cs="Arial"/>
          <w:sz w:val="23"/>
          <w:szCs w:val="23"/>
        </w:rPr>
        <w:t>هي</w:t>
      </w:r>
      <w:r>
        <w:rPr>
          <w:rFonts w:cs="Arial"/>
          <w:sz w:val="23"/>
          <w:szCs w:val="23"/>
        </w:rPr>
        <w:t xml:space="preserve"> </w:t>
      </w:r>
      <w:r>
        <w:rPr>
          <w:rFonts w:cs="Arial"/>
          <w:sz w:val="23"/>
          <w:szCs w:val="23"/>
        </w:rPr>
        <w:t>اللغة</w:t>
      </w:r>
      <w:r>
        <w:rPr>
          <w:rFonts w:cs="Arial"/>
          <w:sz w:val="23"/>
          <w:szCs w:val="23"/>
        </w:rPr>
        <w:t xml:space="preserve"> </w:t>
      </w:r>
      <w:r>
        <w:rPr>
          <w:rFonts w:cs="Arial"/>
          <w:sz w:val="23"/>
          <w:szCs w:val="23"/>
        </w:rPr>
        <w:t>الأساسية،</w:t>
      </w:r>
      <w:r>
        <w:rPr>
          <w:rFonts w:cs="Arial"/>
          <w:sz w:val="23"/>
          <w:szCs w:val="23"/>
        </w:rPr>
        <w:t xml:space="preserve"> </w:t>
      </w:r>
      <w:r>
        <w:rPr>
          <w:rFonts w:cs="Arial"/>
          <w:sz w:val="23"/>
          <w:szCs w:val="23"/>
        </w:rPr>
        <w:t>والنظام</w:t>
      </w:r>
      <w:r>
        <w:rPr>
          <w:rFonts w:cs="Arial"/>
          <w:sz w:val="23"/>
          <w:szCs w:val="23"/>
        </w:rPr>
        <w:t xml:space="preserve"> </w:t>
      </w:r>
      <w:r>
        <w:rPr>
          <w:rFonts w:cs="Arial"/>
          <w:sz w:val="23"/>
          <w:szCs w:val="23"/>
        </w:rPr>
        <w:t>يدعم</w:t>
      </w:r>
      <w:r>
        <w:rPr>
          <w:rFonts w:cs="Arial"/>
          <w:sz w:val="23"/>
          <w:szCs w:val="23"/>
        </w:rPr>
        <w:t xml:space="preserve"> </w:t>
      </w:r>
      <w:r>
        <w:rPr>
          <w:rFonts w:cs="Arial"/>
          <w:sz w:val="23"/>
          <w:szCs w:val="23"/>
        </w:rPr>
        <w:t>العربية</w:t>
      </w:r>
      <w:r>
        <w:rPr>
          <w:rFonts w:cs="Arial"/>
          <w:sz w:val="23"/>
          <w:szCs w:val="23"/>
        </w:rPr>
        <w:t xml:space="preserve"> </w:t>
      </w:r>
      <w:r>
        <w:rPr>
          <w:rFonts w:cs="Arial"/>
          <w:sz w:val="23"/>
          <w:szCs w:val="23"/>
        </w:rPr>
        <w:t>والإنجليزية</w:t>
      </w:r>
      <w:r>
        <w:rPr>
          <w:rFonts w:cs="Arial"/>
          <w:sz w:val="23"/>
          <w:szCs w:val="23"/>
        </w:rPr>
        <w:t xml:space="preserve"> </w:t>
      </w:r>
      <w:r>
        <w:rPr>
          <w:rFonts w:cs="Arial"/>
          <w:sz w:val="23"/>
          <w:szCs w:val="23"/>
        </w:rPr>
        <w:t>دعمًا</w:t>
      </w:r>
      <w:r>
        <w:rPr>
          <w:rFonts w:cs="Arial"/>
          <w:sz w:val="23"/>
          <w:szCs w:val="23"/>
        </w:rPr>
        <w:t xml:space="preserve"> </w:t>
      </w:r>
      <w:r>
        <w:rPr>
          <w:rFonts w:cs="Arial"/>
          <w:sz w:val="23"/>
          <w:szCs w:val="23"/>
        </w:rPr>
        <w:t>كاملًا</w:t>
      </w:r>
      <w:r>
        <w:rPr>
          <w:rFonts w:cs="Arial"/>
          <w:sz w:val="23"/>
          <w:szCs w:val="23"/>
        </w:rPr>
        <w:t>.</w:t>
      </w:r>
    </w:p>
    <w:p w14:paraId="0CF06CAA" w14:textId="77777777" w:rsidR="0060300D" w:rsidRDefault="00BE40AE">
      <w:pPr>
        <w:bidi/>
        <w:spacing w:after="60"/>
        <w:ind w:right="227"/>
        <w:jc w:val="right"/>
      </w:pPr>
      <w:r>
        <w:rPr>
          <w:rFonts w:cs="Arial"/>
          <w:sz w:val="23"/>
          <w:szCs w:val="23"/>
        </w:rPr>
        <w:t xml:space="preserve">•  </w:t>
      </w:r>
      <w:r>
        <w:rPr>
          <w:rFonts w:cs="Arial"/>
          <w:sz w:val="23"/>
          <w:szCs w:val="23"/>
        </w:rPr>
        <w:t>تجميد</w:t>
      </w:r>
      <w:r>
        <w:rPr>
          <w:rFonts w:cs="Arial"/>
          <w:sz w:val="23"/>
          <w:szCs w:val="23"/>
        </w:rPr>
        <w:t xml:space="preserve"> </w:t>
      </w:r>
      <w:r>
        <w:rPr>
          <w:rFonts w:cs="Arial"/>
          <w:sz w:val="23"/>
          <w:szCs w:val="23"/>
        </w:rPr>
        <w:t>التصميم</w:t>
      </w:r>
      <w:r>
        <w:rPr>
          <w:rFonts w:cs="Arial"/>
          <w:sz w:val="23"/>
          <w:szCs w:val="23"/>
        </w:rPr>
        <w:t xml:space="preserve"> </w:t>
      </w:r>
      <w:r>
        <w:rPr>
          <w:rFonts w:cs="Arial"/>
          <w:sz w:val="23"/>
          <w:szCs w:val="23"/>
        </w:rPr>
        <w:t>بعد</w:t>
      </w:r>
      <w:r>
        <w:rPr>
          <w:rFonts w:cs="Arial"/>
          <w:sz w:val="23"/>
          <w:szCs w:val="23"/>
        </w:rPr>
        <w:t xml:space="preserve"> </w:t>
      </w:r>
      <w:r>
        <w:rPr>
          <w:rFonts w:cs="Arial"/>
          <w:sz w:val="23"/>
          <w:szCs w:val="23"/>
        </w:rPr>
        <w:t>النشر</w:t>
      </w:r>
      <w:r>
        <w:rPr>
          <w:rFonts w:cs="Arial"/>
          <w:sz w:val="23"/>
          <w:szCs w:val="23"/>
        </w:rPr>
        <w:t xml:space="preserve"> (Freeze).</w:t>
      </w:r>
    </w:p>
    <w:p w14:paraId="7E8568EE" w14:textId="77777777" w:rsidR="0060300D" w:rsidRDefault="00BE40AE">
      <w:pPr>
        <w:bidi/>
        <w:spacing w:after="60"/>
        <w:ind w:right="227"/>
        <w:jc w:val="right"/>
      </w:pPr>
      <w:r>
        <w:rPr>
          <w:rFonts w:cs="Arial"/>
          <w:sz w:val="23"/>
          <w:szCs w:val="23"/>
        </w:rPr>
        <w:t xml:space="preserve">•  </w:t>
      </w:r>
      <w:r>
        <w:rPr>
          <w:rFonts w:cs="Arial"/>
          <w:sz w:val="23"/>
          <w:szCs w:val="23"/>
        </w:rPr>
        <w:t>تسليم</w:t>
      </w:r>
      <w:r>
        <w:rPr>
          <w:rFonts w:cs="Arial"/>
          <w:sz w:val="23"/>
          <w:szCs w:val="23"/>
        </w:rPr>
        <w:t xml:space="preserve"> </w:t>
      </w:r>
      <w:r>
        <w:rPr>
          <w:rFonts w:cs="Arial"/>
          <w:sz w:val="23"/>
          <w:szCs w:val="23"/>
        </w:rPr>
        <w:t>الشيفرة</w:t>
      </w:r>
      <w:r>
        <w:rPr>
          <w:rFonts w:cs="Arial"/>
          <w:sz w:val="23"/>
          <w:szCs w:val="23"/>
        </w:rPr>
        <w:t xml:space="preserve"> </w:t>
      </w:r>
      <w:r>
        <w:rPr>
          <w:rFonts w:cs="Arial"/>
          <w:sz w:val="23"/>
          <w:szCs w:val="23"/>
        </w:rPr>
        <w:t>المصدرية</w:t>
      </w:r>
      <w:r>
        <w:rPr>
          <w:rFonts w:cs="Arial"/>
          <w:sz w:val="23"/>
          <w:szCs w:val="23"/>
        </w:rPr>
        <w:t xml:space="preserve"> </w:t>
      </w:r>
      <w:r>
        <w:rPr>
          <w:rFonts w:cs="Arial"/>
          <w:sz w:val="23"/>
          <w:szCs w:val="23"/>
        </w:rPr>
        <w:t>بحلول</w:t>
      </w:r>
      <w:r>
        <w:rPr>
          <w:rFonts w:cs="Arial"/>
          <w:sz w:val="23"/>
          <w:szCs w:val="23"/>
        </w:rPr>
        <w:t xml:space="preserve"> 25/01/2027</w:t>
      </w:r>
      <w:r>
        <w:rPr>
          <w:rFonts w:cs="Arial"/>
          <w:sz w:val="23"/>
          <w:szCs w:val="23"/>
        </w:rPr>
        <w:t>م</w:t>
      </w:r>
      <w:r>
        <w:rPr>
          <w:rFonts w:cs="Arial"/>
          <w:sz w:val="23"/>
          <w:szCs w:val="23"/>
        </w:rPr>
        <w:t>.</w:t>
      </w:r>
    </w:p>
    <w:p w14:paraId="7E8568EE" w14:textId="77777777" w:rsidR="0060300D" w:rsidRDefault="00BE40AE">
      <w:pPr>
        <w:bidi/>
        <w:spacing w:after="60"/>
        <w:ind w:right="227"/>
        <w:jc w:val="right"/>
      </w:pPr>
      <w:r>
        <w:rPr>
          <w:rFonts w:cs="Arial"/>
          <w:sz w:val="23"/>
          <w:szCs w:val="23"/>
        </w:rPr>
        <w:t>•  تصنيف البيانات: لا يحتوي النظام على معلومات مصنّفة ولا حساسة عسكريًا. البيانات غير مصنّفة إلا أنها تتضمن بيانات شخصية للزوار والمتحدثين وجهات العرض، وتُعالج وفق نظام حماية البيانات الشخصية (PDPL) وضوابط الهيئة الوطنية للأمن السيبراني. ولا تُرسل أي بيانات شخصية أو تشغيلية إلى خدمات الذكاء الاصطناعي السحابية.</w:t>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p>
    <w:p w14:paraId="7E8568EE" w14:textId="77777777" w:rsidR="0060300D" w:rsidRDefault="00BE40AE">
      <w:pPr>
        <w:bidi/>
        <w:spacing w:after="60"/>
        <w:ind w:right="227"/>
        <w:jc w:val="right"/>
      </w:pPr>
      <w:r>
        <w:rPr>
          <w:rFonts w:cs="Arial"/>
          <w:sz w:val="23"/>
          <w:szCs w:val="23"/>
        </w:rPr>
        <w:t>•  يتطلب التكاملان الخارجيان، يوتيوب وواجهة Google Gemini، اعتماد استثناء في الجدار الناري للاتصال الصادر إلى نطاقات يوتيوب وإلى generativelanguage.googleapis.com. والوضع الحالي للشبكة الداخلية يحجب هذا الاتصال. وحتى اعتماده تعمل مزايا الذكاء الاصطناعي على بديل محلي، وتُدخل الترجمة النصية يدويًا، ويتعذّر البث المباشر.</w:t>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p>
    <w:p w14:paraId="5F17807C" w14:textId="77777777" w:rsidR="0060300D" w:rsidRDefault="00BE40AE">
      <w:pPr>
        <w:pStyle w:val="Heading2"/>
        <w:bidi/>
        <w:spacing w:before="160" w:after="120"/>
        <w:jc w:val="right"/>
      </w:pPr>
      <w:bookmarkStart w:id="18" w:name="_Toc235514881"/>
      <w:r>
        <w:rPr>
          <w:rFonts w:ascii="Arial" w:hAnsi="Arial" w:cs="Arial"/>
          <w:color w:val="0D5341"/>
        </w:rPr>
        <w:t xml:space="preserve">5.6 </w:t>
      </w:r>
      <w:r>
        <w:rPr>
          <w:rFonts w:ascii="Arial" w:hAnsi="Arial" w:cs="Arial"/>
          <w:color w:val="0D5341"/>
        </w:rPr>
        <w:t>الافتراضات</w:t>
      </w:r>
      <w:bookmarkEnd w:id="18"/>
    </w:p>
    <w:p w14:paraId="23A90D9C" w14:textId="77777777" w:rsidR="0060300D" w:rsidRDefault="00BE40AE">
      <w:pPr>
        <w:bidi/>
        <w:spacing w:after="60"/>
        <w:ind w:right="227"/>
        <w:jc w:val="right"/>
      </w:pPr>
      <w:r>
        <w:rPr>
          <w:rFonts w:cs="Arial"/>
          <w:sz w:val="23"/>
          <w:szCs w:val="23"/>
        </w:rPr>
        <w:t xml:space="preserve">•  </w:t>
      </w:r>
      <w:r>
        <w:rPr>
          <w:rFonts w:cs="Arial"/>
          <w:sz w:val="23"/>
          <w:szCs w:val="23"/>
        </w:rPr>
        <w:t>يوفّر</w:t>
      </w:r>
      <w:r>
        <w:rPr>
          <w:rFonts w:cs="Arial"/>
          <w:sz w:val="23"/>
          <w:szCs w:val="23"/>
        </w:rPr>
        <w:t xml:space="preserve"> </w:t>
      </w:r>
      <w:r>
        <w:rPr>
          <w:rFonts w:cs="Arial"/>
          <w:sz w:val="23"/>
          <w:szCs w:val="23"/>
        </w:rPr>
        <w:t>مصمم</w:t>
      </w:r>
      <w:r>
        <w:rPr>
          <w:rFonts w:cs="Arial"/>
          <w:sz w:val="23"/>
          <w:szCs w:val="23"/>
        </w:rPr>
        <w:t xml:space="preserve"> </w:t>
      </w:r>
      <w:r>
        <w:rPr>
          <w:rFonts w:cs="Arial"/>
          <w:sz w:val="23"/>
          <w:szCs w:val="23"/>
        </w:rPr>
        <w:t>الواجهات</w:t>
      </w:r>
      <w:r>
        <w:rPr>
          <w:rFonts w:cs="Arial"/>
          <w:sz w:val="23"/>
          <w:szCs w:val="23"/>
        </w:rPr>
        <w:t xml:space="preserve"> </w:t>
      </w:r>
      <w:r>
        <w:rPr>
          <w:rFonts w:cs="Arial"/>
          <w:sz w:val="23"/>
          <w:szCs w:val="23"/>
        </w:rPr>
        <w:t>الخارجي</w:t>
      </w:r>
      <w:r>
        <w:rPr>
          <w:rFonts w:cs="Arial"/>
          <w:sz w:val="23"/>
          <w:szCs w:val="23"/>
        </w:rPr>
        <w:t xml:space="preserve"> </w:t>
      </w:r>
      <w:r>
        <w:rPr>
          <w:rFonts w:cs="Arial"/>
          <w:sz w:val="23"/>
          <w:szCs w:val="23"/>
        </w:rPr>
        <w:t>التصميم</w:t>
      </w:r>
      <w:r>
        <w:rPr>
          <w:rFonts w:cs="Arial"/>
          <w:sz w:val="23"/>
          <w:szCs w:val="23"/>
        </w:rPr>
        <w:t xml:space="preserve"> </w:t>
      </w:r>
      <w:r>
        <w:rPr>
          <w:rFonts w:cs="Arial"/>
          <w:sz w:val="23"/>
          <w:szCs w:val="23"/>
        </w:rPr>
        <w:t>البصري</w:t>
      </w:r>
      <w:r>
        <w:rPr>
          <w:rFonts w:cs="Arial"/>
          <w:sz w:val="23"/>
          <w:szCs w:val="23"/>
        </w:rPr>
        <w:t xml:space="preserve"> </w:t>
      </w:r>
      <w:r>
        <w:rPr>
          <w:rFonts w:cs="Arial"/>
          <w:sz w:val="23"/>
          <w:szCs w:val="23"/>
        </w:rPr>
        <w:t>لتطبيق</w:t>
      </w:r>
      <w:r>
        <w:rPr>
          <w:rFonts w:cs="Arial"/>
          <w:sz w:val="23"/>
          <w:szCs w:val="23"/>
        </w:rPr>
        <w:t xml:space="preserve"> </w:t>
      </w:r>
      <w:r>
        <w:rPr>
          <w:rFonts w:cs="Arial"/>
          <w:sz w:val="23"/>
          <w:szCs w:val="23"/>
        </w:rPr>
        <w:t>الجوال</w:t>
      </w:r>
      <w:r>
        <w:rPr>
          <w:rFonts w:cs="Arial"/>
          <w:sz w:val="23"/>
          <w:szCs w:val="23"/>
        </w:rPr>
        <w:t>.</w:t>
      </w:r>
    </w:p>
    <w:p w14:paraId="277BD71D" w14:textId="77777777" w:rsidR="0060300D" w:rsidRDefault="00BE40AE">
      <w:pPr>
        <w:bidi/>
        <w:spacing w:after="60"/>
        <w:ind w:right="227"/>
        <w:jc w:val="right"/>
      </w:pPr>
      <w:r>
        <w:rPr>
          <w:rFonts w:cs="Arial"/>
          <w:sz w:val="23"/>
          <w:szCs w:val="23"/>
        </w:rPr>
        <w:t>•  مزوّد واتساب مؤجل التوريد ويُوصَل إليه عبر تجريد. أما مزوّد الذكاء الإدراكي فهو Google Gemini ومنصة البث المباشر فهي يوتيوب، وقد تم تحديدهما، ويعتمد كلاهما على استثناء الشبكة المذكور في القيود أعلاه.</w:t>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p>
    <w:p w14:paraId="54F84B46" w14:textId="77777777" w:rsidR="0060300D" w:rsidRDefault="00BE40AE">
      <w:pPr>
        <w:bidi/>
        <w:spacing w:after="60"/>
        <w:ind w:right="227"/>
        <w:jc w:val="right"/>
      </w:pPr>
      <w:r>
        <w:rPr>
          <w:rFonts w:cs="Arial"/>
          <w:sz w:val="23"/>
          <w:szCs w:val="23"/>
        </w:rPr>
        <w:t xml:space="preserve">•  </w:t>
      </w:r>
      <w:r>
        <w:rPr>
          <w:rFonts w:cs="Arial"/>
          <w:sz w:val="23"/>
          <w:szCs w:val="23"/>
        </w:rPr>
        <w:t>تُورَّد</w:t>
      </w:r>
      <w:r>
        <w:rPr>
          <w:rFonts w:cs="Arial"/>
          <w:sz w:val="23"/>
          <w:szCs w:val="23"/>
        </w:rPr>
        <w:t xml:space="preserve"> </w:t>
      </w:r>
      <w:r>
        <w:rPr>
          <w:rFonts w:cs="Arial"/>
          <w:sz w:val="23"/>
          <w:szCs w:val="23"/>
        </w:rPr>
        <w:t>النصوص</w:t>
      </w:r>
      <w:r>
        <w:rPr>
          <w:rFonts w:cs="Arial"/>
          <w:sz w:val="23"/>
          <w:szCs w:val="23"/>
        </w:rPr>
        <w:t xml:space="preserve"> </w:t>
      </w:r>
      <w:r>
        <w:rPr>
          <w:rFonts w:cs="Arial"/>
          <w:sz w:val="23"/>
          <w:szCs w:val="23"/>
        </w:rPr>
        <w:t>القانونية</w:t>
      </w:r>
      <w:r>
        <w:rPr>
          <w:rFonts w:cs="Arial"/>
          <w:sz w:val="23"/>
          <w:szCs w:val="23"/>
        </w:rPr>
        <w:t xml:space="preserve"> (</w:t>
      </w:r>
      <w:r>
        <w:rPr>
          <w:rFonts w:cs="Arial"/>
          <w:sz w:val="23"/>
          <w:szCs w:val="23"/>
        </w:rPr>
        <w:t>الشروط</w:t>
      </w:r>
      <w:r>
        <w:rPr>
          <w:rFonts w:cs="Arial"/>
          <w:sz w:val="23"/>
          <w:szCs w:val="23"/>
        </w:rPr>
        <w:t xml:space="preserve"> </w:t>
      </w:r>
      <w:r>
        <w:rPr>
          <w:rFonts w:cs="Arial"/>
          <w:sz w:val="23"/>
          <w:szCs w:val="23"/>
        </w:rPr>
        <w:t>والأحكام</w:t>
      </w:r>
      <w:r>
        <w:rPr>
          <w:rFonts w:cs="Arial"/>
          <w:sz w:val="23"/>
          <w:szCs w:val="23"/>
        </w:rPr>
        <w:t xml:space="preserve"> </w:t>
      </w:r>
      <w:r>
        <w:rPr>
          <w:rFonts w:cs="Arial"/>
          <w:sz w:val="23"/>
          <w:szCs w:val="23"/>
        </w:rPr>
        <w:t>والسياسات</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الجهة</w:t>
      </w:r>
      <w:r>
        <w:rPr>
          <w:rFonts w:cs="Arial"/>
          <w:sz w:val="23"/>
          <w:szCs w:val="23"/>
        </w:rPr>
        <w:t xml:space="preserve"> </w:t>
      </w:r>
      <w:r>
        <w:rPr>
          <w:rFonts w:cs="Arial"/>
          <w:sz w:val="23"/>
          <w:szCs w:val="23"/>
        </w:rPr>
        <w:t>المالكة</w:t>
      </w:r>
      <w:r>
        <w:rPr>
          <w:rFonts w:cs="Arial"/>
          <w:sz w:val="23"/>
          <w:szCs w:val="23"/>
        </w:rPr>
        <w:t>.</w:t>
      </w:r>
    </w:p>
    <w:p w14:paraId="546CB12B" w14:textId="77777777" w:rsidR="0060300D" w:rsidRDefault="00BE40AE">
      <w:pPr>
        <w:bidi/>
        <w:spacing w:after="60"/>
        <w:ind w:right="227"/>
        <w:jc w:val="right"/>
      </w:pPr>
      <w:r>
        <w:rPr>
          <w:rFonts w:cs="Arial"/>
          <w:sz w:val="23"/>
          <w:szCs w:val="23"/>
        </w:rPr>
        <w:t xml:space="preserve">•  </w:t>
      </w:r>
      <w:r>
        <w:rPr>
          <w:rFonts w:cs="Arial"/>
          <w:sz w:val="23"/>
          <w:szCs w:val="23"/>
        </w:rPr>
        <w:t>تُثبَّت</w:t>
      </w:r>
      <w:r>
        <w:rPr>
          <w:rFonts w:cs="Arial"/>
          <w:sz w:val="23"/>
          <w:szCs w:val="23"/>
        </w:rPr>
        <w:t xml:space="preserve"> </w:t>
      </w:r>
      <w:r>
        <w:rPr>
          <w:rFonts w:cs="Arial"/>
          <w:sz w:val="23"/>
          <w:szCs w:val="23"/>
        </w:rPr>
        <w:t>قائمة</w:t>
      </w:r>
      <w:r>
        <w:rPr>
          <w:rFonts w:cs="Arial"/>
          <w:sz w:val="23"/>
          <w:szCs w:val="23"/>
        </w:rPr>
        <w:t xml:space="preserve"> </w:t>
      </w:r>
      <w:r>
        <w:rPr>
          <w:rFonts w:cs="Arial"/>
          <w:sz w:val="23"/>
          <w:szCs w:val="23"/>
        </w:rPr>
        <w:t>الإحصاءات</w:t>
      </w:r>
      <w:r>
        <w:rPr>
          <w:rFonts w:cs="Arial"/>
          <w:sz w:val="23"/>
          <w:szCs w:val="23"/>
        </w:rPr>
        <w:t xml:space="preserve"> </w:t>
      </w:r>
      <w:r>
        <w:rPr>
          <w:rFonts w:cs="Arial"/>
          <w:sz w:val="23"/>
          <w:szCs w:val="23"/>
        </w:rPr>
        <w:t>وحقول</w:t>
      </w:r>
      <w:r>
        <w:rPr>
          <w:rFonts w:cs="Arial"/>
          <w:sz w:val="23"/>
          <w:szCs w:val="23"/>
        </w:rPr>
        <w:t xml:space="preserve"> </w:t>
      </w:r>
      <w:r>
        <w:rPr>
          <w:rFonts w:cs="Arial"/>
          <w:sz w:val="23"/>
          <w:szCs w:val="23"/>
        </w:rPr>
        <w:t>الوسائط</w:t>
      </w:r>
      <w:r>
        <w:rPr>
          <w:rFonts w:cs="Arial"/>
          <w:sz w:val="23"/>
          <w:szCs w:val="23"/>
        </w:rPr>
        <w:t xml:space="preserve"> </w:t>
      </w:r>
      <w:r>
        <w:rPr>
          <w:rFonts w:cs="Arial"/>
          <w:sz w:val="23"/>
          <w:szCs w:val="23"/>
        </w:rPr>
        <w:t>والأخبار</w:t>
      </w:r>
      <w:r>
        <w:rPr>
          <w:rFonts w:cs="Arial"/>
          <w:sz w:val="23"/>
          <w:szCs w:val="23"/>
        </w:rPr>
        <w:t xml:space="preserve"> </w:t>
      </w:r>
      <w:r>
        <w:rPr>
          <w:rFonts w:cs="Arial"/>
          <w:sz w:val="23"/>
          <w:szCs w:val="23"/>
        </w:rPr>
        <w:t>عند</w:t>
      </w:r>
      <w:r>
        <w:rPr>
          <w:rFonts w:cs="Arial"/>
          <w:sz w:val="23"/>
          <w:szCs w:val="23"/>
        </w:rPr>
        <w:t xml:space="preserve"> </w:t>
      </w:r>
      <w:r>
        <w:rPr>
          <w:rFonts w:cs="Arial"/>
          <w:sz w:val="23"/>
          <w:szCs w:val="23"/>
        </w:rPr>
        <w:t>اعتمادها</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الجهة</w:t>
      </w:r>
      <w:r>
        <w:rPr>
          <w:rFonts w:cs="Arial"/>
          <w:sz w:val="23"/>
          <w:szCs w:val="23"/>
        </w:rPr>
        <w:t xml:space="preserve"> </w:t>
      </w:r>
      <w:r>
        <w:rPr>
          <w:rFonts w:cs="Arial"/>
          <w:sz w:val="23"/>
          <w:szCs w:val="23"/>
        </w:rPr>
        <w:t>المالكة</w:t>
      </w:r>
      <w:r>
        <w:rPr>
          <w:rFonts w:cs="Arial"/>
          <w:sz w:val="23"/>
          <w:szCs w:val="23"/>
        </w:rPr>
        <w:t xml:space="preserve"> (</w:t>
      </w:r>
      <w:r>
        <w:rPr>
          <w:rFonts w:cs="Arial"/>
          <w:sz w:val="23"/>
          <w:szCs w:val="23"/>
        </w:rPr>
        <w:t>البند</w:t>
      </w:r>
      <w:r>
        <w:rPr>
          <w:rFonts w:cs="Arial"/>
          <w:sz w:val="23"/>
          <w:szCs w:val="23"/>
        </w:rPr>
        <w:t xml:space="preserve"> </w:t>
      </w:r>
      <w:r>
        <w:rPr>
          <w:rFonts w:cs="Arial"/>
          <w:sz w:val="23"/>
          <w:szCs w:val="23"/>
        </w:rPr>
        <w:t>المفتوح</w:t>
      </w:r>
      <w:r>
        <w:rPr>
          <w:rFonts w:cs="Arial"/>
          <w:sz w:val="23"/>
          <w:szCs w:val="23"/>
        </w:rPr>
        <w:t xml:space="preserve"> OI-1).</w:t>
      </w:r>
    </w:p>
    <w:p w14:paraId="68D5984F" w14:textId="77777777" w:rsidR="0060300D" w:rsidRDefault="00BE40AE">
      <w:pPr>
        <w:pStyle w:val="Heading2"/>
        <w:bidi/>
        <w:spacing w:before="160" w:after="120"/>
        <w:jc w:val="right"/>
      </w:pPr>
      <w:bookmarkStart w:id="19" w:name="_Toc235514882"/>
      <w:r>
        <w:rPr>
          <w:rFonts w:ascii="Arial" w:hAnsi="Arial" w:cs="Arial"/>
          <w:color w:val="0D5341"/>
        </w:rPr>
        <w:t xml:space="preserve">5.7 </w:t>
      </w:r>
      <w:r>
        <w:rPr>
          <w:rFonts w:ascii="Arial" w:hAnsi="Arial" w:cs="Arial"/>
          <w:color w:val="0D5341"/>
        </w:rPr>
        <w:t>البنود</w:t>
      </w:r>
      <w:r>
        <w:rPr>
          <w:rFonts w:ascii="Arial" w:hAnsi="Arial" w:cs="Arial"/>
          <w:color w:val="0D5341"/>
        </w:rPr>
        <w:t xml:space="preserve"> </w:t>
      </w:r>
      <w:r>
        <w:rPr>
          <w:rFonts w:ascii="Arial" w:hAnsi="Arial" w:cs="Arial"/>
          <w:color w:val="0D5341"/>
        </w:rPr>
        <w:t>المفتوحة</w:t>
      </w:r>
      <w:bookmarkEnd w:id="19"/>
    </w:p>
    <w:p w14:paraId="6540F8CC" w14:textId="77777777" w:rsidR="0060300D" w:rsidRDefault="00BE40AE">
      <w:pPr>
        <w:bidi/>
        <w:spacing w:after="120"/>
        <w:jc w:val="right"/>
      </w:pPr>
      <w:r>
        <w:rPr>
          <w:rFonts w:cs="Arial"/>
          <w:i/>
          <w:color w:val="595959"/>
          <w:sz w:val="21"/>
          <w:szCs w:val="21"/>
        </w:rPr>
        <w:t>بنود</w:t>
      </w:r>
      <w:r>
        <w:rPr>
          <w:rFonts w:cs="Arial"/>
          <w:i/>
          <w:color w:val="595959"/>
          <w:sz w:val="21"/>
          <w:szCs w:val="21"/>
        </w:rPr>
        <w:t xml:space="preserve"> </w:t>
      </w:r>
      <w:r>
        <w:rPr>
          <w:rFonts w:cs="Arial"/>
          <w:i/>
          <w:color w:val="595959"/>
          <w:sz w:val="21"/>
          <w:szCs w:val="21"/>
        </w:rPr>
        <w:t>تُعتمد</w:t>
      </w:r>
      <w:r>
        <w:rPr>
          <w:rFonts w:cs="Arial"/>
          <w:i/>
          <w:color w:val="595959"/>
          <w:sz w:val="21"/>
          <w:szCs w:val="21"/>
        </w:rPr>
        <w:t xml:space="preserve"> </w:t>
      </w:r>
      <w:r>
        <w:rPr>
          <w:rFonts w:cs="Arial"/>
          <w:i/>
          <w:color w:val="595959"/>
          <w:sz w:val="21"/>
          <w:szCs w:val="21"/>
        </w:rPr>
        <w:t>من</w:t>
      </w:r>
      <w:r>
        <w:rPr>
          <w:rFonts w:cs="Arial"/>
          <w:i/>
          <w:color w:val="595959"/>
          <w:sz w:val="21"/>
          <w:szCs w:val="21"/>
        </w:rPr>
        <w:t xml:space="preserve"> </w:t>
      </w:r>
      <w:r>
        <w:rPr>
          <w:rFonts w:cs="Arial"/>
          <w:i/>
          <w:color w:val="595959"/>
          <w:sz w:val="21"/>
          <w:szCs w:val="21"/>
        </w:rPr>
        <w:t>الجهة</w:t>
      </w:r>
      <w:r>
        <w:rPr>
          <w:rFonts w:cs="Arial"/>
          <w:i/>
          <w:color w:val="595959"/>
          <w:sz w:val="21"/>
          <w:szCs w:val="21"/>
        </w:rPr>
        <w:t xml:space="preserve"> </w:t>
      </w:r>
      <w:r>
        <w:rPr>
          <w:rFonts w:cs="Arial"/>
          <w:i/>
          <w:color w:val="595959"/>
          <w:sz w:val="21"/>
          <w:szCs w:val="21"/>
        </w:rPr>
        <w:t>المالكة</w:t>
      </w:r>
      <w:r>
        <w:rPr>
          <w:rFonts w:cs="Arial"/>
          <w:i/>
          <w:color w:val="595959"/>
          <w:sz w:val="21"/>
          <w:szCs w:val="21"/>
        </w:rPr>
        <w:t xml:space="preserve"> </w:t>
      </w:r>
      <w:r>
        <w:rPr>
          <w:rFonts w:cs="Arial"/>
          <w:i/>
          <w:color w:val="595959"/>
          <w:sz w:val="21"/>
          <w:szCs w:val="21"/>
        </w:rPr>
        <w:t>عند</w:t>
      </w:r>
      <w:r>
        <w:rPr>
          <w:rFonts w:cs="Arial"/>
          <w:i/>
          <w:color w:val="595959"/>
          <w:sz w:val="21"/>
          <w:szCs w:val="21"/>
        </w:rPr>
        <w:t xml:space="preserve"> </w:t>
      </w:r>
      <w:r>
        <w:rPr>
          <w:rFonts w:cs="Arial"/>
          <w:i/>
          <w:color w:val="595959"/>
          <w:sz w:val="21"/>
          <w:szCs w:val="21"/>
        </w:rPr>
        <w:t>إغلاق</w:t>
      </w:r>
      <w:r>
        <w:rPr>
          <w:rFonts w:cs="Arial"/>
          <w:i/>
          <w:color w:val="595959"/>
          <w:sz w:val="21"/>
          <w:szCs w:val="21"/>
        </w:rPr>
        <w:t xml:space="preserve"> </w:t>
      </w:r>
      <w:r>
        <w:rPr>
          <w:rFonts w:cs="Arial"/>
          <w:i/>
          <w:color w:val="595959"/>
          <w:sz w:val="21"/>
          <w:szCs w:val="21"/>
        </w:rPr>
        <w:t>القرارات</w:t>
      </w:r>
      <w:r>
        <w:rPr>
          <w:rFonts w:cs="Arial"/>
          <w:i/>
          <w:color w:val="595959"/>
          <w:sz w:val="21"/>
          <w:szCs w:val="21"/>
        </w:rPr>
        <w:t xml:space="preserve"> </w:t>
      </w:r>
      <w:r>
        <w:rPr>
          <w:rFonts w:cs="Arial"/>
          <w:i/>
          <w:color w:val="595959"/>
          <w:sz w:val="21"/>
          <w:szCs w:val="21"/>
        </w:rPr>
        <w:t>المرتبطة</w:t>
      </w:r>
      <w:r>
        <w:rPr>
          <w:rFonts w:cs="Arial"/>
          <w:i/>
          <w:color w:val="595959"/>
          <w:sz w:val="21"/>
          <w:szCs w:val="21"/>
        </w:rPr>
        <w:t xml:space="preserve"> </w:t>
      </w:r>
      <w:r>
        <w:rPr>
          <w:rFonts w:cs="Arial"/>
          <w:i/>
          <w:color w:val="595959"/>
          <w:sz w:val="21"/>
          <w:szCs w:val="21"/>
        </w:rPr>
        <w:t>بها</w:t>
      </w:r>
      <w:r>
        <w:rPr>
          <w:rFonts w:cs="Arial"/>
          <w:i/>
          <w:color w:val="595959"/>
          <w:sz w:val="21"/>
          <w:szCs w:val="21"/>
        </w:rPr>
        <w:t>.</w:t>
      </w:r>
    </w:p>
    <w:tbl>
      <w:tblPr>
        <w:tblStyle w:val="TableGrid"/>
        <w:bidiVisual/>
        <w:tblW w:w="0" w:type="auto"/>
        <w:jc w:val="center"/>
        <w:tblLayout w:type="fixed"/>
        <w:tblLook w:val="04A0" w:firstRow="1" w:lastRow="0" w:firstColumn="1" w:lastColumn="0" w:noHBand="0" w:noVBand="1"/>
      </w:tblPr>
      <w:tblGrid>
        <w:gridCol w:w="1247"/>
        <w:gridCol w:w="6236"/>
        <w:gridCol w:w="2154"/>
      </w:tblGrid>
      <w:tr w:rsidR="0060300D" w14:paraId="4C783C82" w14:textId="77777777">
        <w:trPr>
          <w:jc w:val="center"/>
        </w:trPr>
        <w:tc>
          <w:tcPr>
            <w:tcW w:w="1247" w:type="dxa"/>
            <w:shd w:val="clear" w:color="auto" w:fill="0D5341"/>
          </w:tcPr>
          <w:p w14:paraId="08958BBF" w14:textId="77777777" w:rsidR="0060300D" w:rsidRDefault="00BE40AE">
            <w:pPr>
              <w:bidi/>
              <w:spacing w:before="40" w:after="40"/>
              <w:jc w:val="center"/>
            </w:pPr>
            <w:r>
              <w:rPr>
                <w:rFonts w:cs="Arial"/>
                <w:b/>
                <w:bCs/>
                <w:color w:val="FFFFFF"/>
                <w:sz w:val="22"/>
              </w:rPr>
              <w:t>البند</w:t>
            </w:r>
          </w:p>
        </w:tc>
        <w:tc>
          <w:tcPr>
            <w:tcW w:w="6236" w:type="dxa"/>
            <w:shd w:val="clear" w:color="auto" w:fill="0D5341"/>
          </w:tcPr>
          <w:p w14:paraId="6C1EC57F" w14:textId="77777777" w:rsidR="0060300D" w:rsidRDefault="00BE40AE">
            <w:pPr>
              <w:bidi/>
              <w:spacing w:before="40" w:after="40"/>
              <w:jc w:val="center"/>
            </w:pPr>
            <w:r>
              <w:rPr>
                <w:rFonts w:cs="Arial"/>
                <w:b/>
                <w:bCs/>
                <w:color w:val="FFFFFF"/>
                <w:sz w:val="22"/>
              </w:rPr>
              <w:t>الوصف</w:t>
            </w:r>
          </w:p>
        </w:tc>
        <w:tc>
          <w:tcPr>
            <w:tcW w:w="2154" w:type="dxa"/>
            <w:shd w:val="clear" w:color="auto" w:fill="0D5341"/>
          </w:tcPr>
          <w:p w14:paraId="738B924B" w14:textId="77777777" w:rsidR="0060300D" w:rsidRDefault="00BE40AE">
            <w:pPr>
              <w:bidi/>
              <w:spacing w:before="40" w:after="40"/>
              <w:jc w:val="center"/>
            </w:pPr>
            <w:r>
              <w:rPr>
                <w:rFonts w:cs="Arial"/>
                <w:b/>
                <w:bCs/>
                <w:color w:val="FFFFFF"/>
                <w:sz w:val="22"/>
              </w:rPr>
              <w:t>يؤثر</w:t>
            </w:r>
            <w:r>
              <w:rPr>
                <w:rFonts w:cs="Arial"/>
                <w:b/>
                <w:bCs/>
                <w:color w:val="FFFFFF"/>
                <w:sz w:val="22"/>
              </w:rPr>
              <w:t xml:space="preserve"> </w:t>
            </w:r>
            <w:r>
              <w:rPr>
                <w:rFonts w:cs="Arial"/>
                <w:b/>
                <w:bCs/>
                <w:color w:val="FFFFFF"/>
                <w:sz w:val="22"/>
              </w:rPr>
              <w:t>على</w:t>
            </w:r>
          </w:p>
        </w:tc>
      </w:tr>
      <w:tr w:rsidR="0060300D" w14:paraId="1EB764EB" w14:textId="77777777">
        <w:trPr>
          <w:jc w:val="center"/>
        </w:trPr>
        <w:tc>
          <w:tcPr>
            <w:tcW w:w="1247" w:type="dxa"/>
          </w:tcPr>
          <w:p w14:paraId="3BB62B68" w14:textId="77777777" w:rsidR="0060300D" w:rsidRDefault="00BE40AE">
            <w:pPr>
              <w:bidi/>
              <w:spacing w:before="40" w:after="40"/>
              <w:jc w:val="right"/>
            </w:pPr>
            <w:r>
              <w:rPr>
                <w:rFonts w:cs="Arial"/>
                <w:sz w:val="21"/>
                <w:szCs w:val="21"/>
              </w:rPr>
              <w:t>OI-1</w:t>
            </w:r>
          </w:p>
        </w:tc>
        <w:tc>
          <w:tcPr>
            <w:tcW w:w="6236" w:type="dxa"/>
          </w:tcPr>
          <w:p w14:paraId="56AC0900" w14:textId="77777777" w:rsidR="0060300D" w:rsidRDefault="00BE40AE">
            <w:pPr>
              <w:bidi/>
              <w:spacing w:before="40" w:after="40"/>
              <w:jc w:val="right"/>
            </w:pPr>
            <w:r>
              <w:rPr>
                <w:rFonts w:cs="Arial"/>
                <w:sz w:val="21"/>
                <w:szCs w:val="21"/>
              </w:rPr>
              <w:t>تثبيت</w:t>
            </w:r>
            <w:r>
              <w:rPr>
                <w:rFonts w:cs="Arial"/>
                <w:sz w:val="21"/>
                <w:szCs w:val="21"/>
              </w:rPr>
              <w:t xml:space="preserve"> </w:t>
            </w:r>
            <w:r>
              <w:rPr>
                <w:rFonts w:cs="Arial"/>
                <w:sz w:val="21"/>
                <w:szCs w:val="21"/>
              </w:rPr>
              <w:t>حقول</w:t>
            </w:r>
            <w:r>
              <w:rPr>
                <w:rFonts w:cs="Arial"/>
                <w:sz w:val="21"/>
                <w:szCs w:val="21"/>
              </w:rPr>
              <w:t xml:space="preserve"> </w:t>
            </w:r>
            <w:r>
              <w:rPr>
                <w:rFonts w:cs="Arial"/>
                <w:sz w:val="21"/>
                <w:szCs w:val="21"/>
              </w:rPr>
              <w:t>الوسائط</w:t>
            </w:r>
            <w:r>
              <w:rPr>
                <w:rFonts w:cs="Arial"/>
                <w:sz w:val="21"/>
                <w:szCs w:val="21"/>
              </w:rPr>
              <w:t xml:space="preserve"> </w:t>
            </w:r>
            <w:r>
              <w:rPr>
                <w:rFonts w:cs="Arial"/>
                <w:sz w:val="21"/>
                <w:szCs w:val="21"/>
              </w:rPr>
              <w:t>والأخبار</w:t>
            </w:r>
            <w:r>
              <w:rPr>
                <w:rFonts w:cs="Arial"/>
                <w:sz w:val="21"/>
                <w:szCs w:val="21"/>
              </w:rPr>
              <w:t xml:space="preserve"> </w:t>
            </w:r>
            <w:r>
              <w:rPr>
                <w:rFonts w:cs="Arial"/>
                <w:sz w:val="21"/>
                <w:szCs w:val="21"/>
              </w:rPr>
              <w:t>وقائمة</w:t>
            </w:r>
            <w:r>
              <w:rPr>
                <w:rFonts w:cs="Arial"/>
                <w:sz w:val="21"/>
                <w:szCs w:val="21"/>
              </w:rPr>
              <w:t xml:space="preserve"> </w:t>
            </w:r>
            <w:r>
              <w:rPr>
                <w:rFonts w:cs="Arial"/>
                <w:sz w:val="21"/>
                <w:szCs w:val="21"/>
              </w:rPr>
              <w:t>الإحصاءات</w:t>
            </w:r>
            <w:r>
              <w:rPr>
                <w:rFonts w:cs="Arial"/>
                <w:sz w:val="21"/>
                <w:szCs w:val="21"/>
              </w:rPr>
              <w:t xml:space="preserve"> </w:t>
            </w:r>
            <w:r>
              <w:rPr>
                <w:rFonts w:cs="Arial"/>
                <w:sz w:val="21"/>
                <w:szCs w:val="21"/>
              </w:rPr>
              <w:t>مع</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المالكة</w:t>
            </w:r>
            <w:r>
              <w:rPr>
                <w:rFonts w:cs="Arial"/>
                <w:sz w:val="21"/>
                <w:szCs w:val="21"/>
              </w:rPr>
              <w:t>.</w:t>
            </w:r>
          </w:p>
        </w:tc>
        <w:tc>
          <w:tcPr>
            <w:tcW w:w="2154" w:type="dxa"/>
          </w:tcPr>
          <w:p w14:paraId="20E22523" w14:textId="77777777" w:rsidR="0060300D" w:rsidRDefault="00BE40AE">
            <w:pPr>
              <w:bidi/>
              <w:spacing w:before="40" w:after="40"/>
              <w:jc w:val="right"/>
            </w:pPr>
            <w:r>
              <w:rPr>
                <w:rFonts w:cs="Arial"/>
                <w:sz w:val="21"/>
                <w:szCs w:val="21"/>
              </w:rPr>
              <w:t>FR-1006, FR-1104</w:t>
            </w:r>
          </w:p>
        </w:tc>
      </w:tr>
      <w:tr w:rsidR="0060300D" w14:paraId="2C085A31" w14:textId="77777777">
        <w:trPr>
          <w:jc w:val="center"/>
        </w:trPr>
        <w:tc>
          <w:tcPr>
            <w:tcW w:w="1247" w:type="dxa"/>
            <w:shd w:val="clear" w:color="auto" w:fill="EAF1EE"/>
          </w:tcPr>
          <w:p w14:paraId="7CA73D7F" w14:textId="77777777" w:rsidR="0060300D" w:rsidRDefault="00BE40AE">
            <w:pPr>
              <w:bidi/>
              <w:spacing w:before="40" w:after="40"/>
              <w:jc w:val="right"/>
            </w:pPr>
            <w:r>
              <w:rPr>
                <w:rFonts w:cs="Arial"/>
                <w:sz w:val="21"/>
                <w:szCs w:val="21"/>
              </w:rPr>
              <w:t>OI-2</w:t>
            </w:r>
          </w:p>
        </w:tc>
        <w:tc>
          <w:tcPr>
            <w:tcW w:w="6236" w:type="dxa"/>
            <w:shd w:val="clear" w:color="auto" w:fill="EAF1EE"/>
          </w:tcPr>
          <w:p w14:paraId="36EF1ED5" w14:textId="77777777" w:rsidR="0060300D" w:rsidRDefault="00BE40AE">
            <w:pPr>
              <w:bidi/>
              <w:spacing w:before="40" w:after="40"/>
              <w:jc w:val="right"/>
            </w:pPr>
            <w:r>
              <w:rPr>
                <w:rFonts w:cs="Arial"/>
                <w:sz w:val="21"/>
                <w:szCs w:val="21"/>
              </w:rPr>
              <w:t>تثبيت مزوّد واتساب عند توريده. أما مزوّد الذكاء الإدراكي (Google Gemini) والبث المباشر (يوتيوب) فقد تم تحديدهما؛ والمتبقي هو اعتماد استثناء الشبكة الذي يسمح بالوصول الصادر إليهما.</w:t>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p>
        </w:tc>
        <w:tc>
          <w:tcPr>
            <w:tcW w:w="2154" w:type="dxa"/>
            <w:shd w:val="clear" w:color="auto" w:fill="EAF1EE"/>
          </w:tcPr>
          <w:p w14:paraId="0E7EA839" w14:textId="77777777" w:rsidR="0060300D" w:rsidRDefault="00BE40AE">
            <w:pPr>
              <w:bidi/>
              <w:spacing w:before="40" w:after="40"/>
              <w:jc w:val="right"/>
            </w:pPr>
            <w:r>
              <w:rPr>
                <w:rFonts w:cs="Arial"/>
                <w:sz w:val="21"/>
                <w:szCs w:val="21"/>
              </w:rPr>
              <w:t>FR-701, FR-808, FR-901</w:t>
            </w:r>
          </w:p>
        </w:tc>
      </w:tr>
      <w:tr w:rsidR="0060300D" w14:paraId="16732398" w14:textId="77777777">
        <w:trPr>
          <w:jc w:val="center"/>
        </w:trPr>
        <w:tc>
          <w:tcPr>
            <w:tcW w:w="1247" w:type="dxa"/>
          </w:tcPr>
          <w:p w14:paraId="5778C837" w14:textId="77777777" w:rsidR="0060300D" w:rsidRDefault="00BE40AE">
            <w:pPr>
              <w:bidi/>
              <w:spacing w:before="40" w:after="40"/>
              <w:jc w:val="right"/>
            </w:pPr>
            <w:r>
              <w:rPr>
                <w:rFonts w:cs="Arial"/>
                <w:sz w:val="21"/>
                <w:szCs w:val="21"/>
              </w:rPr>
              <w:t>G-OI-2</w:t>
            </w:r>
          </w:p>
        </w:tc>
        <w:tc>
          <w:tcPr>
            <w:tcW w:w="6236" w:type="dxa"/>
          </w:tcPr>
          <w:p w14:paraId="4FA5CB95" w14:textId="77777777" w:rsidR="0060300D" w:rsidRDefault="00BE40AE">
            <w:pPr>
              <w:bidi/>
              <w:spacing w:before="40" w:after="40"/>
              <w:jc w:val="right"/>
            </w:pPr>
            <w:r>
              <w:rPr>
                <w:rFonts w:cs="Arial"/>
                <w:sz w:val="21"/>
                <w:szCs w:val="21"/>
              </w:rPr>
              <w:t>تثبيت</w:t>
            </w:r>
            <w:r>
              <w:rPr>
                <w:rFonts w:cs="Arial"/>
                <w:sz w:val="21"/>
                <w:szCs w:val="21"/>
              </w:rPr>
              <w:t xml:space="preserve"> </w:t>
            </w:r>
            <w:r>
              <w:rPr>
                <w:rFonts w:cs="Arial"/>
                <w:sz w:val="21"/>
                <w:szCs w:val="21"/>
              </w:rPr>
              <w:t>حدود</w:t>
            </w:r>
            <w:r>
              <w:rPr>
                <w:rFonts w:cs="Arial"/>
                <w:sz w:val="21"/>
                <w:szCs w:val="21"/>
              </w:rPr>
              <w:t xml:space="preserve"> </w:t>
            </w:r>
            <w:r>
              <w:rPr>
                <w:rFonts w:cs="Arial"/>
                <w:sz w:val="21"/>
                <w:szCs w:val="21"/>
              </w:rPr>
              <w:t>المكان</w:t>
            </w:r>
            <w:r>
              <w:rPr>
                <w:rFonts w:cs="Arial"/>
                <w:sz w:val="21"/>
                <w:szCs w:val="21"/>
              </w:rPr>
              <w:t xml:space="preserve"> </w:t>
            </w:r>
            <w:r>
              <w:rPr>
                <w:rFonts w:cs="Arial"/>
                <w:sz w:val="21"/>
                <w:szCs w:val="21"/>
              </w:rPr>
              <w:t>للسياج</w:t>
            </w:r>
            <w:r>
              <w:rPr>
                <w:rFonts w:cs="Arial"/>
                <w:sz w:val="21"/>
                <w:szCs w:val="21"/>
              </w:rPr>
              <w:t xml:space="preserve"> </w:t>
            </w:r>
            <w:r>
              <w:rPr>
                <w:rFonts w:cs="Arial"/>
                <w:sz w:val="21"/>
                <w:szCs w:val="21"/>
              </w:rPr>
              <w:t>الجغرافي</w:t>
            </w:r>
            <w:r>
              <w:rPr>
                <w:rFonts w:cs="Arial"/>
                <w:sz w:val="21"/>
                <w:szCs w:val="21"/>
              </w:rPr>
              <w:t xml:space="preserve"> GPS (</w:t>
            </w:r>
            <w:r>
              <w:rPr>
                <w:rFonts w:cs="Arial"/>
                <w:sz w:val="21"/>
                <w:szCs w:val="21"/>
              </w:rPr>
              <w:t>الرصد</w:t>
            </w:r>
            <w:r>
              <w:rPr>
                <w:rFonts w:cs="Arial"/>
                <w:sz w:val="21"/>
                <w:szCs w:val="21"/>
              </w:rPr>
              <w:t xml:space="preserve"> </w:t>
            </w:r>
            <w:r>
              <w:rPr>
                <w:rFonts w:cs="Arial"/>
                <w:sz w:val="21"/>
                <w:szCs w:val="21"/>
              </w:rPr>
              <w:t>التلقائي</w:t>
            </w:r>
            <w:r>
              <w:rPr>
                <w:rFonts w:cs="Arial"/>
                <w:sz w:val="21"/>
                <w:szCs w:val="21"/>
              </w:rPr>
              <w:t xml:space="preserve"> </w:t>
            </w:r>
            <w:r>
              <w:rPr>
                <w:rFonts w:cs="Arial"/>
                <w:sz w:val="21"/>
                <w:szCs w:val="21"/>
              </w:rPr>
              <w:t>للوصول</w:t>
            </w:r>
            <w:r>
              <w:rPr>
                <w:rFonts w:cs="Arial"/>
                <w:sz w:val="21"/>
                <w:szCs w:val="21"/>
              </w:rPr>
              <w:t xml:space="preserve"> </w:t>
            </w:r>
            <w:r>
              <w:rPr>
                <w:rFonts w:cs="Arial"/>
                <w:sz w:val="21"/>
                <w:szCs w:val="21"/>
              </w:rPr>
              <w:t>وتتبع</w:t>
            </w:r>
            <w:r>
              <w:rPr>
                <w:rFonts w:cs="Arial"/>
                <w:sz w:val="21"/>
                <w:szCs w:val="21"/>
              </w:rPr>
              <w:t xml:space="preserve"> </w:t>
            </w:r>
            <w:r>
              <w:rPr>
                <w:rFonts w:cs="Arial"/>
                <w:sz w:val="21"/>
                <w:szCs w:val="21"/>
              </w:rPr>
              <w:t>الحركة</w:t>
            </w:r>
            <w:r>
              <w:rPr>
                <w:rFonts w:cs="Arial"/>
                <w:sz w:val="21"/>
                <w:szCs w:val="21"/>
              </w:rPr>
              <w:t>).</w:t>
            </w:r>
          </w:p>
        </w:tc>
        <w:tc>
          <w:tcPr>
            <w:tcW w:w="2154" w:type="dxa"/>
          </w:tcPr>
          <w:p w14:paraId="267FF8A9" w14:textId="77777777" w:rsidR="0060300D" w:rsidRDefault="00BE40AE">
            <w:pPr>
              <w:bidi/>
              <w:spacing w:before="40" w:after="40"/>
              <w:jc w:val="right"/>
            </w:pPr>
            <w:r>
              <w:rPr>
                <w:rFonts w:cs="Arial"/>
                <w:sz w:val="21"/>
                <w:szCs w:val="21"/>
              </w:rPr>
              <w:t>FR-305, FR-1103</w:t>
            </w:r>
          </w:p>
        </w:tc>
      </w:tr>
      <w:tr w:rsidR="0060300D" w14:paraId="1AB13C15" w14:textId="77777777">
        <w:trPr>
          <w:jc w:val="center"/>
        </w:trPr>
        <w:tc>
          <w:tcPr>
            <w:tcW w:w="1247" w:type="dxa"/>
            <w:shd w:val="clear" w:color="auto" w:fill="EAF1EE"/>
          </w:tcPr>
          <w:p w14:paraId="5A293A89" w14:textId="77777777" w:rsidR="0060300D" w:rsidRDefault="00BE40AE">
            <w:pPr>
              <w:bidi/>
              <w:spacing w:before="40" w:after="40"/>
              <w:jc w:val="right"/>
            </w:pPr>
            <w:r>
              <w:rPr>
                <w:rFonts w:cs="Arial"/>
                <w:sz w:val="21"/>
                <w:szCs w:val="21"/>
              </w:rPr>
              <w:t>OI-4</w:t>
            </w:r>
          </w:p>
        </w:tc>
        <w:tc>
          <w:tcPr>
            <w:tcW w:w="6236" w:type="dxa"/>
            <w:shd w:val="clear" w:color="auto" w:fill="EAF1EE"/>
          </w:tcPr>
          <w:p w14:paraId="7AB77C12" w14:textId="77777777" w:rsidR="0060300D" w:rsidRDefault="00BE40AE">
            <w:pPr>
              <w:bidi/>
              <w:spacing w:before="40" w:after="40"/>
              <w:jc w:val="right"/>
            </w:pPr>
            <w:r>
              <w:rPr>
                <w:rFonts w:cs="Arial"/>
                <w:sz w:val="21"/>
                <w:szCs w:val="21"/>
              </w:rPr>
              <w:t>اعتماد</w:t>
            </w:r>
            <w:r>
              <w:rPr>
                <w:rFonts w:cs="Arial"/>
                <w:sz w:val="21"/>
                <w:szCs w:val="21"/>
              </w:rPr>
              <w:t xml:space="preserve"> </w:t>
            </w:r>
            <w:r>
              <w:rPr>
                <w:rFonts w:cs="Arial"/>
                <w:sz w:val="21"/>
                <w:szCs w:val="21"/>
              </w:rPr>
              <w:t>تصنيف</w:t>
            </w:r>
            <w:r>
              <w:rPr>
                <w:rFonts w:cs="Arial"/>
                <w:sz w:val="21"/>
                <w:szCs w:val="21"/>
              </w:rPr>
              <w:t xml:space="preserve"> </w:t>
            </w:r>
            <w:r>
              <w:rPr>
                <w:rFonts w:cs="Arial"/>
                <w:sz w:val="21"/>
                <w:szCs w:val="21"/>
              </w:rPr>
              <w:t>الوثيقة</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المالكة</w:t>
            </w:r>
            <w:r>
              <w:rPr>
                <w:rFonts w:cs="Arial"/>
                <w:sz w:val="21"/>
                <w:szCs w:val="21"/>
              </w:rPr>
              <w:t>.</w:t>
            </w:r>
          </w:p>
        </w:tc>
        <w:tc>
          <w:tcPr>
            <w:tcW w:w="2154" w:type="dxa"/>
            <w:shd w:val="clear" w:color="auto" w:fill="EAF1EE"/>
          </w:tcPr>
          <w:p w14:paraId="6C1FCABA" w14:textId="77777777" w:rsidR="0060300D" w:rsidRDefault="00BE40AE">
            <w:pPr>
              <w:bidi/>
              <w:spacing w:before="40" w:after="40"/>
              <w:jc w:val="right"/>
            </w:pPr>
            <w:r>
              <w:rPr>
                <w:rFonts w:cs="Arial"/>
                <w:sz w:val="21"/>
                <w:szCs w:val="21"/>
              </w:rPr>
              <w:t>صفحة</w:t>
            </w:r>
            <w:r>
              <w:rPr>
                <w:rFonts w:cs="Arial"/>
                <w:sz w:val="21"/>
                <w:szCs w:val="21"/>
              </w:rPr>
              <w:t xml:space="preserve"> </w:t>
            </w:r>
            <w:r>
              <w:rPr>
                <w:rFonts w:cs="Arial"/>
                <w:sz w:val="21"/>
                <w:szCs w:val="21"/>
              </w:rPr>
              <w:t>الغلاف</w:t>
            </w:r>
            <w:r>
              <w:rPr>
                <w:rFonts w:cs="Arial"/>
                <w:sz w:val="21"/>
                <w:szCs w:val="21"/>
              </w:rPr>
              <w:t xml:space="preserve"> (</w:t>
            </w:r>
            <w:r>
              <w:rPr>
                <w:rFonts w:cs="Arial"/>
                <w:sz w:val="21"/>
                <w:szCs w:val="21"/>
              </w:rPr>
              <w:t>تصنيف</w:t>
            </w:r>
            <w:r>
              <w:rPr>
                <w:rFonts w:cs="Arial"/>
                <w:sz w:val="21"/>
                <w:szCs w:val="21"/>
              </w:rPr>
              <w:t xml:space="preserve"> </w:t>
            </w:r>
            <w:r>
              <w:rPr>
                <w:rFonts w:cs="Arial"/>
                <w:sz w:val="21"/>
                <w:szCs w:val="21"/>
              </w:rPr>
              <w:t>الوثيقة</w:t>
            </w:r>
            <w:r>
              <w:rPr>
                <w:rFonts w:cs="Arial"/>
                <w:sz w:val="21"/>
                <w:szCs w:val="21"/>
              </w:rPr>
              <w:t>)</w:t>
            </w:r>
          </w:p>
        </w:tc>
      </w:tr>
    </w:tbl>
    <w:p w14:paraId="1C5AA482" w14:textId="77777777" w:rsidR="0060300D" w:rsidRDefault="00BE40AE">
      <w:pPr>
        <w:pStyle w:val="Heading1"/>
        <w:bidi/>
        <w:spacing w:before="240" w:after="120"/>
        <w:jc w:val="right"/>
      </w:pPr>
      <w:bookmarkStart w:id="20" w:name="_Toc235514883"/>
      <w:r>
        <w:rPr>
          <w:rFonts w:ascii="Arial" w:hAnsi="Arial" w:cs="Arial"/>
          <w:color w:val="0D5341"/>
          <w:sz w:val="30"/>
          <w:szCs w:val="30"/>
        </w:rPr>
        <w:t xml:space="preserve">6. </w:t>
      </w:r>
      <w:r>
        <w:rPr>
          <w:rFonts w:ascii="Arial" w:hAnsi="Arial" w:cs="Arial"/>
          <w:color w:val="0D5341"/>
          <w:sz w:val="30"/>
          <w:szCs w:val="30"/>
        </w:rPr>
        <w:t>المرفقات</w:t>
      </w:r>
      <w:bookmarkEnd w:id="20"/>
    </w:p>
    <w:p w14:paraId="5C65CF83" w14:textId="77777777" w:rsidR="0060300D" w:rsidRDefault="00BE40AE">
      <w:pPr>
        <w:bidi/>
        <w:spacing w:after="120"/>
        <w:jc w:val="right"/>
      </w:pPr>
      <w:r>
        <w:rPr>
          <w:rFonts w:cs="Arial"/>
          <w:szCs w:val="24"/>
        </w:rPr>
        <w:t>تُسلَّم</w:t>
      </w:r>
      <w:r>
        <w:rPr>
          <w:rFonts w:cs="Arial"/>
          <w:szCs w:val="24"/>
        </w:rPr>
        <w:t xml:space="preserve"> </w:t>
      </w:r>
      <w:r>
        <w:rPr>
          <w:rFonts w:cs="Arial"/>
          <w:szCs w:val="24"/>
        </w:rPr>
        <w:t>هذه</w:t>
      </w:r>
      <w:r>
        <w:rPr>
          <w:rFonts w:cs="Arial"/>
          <w:szCs w:val="24"/>
        </w:rPr>
        <w:t xml:space="preserve"> </w:t>
      </w:r>
      <w:r>
        <w:rPr>
          <w:rFonts w:cs="Arial"/>
          <w:szCs w:val="24"/>
        </w:rPr>
        <w:t>الوثيقة</w:t>
      </w:r>
      <w:r>
        <w:rPr>
          <w:rFonts w:cs="Arial"/>
          <w:szCs w:val="24"/>
        </w:rPr>
        <w:t xml:space="preserve"> </w:t>
      </w:r>
      <w:r>
        <w:rPr>
          <w:rFonts w:cs="Arial"/>
          <w:szCs w:val="24"/>
        </w:rPr>
        <w:t>مستقلةً</w:t>
      </w:r>
      <w:r>
        <w:rPr>
          <w:rFonts w:cs="Arial"/>
          <w:szCs w:val="24"/>
        </w:rPr>
        <w:t xml:space="preserve"> </w:t>
      </w:r>
      <w:r>
        <w:rPr>
          <w:rFonts w:cs="Arial"/>
          <w:szCs w:val="24"/>
        </w:rPr>
        <w:t>وليست</w:t>
      </w:r>
      <w:r>
        <w:rPr>
          <w:rFonts w:cs="Arial"/>
          <w:szCs w:val="24"/>
        </w:rPr>
        <w:t xml:space="preserve"> </w:t>
      </w:r>
      <w:r>
        <w:rPr>
          <w:rFonts w:cs="Arial"/>
          <w:szCs w:val="24"/>
        </w:rPr>
        <w:t>لها</w:t>
      </w:r>
      <w:r>
        <w:rPr>
          <w:rFonts w:cs="Arial"/>
          <w:szCs w:val="24"/>
        </w:rPr>
        <w:t xml:space="preserve"> </w:t>
      </w:r>
      <w:r>
        <w:rPr>
          <w:rFonts w:cs="Arial"/>
          <w:szCs w:val="24"/>
        </w:rPr>
        <w:t>مرفقات</w:t>
      </w:r>
      <w:r>
        <w:rPr>
          <w:rFonts w:cs="Arial"/>
          <w:szCs w:val="24"/>
        </w:rPr>
        <w:t>.</w:t>
      </w:r>
    </w:p>
    <w:sectPr w:rsidR="0060300D" w:rsidSect="00034616">
      <w:pgSz w:w="11906" w:h="16838"/>
      <w:pgMar w:top="907" w:right="1134" w:bottom="1020" w:left="113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376336">
    <w:abstractNumId w:val="8"/>
  </w:num>
  <w:num w:numId="2" w16cid:durableId="251203941">
    <w:abstractNumId w:val="6"/>
  </w:num>
  <w:num w:numId="3" w16cid:durableId="129447602">
    <w:abstractNumId w:val="5"/>
  </w:num>
  <w:num w:numId="4" w16cid:durableId="528763304">
    <w:abstractNumId w:val="4"/>
  </w:num>
  <w:num w:numId="5" w16cid:durableId="1584562116">
    <w:abstractNumId w:val="7"/>
  </w:num>
  <w:num w:numId="6" w16cid:durableId="1967925697">
    <w:abstractNumId w:val="3"/>
  </w:num>
  <w:num w:numId="7" w16cid:durableId="10109772">
    <w:abstractNumId w:val="2"/>
  </w:num>
  <w:num w:numId="8" w16cid:durableId="871116509">
    <w:abstractNumId w:val="1"/>
  </w:num>
  <w:num w:numId="9" w16cid:durableId="2070296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300D"/>
    <w:rsid w:val="00AA1D8D"/>
    <w:rsid w:val="00AF26C7"/>
    <w:rsid w:val="00B47730"/>
    <w:rsid w:val="00B86FBF"/>
    <w:rsid w:val="00BE40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2F4EC"/>
  <w14:defaultImageDpi w14:val="300"/>
  <w15:docId w15:val="{84220F9C-0389-4FA9-A942-55CB1C261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6FBF"/>
    <w:pPr>
      <w:spacing w:after="100"/>
    </w:pPr>
  </w:style>
  <w:style w:type="paragraph" w:styleId="TOC2">
    <w:name w:val="toc 2"/>
    <w:basedOn w:val="Normal"/>
    <w:next w:val="Normal"/>
    <w:autoRedefine/>
    <w:uiPriority w:val="39"/>
    <w:unhideWhenUsed/>
    <w:rsid w:val="00B86FBF"/>
    <w:pPr>
      <w:spacing w:after="100"/>
      <w:ind w:left="240"/>
    </w:pPr>
  </w:style>
  <w:style w:type="paragraph" w:styleId="TOC3">
    <w:name w:val="toc 3"/>
    <w:basedOn w:val="Normal"/>
    <w:next w:val="Normal"/>
    <w:autoRedefine/>
    <w:uiPriority w:val="39"/>
    <w:unhideWhenUsed/>
    <w:rsid w:val="00B86FBF"/>
    <w:pPr>
      <w:spacing w:after="100"/>
      <w:ind w:left="480"/>
    </w:pPr>
  </w:style>
  <w:style w:type="character" w:styleId="Hyperlink">
    <w:name w:val="Hyperlink"/>
    <w:basedOn w:val="DefaultParagraphFont"/>
    <w:uiPriority w:val="99"/>
    <w:unhideWhenUsed/>
    <w:rsid w:val="00B86F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4112</Words>
  <Characters>22499</Characters>
  <Application>Microsoft Office Word</Application>
  <DocSecurity>0</DocSecurity>
  <Lines>833</Lines>
  <Paragraphs>511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2</cp:revision>
  <dcterms:created xsi:type="dcterms:W3CDTF">2013-12-23T23:15:00Z</dcterms:created>
  <dcterms:modified xsi:type="dcterms:W3CDTF">2026-07-21T05:27:00Z</dcterms:modified>
  <cp:category/>
</cp:coreProperties>
</file>