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CB4D" w14:textId="77777777" w:rsidR="0060300D" w:rsidRDefault="00BE40AE">
      <w:pPr>
        <w:jc w:val="center"/>
      </w:pPr>
      <w:r>
        <w:rPr>
          <w:noProof/>
        </w:rPr>
        <w:drawing>
          <wp:inline distT="0" distB="0" distL="0" distR="0" wp14:anchorId="48D6CEF3" wp14:editId="73CE0B81">
            <wp:extent cx="2592000" cy="946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94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60300D" w14:paraId="3AAB548D" w14:textId="77777777">
        <w:trPr>
          <w:jc w:val="center"/>
        </w:trPr>
        <w:tc>
          <w:tcPr>
            <w:tcW w:w="9638" w:type="dxa"/>
            <w:shd w:val="clear" w:color="auto" w:fill="EAF1EE"/>
          </w:tcPr>
          <w:p w14:paraId="6821F2A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b/>
                <w:bCs/>
                <w:sz w:val="22"/>
              </w:rPr>
              <w:t>الإصدار</w:t>
            </w:r>
            <w:r>
              <w:rPr>
                <w:rFonts w:cs="Arial"/>
                <w:b/>
                <w:bCs/>
                <w:sz w:val="22"/>
              </w:rPr>
              <w:t>: 1.0</w:t>
            </w:r>
          </w:p>
          <w:p w14:paraId="79660A64" w14:textId="77777777" w:rsidR="0060300D" w:rsidRDefault="00BE40AE">
            <w:pPr>
              <w:bidi/>
              <w:jc w:val="right"/>
            </w:pPr>
            <w:r>
              <w:rPr>
                <w:rFonts w:cs="Arial"/>
                <w:b/>
                <w:bCs/>
                <w:sz w:val="22"/>
              </w:rPr>
              <w:t>التاريخ</w:t>
            </w:r>
            <w:r>
              <w:rPr>
                <w:rFonts w:cs="Arial"/>
                <w:b/>
                <w:bCs/>
                <w:sz w:val="22"/>
              </w:rPr>
              <w:t xml:space="preserve">: 5 </w:t>
            </w:r>
            <w:r>
              <w:rPr>
                <w:rFonts w:cs="Arial"/>
                <w:b/>
                <w:bCs/>
                <w:sz w:val="22"/>
              </w:rPr>
              <w:t>صفر</w:t>
            </w:r>
            <w:r>
              <w:rPr>
                <w:rFonts w:cs="Arial"/>
                <w:b/>
                <w:bCs/>
                <w:sz w:val="22"/>
              </w:rPr>
              <w:t xml:space="preserve"> 1448 </w:t>
            </w:r>
            <w:r>
              <w:rPr>
                <w:rFonts w:cs="Arial"/>
                <w:b/>
                <w:bCs/>
                <w:sz w:val="22"/>
              </w:rPr>
              <w:t>هـ</w:t>
            </w:r>
            <w:r>
              <w:rPr>
                <w:rFonts w:cs="Arial"/>
                <w:b/>
                <w:bCs/>
                <w:sz w:val="22"/>
              </w:rPr>
              <w:t xml:space="preserve"> </w:t>
            </w:r>
            <w:r>
              <w:rPr>
                <w:rFonts w:cs="Arial"/>
                <w:b/>
                <w:bCs/>
                <w:sz w:val="22"/>
              </w:rPr>
              <w:t>الموافق</w:t>
            </w:r>
            <w:r>
              <w:rPr>
                <w:rFonts w:cs="Arial"/>
                <w:b/>
                <w:bCs/>
                <w:sz w:val="22"/>
              </w:rPr>
              <w:t xml:space="preserve"> 19 </w:t>
            </w:r>
            <w:r>
              <w:rPr>
                <w:rFonts w:cs="Arial"/>
                <w:b/>
                <w:bCs/>
                <w:sz w:val="22"/>
              </w:rPr>
              <w:t>يوليو</w:t>
            </w:r>
            <w:r>
              <w:rPr>
                <w:rFonts w:cs="Arial"/>
                <w:b/>
                <w:bCs/>
                <w:sz w:val="22"/>
              </w:rPr>
              <w:t xml:space="preserve"> 2026 </w:t>
            </w:r>
            <w:r>
              <w:rPr>
                <w:rFonts w:cs="Arial"/>
                <w:b/>
                <w:bCs/>
                <w:sz w:val="22"/>
              </w:rPr>
              <w:t>م</w:t>
            </w:r>
          </w:p>
          <w:p w14:paraId="5AA9917E" w14:textId="77777777" w:rsidR="0060300D" w:rsidRDefault="00BE40AE">
            <w:pPr>
              <w:bidi/>
              <w:jc w:val="right"/>
            </w:pPr>
            <w:r>
              <w:rPr>
                <w:rFonts w:cs="Arial"/>
                <w:b/>
                <w:bCs/>
                <w:sz w:val="22"/>
              </w:rPr>
              <w:t>التصنيف</w:t>
            </w:r>
            <w:r>
              <w:rPr>
                <w:rFonts w:cs="Arial"/>
                <w:b/>
                <w:bCs/>
                <w:sz w:val="22"/>
              </w:rPr>
              <w:t xml:space="preserve">: </w:t>
            </w:r>
            <w:r>
              <w:rPr>
                <w:rFonts w:cs="Arial"/>
                <w:b/>
                <w:bCs/>
                <w:sz w:val="22"/>
              </w:rPr>
              <w:t>سري</w:t>
            </w:r>
            <w:r>
              <w:rPr>
                <w:rFonts w:cs="Arial"/>
                <w:b/>
                <w:bCs/>
                <w:sz w:val="22"/>
              </w:rPr>
              <w:t xml:space="preserve"> (</w:t>
            </w:r>
            <w:r>
              <w:rPr>
                <w:rFonts w:cs="Arial"/>
                <w:b/>
                <w:bCs/>
                <w:sz w:val="22"/>
              </w:rPr>
              <w:t>يُعتمد</w:t>
            </w:r>
            <w:r>
              <w:rPr>
                <w:rFonts w:cs="Arial"/>
                <w:b/>
                <w:bCs/>
                <w:sz w:val="22"/>
              </w:rPr>
              <w:t xml:space="preserve"> </w:t>
            </w:r>
            <w:r>
              <w:rPr>
                <w:rFonts w:cs="Arial"/>
                <w:b/>
                <w:bCs/>
                <w:sz w:val="22"/>
              </w:rPr>
              <w:t>من</w:t>
            </w:r>
            <w:r>
              <w:rPr>
                <w:rFonts w:cs="Arial"/>
                <w:b/>
                <w:bCs/>
                <w:sz w:val="22"/>
              </w:rPr>
              <w:t xml:space="preserve"> </w:t>
            </w:r>
            <w:r>
              <w:rPr>
                <w:rFonts w:cs="Arial"/>
                <w:b/>
                <w:bCs/>
                <w:sz w:val="22"/>
              </w:rPr>
              <w:t>قبل</w:t>
            </w:r>
            <w:r>
              <w:rPr>
                <w:rFonts w:cs="Arial"/>
                <w:b/>
                <w:bCs/>
                <w:sz w:val="22"/>
              </w:rPr>
              <w:t xml:space="preserve"> </w:t>
            </w:r>
            <w:r>
              <w:rPr>
                <w:rFonts w:cs="Arial"/>
                <w:b/>
                <w:bCs/>
                <w:sz w:val="22"/>
              </w:rPr>
              <w:t>الجهة</w:t>
            </w:r>
            <w:r>
              <w:rPr>
                <w:rFonts w:cs="Arial"/>
                <w:b/>
                <w:bCs/>
                <w:sz w:val="22"/>
              </w:rPr>
              <w:t xml:space="preserve"> </w:t>
            </w:r>
            <w:r>
              <w:rPr>
                <w:rFonts w:cs="Arial"/>
                <w:b/>
                <w:bCs/>
                <w:sz w:val="22"/>
              </w:rPr>
              <w:t>المالكة</w:t>
            </w:r>
            <w:r>
              <w:rPr>
                <w:rFonts w:cs="Arial"/>
                <w:b/>
                <w:bCs/>
                <w:sz w:val="22"/>
              </w:rPr>
              <w:t>)</w:t>
            </w:r>
          </w:p>
          <w:p w14:paraId="363F6FA8" w14:textId="77777777" w:rsidR="0060300D" w:rsidRDefault="00BE40AE">
            <w:pPr>
              <w:bidi/>
              <w:jc w:val="right"/>
            </w:pPr>
            <w:r>
              <w:rPr>
                <w:rFonts w:cs="Arial"/>
                <w:sz w:val="21"/>
                <w:szCs w:val="21"/>
              </w:rPr>
              <w:t>وثيقة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وصف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متطلبات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الأعمال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لنظام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الملتقى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البحري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الدولي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السعودي</w:t>
            </w:r>
            <w:r>
              <w:rPr>
                <w:rFonts w:cs="Arial"/>
                <w:sz w:val="21"/>
                <w:szCs w:val="21"/>
              </w:rPr>
              <w:t xml:space="preserve"> (SIMF 2026). </w:t>
            </w:r>
            <w:r>
              <w:rPr>
                <w:rFonts w:cs="Arial"/>
                <w:sz w:val="21"/>
                <w:szCs w:val="21"/>
              </w:rPr>
              <w:t>تحدّد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أهداف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الحل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ونطاقه،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وتصف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متطلبات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الأعمال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الوظيفية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وغير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الوظيفية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المتفق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عليها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المالكة،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بما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يمكّن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تتبعها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التصميم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والبناء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والاختبار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</w:tbl>
    <w:p w14:paraId="59D77ADD" w14:textId="77777777" w:rsidR="0060300D" w:rsidRDefault="00BE40AE">
      <w:pPr>
        <w:bidi/>
        <w:spacing w:before="200" w:after="160"/>
        <w:jc w:val="center"/>
      </w:pPr>
      <w:r>
        <w:rPr>
          <w:rFonts w:cs="Arial"/>
          <w:b/>
          <w:bCs/>
          <w:color w:val="0D5341"/>
          <w:sz w:val="32"/>
          <w:szCs w:val="32"/>
        </w:rPr>
        <w:t>وثيقة</w:t>
      </w:r>
      <w:r>
        <w:rPr>
          <w:rFonts w:cs="Arial"/>
          <w:b/>
          <w:bCs/>
          <w:color w:val="0D5341"/>
          <w:sz w:val="32"/>
          <w:szCs w:val="32"/>
        </w:rPr>
        <w:t xml:space="preserve"> </w:t>
      </w:r>
      <w:r>
        <w:rPr>
          <w:rFonts w:cs="Arial"/>
          <w:b/>
          <w:bCs/>
          <w:color w:val="0D5341"/>
          <w:sz w:val="32"/>
          <w:szCs w:val="32"/>
        </w:rPr>
        <w:t>وصف</w:t>
      </w:r>
      <w:r>
        <w:rPr>
          <w:rFonts w:cs="Arial"/>
          <w:b/>
          <w:bCs/>
          <w:color w:val="0D5341"/>
          <w:sz w:val="32"/>
          <w:szCs w:val="32"/>
        </w:rPr>
        <w:t xml:space="preserve"> </w:t>
      </w:r>
      <w:r>
        <w:rPr>
          <w:rFonts w:cs="Arial"/>
          <w:b/>
          <w:bCs/>
          <w:color w:val="0D5341"/>
          <w:sz w:val="32"/>
          <w:szCs w:val="32"/>
        </w:rPr>
        <w:t>متطلبات</w:t>
      </w:r>
      <w:r>
        <w:rPr>
          <w:rFonts w:cs="Arial"/>
          <w:b/>
          <w:bCs/>
          <w:color w:val="0D5341"/>
          <w:sz w:val="32"/>
          <w:szCs w:val="32"/>
        </w:rPr>
        <w:t xml:space="preserve"> </w:t>
      </w:r>
      <w:r>
        <w:rPr>
          <w:rFonts w:cs="Arial"/>
          <w:b/>
          <w:bCs/>
          <w:color w:val="0D5341"/>
          <w:sz w:val="32"/>
          <w:szCs w:val="32"/>
        </w:rPr>
        <w:t>الأعمال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60300D" w14:paraId="3425AB8F" w14:textId="77777777">
        <w:trPr>
          <w:jc w:val="center"/>
        </w:trPr>
        <w:tc>
          <w:tcPr>
            <w:tcW w:w="2551" w:type="dxa"/>
            <w:shd w:val="clear" w:color="auto" w:fill="0D5341"/>
          </w:tcPr>
          <w:p w14:paraId="3A9161BA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Cs w:val="24"/>
              </w:rPr>
              <w:t>اسم</w:t>
            </w:r>
            <w:r>
              <w:rPr>
                <w:rFonts w:cs="Arial"/>
                <w:b/>
                <w:bCs/>
                <w:color w:val="FFFFFF"/>
                <w:szCs w:val="24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Cs w:val="24"/>
              </w:rPr>
              <w:t>المشروع</w:t>
            </w:r>
          </w:p>
        </w:tc>
        <w:tc>
          <w:tcPr>
            <w:tcW w:w="7087" w:type="dxa"/>
          </w:tcPr>
          <w:p w14:paraId="765EF68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b/>
                <w:bCs/>
                <w:sz w:val="22"/>
              </w:rPr>
              <w:t>الملتقى</w:t>
            </w:r>
            <w:r>
              <w:rPr>
                <w:rFonts w:cs="Arial"/>
                <w:b/>
                <w:bCs/>
                <w:sz w:val="22"/>
              </w:rPr>
              <w:t xml:space="preserve"> </w:t>
            </w:r>
            <w:r>
              <w:rPr>
                <w:rFonts w:cs="Arial"/>
                <w:b/>
                <w:bCs/>
                <w:sz w:val="22"/>
              </w:rPr>
              <w:t>البحري</w:t>
            </w:r>
            <w:r>
              <w:rPr>
                <w:rFonts w:cs="Arial"/>
                <w:b/>
                <w:bCs/>
                <w:sz w:val="22"/>
              </w:rPr>
              <w:t xml:space="preserve"> </w:t>
            </w:r>
            <w:r>
              <w:rPr>
                <w:rFonts w:cs="Arial"/>
                <w:b/>
                <w:bCs/>
                <w:sz w:val="22"/>
              </w:rPr>
              <w:t>الدولي</w:t>
            </w:r>
            <w:r>
              <w:rPr>
                <w:rFonts w:cs="Arial"/>
                <w:b/>
                <w:bCs/>
                <w:sz w:val="22"/>
              </w:rPr>
              <w:t xml:space="preserve"> </w:t>
            </w:r>
            <w:r>
              <w:rPr>
                <w:rFonts w:cs="Arial"/>
                <w:b/>
                <w:bCs/>
                <w:sz w:val="22"/>
              </w:rPr>
              <w:t>السعودي</w:t>
            </w:r>
            <w:r>
              <w:rPr>
                <w:rFonts w:cs="Arial"/>
                <w:b/>
                <w:bCs/>
                <w:sz w:val="22"/>
              </w:rPr>
              <w:t xml:space="preserve"> (SIMF 2026)</w:t>
            </w:r>
          </w:p>
        </w:tc>
      </w:tr>
      <w:tr w:rsidR="0060300D" w14:paraId="5FE16828" w14:textId="77777777">
        <w:trPr>
          <w:jc w:val="center"/>
        </w:trPr>
        <w:tc>
          <w:tcPr>
            <w:tcW w:w="2551" w:type="dxa"/>
            <w:shd w:val="clear" w:color="auto" w:fill="0D5341"/>
          </w:tcPr>
          <w:p w14:paraId="24335E1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Cs w:val="24"/>
              </w:rPr>
              <w:t>رقم</w:t>
            </w:r>
            <w:r>
              <w:rPr>
                <w:rFonts w:cs="Arial"/>
                <w:b/>
                <w:bCs/>
                <w:color w:val="FFFFFF"/>
                <w:szCs w:val="24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Cs w:val="24"/>
              </w:rPr>
              <w:t>التعريف</w:t>
            </w:r>
          </w:p>
        </w:tc>
        <w:tc>
          <w:tcPr>
            <w:tcW w:w="7087" w:type="dxa"/>
          </w:tcPr>
          <w:p w14:paraId="61ADB40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b/>
                <w:bCs/>
                <w:sz w:val="22"/>
              </w:rPr>
              <w:t>SIMF-BRD-001</w:t>
            </w:r>
          </w:p>
        </w:tc>
      </w:tr>
    </w:tbl>
    <w:p w14:paraId="6565B606" w14:textId="77777777" w:rsidR="0060300D" w:rsidRDefault="0060300D">
      <w:pPr>
        <w:bidi/>
        <w:spacing w:after="40"/>
        <w:jc w:val="right"/>
      </w:pP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81"/>
        <w:gridCol w:w="3628"/>
        <w:gridCol w:w="2268"/>
      </w:tblGrid>
      <w:tr w:rsidR="0060300D" w14:paraId="393D98C9" w14:textId="77777777">
        <w:trPr>
          <w:jc w:val="center"/>
        </w:trPr>
        <w:tc>
          <w:tcPr>
            <w:tcW w:w="1361" w:type="dxa"/>
            <w:shd w:val="clear" w:color="auto" w:fill="0D5341"/>
          </w:tcPr>
          <w:p w14:paraId="0A04E8D0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الإصدار</w:t>
            </w:r>
          </w:p>
        </w:tc>
        <w:tc>
          <w:tcPr>
            <w:tcW w:w="2381" w:type="dxa"/>
            <w:shd w:val="clear" w:color="auto" w:fill="0D5341"/>
          </w:tcPr>
          <w:p w14:paraId="796424DD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التاريخ</w:t>
            </w:r>
          </w:p>
        </w:tc>
        <w:tc>
          <w:tcPr>
            <w:tcW w:w="3628" w:type="dxa"/>
            <w:shd w:val="clear" w:color="auto" w:fill="0D5341"/>
          </w:tcPr>
          <w:p w14:paraId="11E7200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المؤلف</w:t>
            </w:r>
          </w:p>
        </w:tc>
        <w:tc>
          <w:tcPr>
            <w:tcW w:w="2268" w:type="dxa"/>
            <w:shd w:val="clear" w:color="auto" w:fill="0D5341"/>
          </w:tcPr>
          <w:p w14:paraId="6AC596F8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سبب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2"/>
              </w:rPr>
              <w:t>التعديل</w:t>
            </w:r>
          </w:p>
        </w:tc>
      </w:tr>
      <w:tr w:rsidR="0060300D" w14:paraId="480079BB" w14:textId="77777777">
        <w:trPr>
          <w:jc w:val="center"/>
        </w:trPr>
        <w:tc>
          <w:tcPr>
            <w:tcW w:w="1361" w:type="dxa"/>
          </w:tcPr>
          <w:p w14:paraId="0B1B380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1.0</w:t>
            </w:r>
          </w:p>
        </w:tc>
        <w:tc>
          <w:tcPr>
            <w:tcW w:w="2381" w:type="dxa"/>
          </w:tcPr>
          <w:p w14:paraId="2E422D2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19 </w:t>
            </w:r>
            <w:r>
              <w:rPr>
                <w:rFonts w:cs="Arial"/>
                <w:sz w:val="21"/>
                <w:szCs w:val="21"/>
              </w:rPr>
              <w:t>يوليو</w:t>
            </w:r>
            <w:r>
              <w:rPr>
                <w:rFonts w:cs="Arial"/>
                <w:sz w:val="21"/>
                <w:szCs w:val="21"/>
              </w:rPr>
              <w:t xml:space="preserve"> 2026 </w:t>
            </w:r>
            <w:r>
              <w:rPr>
                <w:rFonts w:cs="Arial"/>
                <w:sz w:val="21"/>
                <w:szCs w:val="21"/>
              </w:rPr>
              <w:t>م</w:t>
            </w:r>
          </w:p>
        </w:tc>
        <w:tc>
          <w:tcPr>
            <w:tcW w:w="3628" w:type="dxa"/>
          </w:tcPr>
          <w:p w14:paraId="3BCC0B1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شركة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أبكسيوم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فريق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تحليل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الأعمال</w:t>
            </w:r>
            <w:r>
              <w:rPr>
                <w:rFonts w:cs="Arial"/>
                <w:sz w:val="21"/>
                <w:szCs w:val="21"/>
              </w:rPr>
              <w:t>)</w:t>
            </w:r>
          </w:p>
        </w:tc>
        <w:tc>
          <w:tcPr>
            <w:tcW w:w="2268" w:type="dxa"/>
          </w:tcPr>
          <w:p w14:paraId="1DD3235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الإصدار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الأول</w:t>
            </w:r>
          </w:p>
        </w:tc>
      </w:tr>
    </w:tbl>
    <w:p w14:paraId="554AD7B2" w14:textId="77777777" w:rsidR="0060300D" w:rsidRDefault="00BE40AE">
      <w:pPr>
        <w:bidi/>
        <w:spacing w:before="240" w:after="120"/>
        <w:jc w:val="right"/>
      </w:pPr>
      <w:r>
        <w:rPr>
          <w:rFonts w:cs="Arial"/>
          <w:b/>
          <w:bCs/>
          <w:color w:val="0D5341"/>
          <w:sz w:val="28"/>
          <w:szCs w:val="28"/>
        </w:rPr>
        <w:t>المعتمدون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685"/>
        <w:gridCol w:w="1531"/>
        <w:gridCol w:w="1587"/>
      </w:tblGrid>
      <w:tr w:rsidR="0060300D" w14:paraId="340F6988" w14:textId="77777777">
        <w:trPr>
          <w:jc w:val="center"/>
        </w:trPr>
        <w:tc>
          <w:tcPr>
            <w:tcW w:w="2835" w:type="dxa"/>
            <w:shd w:val="clear" w:color="auto" w:fill="0D5341"/>
          </w:tcPr>
          <w:p w14:paraId="33419C8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اسم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2"/>
              </w:rPr>
              <w:t>المعتمد</w:t>
            </w:r>
          </w:p>
        </w:tc>
        <w:tc>
          <w:tcPr>
            <w:tcW w:w="3685" w:type="dxa"/>
            <w:shd w:val="clear" w:color="auto" w:fill="0D5341"/>
          </w:tcPr>
          <w:p w14:paraId="771FEC11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الدور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2"/>
              </w:rPr>
              <w:t>الوظيفي</w:t>
            </w:r>
          </w:p>
        </w:tc>
        <w:tc>
          <w:tcPr>
            <w:tcW w:w="1531" w:type="dxa"/>
            <w:shd w:val="clear" w:color="auto" w:fill="0D5341"/>
          </w:tcPr>
          <w:p w14:paraId="1EB04B61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التاريخ</w:t>
            </w:r>
          </w:p>
        </w:tc>
        <w:tc>
          <w:tcPr>
            <w:tcW w:w="1587" w:type="dxa"/>
            <w:shd w:val="clear" w:color="auto" w:fill="0D5341"/>
          </w:tcPr>
          <w:p w14:paraId="6C487DC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التوقيع</w:t>
            </w:r>
          </w:p>
        </w:tc>
      </w:tr>
      <w:tr w:rsidR="0060300D" w14:paraId="7959A5F7" w14:textId="77777777">
        <w:trPr>
          <w:jc w:val="center"/>
        </w:trPr>
        <w:tc>
          <w:tcPr>
            <w:tcW w:w="2835" w:type="dxa"/>
          </w:tcPr>
          <w:p w14:paraId="4E505FA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[</w:t>
            </w:r>
            <w:r>
              <w:rPr>
                <w:rFonts w:cs="Arial"/>
                <w:sz w:val="21"/>
                <w:szCs w:val="21"/>
              </w:rPr>
              <w:t>يُعبأ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قبل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المالكة</w:t>
            </w:r>
            <w:r>
              <w:rPr>
                <w:rFonts w:cs="Arial"/>
                <w:sz w:val="21"/>
                <w:szCs w:val="21"/>
              </w:rPr>
              <w:t>]</w:t>
            </w:r>
          </w:p>
        </w:tc>
        <w:tc>
          <w:tcPr>
            <w:tcW w:w="3685" w:type="dxa"/>
          </w:tcPr>
          <w:p w14:paraId="7C72239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ممثل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مالك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الوثيقة</w:t>
            </w:r>
          </w:p>
          <w:p w14:paraId="41CC5237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>(</w:t>
            </w:r>
            <w:r>
              <w:rPr>
                <w:rFonts w:cs="Arial"/>
                <w:sz w:val="21"/>
                <w:szCs w:val="21"/>
              </w:rPr>
              <w:t>وزارة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الدفاع</w:t>
            </w:r>
            <w:r>
              <w:rPr>
                <w:rFonts w:cs="Arial"/>
                <w:sz w:val="21"/>
                <w:szCs w:val="21"/>
              </w:rPr>
              <w:t xml:space="preserve"> / </w:t>
            </w:r>
            <w:r>
              <w:rPr>
                <w:rFonts w:cs="Arial"/>
                <w:sz w:val="21"/>
                <w:szCs w:val="21"/>
              </w:rPr>
              <w:t>القوات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البحرية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الملكية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السعودية</w:t>
            </w:r>
            <w:r>
              <w:rPr>
                <w:rFonts w:cs="Arial"/>
                <w:sz w:val="21"/>
                <w:szCs w:val="21"/>
              </w:rPr>
              <w:t>)</w:t>
            </w:r>
          </w:p>
        </w:tc>
        <w:tc>
          <w:tcPr>
            <w:tcW w:w="1531" w:type="dxa"/>
          </w:tcPr>
          <w:p w14:paraId="567AD348" w14:textId="77777777" w:rsidR="0060300D" w:rsidRDefault="0060300D">
            <w:pPr>
              <w:bidi/>
              <w:spacing w:before="40" w:after="40"/>
              <w:jc w:val="right"/>
            </w:pPr>
          </w:p>
        </w:tc>
        <w:tc>
          <w:tcPr>
            <w:tcW w:w="1587" w:type="dxa"/>
          </w:tcPr>
          <w:p w14:paraId="4108600D" w14:textId="77777777" w:rsidR="0060300D" w:rsidRDefault="0060300D">
            <w:pPr>
              <w:bidi/>
              <w:spacing w:before="40" w:after="40"/>
              <w:jc w:val="right"/>
            </w:pPr>
          </w:p>
        </w:tc>
      </w:tr>
      <w:tr w:rsidR="0060300D" w14:paraId="784C3D8B" w14:textId="77777777">
        <w:trPr>
          <w:jc w:val="center"/>
        </w:trPr>
        <w:tc>
          <w:tcPr>
            <w:tcW w:w="2835" w:type="dxa"/>
          </w:tcPr>
          <w:p w14:paraId="7F40ED5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[</w:t>
            </w:r>
            <w:r>
              <w:rPr>
                <w:rFonts w:cs="Arial"/>
                <w:sz w:val="21"/>
                <w:szCs w:val="21"/>
              </w:rPr>
              <w:t>يُعبأ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قبل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المالكة</w:t>
            </w:r>
            <w:r>
              <w:rPr>
                <w:rFonts w:cs="Arial"/>
                <w:sz w:val="21"/>
                <w:szCs w:val="21"/>
              </w:rPr>
              <w:t>]</w:t>
            </w:r>
          </w:p>
        </w:tc>
        <w:tc>
          <w:tcPr>
            <w:tcW w:w="3685" w:type="dxa"/>
          </w:tcPr>
          <w:p w14:paraId="78DEF3B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ممثل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مالك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الوثيقة</w:t>
            </w:r>
            <w:r>
              <w:rPr>
                <w:rFonts w:cs="Arial"/>
                <w:sz w:val="21"/>
                <w:szCs w:val="21"/>
              </w:rPr>
              <w:t xml:space="preserve"> 2</w:t>
            </w:r>
          </w:p>
          <w:p w14:paraId="1C384863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>(</w:t>
            </w:r>
            <w:r>
              <w:rPr>
                <w:rFonts w:cs="Arial"/>
                <w:sz w:val="21"/>
                <w:szCs w:val="21"/>
              </w:rPr>
              <w:t>الإدارة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العامة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لتقنية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المعلومات</w:t>
            </w:r>
            <w:r>
              <w:rPr>
                <w:rFonts w:cs="Arial"/>
                <w:sz w:val="21"/>
                <w:szCs w:val="21"/>
              </w:rPr>
              <w:t>)</w:t>
            </w:r>
          </w:p>
        </w:tc>
        <w:tc>
          <w:tcPr>
            <w:tcW w:w="1531" w:type="dxa"/>
          </w:tcPr>
          <w:p w14:paraId="363DCB84" w14:textId="77777777" w:rsidR="0060300D" w:rsidRDefault="0060300D">
            <w:pPr>
              <w:bidi/>
              <w:spacing w:before="40" w:after="40"/>
              <w:jc w:val="right"/>
            </w:pPr>
          </w:p>
        </w:tc>
        <w:tc>
          <w:tcPr>
            <w:tcW w:w="1587" w:type="dxa"/>
          </w:tcPr>
          <w:p w14:paraId="7BB560B7" w14:textId="77777777" w:rsidR="0060300D" w:rsidRDefault="0060300D">
            <w:pPr>
              <w:bidi/>
              <w:spacing w:before="40" w:after="40"/>
              <w:jc w:val="right"/>
            </w:pPr>
          </w:p>
        </w:tc>
      </w:tr>
    </w:tbl>
    <w:p w14:paraId="1FE20172" w14:textId="77777777" w:rsidR="0060300D" w:rsidRDefault="00BE40AE">
      <w:r>
        <w:br w:type="page"/>
      </w:r>
    </w:p>
    <w:p w14:paraId="3C5E474F" w14:textId="77777777" w:rsidR="0060300D" w:rsidRDefault="00BE40AE">
      <w:pPr>
        <w:bidi/>
        <w:spacing w:after="120"/>
        <w:jc w:val="right"/>
      </w:pPr>
      <w:r>
        <w:rPr>
          <w:rFonts w:cs="Arial"/>
          <w:b/>
          <w:bCs/>
          <w:color w:val="0D5341"/>
          <w:sz w:val="30"/>
          <w:szCs w:val="30"/>
        </w:rPr>
        <w:t>سجل</w:t>
      </w:r>
      <w:r>
        <w:rPr>
          <w:rFonts w:cs="Arial"/>
          <w:b/>
          <w:bCs/>
          <w:color w:val="0D5341"/>
          <w:sz w:val="30"/>
          <w:szCs w:val="30"/>
        </w:rPr>
        <w:t xml:space="preserve"> </w:t>
      </w:r>
      <w:r>
        <w:rPr>
          <w:rFonts w:cs="Arial"/>
          <w:b/>
          <w:bCs/>
          <w:color w:val="0D5341"/>
          <w:sz w:val="30"/>
          <w:szCs w:val="30"/>
        </w:rPr>
        <w:t>الإصدارات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268"/>
        <w:gridCol w:w="2608"/>
        <w:gridCol w:w="3402"/>
      </w:tblGrid>
      <w:tr w:rsidR="0060300D" w14:paraId="2B79095B" w14:textId="77777777">
        <w:trPr>
          <w:jc w:val="center"/>
        </w:trPr>
        <w:tc>
          <w:tcPr>
            <w:tcW w:w="1361" w:type="dxa"/>
            <w:shd w:val="clear" w:color="auto" w:fill="0D5341"/>
          </w:tcPr>
          <w:p w14:paraId="07E273D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الإصدار</w:t>
            </w:r>
          </w:p>
        </w:tc>
        <w:tc>
          <w:tcPr>
            <w:tcW w:w="2268" w:type="dxa"/>
            <w:shd w:val="clear" w:color="auto" w:fill="0D5341"/>
          </w:tcPr>
          <w:p w14:paraId="15821C21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التاريخ</w:t>
            </w:r>
          </w:p>
        </w:tc>
        <w:tc>
          <w:tcPr>
            <w:tcW w:w="2608" w:type="dxa"/>
            <w:shd w:val="clear" w:color="auto" w:fill="0D5341"/>
          </w:tcPr>
          <w:p w14:paraId="3B7DD37D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المؤلف</w:t>
            </w:r>
          </w:p>
        </w:tc>
        <w:tc>
          <w:tcPr>
            <w:tcW w:w="3402" w:type="dxa"/>
            <w:shd w:val="clear" w:color="auto" w:fill="0D5341"/>
          </w:tcPr>
          <w:p w14:paraId="6527306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تعليقات</w:t>
            </w:r>
          </w:p>
        </w:tc>
      </w:tr>
      <w:tr w:rsidR="0060300D" w14:paraId="440D5217" w14:textId="77777777">
        <w:trPr>
          <w:jc w:val="center"/>
        </w:trPr>
        <w:tc>
          <w:tcPr>
            <w:tcW w:w="1361" w:type="dxa"/>
          </w:tcPr>
          <w:p w14:paraId="5D68C06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1.0</w:t>
            </w:r>
          </w:p>
        </w:tc>
        <w:tc>
          <w:tcPr>
            <w:tcW w:w="2268" w:type="dxa"/>
          </w:tcPr>
          <w:p w14:paraId="16A9E8D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19 </w:t>
            </w:r>
            <w:r>
              <w:rPr>
                <w:rFonts w:cs="Arial"/>
                <w:sz w:val="21"/>
                <w:szCs w:val="21"/>
              </w:rPr>
              <w:t>يوليو</w:t>
            </w:r>
            <w:r>
              <w:rPr>
                <w:rFonts w:cs="Arial"/>
                <w:sz w:val="21"/>
                <w:szCs w:val="21"/>
              </w:rPr>
              <w:t xml:space="preserve"> 2026 </w:t>
            </w:r>
            <w:r>
              <w:rPr>
                <w:rFonts w:cs="Arial"/>
                <w:sz w:val="21"/>
                <w:szCs w:val="21"/>
              </w:rPr>
              <w:t>م</w:t>
            </w:r>
          </w:p>
        </w:tc>
        <w:tc>
          <w:tcPr>
            <w:tcW w:w="2608" w:type="dxa"/>
          </w:tcPr>
          <w:p w14:paraId="0F5552A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شركة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أبكسيوم</w:t>
            </w:r>
          </w:p>
        </w:tc>
        <w:tc>
          <w:tcPr>
            <w:tcW w:w="3402" w:type="dxa"/>
          </w:tcPr>
          <w:p w14:paraId="5750710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الإصدار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وثيقة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متطلبات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الأعمال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</w:tbl>
    <w:p w14:paraId="4E1324CE" w14:textId="77777777" w:rsidR="0060300D" w:rsidRDefault="00BE40AE">
      <w:pPr>
        <w:bidi/>
        <w:spacing w:before="280" w:after="120"/>
        <w:jc w:val="right"/>
      </w:pPr>
      <w:r>
        <w:rPr>
          <w:rFonts w:cs="Arial"/>
          <w:b/>
          <w:bCs/>
          <w:color w:val="0D5341"/>
          <w:sz w:val="30"/>
          <w:szCs w:val="30"/>
        </w:rPr>
        <w:t>المراجعون</w:t>
      </w:r>
      <w:r>
        <w:rPr>
          <w:rFonts w:cs="Arial"/>
          <w:b/>
          <w:bCs/>
          <w:color w:val="0D5341"/>
          <w:sz w:val="30"/>
          <w:szCs w:val="30"/>
        </w:rPr>
        <w:t xml:space="preserve"> </w:t>
      </w:r>
      <w:r>
        <w:rPr>
          <w:rFonts w:cs="Arial"/>
          <w:b/>
          <w:bCs/>
          <w:color w:val="0D5341"/>
          <w:sz w:val="30"/>
          <w:szCs w:val="30"/>
        </w:rPr>
        <w:t>للوثيقة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969"/>
      </w:tblGrid>
      <w:tr w:rsidR="0060300D" w14:paraId="279B9879" w14:textId="77777777">
        <w:trPr>
          <w:jc w:val="center"/>
        </w:trPr>
        <w:tc>
          <w:tcPr>
            <w:tcW w:w="2268" w:type="dxa"/>
            <w:shd w:val="clear" w:color="auto" w:fill="0D5341"/>
          </w:tcPr>
          <w:p w14:paraId="4F77D49E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التاريخ</w:t>
            </w:r>
          </w:p>
        </w:tc>
        <w:tc>
          <w:tcPr>
            <w:tcW w:w="3402" w:type="dxa"/>
            <w:shd w:val="clear" w:color="auto" w:fill="0D5341"/>
          </w:tcPr>
          <w:p w14:paraId="43248CD0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اسم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2"/>
              </w:rPr>
              <w:t>المراجع</w:t>
            </w:r>
          </w:p>
        </w:tc>
        <w:tc>
          <w:tcPr>
            <w:tcW w:w="3969" w:type="dxa"/>
            <w:shd w:val="clear" w:color="auto" w:fill="0D5341"/>
          </w:tcPr>
          <w:p w14:paraId="6C3AD21D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تعليقات</w:t>
            </w:r>
          </w:p>
        </w:tc>
      </w:tr>
      <w:tr w:rsidR="0060300D" w14:paraId="7D8394EC" w14:textId="77777777">
        <w:trPr>
          <w:jc w:val="center"/>
        </w:trPr>
        <w:tc>
          <w:tcPr>
            <w:tcW w:w="2268" w:type="dxa"/>
          </w:tcPr>
          <w:p w14:paraId="1735303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[</w:t>
            </w:r>
            <w:r>
              <w:rPr>
                <w:rFonts w:cs="Arial"/>
                <w:sz w:val="21"/>
                <w:szCs w:val="21"/>
              </w:rPr>
              <w:t>يُعبأ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قبل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المالكة</w:t>
            </w:r>
            <w:r>
              <w:rPr>
                <w:rFonts w:cs="Arial"/>
                <w:sz w:val="21"/>
                <w:szCs w:val="21"/>
              </w:rPr>
              <w:t>]</w:t>
            </w:r>
          </w:p>
        </w:tc>
        <w:tc>
          <w:tcPr>
            <w:tcW w:w="3402" w:type="dxa"/>
          </w:tcPr>
          <w:p w14:paraId="6E86F0F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[</w:t>
            </w:r>
            <w:r>
              <w:rPr>
                <w:rFonts w:cs="Arial"/>
                <w:sz w:val="21"/>
                <w:szCs w:val="21"/>
              </w:rPr>
              <w:t>يُعبأ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قبل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المالكة</w:t>
            </w:r>
            <w:r>
              <w:rPr>
                <w:rFonts w:cs="Arial"/>
                <w:sz w:val="21"/>
                <w:szCs w:val="21"/>
              </w:rPr>
              <w:t>]</w:t>
            </w:r>
          </w:p>
        </w:tc>
        <w:tc>
          <w:tcPr>
            <w:tcW w:w="3969" w:type="dxa"/>
          </w:tcPr>
          <w:p w14:paraId="49D7F94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مراجعة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نطاق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الأعمال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واعتماد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المتطلبات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</w:tbl>
    <w:p w14:paraId="3BF52A67" w14:textId="77777777" w:rsidR="0060300D" w:rsidRDefault="00BE40AE">
      <w:r>
        <w:br w:type="page"/>
      </w:r>
    </w:p>
    <w:p w14:paraId="4768973F" w14:textId="77777777" w:rsidR="0060300D" w:rsidRDefault="00BE40AE">
      <w:pPr>
        <w:bidi/>
        <w:spacing w:after="160"/>
        <w:jc w:val="right"/>
      </w:pPr>
      <w:r>
        <w:rPr>
          <w:rFonts w:cs="Arial"/>
          <w:b/>
          <w:bCs/>
          <w:color w:val="0D5341"/>
          <w:sz w:val="30"/>
          <w:szCs w:val="30"/>
        </w:rPr>
        <w:t>محتوى</w:t>
      </w:r>
      <w:r>
        <w:rPr>
          <w:rFonts w:cs="Arial"/>
          <w:b/>
          <w:bCs/>
          <w:color w:val="0D5341"/>
          <w:sz w:val="30"/>
          <w:szCs w:val="30"/>
        </w:rPr>
        <w:t xml:space="preserve"> </w:t>
      </w:r>
      <w:r>
        <w:rPr>
          <w:rFonts w:cs="Arial"/>
          <w:b/>
          <w:bCs/>
          <w:color w:val="0D5341"/>
          <w:sz w:val="30"/>
          <w:szCs w:val="30"/>
        </w:rPr>
        <w:t>الوثيقة</w:t>
      </w:r>
    </w:p>
    <w:p w14:paraId="0B777526" w14:textId="78AAD8A0" w:rsidR="00B86FBF" w:rsidRDefault="00BE40AE">
      <w:pPr>
        <w:pStyle w:val="TOC1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514863" w:history="1">
        <w:r w:rsidR="00B86FBF" w:rsidRPr="003A210F">
          <w:rPr>
            <w:rStyle w:val="Hyperlink"/>
            <w:rFonts w:cs="Arial"/>
            <w:noProof/>
          </w:rPr>
          <w:t>1. المقدمة</w:t>
        </w:r>
        <w:r w:rsidR="00B86FBF">
          <w:rPr>
            <w:noProof/>
            <w:webHidden/>
            <w:rtl/>
          </w:rPr>
          <w:tab/>
        </w:r>
        <w:r w:rsidR="00B86FBF">
          <w:rPr>
            <w:noProof/>
            <w:webHidden/>
            <w:rtl/>
          </w:rPr>
          <w:fldChar w:fldCharType="begin"/>
        </w:r>
        <w:r w:rsidR="00B86FBF">
          <w:rPr>
            <w:noProof/>
            <w:webHidden/>
            <w:rtl/>
          </w:rPr>
          <w:instrText xml:space="preserve"> </w:instrText>
        </w:r>
        <w:r w:rsidR="00B86FBF">
          <w:rPr>
            <w:noProof/>
            <w:webHidden/>
          </w:rPr>
          <w:instrText>PAGEREF</w:instrText>
        </w:r>
        <w:r w:rsidR="00B86FBF">
          <w:rPr>
            <w:noProof/>
            <w:webHidden/>
            <w:rtl/>
          </w:rPr>
          <w:instrText xml:space="preserve"> _</w:instrText>
        </w:r>
        <w:r w:rsidR="00B86FBF">
          <w:rPr>
            <w:noProof/>
            <w:webHidden/>
          </w:rPr>
          <w:instrText>Toc235514863 \h</w:instrText>
        </w:r>
        <w:r w:rsidR="00B86FBF">
          <w:rPr>
            <w:noProof/>
            <w:webHidden/>
            <w:rtl/>
          </w:rPr>
          <w:instrText xml:space="preserve"> </w:instrText>
        </w:r>
        <w:r w:rsidR="00B86FBF">
          <w:rPr>
            <w:noProof/>
            <w:webHidden/>
            <w:rtl/>
          </w:rPr>
        </w:r>
        <w:r w:rsidR="00B86FBF">
          <w:rPr>
            <w:noProof/>
            <w:webHidden/>
            <w:rtl/>
          </w:rPr>
          <w:fldChar w:fldCharType="separate"/>
        </w:r>
        <w:r w:rsidR="00B86FBF">
          <w:rPr>
            <w:noProof/>
            <w:webHidden/>
            <w:rtl/>
          </w:rPr>
          <w:t>5</w:t>
        </w:r>
        <w:r w:rsidR="00B86FBF">
          <w:rPr>
            <w:noProof/>
            <w:webHidden/>
            <w:rtl/>
          </w:rPr>
          <w:fldChar w:fldCharType="end"/>
        </w:r>
      </w:hyperlink>
    </w:p>
    <w:p w14:paraId="00D5F1E6" w14:textId="7CEF2A4C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64" w:history="1">
        <w:r w:rsidRPr="003A210F">
          <w:rPr>
            <w:rStyle w:val="Hyperlink"/>
            <w:rFonts w:cs="Arial"/>
            <w:noProof/>
          </w:rPr>
          <w:t>1.1 الغرض من بناء الوثيقة (Document Purpose)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2AADB5C9" w14:textId="0E4533C3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65" w:history="1">
        <w:r w:rsidRPr="003A210F">
          <w:rPr>
            <w:rStyle w:val="Hyperlink"/>
            <w:rFonts w:cs="Arial"/>
            <w:noProof/>
          </w:rPr>
          <w:t>1.2 الأدوار والمسؤوليات (Roles and Responsibilities)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6523A075" w14:textId="0CA221B8" w:rsidR="00B86FBF" w:rsidRDefault="00B86FBF">
      <w:pPr>
        <w:pStyle w:val="TOC1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66" w:history="1">
        <w:r w:rsidRPr="003A210F">
          <w:rPr>
            <w:rStyle w:val="Hyperlink"/>
            <w:rFonts w:cs="Arial"/>
            <w:noProof/>
          </w:rPr>
          <w:t>2. نظرة عامة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22CF95F0" w14:textId="3034AD8C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67" w:history="1">
        <w:r w:rsidRPr="003A210F">
          <w:rPr>
            <w:rStyle w:val="Hyperlink"/>
            <w:rFonts w:cs="Arial"/>
            <w:noProof/>
          </w:rPr>
          <w:t>2.1 وصف المشكلة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10B7E9DD" w14:textId="4B7483E8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68" w:history="1">
        <w:r w:rsidRPr="003A210F">
          <w:rPr>
            <w:rStyle w:val="Hyperlink"/>
            <w:rFonts w:cs="Arial"/>
            <w:noProof/>
          </w:rPr>
          <w:t>2.2 الإجراءات الحالية (As-Is)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14:paraId="7A93764F" w14:textId="0DDE2E1C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69" w:history="1">
        <w:r w:rsidRPr="003A210F">
          <w:rPr>
            <w:rStyle w:val="Hyperlink"/>
            <w:rFonts w:cs="Arial"/>
            <w:noProof/>
          </w:rPr>
          <w:t>2.3 الحل المقترح (To-Be)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062EA94B" w14:textId="2EAC4C9E" w:rsidR="00B86FBF" w:rsidRDefault="00B86FBF">
      <w:pPr>
        <w:pStyle w:val="TOC3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70" w:history="1">
        <w:r w:rsidRPr="003A210F">
          <w:rPr>
            <w:rStyle w:val="Hyperlink"/>
            <w:rFonts w:cs="Arial"/>
            <w:noProof/>
          </w:rPr>
          <w:t>2.3.1 الأهداف والمكتسبات الأساسية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472147A3" w14:textId="6ECEC397" w:rsidR="00B86FBF" w:rsidRDefault="00B86FBF">
      <w:pPr>
        <w:pStyle w:val="TOC3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71" w:history="1">
        <w:r w:rsidRPr="003A210F">
          <w:rPr>
            <w:rStyle w:val="Hyperlink"/>
            <w:rFonts w:cs="Arial"/>
            <w:noProof/>
          </w:rPr>
          <w:t>2.3.2 نطاق العمل (Scope)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62C60431" w14:textId="6399702E" w:rsidR="00B86FBF" w:rsidRDefault="00B86FBF">
      <w:pPr>
        <w:pStyle w:val="TOC3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72" w:history="1">
        <w:r w:rsidRPr="003A210F">
          <w:rPr>
            <w:rStyle w:val="Hyperlink"/>
            <w:rFonts w:cs="Arial"/>
            <w:noProof/>
          </w:rPr>
          <w:t>2.3.3 خارج نطاق العمل (Out of Scope)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14:paraId="619BACAE" w14:textId="6A7FCAD5" w:rsidR="00B86FBF" w:rsidRDefault="00B86FBF">
      <w:pPr>
        <w:pStyle w:val="TOC1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73" w:history="1">
        <w:r w:rsidRPr="003A210F">
          <w:rPr>
            <w:rStyle w:val="Hyperlink"/>
            <w:rFonts w:cs="Arial"/>
            <w:noProof/>
          </w:rPr>
          <w:t>3. إجراءات سير العمل (Business Process)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14:paraId="2C3C8A18" w14:textId="4F80D950" w:rsidR="00B86FBF" w:rsidRDefault="00B86FBF">
      <w:pPr>
        <w:pStyle w:val="TOC1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74" w:history="1">
        <w:r w:rsidRPr="003A210F">
          <w:rPr>
            <w:rStyle w:val="Hyperlink"/>
            <w:rFonts w:cs="Arial"/>
            <w:noProof/>
          </w:rPr>
          <w:t>4. الأدوار في النظام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14:paraId="298A905D" w14:textId="1666EDF2" w:rsidR="00B86FBF" w:rsidRDefault="00B86FBF">
      <w:pPr>
        <w:pStyle w:val="TOC1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75" w:history="1">
        <w:r w:rsidRPr="003A210F">
          <w:rPr>
            <w:rStyle w:val="Hyperlink"/>
            <w:rFonts w:cs="Arial"/>
            <w:noProof/>
          </w:rPr>
          <w:t>5. متطلبات النظام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43D10ADD" w14:textId="29F0A021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76" w:history="1">
        <w:r w:rsidRPr="003A210F">
          <w:rPr>
            <w:rStyle w:val="Hyperlink"/>
            <w:rFonts w:cs="Arial"/>
            <w:noProof/>
          </w:rPr>
          <w:t>5.1 قواعد العمل (Business Rules)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459A9A46" w14:textId="04130C65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77" w:history="1">
        <w:r w:rsidRPr="003A210F">
          <w:rPr>
            <w:rStyle w:val="Hyperlink"/>
            <w:rFonts w:cs="Arial"/>
            <w:noProof/>
          </w:rPr>
          <w:t>5.2 متطلبات المستخدم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14:paraId="571D4F09" w14:textId="4F39F0F8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78" w:history="1">
        <w:r w:rsidRPr="003A210F">
          <w:rPr>
            <w:rStyle w:val="Hyperlink"/>
            <w:rFonts w:cs="Arial"/>
            <w:noProof/>
          </w:rPr>
          <w:t>5.3 المتطلبات التشغيلية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13</w:t>
        </w:r>
        <w:r>
          <w:rPr>
            <w:noProof/>
            <w:webHidden/>
            <w:rtl/>
          </w:rPr>
          <w:fldChar w:fldCharType="end"/>
        </w:r>
      </w:hyperlink>
    </w:p>
    <w:p w14:paraId="1A6E03C8" w14:textId="76246AD8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79" w:history="1">
        <w:r w:rsidRPr="003A210F">
          <w:rPr>
            <w:rStyle w:val="Hyperlink"/>
            <w:rFonts w:cs="Arial"/>
            <w:noProof/>
          </w:rPr>
          <w:t>5.4 المتطلبات غير الوظيفية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13</w:t>
        </w:r>
        <w:r>
          <w:rPr>
            <w:noProof/>
            <w:webHidden/>
            <w:rtl/>
          </w:rPr>
          <w:fldChar w:fldCharType="end"/>
        </w:r>
      </w:hyperlink>
    </w:p>
    <w:p w14:paraId="0993DEA2" w14:textId="6EBD1744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80" w:history="1">
        <w:r w:rsidRPr="003A210F">
          <w:rPr>
            <w:rStyle w:val="Hyperlink"/>
            <w:rFonts w:cs="Arial"/>
            <w:noProof/>
          </w:rPr>
          <w:t>5.5 القيود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13</w:t>
        </w:r>
        <w:r>
          <w:rPr>
            <w:noProof/>
            <w:webHidden/>
            <w:rtl/>
          </w:rPr>
          <w:fldChar w:fldCharType="end"/>
        </w:r>
      </w:hyperlink>
    </w:p>
    <w:p w14:paraId="08D0B191" w14:textId="18E91822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81" w:history="1">
        <w:r w:rsidRPr="003A210F">
          <w:rPr>
            <w:rStyle w:val="Hyperlink"/>
            <w:rFonts w:cs="Arial"/>
            <w:noProof/>
          </w:rPr>
          <w:t>5.6 الافتراضات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14</w:t>
        </w:r>
        <w:r>
          <w:rPr>
            <w:noProof/>
            <w:webHidden/>
            <w:rtl/>
          </w:rPr>
          <w:fldChar w:fldCharType="end"/>
        </w:r>
      </w:hyperlink>
    </w:p>
    <w:p w14:paraId="4938AA71" w14:textId="26CE1C28" w:rsidR="00B86FBF" w:rsidRDefault="00B86FBF">
      <w:pPr>
        <w:pStyle w:val="TOC2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82" w:history="1">
        <w:r w:rsidRPr="003A210F">
          <w:rPr>
            <w:rStyle w:val="Hyperlink"/>
            <w:rFonts w:cs="Arial"/>
            <w:noProof/>
          </w:rPr>
          <w:t>5.7 البنود المفتوحة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14</w:t>
        </w:r>
        <w:r>
          <w:rPr>
            <w:noProof/>
            <w:webHidden/>
            <w:rtl/>
          </w:rPr>
          <w:fldChar w:fldCharType="end"/>
        </w:r>
      </w:hyperlink>
    </w:p>
    <w:p w14:paraId="1DEF95AF" w14:textId="42A06C67" w:rsidR="00B86FBF" w:rsidRDefault="00B86FBF">
      <w:pPr>
        <w:pStyle w:val="TOC1"/>
        <w:tabs>
          <w:tab w:val="right" w:leader="dot" w:pos="9628"/>
        </w:tabs>
        <w:bidi/>
        <w:rPr>
          <w:rFonts w:asciiTheme="minorHAnsi" w:hAnsiTheme="minorHAnsi"/>
          <w:noProof/>
          <w:kern w:val="2"/>
          <w:szCs w:val="24"/>
          <w:rtl/>
          <w14:ligatures w14:val="standardContextual"/>
        </w:rPr>
      </w:pPr>
      <w:hyperlink w:anchor="_Toc235514883" w:history="1">
        <w:r w:rsidRPr="003A210F">
          <w:rPr>
            <w:rStyle w:val="Hyperlink"/>
            <w:rFonts w:cs="Arial"/>
            <w:noProof/>
          </w:rPr>
          <w:t>6. المرفقات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Toc235514883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14</w:t>
        </w:r>
        <w:r>
          <w:rPr>
            <w:noProof/>
            <w:webHidden/>
            <w:rtl/>
          </w:rPr>
          <w:fldChar w:fldCharType="end"/>
        </w:r>
      </w:hyperlink>
    </w:p>
    <w:p w14:paraId="6119CE33" w14:textId="0B4E0BE1" w:rsidR="0060300D" w:rsidRDefault="00BE40AE">
      <w:pPr>
        <w:bidi/>
        <w:jc w:val="right"/>
      </w:pPr>
      <w:r>
        <w:fldChar w:fldCharType="end"/>
      </w:r>
    </w:p>
    <w:p w14:paraId="360875C9" w14:textId="77777777" w:rsidR="0060300D" w:rsidRDefault="00BE40AE">
      <w:r>
        <w:br w:type="page"/>
      </w:r>
    </w:p>
    <w:p w14:paraId="7D9B7223" w14:textId="77777777" w:rsidR="0060300D" w:rsidRDefault="00BE40AE">
      <w:pPr>
        <w:bidi/>
        <w:spacing w:after="80"/>
        <w:jc w:val="right"/>
      </w:pPr>
      <w:r>
        <w:rPr>
          <w:rFonts w:cs="Arial"/>
          <w:b/>
          <w:bCs/>
          <w:color w:val="0D5341"/>
          <w:sz w:val="30"/>
          <w:szCs w:val="30"/>
        </w:rPr>
        <w:t>قائمة</w:t>
      </w:r>
      <w:r>
        <w:rPr>
          <w:rFonts w:cs="Arial"/>
          <w:b/>
          <w:bCs/>
          <w:color w:val="0D5341"/>
          <w:sz w:val="30"/>
          <w:szCs w:val="30"/>
        </w:rPr>
        <w:t xml:space="preserve"> </w:t>
      </w:r>
      <w:r>
        <w:rPr>
          <w:rFonts w:cs="Arial"/>
          <w:b/>
          <w:bCs/>
          <w:color w:val="0D5341"/>
          <w:sz w:val="30"/>
          <w:szCs w:val="30"/>
        </w:rPr>
        <w:t>المصطلحات</w:t>
      </w:r>
      <w:r>
        <w:rPr>
          <w:rFonts w:cs="Arial"/>
          <w:b/>
          <w:bCs/>
          <w:color w:val="0D5341"/>
          <w:sz w:val="30"/>
          <w:szCs w:val="30"/>
        </w:rPr>
        <w:t xml:space="preserve"> </w:t>
      </w:r>
      <w:r>
        <w:rPr>
          <w:rFonts w:cs="Arial"/>
          <w:b/>
          <w:bCs/>
          <w:color w:val="0D5341"/>
          <w:sz w:val="30"/>
          <w:szCs w:val="30"/>
        </w:rPr>
        <w:t>والاختصارات</w:t>
      </w:r>
    </w:p>
    <w:p w14:paraId="4F76ABEA" w14:textId="77777777" w:rsidR="0060300D" w:rsidRDefault="00BE40AE">
      <w:pPr>
        <w:bidi/>
        <w:spacing w:after="120"/>
        <w:jc w:val="right"/>
      </w:pPr>
      <w:r>
        <w:rPr>
          <w:rFonts w:cs="Arial"/>
          <w:i/>
          <w:color w:val="595959"/>
          <w:sz w:val="21"/>
          <w:szCs w:val="21"/>
        </w:rPr>
        <w:t>تعريف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المصطلحات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يزيد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من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دقة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التواصل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وفهم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دلالات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الكلمات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في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الوثيقة</w:t>
      </w:r>
      <w:r>
        <w:rPr>
          <w:rFonts w:cs="Arial"/>
          <w:i/>
          <w:color w:val="595959"/>
          <w:sz w:val="21"/>
          <w:szCs w:val="21"/>
        </w:rPr>
        <w:t xml:space="preserve">. </w:t>
      </w:r>
      <w:r>
        <w:rPr>
          <w:rFonts w:cs="Arial"/>
          <w:i/>
          <w:color w:val="595959"/>
          <w:sz w:val="21"/>
          <w:szCs w:val="21"/>
        </w:rPr>
        <w:t>فيما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يلي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المصطلحات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والاختصارات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المستخدمة</w:t>
      </w:r>
      <w:r>
        <w:rPr>
          <w:rFonts w:cs="Arial"/>
          <w:i/>
          <w:color w:val="595959"/>
          <w:sz w:val="21"/>
          <w:szCs w:val="21"/>
        </w:rPr>
        <w:t>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38"/>
        <w:gridCol w:w="6520"/>
      </w:tblGrid>
      <w:tr w:rsidR="0060300D" w14:paraId="6578BA84" w14:textId="77777777">
        <w:trPr>
          <w:jc w:val="center"/>
        </w:trPr>
        <w:tc>
          <w:tcPr>
            <w:tcW w:w="680" w:type="dxa"/>
            <w:shd w:val="clear" w:color="auto" w:fill="0D5341"/>
          </w:tcPr>
          <w:p w14:paraId="16AE0BF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#</w:t>
            </w:r>
          </w:p>
        </w:tc>
        <w:tc>
          <w:tcPr>
            <w:tcW w:w="2438" w:type="dxa"/>
            <w:shd w:val="clear" w:color="auto" w:fill="0D5341"/>
          </w:tcPr>
          <w:p w14:paraId="2E0D17E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المصطلح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/ </w:t>
            </w:r>
            <w:r>
              <w:rPr>
                <w:rFonts w:cs="Arial"/>
                <w:b/>
                <w:bCs/>
                <w:color w:val="FFFFFF"/>
                <w:sz w:val="22"/>
              </w:rPr>
              <w:t>الاختصار</w:t>
            </w:r>
          </w:p>
        </w:tc>
        <w:tc>
          <w:tcPr>
            <w:tcW w:w="6520" w:type="dxa"/>
            <w:shd w:val="clear" w:color="auto" w:fill="0D5341"/>
          </w:tcPr>
          <w:p w14:paraId="475A1231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الوصف</w:t>
            </w:r>
          </w:p>
        </w:tc>
      </w:tr>
      <w:tr w:rsidR="0060300D" w14:paraId="4E77DD0E" w14:textId="77777777">
        <w:trPr>
          <w:jc w:val="center"/>
        </w:trPr>
        <w:tc>
          <w:tcPr>
            <w:tcW w:w="680" w:type="dxa"/>
          </w:tcPr>
          <w:p w14:paraId="6398363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</w:t>
            </w:r>
          </w:p>
        </w:tc>
        <w:tc>
          <w:tcPr>
            <w:tcW w:w="2438" w:type="dxa"/>
          </w:tcPr>
          <w:p w14:paraId="6163C04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SIMF</w:t>
            </w:r>
          </w:p>
        </w:tc>
        <w:tc>
          <w:tcPr>
            <w:tcW w:w="6520" w:type="dxa"/>
          </w:tcPr>
          <w:p w14:paraId="4AD452C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الملتقى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البحري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الدولي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السعودي؛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منصة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إدارة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الملتقى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والمعرض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لعام</w:t>
            </w:r>
            <w:r>
              <w:rPr>
                <w:rFonts w:cs="Arial"/>
                <w:sz w:val="21"/>
                <w:szCs w:val="21"/>
              </w:rPr>
              <w:t xml:space="preserve"> 2026</w:t>
            </w:r>
            <w:r>
              <w:rPr>
                <w:rFonts w:cs="Arial"/>
                <w:sz w:val="21"/>
                <w:szCs w:val="21"/>
              </w:rPr>
              <w:t>م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7DDAF99" w14:textId="77777777">
        <w:trPr>
          <w:jc w:val="center"/>
        </w:trPr>
        <w:tc>
          <w:tcPr>
            <w:tcW w:w="680" w:type="dxa"/>
            <w:shd w:val="clear" w:color="auto" w:fill="EAF1EE"/>
          </w:tcPr>
          <w:p w14:paraId="6768303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2</w:t>
            </w:r>
          </w:p>
        </w:tc>
        <w:tc>
          <w:tcPr>
            <w:tcW w:w="2438" w:type="dxa"/>
            <w:shd w:val="clear" w:color="auto" w:fill="EAF1EE"/>
          </w:tcPr>
          <w:p w14:paraId="230F58F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RSNF</w:t>
            </w:r>
          </w:p>
        </w:tc>
        <w:tc>
          <w:tcPr>
            <w:tcW w:w="6520" w:type="dxa"/>
            <w:shd w:val="clear" w:color="auto" w:fill="EAF1EE"/>
          </w:tcPr>
          <w:p w14:paraId="1ED40C0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القوات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البحرية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الملكية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السعودية؛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المستفيدة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النظام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2DEDDAEB" w14:textId="77777777">
        <w:trPr>
          <w:jc w:val="center"/>
        </w:trPr>
        <w:tc>
          <w:tcPr>
            <w:tcW w:w="680" w:type="dxa"/>
          </w:tcPr>
          <w:p w14:paraId="1EA658A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3</w:t>
            </w:r>
          </w:p>
        </w:tc>
        <w:tc>
          <w:tcPr>
            <w:tcW w:w="2438" w:type="dxa"/>
          </w:tcPr>
          <w:p w14:paraId="6EA2B60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MoD</w:t>
            </w:r>
          </w:p>
        </w:tc>
        <w:tc>
          <w:tcPr>
            <w:tcW w:w="6520" w:type="dxa"/>
          </w:tcPr>
          <w:p w14:paraId="732D5A4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وزارة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الدفاع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35F1DDC2" w14:textId="77777777">
        <w:trPr>
          <w:jc w:val="center"/>
        </w:trPr>
        <w:tc>
          <w:tcPr>
            <w:tcW w:w="680" w:type="dxa"/>
            <w:shd w:val="clear" w:color="auto" w:fill="EAF1EE"/>
          </w:tcPr>
          <w:p w14:paraId="18F443F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4</w:t>
            </w:r>
          </w:p>
        </w:tc>
        <w:tc>
          <w:tcPr>
            <w:tcW w:w="2438" w:type="dxa"/>
            <w:shd w:val="clear" w:color="auto" w:fill="EAF1EE"/>
          </w:tcPr>
          <w:p w14:paraId="6DDFFEF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BRD</w:t>
            </w:r>
          </w:p>
        </w:tc>
        <w:tc>
          <w:tcPr>
            <w:tcW w:w="6520" w:type="dxa"/>
            <w:shd w:val="clear" w:color="auto" w:fill="EAF1EE"/>
          </w:tcPr>
          <w:p w14:paraId="4546532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وثيقة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وصف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متطلبات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الأعمال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هذه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الوثيقة</w:t>
            </w:r>
            <w:r>
              <w:rPr>
                <w:rFonts w:cs="Arial"/>
                <w:sz w:val="21"/>
                <w:szCs w:val="21"/>
              </w:rPr>
              <w:t>).</w:t>
            </w:r>
          </w:p>
        </w:tc>
      </w:tr>
      <w:tr w:rsidR="0060300D" w14:paraId="7CF4F36F" w14:textId="77777777">
        <w:trPr>
          <w:jc w:val="center"/>
        </w:trPr>
        <w:tc>
          <w:tcPr>
            <w:tcW w:w="680" w:type="dxa"/>
          </w:tcPr>
          <w:p w14:paraId="1AD5315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5</w:t>
            </w:r>
          </w:p>
        </w:tc>
        <w:tc>
          <w:tcPr>
            <w:tcW w:w="2438" w:type="dxa"/>
          </w:tcPr>
          <w:p w14:paraId="7FD2DCF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NCA</w:t>
            </w:r>
          </w:p>
        </w:tc>
        <w:tc>
          <w:tcPr>
            <w:tcW w:w="6520" w:type="dxa"/>
          </w:tcPr>
          <w:p w14:paraId="57734A4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الهيئة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الوطنية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للأمن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السيبراني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ومعاييرها</w:t>
            </w:r>
            <w:r>
              <w:rPr>
                <w:rFonts w:cs="Arial"/>
                <w:sz w:val="21"/>
                <w:szCs w:val="21"/>
              </w:rPr>
              <w:t xml:space="preserve"> (ECC-1:2018 </w:t>
            </w:r>
            <w:r>
              <w:rPr>
                <w:rFonts w:cs="Arial"/>
                <w:sz w:val="21"/>
                <w:szCs w:val="21"/>
              </w:rPr>
              <w:t>و</w:t>
            </w:r>
            <w:r>
              <w:rPr>
                <w:rFonts w:cs="Arial"/>
                <w:sz w:val="21"/>
                <w:szCs w:val="21"/>
              </w:rPr>
              <w:t xml:space="preserve"> CSCC-1:2019).</w:t>
            </w:r>
          </w:p>
        </w:tc>
      </w:tr>
      <w:tr w:rsidR="0060300D" w14:paraId="4CAF92E8" w14:textId="77777777">
        <w:trPr>
          <w:jc w:val="center"/>
        </w:trPr>
        <w:tc>
          <w:tcPr>
            <w:tcW w:w="680" w:type="dxa"/>
            <w:shd w:val="clear" w:color="auto" w:fill="EAF1EE"/>
          </w:tcPr>
          <w:p w14:paraId="5C2BD64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6</w:t>
            </w:r>
          </w:p>
        </w:tc>
        <w:tc>
          <w:tcPr>
            <w:tcW w:w="2438" w:type="dxa"/>
            <w:shd w:val="clear" w:color="auto" w:fill="EAF1EE"/>
          </w:tcPr>
          <w:p w14:paraId="18C7F31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</w:p>
        </w:tc>
        <w:tc>
          <w:tcPr>
            <w:tcW w:w="6520" w:type="dxa"/>
            <w:shd w:val="clear" w:color="auto" w:fill="EAF1EE"/>
          </w:tcPr>
          <w:p w14:paraId="49C604B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واجهة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الإدارة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الداخلية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لتشغيل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الملتقى</w:t>
            </w:r>
            <w:r>
              <w:rPr>
                <w:rFonts w:cs="Arial"/>
                <w:sz w:val="21"/>
                <w:szCs w:val="21"/>
              </w:rPr>
              <w:t xml:space="preserve"> (Control Panel).</w:t>
            </w:r>
          </w:p>
        </w:tc>
      </w:tr>
      <w:tr w:rsidR="0060300D" w14:paraId="7487E58C" w14:textId="77777777">
        <w:trPr>
          <w:jc w:val="center"/>
        </w:trPr>
        <w:tc>
          <w:tcPr>
            <w:tcW w:w="680" w:type="dxa"/>
          </w:tcPr>
          <w:p w14:paraId="06A3B17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7</w:t>
            </w:r>
          </w:p>
        </w:tc>
        <w:tc>
          <w:tcPr>
            <w:tcW w:w="2438" w:type="dxa"/>
          </w:tcPr>
          <w:p w14:paraId="50DCCEC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التطبيق</w:t>
            </w:r>
          </w:p>
        </w:tc>
        <w:tc>
          <w:tcPr>
            <w:tcW w:w="6520" w:type="dxa"/>
          </w:tcPr>
          <w:p w14:paraId="41F5248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تطبيق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الجوال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للحضور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نظامي</w:t>
            </w:r>
            <w:r>
              <w:rPr>
                <w:rFonts w:cs="Arial"/>
                <w:sz w:val="21"/>
                <w:szCs w:val="21"/>
              </w:rPr>
              <w:t xml:space="preserve"> Android </w:t>
            </w:r>
            <w:r>
              <w:rPr>
                <w:rFonts w:cs="Arial"/>
                <w:sz w:val="21"/>
                <w:szCs w:val="21"/>
              </w:rPr>
              <w:t>و</w:t>
            </w:r>
            <w:r>
              <w:rPr>
                <w:rFonts w:cs="Arial"/>
                <w:sz w:val="21"/>
                <w:szCs w:val="21"/>
              </w:rPr>
              <w:t xml:space="preserve"> iOS.</w:t>
            </w:r>
          </w:p>
        </w:tc>
      </w:tr>
      <w:tr w:rsidR="0060300D" w14:paraId="1365F857" w14:textId="77777777">
        <w:trPr>
          <w:jc w:val="center"/>
        </w:trPr>
        <w:tc>
          <w:tcPr>
            <w:tcW w:w="680" w:type="dxa"/>
            <w:shd w:val="clear" w:color="auto" w:fill="EAF1EE"/>
          </w:tcPr>
          <w:p w14:paraId="1C7E322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8</w:t>
            </w:r>
          </w:p>
        </w:tc>
        <w:tc>
          <w:tcPr>
            <w:tcW w:w="2438" w:type="dxa"/>
            <w:shd w:val="clear" w:color="auto" w:fill="EAF1EE"/>
          </w:tcPr>
          <w:p w14:paraId="3056090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الموقع</w:t>
            </w:r>
          </w:p>
        </w:tc>
        <w:tc>
          <w:tcPr>
            <w:tcW w:w="6520" w:type="dxa"/>
            <w:shd w:val="clear" w:color="auto" w:fill="EAF1EE"/>
          </w:tcPr>
          <w:p w14:paraId="6FA4769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الموقع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الإلكتروني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للملتقى</w:t>
            </w:r>
            <w:r>
              <w:rPr>
                <w:rFonts w:cs="Arial"/>
                <w:sz w:val="21"/>
                <w:szCs w:val="21"/>
              </w:rPr>
              <w:t xml:space="preserve"> (Website).</w:t>
            </w:r>
          </w:p>
        </w:tc>
      </w:tr>
      <w:tr w:rsidR="0060300D" w14:paraId="7B24C1B0" w14:textId="77777777">
        <w:trPr>
          <w:jc w:val="center"/>
        </w:trPr>
        <w:tc>
          <w:tcPr>
            <w:tcW w:w="680" w:type="dxa"/>
          </w:tcPr>
          <w:p w14:paraId="49F4DCB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9</w:t>
            </w:r>
          </w:p>
        </w:tc>
        <w:tc>
          <w:tcPr>
            <w:tcW w:w="2438" w:type="dxa"/>
          </w:tcPr>
          <w:p w14:paraId="51C48B1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MFA / TOTP</w:t>
            </w:r>
          </w:p>
        </w:tc>
        <w:tc>
          <w:tcPr>
            <w:tcW w:w="6520" w:type="dxa"/>
          </w:tcPr>
          <w:p w14:paraId="7C198C3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التحقق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متعدد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العوامل</w:t>
            </w:r>
            <w:r>
              <w:rPr>
                <w:rFonts w:cs="Arial"/>
                <w:sz w:val="21"/>
                <w:szCs w:val="21"/>
              </w:rPr>
              <w:t xml:space="preserve"> / </w:t>
            </w:r>
            <w:r>
              <w:rPr>
                <w:rFonts w:cs="Arial"/>
                <w:sz w:val="21"/>
                <w:szCs w:val="21"/>
              </w:rPr>
              <w:t>رمز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مرور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مؤقت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زمني؛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عامل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التحقق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الثاني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المعتمد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دخول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المستخدمين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الداخليين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3D651395" w14:textId="77777777">
        <w:trPr>
          <w:jc w:val="center"/>
        </w:trPr>
        <w:tc>
          <w:tcPr>
            <w:tcW w:w="680" w:type="dxa"/>
            <w:shd w:val="clear" w:color="auto" w:fill="EAF1EE"/>
          </w:tcPr>
          <w:p w14:paraId="4C2787A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10</w:t>
            </w:r>
          </w:p>
        </w:tc>
        <w:tc>
          <w:tcPr>
            <w:tcW w:w="2438" w:type="dxa"/>
            <w:shd w:val="clear" w:color="auto" w:fill="EAF1EE"/>
          </w:tcPr>
          <w:p w14:paraId="238B0DB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QR</w:t>
            </w:r>
          </w:p>
        </w:tc>
        <w:tc>
          <w:tcPr>
            <w:tcW w:w="6520" w:type="dxa"/>
            <w:shd w:val="clear" w:color="auto" w:fill="EAF1EE"/>
          </w:tcPr>
          <w:p w14:paraId="289A2AB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رمز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الاستجابة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السريعة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المطبوع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شارة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الدخول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2672DEC0" w14:textId="77777777">
        <w:trPr>
          <w:jc w:val="center"/>
        </w:trPr>
        <w:tc>
          <w:tcPr>
            <w:tcW w:w="680" w:type="dxa"/>
          </w:tcPr>
          <w:p w14:paraId="69AD0CF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11</w:t>
            </w:r>
          </w:p>
        </w:tc>
        <w:tc>
          <w:tcPr>
            <w:tcW w:w="2438" w:type="dxa"/>
          </w:tcPr>
          <w:p w14:paraId="2ED6AD9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API</w:t>
            </w:r>
          </w:p>
        </w:tc>
        <w:tc>
          <w:tcPr>
            <w:tcW w:w="6520" w:type="dxa"/>
          </w:tcPr>
          <w:p w14:paraId="7CCED94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واجهة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برمجة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التطبيقات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المُصدَّرة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للأنظمة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العميلة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الثلاثة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65A772E" w14:textId="77777777">
        <w:trPr>
          <w:jc w:val="center"/>
        </w:trPr>
        <w:tc>
          <w:tcPr>
            <w:tcW w:w="680" w:type="dxa"/>
            <w:shd w:val="clear" w:color="auto" w:fill="EAF1EE"/>
          </w:tcPr>
          <w:p w14:paraId="1FD830C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12</w:t>
            </w:r>
          </w:p>
        </w:tc>
        <w:tc>
          <w:tcPr>
            <w:tcW w:w="2438" w:type="dxa"/>
            <w:shd w:val="clear" w:color="auto" w:fill="EAF1EE"/>
          </w:tcPr>
          <w:p w14:paraId="43D3677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الشارة</w:t>
            </w:r>
            <w:r>
              <w:rPr>
                <w:rFonts w:cs="Arial"/>
                <w:sz w:val="21"/>
                <w:szCs w:val="21"/>
              </w:rPr>
              <w:t xml:space="preserve"> (Badge)</w:t>
            </w:r>
          </w:p>
        </w:tc>
        <w:tc>
          <w:tcPr>
            <w:tcW w:w="6520" w:type="dxa"/>
            <w:shd w:val="clear" w:color="auto" w:fill="EAF1EE"/>
          </w:tcPr>
          <w:p w14:paraId="2035ADD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بطاقة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الدخول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تحمل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رقمًا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مرجعيًا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فريدًا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</w:t>
            </w:r>
            <w:r>
              <w:rPr>
                <w:rFonts w:cs="Arial"/>
                <w:sz w:val="21"/>
                <w:szCs w:val="21"/>
              </w:rPr>
              <w:t xml:space="preserve"> QR </w:t>
            </w:r>
            <w:r>
              <w:rPr>
                <w:rFonts w:cs="Arial"/>
                <w:sz w:val="21"/>
                <w:szCs w:val="21"/>
              </w:rPr>
              <w:t>ولونًا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حسب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الفئة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2BA1B32C" w14:textId="77777777">
        <w:trPr>
          <w:jc w:val="center"/>
        </w:trPr>
        <w:tc>
          <w:tcPr>
            <w:tcW w:w="680" w:type="dxa"/>
          </w:tcPr>
          <w:p w14:paraId="179AFF6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13</w:t>
            </w:r>
          </w:p>
        </w:tc>
        <w:tc>
          <w:tcPr>
            <w:tcW w:w="2438" w:type="dxa"/>
          </w:tcPr>
          <w:p w14:paraId="30449DC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VIP</w:t>
            </w:r>
          </w:p>
        </w:tc>
        <w:tc>
          <w:tcPr>
            <w:tcW w:w="6520" w:type="dxa"/>
          </w:tcPr>
          <w:p w14:paraId="5366D90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زائر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فئة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كبار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الشخصيات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56EFD8F9" w14:textId="77777777">
        <w:trPr>
          <w:jc w:val="center"/>
        </w:trPr>
        <w:tc>
          <w:tcPr>
            <w:tcW w:w="680" w:type="dxa"/>
            <w:shd w:val="clear" w:color="auto" w:fill="EAF1EE"/>
          </w:tcPr>
          <w:p w14:paraId="7563649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14</w:t>
            </w:r>
          </w:p>
        </w:tc>
        <w:tc>
          <w:tcPr>
            <w:tcW w:w="2438" w:type="dxa"/>
            <w:shd w:val="clear" w:color="auto" w:fill="EAF1EE"/>
          </w:tcPr>
          <w:p w14:paraId="0116EB3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المحاور</w:t>
            </w:r>
            <w:r>
              <w:rPr>
                <w:rFonts w:cs="Arial"/>
                <w:sz w:val="21"/>
                <w:szCs w:val="21"/>
              </w:rPr>
              <w:t xml:space="preserve"> (Moderator)</w:t>
            </w:r>
          </w:p>
        </w:tc>
        <w:tc>
          <w:tcPr>
            <w:tcW w:w="6520" w:type="dxa"/>
            <w:shd w:val="clear" w:color="auto" w:fill="EAF1EE"/>
          </w:tcPr>
          <w:p w14:paraId="674B831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دور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يدير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أسئلة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الجلسات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المسندة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إليه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عبر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التطبيق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2FF5C180" w14:textId="77777777">
        <w:trPr>
          <w:jc w:val="center"/>
        </w:trPr>
        <w:tc>
          <w:tcPr>
            <w:tcW w:w="680" w:type="dxa"/>
          </w:tcPr>
          <w:p w14:paraId="4A63BDC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15</w:t>
            </w:r>
          </w:p>
        </w:tc>
        <w:tc>
          <w:tcPr>
            <w:tcW w:w="2438" w:type="dxa"/>
          </w:tcPr>
          <w:p w14:paraId="6F74FFD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PR</w:t>
            </w:r>
          </w:p>
        </w:tc>
        <w:tc>
          <w:tcPr>
            <w:tcW w:w="6520" w:type="dxa"/>
          </w:tcPr>
          <w:p w14:paraId="7686E46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فريق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العلاقات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العامة؛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يراجع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العارضين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وطلبات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الاجتماعات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الثنائية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23F73FA0" w14:textId="77777777">
        <w:trPr>
          <w:jc w:val="center"/>
        </w:trPr>
        <w:tc>
          <w:tcPr>
            <w:tcW w:w="680" w:type="dxa"/>
            <w:shd w:val="clear" w:color="auto" w:fill="EAF1EE"/>
          </w:tcPr>
          <w:p w14:paraId="020D233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16</w:t>
            </w:r>
          </w:p>
        </w:tc>
        <w:tc>
          <w:tcPr>
            <w:tcW w:w="2438" w:type="dxa"/>
            <w:shd w:val="clear" w:color="auto" w:fill="EAF1EE"/>
          </w:tcPr>
          <w:p w14:paraId="4D0DCFE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GPS</w:t>
            </w:r>
          </w:p>
        </w:tc>
        <w:tc>
          <w:tcPr>
            <w:tcW w:w="6520" w:type="dxa"/>
            <w:shd w:val="clear" w:color="auto" w:fill="EAF1EE"/>
          </w:tcPr>
          <w:p w14:paraId="25ED844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نظام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تحديد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المواقع؛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أساس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قدرة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مؤجلة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لرصد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التواجد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والحركة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داخل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المكان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6B3572FA" w14:textId="77777777">
        <w:trPr>
          <w:jc w:val="center"/>
        </w:trPr>
        <w:tc>
          <w:tcPr>
            <w:tcW w:w="680" w:type="dxa"/>
          </w:tcPr>
          <w:p w14:paraId="5F50B5B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17</w:t>
            </w:r>
          </w:p>
        </w:tc>
        <w:tc>
          <w:tcPr>
            <w:tcW w:w="2438" w:type="dxa"/>
          </w:tcPr>
          <w:p w14:paraId="3657159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OWASP</w:t>
            </w:r>
          </w:p>
        </w:tc>
        <w:tc>
          <w:tcPr>
            <w:tcW w:w="6520" w:type="dxa"/>
          </w:tcPr>
          <w:p w14:paraId="45E487A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مشروع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أمان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تطبيقات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الويب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المفتوح؛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تُعتمد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قائمة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المخاطر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العشرة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الصادرة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عنه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ومعيار</w:t>
            </w:r>
            <w:r>
              <w:rPr>
                <w:rFonts w:cs="Arial"/>
                <w:sz w:val="21"/>
                <w:szCs w:val="21"/>
              </w:rPr>
              <w:t xml:space="preserve"> ASVS </w:t>
            </w:r>
            <w:r>
              <w:rPr>
                <w:rFonts w:cs="Arial"/>
                <w:sz w:val="21"/>
                <w:szCs w:val="21"/>
              </w:rPr>
              <w:t>أساسًا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أمنيًا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مرجعيًا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7F0AA0A0" w14:textId="77777777">
        <w:trPr>
          <w:jc w:val="center"/>
        </w:trPr>
        <w:tc>
          <w:tcPr>
            <w:tcW w:w="680" w:type="dxa"/>
            <w:shd w:val="clear" w:color="auto" w:fill="EAF1EE"/>
          </w:tcPr>
          <w:p w14:paraId="7C88C21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18</w:t>
            </w:r>
          </w:p>
        </w:tc>
        <w:tc>
          <w:tcPr>
            <w:tcW w:w="2438" w:type="dxa"/>
            <w:shd w:val="clear" w:color="auto" w:fill="EAF1EE"/>
          </w:tcPr>
          <w:p w14:paraId="258A4A6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DDD</w:t>
            </w:r>
          </w:p>
        </w:tc>
        <w:tc>
          <w:tcPr>
            <w:tcW w:w="6520" w:type="dxa"/>
            <w:shd w:val="clear" w:color="auto" w:fill="EAF1EE"/>
          </w:tcPr>
          <w:p w14:paraId="4555938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التصميم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المُوجَّه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بالمجال؛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نهج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الطبقات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المتبع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معايير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الهندسة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5C27B0C3" w14:textId="77777777">
        <w:trPr>
          <w:jc w:val="center"/>
        </w:trPr>
        <w:tc>
          <w:tcPr>
            <w:tcW w:w="680" w:type="dxa"/>
          </w:tcPr>
          <w:p w14:paraId="55C1057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19</w:t>
            </w:r>
          </w:p>
        </w:tc>
        <w:tc>
          <w:tcPr>
            <w:tcW w:w="2438" w:type="dxa"/>
          </w:tcPr>
          <w:p w14:paraId="68FCBE3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AI</w:t>
            </w:r>
          </w:p>
        </w:tc>
        <w:tc>
          <w:tcPr>
            <w:tcW w:w="6520" w:type="dxa"/>
          </w:tcPr>
          <w:p w14:paraId="431A1F1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الذكاء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الاصطناعي؛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يُستخدم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للمساعد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والملخصات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ومراجعة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التعليقات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والترجمة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والاقتراحات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0FF919B4" w14:textId="77777777">
        <w:trPr>
          <w:jc w:val="center"/>
        </w:trPr>
        <w:tc>
          <w:tcPr>
            <w:tcW w:w="680" w:type="dxa"/>
            <w:shd w:val="clear" w:color="auto" w:fill="EAF1EE"/>
          </w:tcPr>
          <w:p w14:paraId="79B508E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20</w:t>
            </w:r>
          </w:p>
        </w:tc>
        <w:tc>
          <w:tcPr>
            <w:tcW w:w="2438" w:type="dxa"/>
            <w:shd w:val="clear" w:color="auto" w:fill="EAF1EE"/>
          </w:tcPr>
          <w:p w14:paraId="3123342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SMS</w:t>
            </w:r>
          </w:p>
        </w:tc>
        <w:tc>
          <w:tcPr>
            <w:tcW w:w="6520" w:type="dxa"/>
            <w:shd w:val="clear" w:color="auto" w:fill="EAF1EE"/>
          </w:tcPr>
          <w:p w14:paraId="2E94727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خدمة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الرسائل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النصية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القصيرة؛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إحدى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قنوات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الإشعارات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الأربع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05186B48" w14:textId="77777777">
        <w:trPr>
          <w:jc w:val="center"/>
        </w:trPr>
        <w:tc>
          <w:tcPr>
            <w:tcW w:w="680" w:type="dxa"/>
          </w:tcPr>
          <w:p w14:paraId="625BBE4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21</w:t>
            </w:r>
          </w:p>
        </w:tc>
        <w:tc>
          <w:tcPr>
            <w:tcW w:w="2438" w:type="dxa"/>
          </w:tcPr>
          <w:p w14:paraId="749F398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RTL / LTR</w:t>
            </w:r>
          </w:p>
        </w:tc>
        <w:tc>
          <w:tcPr>
            <w:tcW w:w="6520" w:type="dxa"/>
          </w:tcPr>
          <w:p w14:paraId="1B6ECF6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اتجاه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النص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اليمين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اليسار</w:t>
            </w:r>
            <w:r>
              <w:rPr>
                <w:rFonts w:cs="Arial"/>
                <w:sz w:val="21"/>
                <w:szCs w:val="21"/>
              </w:rPr>
              <w:t xml:space="preserve"> /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اليسار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اليمين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العربية</w:t>
            </w:r>
            <w:r>
              <w:rPr>
                <w:rFonts w:cs="Arial"/>
                <w:sz w:val="21"/>
                <w:szCs w:val="21"/>
              </w:rPr>
              <w:t xml:space="preserve"> / </w:t>
            </w:r>
            <w:r>
              <w:rPr>
                <w:rFonts w:cs="Arial"/>
                <w:sz w:val="21"/>
                <w:szCs w:val="21"/>
              </w:rPr>
              <w:t>الإنجليزية</w:t>
            </w:r>
            <w:r>
              <w:rPr>
                <w:rFonts w:cs="Arial"/>
                <w:sz w:val="21"/>
                <w:szCs w:val="21"/>
              </w:rPr>
              <w:t>).</w:t>
            </w:r>
          </w:p>
        </w:tc>
      </w:tr>
    </w:tbl>
    <w:p w14:paraId="14D8651A" w14:textId="77777777" w:rsidR="0060300D" w:rsidRDefault="00BE40AE">
      <w:r>
        <w:br w:type="page"/>
      </w:r>
    </w:p>
    <w:p w14:paraId="4CAB55E9" w14:textId="77777777" w:rsidR="0060300D" w:rsidRDefault="00BE40AE">
      <w:pPr>
        <w:pStyle w:val="Heading1"/>
        <w:bidi/>
        <w:spacing w:before="240" w:after="120"/>
        <w:jc w:val="right"/>
      </w:pPr>
      <w:bookmarkStart w:id="0" w:name="_Toc235514863"/>
      <w:r>
        <w:rPr>
          <w:rFonts w:ascii="Arial" w:hAnsi="Arial" w:cs="Arial"/>
          <w:color w:val="0D5341"/>
          <w:sz w:val="30"/>
          <w:szCs w:val="30"/>
        </w:rPr>
        <w:t xml:space="preserve">1. </w:t>
      </w:r>
      <w:r>
        <w:rPr>
          <w:rFonts w:ascii="Arial" w:hAnsi="Arial" w:cs="Arial"/>
          <w:color w:val="0D5341"/>
          <w:sz w:val="30"/>
          <w:szCs w:val="30"/>
        </w:rPr>
        <w:t>المقدمة</w:t>
      </w:r>
      <w:bookmarkEnd w:id="0"/>
    </w:p>
    <w:p w14:paraId="640B9FB6" w14:textId="77777777" w:rsidR="0060300D" w:rsidRDefault="00BE40AE">
      <w:pPr>
        <w:pStyle w:val="Heading2"/>
        <w:bidi/>
        <w:spacing w:before="160" w:after="120"/>
        <w:jc w:val="right"/>
      </w:pPr>
      <w:bookmarkStart w:id="1" w:name="_Toc235514864"/>
      <w:r>
        <w:rPr>
          <w:rFonts w:ascii="Arial" w:hAnsi="Arial" w:cs="Arial"/>
          <w:color w:val="0D5341"/>
        </w:rPr>
        <w:t xml:space="preserve">1.1 </w:t>
      </w:r>
      <w:r>
        <w:rPr>
          <w:rFonts w:ascii="Arial" w:hAnsi="Arial" w:cs="Arial"/>
          <w:color w:val="0D5341"/>
        </w:rPr>
        <w:t>الغرض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من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بناء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الوثيقة</w:t>
      </w:r>
      <w:r>
        <w:rPr>
          <w:rFonts w:ascii="Arial" w:hAnsi="Arial" w:cs="Arial"/>
          <w:color w:val="0D5341"/>
        </w:rPr>
        <w:t xml:space="preserve"> (Document Purpose)</w:t>
      </w:r>
      <w:bookmarkEnd w:id="1"/>
    </w:p>
    <w:p w14:paraId="2CFB01AE" w14:textId="77777777" w:rsidR="0060300D" w:rsidRDefault="00BE40AE">
      <w:pPr>
        <w:bidi/>
        <w:spacing w:after="120"/>
        <w:jc w:val="right"/>
      </w:pPr>
      <w:r>
        <w:rPr>
          <w:rFonts w:cs="Arial"/>
          <w:szCs w:val="24"/>
        </w:rPr>
        <w:t>تصف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هذه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الوثيقة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متطلبات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الأعمال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لنظام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الملتقى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البحري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الدولي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السعودي</w:t>
      </w:r>
      <w:r>
        <w:rPr>
          <w:rFonts w:cs="Arial"/>
          <w:szCs w:val="24"/>
        </w:rPr>
        <w:t xml:space="preserve"> (SIMF 2026): </w:t>
      </w:r>
      <w:r>
        <w:rPr>
          <w:rFonts w:cs="Arial"/>
          <w:szCs w:val="24"/>
        </w:rPr>
        <w:t>منصة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متكاملة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تدير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دورة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حياة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الملتقى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والمعرض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بالكامل</w:t>
      </w:r>
      <w:r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التسجيل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والتحقق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الأمني،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وإصدار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الشارات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والتحكم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بالدخول،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وإدارة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البرنامج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العلمي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والجلسات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والتفاعل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المباشر،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والتواصل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بين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الحضور،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والوسائط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والأخبار،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والإحصاءات</w:t>
      </w:r>
      <w:r>
        <w:rPr>
          <w:rFonts w:cs="Arial"/>
          <w:szCs w:val="24"/>
        </w:rPr>
        <w:t>.</w:t>
      </w:r>
    </w:p>
    <w:p w14:paraId="347C2DA7" w14:textId="77777777" w:rsidR="0060300D" w:rsidRDefault="00BE40AE">
      <w:pPr>
        <w:bidi/>
        <w:spacing w:after="120"/>
        <w:jc w:val="right"/>
      </w:pPr>
      <w:r>
        <w:rPr>
          <w:rFonts w:cs="Arial"/>
          <w:szCs w:val="24"/>
        </w:rPr>
        <w:t>الغرض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الوثيقة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هو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تحديد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أهداف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الحل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ونطاقه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ووصف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المتطلبات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المتفق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عليها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الجهة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المالكة،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بحيث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تكون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مرجعًا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معتمدًا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لفرق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التحليل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والتصميم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والتطوير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والاختبار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وضمان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الجودة،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ويمكن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تتبع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متطلب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إلى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التصميم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والشيفرة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والاختبارات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عبر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معرّف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ثابت</w:t>
      </w:r>
      <w:r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تقع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هذه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الوثيقة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عند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مستوى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الأعمال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أعلى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مواصفات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المتطلبات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البرمجية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التفصيلية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ومواصفات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التصميم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خاصية</w:t>
      </w:r>
      <w:r>
        <w:rPr>
          <w:rFonts w:cs="Arial"/>
          <w:szCs w:val="24"/>
        </w:rPr>
        <w:t>.</w:t>
      </w:r>
    </w:p>
    <w:p w14:paraId="1AF03769" w14:textId="77777777" w:rsidR="0060300D" w:rsidRDefault="00BE40AE">
      <w:pPr>
        <w:pStyle w:val="Heading2"/>
        <w:bidi/>
        <w:spacing w:before="160" w:after="120"/>
        <w:jc w:val="right"/>
      </w:pPr>
      <w:bookmarkStart w:id="2" w:name="_Toc235514865"/>
      <w:r>
        <w:rPr>
          <w:rFonts w:ascii="Arial" w:hAnsi="Arial" w:cs="Arial"/>
          <w:color w:val="0D5341"/>
        </w:rPr>
        <w:t xml:space="preserve">1.2 </w:t>
      </w:r>
      <w:r>
        <w:rPr>
          <w:rFonts w:ascii="Arial" w:hAnsi="Arial" w:cs="Arial"/>
          <w:color w:val="0D5341"/>
        </w:rPr>
        <w:t>الأدوار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والمسؤوليات</w:t>
      </w:r>
      <w:r>
        <w:rPr>
          <w:rFonts w:ascii="Arial" w:hAnsi="Arial" w:cs="Arial"/>
          <w:color w:val="0D5341"/>
        </w:rPr>
        <w:t xml:space="preserve"> (Roles and Responsibilities)</w:t>
      </w:r>
      <w:bookmarkEnd w:id="2"/>
    </w:p>
    <w:p w14:paraId="0C8A8586" w14:textId="77777777" w:rsidR="0060300D" w:rsidRDefault="00BE40AE">
      <w:pPr>
        <w:bidi/>
        <w:spacing w:after="120"/>
        <w:jc w:val="right"/>
      </w:pPr>
      <w:r>
        <w:rPr>
          <w:rFonts w:cs="Arial"/>
          <w:i/>
          <w:color w:val="595959"/>
          <w:sz w:val="21"/>
          <w:szCs w:val="21"/>
        </w:rPr>
        <w:t>يوضح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الجدول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التالي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الأطراف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المعنية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ببناء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الوثيقة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والحل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ومسؤوليات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كلٍّ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منها</w:t>
      </w:r>
      <w:r>
        <w:rPr>
          <w:rFonts w:cs="Arial"/>
          <w:i/>
          <w:color w:val="595959"/>
          <w:sz w:val="21"/>
          <w:szCs w:val="21"/>
        </w:rPr>
        <w:t>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60300D" w14:paraId="2D3F0180" w14:textId="77777777">
        <w:trPr>
          <w:jc w:val="center"/>
        </w:trPr>
        <w:tc>
          <w:tcPr>
            <w:tcW w:w="3118" w:type="dxa"/>
            <w:shd w:val="clear" w:color="auto" w:fill="0D5341"/>
          </w:tcPr>
          <w:p w14:paraId="3931190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الأدوار</w:t>
            </w:r>
          </w:p>
        </w:tc>
        <w:tc>
          <w:tcPr>
            <w:tcW w:w="6520" w:type="dxa"/>
            <w:shd w:val="clear" w:color="auto" w:fill="0D5341"/>
          </w:tcPr>
          <w:p w14:paraId="2B992577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المسؤوليات</w:t>
            </w:r>
          </w:p>
        </w:tc>
      </w:tr>
      <w:tr w:rsidR="0060300D" w14:paraId="39538AFC" w14:textId="77777777">
        <w:trPr>
          <w:jc w:val="center"/>
        </w:trPr>
        <w:tc>
          <w:tcPr>
            <w:tcW w:w="3118" w:type="dxa"/>
          </w:tcPr>
          <w:p w14:paraId="652958F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مالك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المنتج</w:t>
            </w:r>
            <w:r>
              <w:rPr>
                <w:rFonts w:cs="Arial"/>
                <w:sz w:val="21"/>
                <w:szCs w:val="21"/>
              </w:rPr>
              <w:t xml:space="preserve"> / </w:t>
            </w:r>
            <w:r>
              <w:rPr>
                <w:rFonts w:cs="Arial"/>
                <w:sz w:val="21"/>
                <w:szCs w:val="21"/>
              </w:rPr>
              <w:t>الجهة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المالكة</w:t>
            </w:r>
          </w:p>
          <w:p w14:paraId="7E47419D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>(</w:t>
            </w:r>
            <w:r>
              <w:rPr>
                <w:rFonts w:cs="Arial"/>
                <w:sz w:val="21"/>
                <w:szCs w:val="21"/>
              </w:rPr>
              <w:t>وزارة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الدفاع</w:t>
            </w:r>
            <w:r>
              <w:rPr>
                <w:rFonts w:cs="Arial"/>
                <w:sz w:val="21"/>
                <w:szCs w:val="21"/>
              </w:rPr>
              <w:t xml:space="preserve"> / </w:t>
            </w:r>
            <w:r>
              <w:rPr>
                <w:rFonts w:cs="Arial"/>
                <w:sz w:val="21"/>
                <w:szCs w:val="21"/>
              </w:rPr>
              <w:t>القوات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البحرية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الملكية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السعودية</w:t>
            </w:r>
            <w:r>
              <w:rPr>
                <w:rFonts w:cs="Arial"/>
                <w:sz w:val="21"/>
                <w:szCs w:val="21"/>
              </w:rPr>
              <w:t>)</w:t>
            </w:r>
          </w:p>
        </w:tc>
        <w:tc>
          <w:tcPr>
            <w:tcW w:w="6520" w:type="dxa"/>
          </w:tcPr>
          <w:p w14:paraId="0EAD193A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اعتماد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نطاق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الأعمال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والمتطلبات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وأولوياتها</w:t>
            </w:r>
            <w:r>
              <w:rPr>
                <w:rFonts w:cs="Arial"/>
                <w:sz w:val="21"/>
                <w:szCs w:val="21"/>
              </w:rPr>
              <w:t>.</w:t>
            </w:r>
          </w:p>
          <w:p w14:paraId="21AD7CD8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توفير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النصوص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القانونية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الشروط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والأحكام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والسياسات</w:t>
            </w:r>
            <w:r>
              <w:rPr>
                <w:rFonts w:cs="Arial"/>
                <w:sz w:val="21"/>
                <w:szCs w:val="21"/>
              </w:rPr>
              <w:t xml:space="preserve">) </w:t>
            </w:r>
            <w:r>
              <w:rPr>
                <w:rFonts w:cs="Arial"/>
                <w:sz w:val="21"/>
                <w:szCs w:val="21"/>
              </w:rPr>
              <w:t>ومحتوى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الجهة</w:t>
            </w:r>
            <w:r>
              <w:rPr>
                <w:rFonts w:cs="Arial"/>
                <w:sz w:val="21"/>
                <w:szCs w:val="21"/>
              </w:rPr>
              <w:t>.</w:t>
            </w:r>
          </w:p>
          <w:p w14:paraId="179B3BD8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اتخاذ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القرارات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المفتوحة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قائمة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الإحصاءات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وحقول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الوسائط</w:t>
            </w:r>
            <w:r>
              <w:rPr>
                <w:rFonts w:cs="Arial"/>
                <w:sz w:val="21"/>
                <w:szCs w:val="21"/>
              </w:rPr>
              <w:t xml:space="preserve"> OI-1</w:t>
            </w:r>
            <w:r>
              <w:rPr>
                <w:rFonts w:cs="Arial"/>
                <w:sz w:val="21"/>
                <w:szCs w:val="21"/>
              </w:rPr>
              <w:t>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والمزودون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الخارجيون</w:t>
            </w:r>
            <w:r>
              <w:rPr>
                <w:rFonts w:cs="Arial"/>
                <w:sz w:val="21"/>
                <w:szCs w:val="21"/>
              </w:rPr>
              <w:t xml:space="preserve"> OI-2).</w:t>
            </w:r>
          </w:p>
        </w:tc>
      </w:tr>
      <w:tr w:rsidR="0060300D" w14:paraId="45D2ADB7" w14:textId="77777777">
        <w:trPr>
          <w:jc w:val="center"/>
        </w:trPr>
        <w:tc>
          <w:tcPr>
            <w:tcW w:w="3118" w:type="dxa"/>
            <w:shd w:val="clear" w:color="auto" w:fill="EAF1EE"/>
          </w:tcPr>
          <w:p w14:paraId="5507C44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الإدارة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العامة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لتقنية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المعلومات</w:t>
            </w:r>
          </w:p>
        </w:tc>
        <w:tc>
          <w:tcPr>
            <w:tcW w:w="6520" w:type="dxa"/>
            <w:shd w:val="clear" w:color="auto" w:fill="EAF1EE"/>
          </w:tcPr>
          <w:p w14:paraId="2600E23B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مراجعة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المتطلبات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التقنية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والتحقق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الامتثال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لمعايير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الهيئة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الوطنية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للأمن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السيبراني</w:t>
            </w:r>
            <w:r>
              <w:rPr>
                <w:rFonts w:cs="Arial"/>
                <w:sz w:val="21"/>
                <w:szCs w:val="21"/>
              </w:rPr>
              <w:t>.</w:t>
            </w:r>
          </w:p>
          <w:p w14:paraId="0AF3CB80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اعتماد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بيئة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التشغيل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والبنية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والتكامل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الأنظمة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531D5587" w14:textId="77777777">
        <w:trPr>
          <w:jc w:val="center"/>
        </w:trPr>
        <w:tc>
          <w:tcPr>
            <w:tcW w:w="3118" w:type="dxa"/>
          </w:tcPr>
          <w:p w14:paraId="3E5F128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شركة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أبكسيوم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المورّد</w:t>
            </w:r>
            <w:r>
              <w:rPr>
                <w:rFonts w:cs="Arial"/>
                <w:sz w:val="21"/>
                <w:szCs w:val="21"/>
              </w:rPr>
              <w:t xml:space="preserve"> / </w:t>
            </w:r>
            <w:r>
              <w:rPr>
                <w:rFonts w:cs="Arial"/>
                <w:sz w:val="21"/>
                <w:szCs w:val="21"/>
              </w:rPr>
              <w:t>فريق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التطوير</w:t>
            </w:r>
            <w:r>
              <w:rPr>
                <w:rFonts w:cs="Arial"/>
                <w:sz w:val="21"/>
                <w:szCs w:val="21"/>
              </w:rPr>
              <w:t>)</w:t>
            </w:r>
          </w:p>
        </w:tc>
        <w:tc>
          <w:tcPr>
            <w:tcW w:w="6520" w:type="dxa"/>
          </w:tcPr>
          <w:p w14:paraId="6055D493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تحليل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المتطلبات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وتوثيقها،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وبناء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الحل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واختباره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وتسليمه</w:t>
            </w:r>
            <w:r>
              <w:rPr>
                <w:rFonts w:cs="Arial"/>
                <w:sz w:val="21"/>
                <w:szCs w:val="21"/>
              </w:rPr>
              <w:t>.</w:t>
            </w:r>
          </w:p>
          <w:p w14:paraId="57C8F2F4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تسليم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الشيفرة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المصدرية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والوثائق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المصاحبة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75BF27A3" w14:textId="77777777">
        <w:trPr>
          <w:jc w:val="center"/>
        </w:trPr>
        <w:tc>
          <w:tcPr>
            <w:tcW w:w="3118" w:type="dxa"/>
            <w:shd w:val="clear" w:color="auto" w:fill="EAF1EE"/>
          </w:tcPr>
          <w:p w14:paraId="2767028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الفرق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المنظِّمة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للملتقى</w:t>
            </w:r>
          </w:p>
          <w:p w14:paraId="35D97AEB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>(</w:t>
            </w:r>
            <w:r>
              <w:rPr>
                <w:rFonts w:cs="Arial"/>
                <w:sz w:val="21"/>
                <w:szCs w:val="21"/>
              </w:rPr>
              <w:t>الأمن،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العلاقات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العامة،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التقني،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العلمي،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اللوجستي،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التسويق</w:t>
            </w:r>
            <w:r>
              <w:rPr>
                <w:rFonts w:cs="Arial"/>
                <w:sz w:val="21"/>
                <w:szCs w:val="21"/>
              </w:rPr>
              <w:t>)</w:t>
            </w:r>
          </w:p>
        </w:tc>
        <w:tc>
          <w:tcPr>
            <w:tcW w:w="6520" w:type="dxa"/>
            <w:shd w:val="clear" w:color="auto" w:fill="EAF1EE"/>
          </w:tcPr>
          <w:p w14:paraId="734D5CD7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تشغيل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الملتقى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عبر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ضمن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الصلاحيات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الممنوحة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لكل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فريق</w:t>
            </w:r>
            <w:r>
              <w:rPr>
                <w:rFonts w:cs="Arial"/>
                <w:sz w:val="21"/>
                <w:szCs w:val="21"/>
              </w:rPr>
              <w:t>.</w:t>
            </w:r>
          </w:p>
          <w:p w14:paraId="79EF8B47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مراجعة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التسجيلات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والعارضين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والمحتوى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والجلسات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7C5B5CD9" w14:textId="77777777">
        <w:trPr>
          <w:jc w:val="center"/>
        </w:trPr>
        <w:tc>
          <w:tcPr>
            <w:tcW w:w="3118" w:type="dxa"/>
          </w:tcPr>
          <w:p w14:paraId="41609A5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مشرف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النظام</w:t>
            </w:r>
            <w:r>
              <w:rPr>
                <w:rFonts w:cs="Arial"/>
                <w:sz w:val="21"/>
                <w:szCs w:val="21"/>
              </w:rPr>
              <w:t xml:space="preserve"> (Administrator)</w:t>
            </w:r>
          </w:p>
        </w:tc>
        <w:tc>
          <w:tcPr>
            <w:tcW w:w="6520" w:type="dxa"/>
          </w:tcPr>
          <w:p w14:paraId="320ECF42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إدارة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الأدوار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والصلاحيات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والفئات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الديناميكية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والإعدادات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والمحتوى</w:t>
            </w:r>
            <w:r>
              <w:rPr>
                <w:rFonts w:cs="Arial"/>
                <w:sz w:val="21"/>
                <w:szCs w:val="21"/>
              </w:rPr>
              <w:t>.</w:t>
            </w:r>
          </w:p>
          <w:p w14:paraId="7D31D8E9" w14:textId="77777777" w:rsidR="0060300D" w:rsidRDefault="00BE40AE">
            <w:pPr>
              <w:bidi/>
              <w:spacing w:after="40"/>
              <w:jc w:val="right"/>
            </w:pPr>
            <w:r>
              <w:rPr>
                <w:rFonts w:cs="Arial"/>
                <w:sz w:val="21"/>
                <w:szCs w:val="21"/>
              </w:rPr>
              <w:t xml:space="preserve">•  </w:t>
            </w:r>
            <w:r>
              <w:rPr>
                <w:rFonts w:cs="Arial"/>
                <w:sz w:val="21"/>
                <w:szCs w:val="21"/>
              </w:rPr>
              <w:t>تحديد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نوع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المستخدم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النهائي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وصلاحياته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للتسجيلات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المعتمدة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</w:tbl>
    <w:p w14:paraId="5805FAEC" w14:textId="77777777" w:rsidR="0060300D" w:rsidRDefault="00BE40AE">
      <w:pPr>
        <w:pStyle w:val="Heading1"/>
        <w:bidi/>
        <w:spacing w:before="240" w:after="120"/>
        <w:jc w:val="right"/>
      </w:pPr>
      <w:bookmarkStart w:id="3" w:name="_Toc235514866"/>
      <w:r>
        <w:rPr>
          <w:rFonts w:ascii="Arial" w:hAnsi="Arial" w:cs="Arial"/>
          <w:color w:val="0D5341"/>
          <w:sz w:val="30"/>
          <w:szCs w:val="30"/>
        </w:rPr>
        <w:t xml:space="preserve">2. </w:t>
      </w:r>
      <w:r>
        <w:rPr>
          <w:rFonts w:ascii="Arial" w:hAnsi="Arial" w:cs="Arial"/>
          <w:color w:val="0D5341"/>
          <w:sz w:val="30"/>
          <w:szCs w:val="30"/>
        </w:rPr>
        <w:t>نظرة</w:t>
      </w:r>
      <w:r>
        <w:rPr>
          <w:rFonts w:ascii="Arial" w:hAnsi="Arial" w:cs="Arial"/>
          <w:color w:val="0D5341"/>
          <w:sz w:val="30"/>
          <w:szCs w:val="30"/>
        </w:rPr>
        <w:t xml:space="preserve"> </w:t>
      </w:r>
      <w:r>
        <w:rPr>
          <w:rFonts w:ascii="Arial" w:hAnsi="Arial" w:cs="Arial"/>
          <w:color w:val="0D5341"/>
          <w:sz w:val="30"/>
          <w:szCs w:val="30"/>
        </w:rPr>
        <w:t>عامة</w:t>
      </w:r>
      <w:bookmarkEnd w:id="3"/>
    </w:p>
    <w:p w14:paraId="787826F1" w14:textId="77777777" w:rsidR="0060300D" w:rsidRDefault="00BE40AE">
      <w:pPr>
        <w:pStyle w:val="Heading2"/>
        <w:bidi/>
        <w:spacing w:before="160" w:after="120"/>
        <w:jc w:val="right"/>
      </w:pPr>
      <w:bookmarkStart w:id="4" w:name="_Toc235514867"/>
      <w:r>
        <w:rPr>
          <w:rFonts w:ascii="Arial" w:hAnsi="Arial" w:cs="Arial"/>
          <w:color w:val="0D5341"/>
        </w:rPr>
        <w:t xml:space="preserve">2.1 </w:t>
      </w:r>
      <w:r>
        <w:rPr>
          <w:rFonts w:ascii="Arial" w:hAnsi="Arial" w:cs="Arial"/>
          <w:color w:val="0D5341"/>
        </w:rPr>
        <w:t>وصف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المشكلة</w:t>
      </w:r>
      <w:bookmarkEnd w:id="4"/>
    </w:p>
    <w:p w14:paraId="347AEB61" w14:textId="77777777" w:rsidR="0060300D" w:rsidRDefault="00BE40AE">
      <w:pPr>
        <w:bidi/>
        <w:spacing w:after="120"/>
        <w:jc w:val="right"/>
      </w:pPr>
      <w:r>
        <w:rPr>
          <w:rFonts w:cs="Arial"/>
          <w:szCs w:val="24"/>
        </w:rPr>
        <w:t>الملتقى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البحري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الدولي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السعودي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حدث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متكرر،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وهذه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نسخته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الرابعة</w:t>
      </w:r>
      <w:r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اعتمدت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نسخة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سابقة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منظومة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مستقلة</w:t>
      </w:r>
      <w:r>
        <w:rPr>
          <w:rFonts w:cs="Arial"/>
          <w:szCs w:val="24"/>
        </w:rPr>
        <w:t xml:space="preserve"> (</w:t>
      </w:r>
      <w:r>
        <w:rPr>
          <w:rFonts w:cs="Arial"/>
          <w:szCs w:val="24"/>
        </w:rPr>
        <w:t>أنظمة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وموقع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وتطبيق</w:t>
      </w:r>
      <w:r>
        <w:rPr>
          <w:rFonts w:cs="Arial"/>
          <w:szCs w:val="24"/>
        </w:rPr>
        <w:t xml:space="preserve">) </w:t>
      </w:r>
      <w:r>
        <w:rPr>
          <w:rFonts w:cs="Arial"/>
          <w:szCs w:val="24"/>
        </w:rPr>
        <w:t>بُنيت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خصيصًا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لها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جديد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ثم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أُهملت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بعدها</w:t>
      </w:r>
      <w:r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وإعادة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البناء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في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مرة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مكلفة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وبطيئة،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وتشتّت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بيانات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نسخة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في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مكان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مختلف،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ولا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تترك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منصّة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واحدة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قابلة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لإعادة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الاستخدام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ولا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سجلًّا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موحّدًا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عبر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النسخ،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وتفرض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إعادة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حل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ضوابط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الأمن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السيبراني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وخيارات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التقنية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وأي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قدرات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ذكية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الصفر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في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مرة</w:t>
      </w:r>
      <w:r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والمطلوب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منظومة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واحدة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ديناميكية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قابلة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للضبط</w:t>
      </w:r>
      <w:r>
        <w:rPr>
          <w:rFonts w:cs="Arial"/>
          <w:szCs w:val="24"/>
        </w:rPr>
        <w:t xml:space="preserve"> (</w:t>
      </w:r>
      <w:r>
        <w:rPr>
          <w:rFonts w:cs="Arial"/>
          <w:szCs w:val="24"/>
        </w:rPr>
        <w:t>نظام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وتطبيق</w:t>
      </w:r>
      <w:r>
        <w:rPr>
          <w:rFonts w:cs="Arial"/>
          <w:szCs w:val="24"/>
        </w:rPr>
        <w:t>)</w:t>
      </w:r>
      <w:r>
        <w:rPr>
          <w:rFonts w:cs="Arial"/>
          <w:szCs w:val="24"/>
        </w:rPr>
        <w:t>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مبنية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تقنية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حديثة،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تشمل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الذكاء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الاصطناعي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والتقنيات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الناش</w:t>
      </w:r>
      <w:r>
        <w:rPr>
          <w:rFonts w:cs="Arial"/>
          <w:szCs w:val="24"/>
        </w:rPr>
        <w:t>ئة،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وملتزمة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بمعايير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الهيئة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الوطنية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للأمن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السيبراني</w:t>
      </w:r>
      <w:r>
        <w:rPr>
          <w:rFonts w:cs="Arial"/>
          <w:szCs w:val="24"/>
        </w:rPr>
        <w:t xml:space="preserve"> (NCA)</w:t>
      </w:r>
      <w:r>
        <w:rPr>
          <w:rFonts w:cs="Arial"/>
          <w:szCs w:val="24"/>
        </w:rPr>
        <w:t>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قادرة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خدمة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النسخة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الحالية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نسخة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قادمة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دون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إعادة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بناء،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حفظ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بيانات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جميع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النسخ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في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موقع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مركزي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واحد</w:t>
      </w:r>
      <w:r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وتستند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متطلبات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هذه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الوثيقة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إلى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المادة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المقدَّمة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الجهة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المالكة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وسلسلة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المقابلات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ممثليها</w:t>
      </w:r>
      <w:r>
        <w:rPr>
          <w:rFonts w:cs="Arial"/>
          <w:szCs w:val="24"/>
        </w:rPr>
        <w:t>.</w:t>
      </w:r>
    </w:p>
    <w:p w14:paraId="6AA4BD94" w14:textId="77777777" w:rsidR="0060300D" w:rsidRDefault="00BE40AE">
      <w:pPr>
        <w:pStyle w:val="Heading2"/>
        <w:bidi/>
        <w:spacing w:before="160" w:after="120"/>
        <w:jc w:val="right"/>
      </w:pPr>
      <w:bookmarkStart w:id="5" w:name="_Toc235514868"/>
      <w:r>
        <w:rPr>
          <w:rFonts w:ascii="Arial" w:hAnsi="Arial" w:cs="Arial"/>
          <w:color w:val="0D5341"/>
        </w:rPr>
        <w:t xml:space="preserve">2.2 </w:t>
      </w:r>
      <w:r>
        <w:rPr>
          <w:rFonts w:ascii="Arial" w:hAnsi="Arial" w:cs="Arial"/>
          <w:color w:val="0D5341"/>
        </w:rPr>
        <w:t>الإجراءات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الحالية</w:t>
      </w:r>
      <w:r>
        <w:rPr>
          <w:rFonts w:ascii="Arial" w:hAnsi="Arial" w:cs="Arial"/>
          <w:color w:val="0D5341"/>
        </w:rPr>
        <w:t xml:space="preserve"> (As-Is)</w:t>
      </w:r>
      <w:bookmarkEnd w:id="5"/>
    </w:p>
    <w:p w14:paraId="4D09D2B2" w14:textId="77777777" w:rsidR="0060300D" w:rsidRDefault="00BE40AE">
      <w:pPr>
        <w:bidi/>
        <w:spacing w:after="120"/>
        <w:jc w:val="right"/>
      </w:pPr>
      <w:r>
        <w:rPr>
          <w:rFonts w:cs="Arial"/>
          <w:szCs w:val="24"/>
        </w:rPr>
        <w:t>أُنجزت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نسخة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الملتقى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بمنظومة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مخصّصة</w:t>
      </w:r>
      <w:r>
        <w:rPr>
          <w:rFonts w:cs="Arial"/>
          <w:szCs w:val="24"/>
        </w:rPr>
        <w:t xml:space="preserve"> (</w:t>
      </w:r>
      <w:r>
        <w:rPr>
          <w:rFonts w:cs="Arial"/>
          <w:szCs w:val="24"/>
        </w:rPr>
        <w:t>أنظمة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وموقع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وتطبيق</w:t>
      </w:r>
      <w:r>
        <w:rPr>
          <w:rFonts w:cs="Arial"/>
          <w:szCs w:val="24"/>
        </w:rPr>
        <w:t xml:space="preserve">) </w:t>
      </w:r>
      <w:r>
        <w:rPr>
          <w:rFonts w:cs="Arial"/>
          <w:szCs w:val="24"/>
        </w:rPr>
        <w:t>بُنيت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لتلك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النسخة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تحديدًا</w:t>
      </w:r>
      <w:r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لا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شيء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ينتقل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بين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النسخ</w:t>
      </w:r>
      <w:r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هوية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الحدث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ومحتواه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وفئاته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وتواريخه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مضمّنة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برمجيًا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نسخة،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وتُحفظ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بيانات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نسخة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حدة،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ويُطلب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بناء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جديد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بوضعه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الأمني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وتقنيته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في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مرة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يُقام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فيها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الملتقى</w:t>
      </w:r>
      <w:r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ولا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توجد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منصّة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واحدة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قابلة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للضبط،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ولا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مخزن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مركزي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يمتد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عبر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النسخ،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ولا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أساس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ثابت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قابل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لإعادة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الاستخدام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للامتثال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للأمن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السيبراني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أو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للقدرات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المعتمدة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الذكاء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الاصطناعي</w:t>
      </w:r>
      <w:r>
        <w:rPr>
          <w:rFonts w:cs="Arial"/>
          <w:szCs w:val="24"/>
        </w:rPr>
        <w:t>.</w:t>
      </w:r>
    </w:p>
    <w:p w14:paraId="0CE4E124" w14:textId="77777777" w:rsidR="0060300D" w:rsidRDefault="00BE40AE">
      <w:pPr>
        <w:pStyle w:val="Heading2"/>
        <w:bidi/>
        <w:spacing w:before="160" w:after="120"/>
        <w:jc w:val="right"/>
      </w:pPr>
      <w:bookmarkStart w:id="6" w:name="_Toc235514869"/>
      <w:r>
        <w:rPr>
          <w:rFonts w:ascii="Arial" w:hAnsi="Arial" w:cs="Arial"/>
          <w:color w:val="0D5341"/>
        </w:rPr>
        <w:t xml:space="preserve">2.3 </w:t>
      </w:r>
      <w:r>
        <w:rPr>
          <w:rFonts w:ascii="Arial" w:hAnsi="Arial" w:cs="Arial"/>
          <w:color w:val="0D5341"/>
        </w:rPr>
        <w:t>الحل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المقترح</w:t>
      </w:r>
      <w:r>
        <w:rPr>
          <w:rFonts w:ascii="Arial" w:hAnsi="Arial" w:cs="Arial"/>
          <w:color w:val="0D5341"/>
        </w:rPr>
        <w:t xml:space="preserve"> (To-Be)</w:t>
      </w:r>
      <w:bookmarkEnd w:id="6"/>
    </w:p>
    <w:p w14:paraId="439DD9D3" w14:textId="77777777" w:rsidR="0060300D" w:rsidRDefault="00BE40AE">
      <w:pPr>
        <w:bidi/>
        <w:spacing w:after="120"/>
        <w:jc w:val="right"/>
      </w:pPr>
      <w:r>
        <w:rPr>
          <w:rFonts w:cs="Arial"/>
          <w:szCs w:val="24"/>
        </w:rPr>
        <w:t>تصميم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منصّة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واحدة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ديناميكية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قابلة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لإعادة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الاستخدام،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بخلفية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واحدة</w:t>
      </w:r>
      <w:r>
        <w:rPr>
          <w:rFonts w:cs="Arial"/>
          <w:szCs w:val="24"/>
        </w:rPr>
        <w:t xml:space="preserve"> (Backend) </w:t>
      </w:r>
      <w:r>
        <w:rPr>
          <w:rFonts w:cs="Arial"/>
          <w:szCs w:val="24"/>
        </w:rPr>
        <w:t>وواجهة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برمجة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تطبيقات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موحّدة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تخدم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لوحة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التحكم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الإدارية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والموقع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الإلكتروني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العام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وتطبيق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الجوال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للحضور،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قادرة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تشغيل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أي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نسخة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الملتقى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دون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تعديل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برمجي</w:t>
      </w:r>
      <w:r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يُضبط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لوحة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التحكم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يتغيّر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بين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النسخ</w:t>
      </w:r>
      <w:r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اسم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الحدث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والألوان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والشعارات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والهوية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البصرية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والمحتوى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والبيانات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والفئات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وتواريخ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البدء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والانتهاء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وأرشفة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النسخ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السابقة</w:t>
      </w:r>
      <w:r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وتُحفظ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بيانات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جميع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النسخ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في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موقع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مركزي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واحد،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فيكون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النظام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ذاته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صالحًا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للنسخة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الحالية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ولكل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نسخة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قادمة</w:t>
      </w:r>
      <w:r>
        <w:rPr>
          <w:rFonts w:cs="Arial"/>
          <w:szCs w:val="24"/>
        </w:rPr>
        <w:t xml:space="preserve">. </w:t>
      </w:r>
      <w:r>
        <w:rPr>
          <w:rFonts w:cs="Arial"/>
          <w:szCs w:val="24"/>
        </w:rPr>
        <w:t>والمنصّة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مبنية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على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حزمة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تقنية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حديثة،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وتشمل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الذكاء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الاصطناعي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والتقنيات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الناشئة</w:t>
      </w:r>
      <w:r>
        <w:rPr>
          <w:rFonts w:cs="Arial"/>
          <w:szCs w:val="24"/>
        </w:rPr>
        <w:t xml:space="preserve"> (</w:t>
      </w:r>
      <w:r>
        <w:rPr>
          <w:rFonts w:cs="Arial"/>
          <w:szCs w:val="24"/>
        </w:rPr>
        <w:t>مساعد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إدراكي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وقاعدة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معرفة،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وملخصات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جلسات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بالذكاء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الاصطناعي،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ومراجعة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تعليقات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بالذكاء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الاصطناعي،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وترجمة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فورية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وإتاحة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بالذكاء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الاصطناعي،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واقتراحات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ذكية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للحضور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والجلسات</w:t>
      </w:r>
      <w:r>
        <w:rPr>
          <w:rFonts w:cs="Arial"/>
          <w:szCs w:val="24"/>
        </w:rPr>
        <w:t>)</w:t>
      </w:r>
      <w:r>
        <w:rPr>
          <w:rFonts w:cs="Arial"/>
          <w:szCs w:val="24"/>
        </w:rPr>
        <w:t>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ومهندسة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للالتزام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بمعايير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الهيئة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الوطنية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للأمن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السيبراني</w:t>
      </w:r>
      <w:r>
        <w:rPr>
          <w:rFonts w:cs="Arial"/>
          <w:szCs w:val="24"/>
        </w:rPr>
        <w:t xml:space="preserve"> (NCA). </w:t>
      </w:r>
      <w:r>
        <w:rPr>
          <w:rFonts w:cs="Arial"/>
          <w:szCs w:val="24"/>
        </w:rPr>
        <w:t>وعلى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هذا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الأساس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الديناميكي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تغطّي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المنصّة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دورة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حياة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الحدث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كاملة</w:t>
      </w:r>
      <w:r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التسجيل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والتحقق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الأمني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والاعتماد،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وإصدار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الشارات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والتحكم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بالدخول،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والبرنامج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والجلسات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والحجوزات،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والبث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المباشر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والتفاعل،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والتواصل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بين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الحضور،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والمعرض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والرعاة،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والوس</w:t>
      </w:r>
      <w:r>
        <w:rPr>
          <w:rFonts w:cs="Arial"/>
          <w:szCs w:val="24"/>
        </w:rPr>
        <w:t>ائط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والأخبار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والأرشيف،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والإشعارات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والإحصاءات،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مع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تشغيل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داخلي</w:t>
      </w:r>
      <w:r>
        <w:rPr>
          <w:rFonts w:cs="Arial"/>
          <w:szCs w:val="24"/>
        </w:rPr>
        <w:t xml:space="preserve"> (On-Prem) </w:t>
      </w:r>
      <w:r>
        <w:rPr>
          <w:rFonts w:cs="Arial"/>
          <w:szCs w:val="24"/>
        </w:rPr>
        <w:t>أحادي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المستأجر</w:t>
      </w:r>
      <w:r>
        <w:rPr>
          <w:rFonts w:cs="Arial"/>
          <w:szCs w:val="24"/>
        </w:rPr>
        <w:t>.</w:t>
      </w:r>
    </w:p>
    <w:p w14:paraId="19BA52E4" w14:textId="77777777" w:rsidR="0060300D" w:rsidRDefault="00BE40AE">
      <w:pPr>
        <w:pStyle w:val="Heading3"/>
        <w:bidi/>
        <w:spacing w:before="160" w:after="120"/>
        <w:jc w:val="right"/>
      </w:pPr>
      <w:bookmarkStart w:id="7" w:name="_Toc235514870"/>
      <w:r>
        <w:rPr>
          <w:rFonts w:ascii="Arial" w:hAnsi="Arial" w:cs="Arial"/>
          <w:color w:val="0D5341"/>
          <w:szCs w:val="24"/>
        </w:rPr>
        <w:t xml:space="preserve">2.3.1 </w:t>
      </w:r>
      <w:r>
        <w:rPr>
          <w:rFonts w:ascii="Arial" w:hAnsi="Arial" w:cs="Arial"/>
          <w:color w:val="0D5341"/>
          <w:szCs w:val="24"/>
        </w:rPr>
        <w:t>الأهداف</w:t>
      </w:r>
      <w:r>
        <w:rPr>
          <w:rFonts w:ascii="Arial" w:hAnsi="Arial" w:cs="Arial"/>
          <w:color w:val="0D5341"/>
          <w:szCs w:val="24"/>
        </w:rPr>
        <w:t xml:space="preserve"> </w:t>
      </w:r>
      <w:r>
        <w:rPr>
          <w:rFonts w:ascii="Arial" w:hAnsi="Arial" w:cs="Arial"/>
          <w:color w:val="0D5341"/>
          <w:szCs w:val="24"/>
        </w:rPr>
        <w:t>والمكتسبات</w:t>
      </w:r>
      <w:r>
        <w:rPr>
          <w:rFonts w:ascii="Arial" w:hAnsi="Arial" w:cs="Arial"/>
          <w:color w:val="0D5341"/>
          <w:szCs w:val="24"/>
        </w:rPr>
        <w:t xml:space="preserve"> </w:t>
      </w:r>
      <w:r>
        <w:rPr>
          <w:rFonts w:ascii="Arial" w:hAnsi="Arial" w:cs="Arial"/>
          <w:color w:val="0D5341"/>
          <w:szCs w:val="24"/>
        </w:rPr>
        <w:t>الأساسية</w:t>
      </w:r>
      <w:bookmarkEnd w:id="7"/>
    </w:p>
    <w:p w14:paraId="1C0AA323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تقديم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منصّة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واحدة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ديناميكية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قابلة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للضبط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تخدم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النسخة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الحالية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وكل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نسخة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قادمة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الملتقى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دون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إعادة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بناء،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بحيث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يُضبط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لوحة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التحكم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كل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يتغيّر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بين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النسخ</w:t>
      </w:r>
      <w:r>
        <w:rPr>
          <w:rFonts w:cs="Arial"/>
          <w:sz w:val="23"/>
          <w:szCs w:val="23"/>
        </w:rPr>
        <w:t xml:space="preserve"> (</w:t>
      </w:r>
      <w:r>
        <w:rPr>
          <w:rFonts w:cs="Arial"/>
          <w:sz w:val="23"/>
          <w:szCs w:val="23"/>
        </w:rPr>
        <w:t>الاسم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والألوان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والشعارات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والمحتوى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والفئات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وتواريخ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البدء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والانتهاء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والأرشفة</w:t>
      </w:r>
      <w:r>
        <w:rPr>
          <w:rFonts w:cs="Arial"/>
          <w:sz w:val="23"/>
          <w:szCs w:val="23"/>
        </w:rPr>
        <w:t>).</w:t>
      </w:r>
    </w:p>
    <w:p w14:paraId="5F2132EE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حفظ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بيانات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جميع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النسخ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موقع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مركزي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واحد،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التحكم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بأرشيف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كل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نسخة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لوحة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التحكم</w:t>
      </w:r>
      <w:r>
        <w:rPr>
          <w:rFonts w:cs="Arial"/>
          <w:sz w:val="23"/>
          <w:szCs w:val="23"/>
        </w:rPr>
        <w:t>.</w:t>
      </w:r>
    </w:p>
    <w:p w14:paraId="17ABBDAA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البناء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على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حزمة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تقنية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حديثة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ودمج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الذكاء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الاصطناعي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والتقنيات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الناشئة</w:t>
      </w:r>
      <w:r>
        <w:rPr>
          <w:rFonts w:cs="Arial"/>
          <w:sz w:val="23"/>
          <w:szCs w:val="23"/>
        </w:rPr>
        <w:t xml:space="preserve"> (</w:t>
      </w:r>
      <w:r>
        <w:rPr>
          <w:rFonts w:cs="Arial"/>
          <w:sz w:val="23"/>
          <w:szCs w:val="23"/>
        </w:rPr>
        <w:t>مساعد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إدراكي،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وملخصات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بالذكاء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الاصطناعي،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ومراجعة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تعليقات،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وترجمة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وإتاحة،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واقتراحات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ذكية</w:t>
      </w:r>
      <w:r>
        <w:rPr>
          <w:rFonts w:cs="Arial"/>
          <w:sz w:val="23"/>
          <w:szCs w:val="23"/>
        </w:rPr>
        <w:t>).</w:t>
      </w:r>
    </w:p>
    <w:p w14:paraId="3297D722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الالتزام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بمعايير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الهيئة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الوطنية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للأمن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السيبراني</w:t>
      </w:r>
      <w:r>
        <w:rPr>
          <w:rFonts w:cs="Arial"/>
          <w:sz w:val="23"/>
          <w:szCs w:val="23"/>
        </w:rPr>
        <w:t xml:space="preserve"> (NCA) </w:t>
      </w:r>
      <w:r>
        <w:rPr>
          <w:rFonts w:cs="Arial"/>
          <w:sz w:val="23"/>
          <w:szCs w:val="23"/>
        </w:rPr>
        <w:t>مع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دعم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كامل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للعربية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والإنجليزية</w:t>
      </w:r>
      <w:r>
        <w:rPr>
          <w:rFonts w:cs="Arial"/>
          <w:sz w:val="23"/>
          <w:szCs w:val="23"/>
        </w:rPr>
        <w:t>.</w:t>
      </w:r>
    </w:p>
    <w:p w14:paraId="06250BEC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تأمين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التسجيل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والتحقق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الأمني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واعتماد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الحضور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وإصدار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الشارات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والتحكم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بالدخول</w:t>
      </w:r>
      <w:r>
        <w:rPr>
          <w:rFonts w:cs="Arial"/>
          <w:sz w:val="23"/>
          <w:szCs w:val="23"/>
        </w:rPr>
        <w:t>.</w:t>
      </w:r>
    </w:p>
    <w:p w14:paraId="564704AC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إدارة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البرنامج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العلمي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والجلسات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والحجوزات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وقياس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الحضور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داخل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القاعات</w:t>
      </w:r>
      <w:r>
        <w:rPr>
          <w:rFonts w:cs="Arial"/>
          <w:sz w:val="23"/>
          <w:szCs w:val="23"/>
        </w:rPr>
        <w:t>.</w:t>
      </w:r>
    </w:p>
    <w:p w14:paraId="7D8B0D34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تمكين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البث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المباشر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والتفاعل</w:t>
      </w:r>
      <w:r>
        <w:rPr>
          <w:rFonts w:cs="Arial"/>
          <w:sz w:val="23"/>
          <w:szCs w:val="23"/>
        </w:rPr>
        <w:t xml:space="preserve"> (</w:t>
      </w:r>
      <w:r>
        <w:rPr>
          <w:rFonts w:cs="Arial"/>
          <w:sz w:val="23"/>
          <w:szCs w:val="23"/>
        </w:rPr>
        <w:t>الأسئلة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والتعليقات</w:t>
      </w:r>
      <w:r>
        <w:rPr>
          <w:rFonts w:cs="Arial"/>
          <w:sz w:val="23"/>
          <w:szCs w:val="23"/>
        </w:rPr>
        <w:t xml:space="preserve">) </w:t>
      </w:r>
      <w:r>
        <w:rPr>
          <w:rFonts w:cs="Arial"/>
          <w:sz w:val="23"/>
          <w:szCs w:val="23"/>
        </w:rPr>
        <w:t>مع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ضوابط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الإتاحة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والمراجعة</w:t>
      </w:r>
      <w:r>
        <w:rPr>
          <w:rFonts w:cs="Arial"/>
          <w:sz w:val="23"/>
          <w:szCs w:val="23"/>
        </w:rPr>
        <w:t>.</w:t>
      </w:r>
    </w:p>
    <w:p w14:paraId="5A86721C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تعزيز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التواصل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بين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الحضور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واقتراح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الجلسات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والاجتماعات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الثنائية</w:t>
      </w:r>
      <w:r>
        <w:rPr>
          <w:rFonts w:cs="Arial"/>
          <w:sz w:val="23"/>
          <w:szCs w:val="23"/>
        </w:rPr>
        <w:t>.</w:t>
      </w:r>
    </w:p>
    <w:p w14:paraId="72D47D80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توفير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إحصاءات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يومية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وإجمالية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ولوحات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معلومات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للحدث</w:t>
      </w:r>
      <w:r>
        <w:rPr>
          <w:rFonts w:cs="Arial"/>
          <w:sz w:val="23"/>
          <w:szCs w:val="23"/>
        </w:rPr>
        <w:t>.</w:t>
      </w:r>
    </w:p>
    <w:p w14:paraId="5CDF95D4" w14:textId="77777777" w:rsidR="0060300D" w:rsidRDefault="00BE40AE">
      <w:pPr>
        <w:pStyle w:val="Heading3"/>
        <w:bidi/>
        <w:spacing w:before="160" w:after="120"/>
        <w:jc w:val="right"/>
      </w:pPr>
      <w:bookmarkStart w:id="8" w:name="_Toc235514871"/>
      <w:r>
        <w:rPr>
          <w:rFonts w:ascii="Arial" w:hAnsi="Arial" w:cs="Arial"/>
          <w:color w:val="0D5341"/>
          <w:szCs w:val="24"/>
        </w:rPr>
        <w:t xml:space="preserve">2.3.2 </w:t>
      </w:r>
      <w:r>
        <w:rPr>
          <w:rFonts w:ascii="Arial" w:hAnsi="Arial" w:cs="Arial"/>
          <w:color w:val="0D5341"/>
          <w:szCs w:val="24"/>
        </w:rPr>
        <w:t>نطاق</w:t>
      </w:r>
      <w:r>
        <w:rPr>
          <w:rFonts w:ascii="Arial" w:hAnsi="Arial" w:cs="Arial"/>
          <w:color w:val="0D5341"/>
          <w:szCs w:val="24"/>
        </w:rPr>
        <w:t xml:space="preserve"> </w:t>
      </w:r>
      <w:r>
        <w:rPr>
          <w:rFonts w:ascii="Arial" w:hAnsi="Arial" w:cs="Arial"/>
          <w:color w:val="0D5341"/>
          <w:szCs w:val="24"/>
        </w:rPr>
        <w:t>العمل</w:t>
      </w:r>
      <w:r>
        <w:rPr>
          <w:rFonts w:ascii="Arial" w:hAnsi="Arial" w:cs="Arial"/>
          <w:color w:val="0D5341"/>
          <w:szCs w:val="24"/>
        </w:rPr>
        <w:t xml:space="preserve"> (Scope)</w:t>
      </w:r>
      <w:bookmarkEnd w:id="8"/>
    </w:p>
    <w:p w14:paraId="0883C973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طبقة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الضبط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الديناميكي</w:t>
      </w:r>
      <w:r>
        <w:rPr>
          <w:rFonts w:cs="Arial"/>
          <w:sz w:val="23"/>
          <w:szCs w:val="23"/>
        </w:rPr>
        <w:t xml:space="preserve"> (</w:t>
      </w:r>
      <w:r>
        <w:rPr>
          <w:rFonts w:cs="Arial"/>
          <w:sz w:val="23"/>
          <w:szCs w:val="23"/>
        </w:rPr>
        <w:t>اسم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الحدث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والألوان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والشعارات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والهوية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البصرية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والفئات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وتواريخ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البدء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والانتهاء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والمحتوى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والأرشفة</w:t>
      </w:r>
      <w:r>
        <w:rPr>
          <w:rFonts w:cs="Arial"/>
          <w:sz w:val="23"/>
          <w:szCs w:val="23"/>
        </w:rPr>
        <w:t xml:space="preserve">) </w:t>
      </w:r>
      <w:r>
        <w:rPr>
          <w:rFonts w:cs="Arial"/>
          <w:sz w:val="23"/>
          <w:szCs w:val="23"/>
        </w:rPr>
        <w:t>والمخزن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المركزي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متعدد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النسخ</w:t>
      </w:r>
      <w:r>
        <w:rPr>
          <w:rFonts w:cs="Arial"/>
          <w:sz w:val="23"/>
          <w:szCs w:val="23"/>
        </w:rPr>
        <w:t>.</w:t>
      </w:r>
    </w:p>
    <w:p w14:paraId="42D3F5AD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قدرات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الذكاء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الاصطناعي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والإتاحة</w:t>
      </w:r>
      <w:r>
        <w:rPr>
          <w:rFonts w:cs="Arial"/>
          <w:sz w:val="23"/>
          <w:szCs w:val="23"/>
        </w:rPr>
        <w:t xml:space="preserve">: </w:t>
      </w:r>
      <w:r>
        <w:rPr>
          <w:rFonts w:cs="Arial"/>
          <w:sz w:val="23"/>
          <w:szCs w:val="23"/>
        </w:rPr>
        <w:t>المساعد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الإدراكي،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وملخصات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الجلسات،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ومراجعة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التعليقات،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والترجمة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الفورية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والترجمة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النصية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الحية،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والاقتراحات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الذكية</w:t>
      </w:r>
      <w:r>
        <w:rPr>
          <w:rFonts w:cs="Arial"/>
          <w:sz w:val="23"/>
          <w:szCs w:val="23"/>
        </w:rPr>
        <w:t>.</w:t>
      </w:r>
    </w:p>
    <w:p w14:paraId="5884D0D4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الخلفية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وواجهة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برمجة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التطبيقات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الموحّدة،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ولوحة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التحكم،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والموقع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الإلكتروني،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وتطبيق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الجوال</w:t>
      </w:r>
      <w:r>
        <w:rPr>
          <w:rFonts w:cs="Arial"/>
          <w:sz w:val="23"/>
          <w:szCs w:val="23"/>
        </w:rPr>
        <w:t>.</w:t>
      </w:r>
    </w:p>
    <w:p w14:paraId="7A4C2CD4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الحسابات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والمصادقة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والتسجيل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والاعتماد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وإدارة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الأدوار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والصلاحيات</w:t>
      </w:r>
      <w:r>
        <w:rPr>
          <w:rFonts w:cs="Arial"/>
          <w:sz w:val="23"/>
          <w:szCs w:val="23"/>
        </w:rPr>
        <w:t>.</w:t>
      </w:r>
    </w:p>
    <w:p w14:paraId="5760BCB9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الشارات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والتحكم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بالدخول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وتسجيل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الوصول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للقاعات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وقياس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الحضور</w:t>
      </w:r>
      <w:r>
        <w:rPr>
          <w:rFonts w:cs="Arial"/>
          <w:sz w:val="23"/>
          <w:szCs w:val="23"/>
        </w:rPr>
        <w:t>.</w:t>
      </w:r>
    </w:p>
    <w:p w14:paraId="3534DADA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البرنامج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العلمي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والجلسات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والمتحدثون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والحجوزات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وخريطة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المقاعد</w:t>
      </w:r>
      <w:r>
        <w:rPr>
          <w:rFonts w:cs="Arial"/>
          <w:sz w:val="23"/>
          <w:szCs w:val="23"/>
        </w:rPr>
        <w:t>.</w:t>
      </w:r>
    </w:p>
    <w:p w14:paraId="47BCA846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المعرض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والأجنحة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والرعاة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وخريطة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المكان</w:t>
      </w:r>
      <w:r>
        <w:rPr>
          <w:rFonts w:cs="Arial"/>
          <w:sz w:val="23"/>
          <w:szCs w:val="23"/>
        </w:rPr>
        <w:t>.</w:t>
      </w:r>
    </w:p>
    <w:p w14:paraId="2B905F6C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الجلسات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المباشرة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والأسئلة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والتعليقات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وملخصات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الجلسات،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والتواصل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والمساعد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الإدراكي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والأسئلة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الشائعة</w:t>
      </w:r>
      <w:r>
        <w:rPr>
          <w:rFonts w:cs="Arial"/>
          <w:sz w:val="23"/>
          <w:szCs w:val="23"/>
        </w:rPr>
        <w:t>.</w:t>
      </w:r>
    </w:p>
    <w:p w14:paraId="5CA96B7A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الإشعارات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متعددة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القنوات،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والوسائط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والأخبار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والأرشيف،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والإحصاءات،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وإعدادات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لوحة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التحكم</w:t>
      </w:r>
      <w:r>
        <w:rPr>
          <w:rFonts w:cs="Arial"/>
          <w:sz w:val="23"/>
          <w:szCs w:val="23"/>
        </w:rPr>
        <w:t>.</w:t>
      </w:r>
    </w:p>
    <w:p w14:paraId="6A8D1ED4" w14:textId="77777777" w:rsidR="0060300D" w:rsidRDefault="00BE40AE">
      <w:pPr>
        <w:pStyle w:val="Heading3"/>
        <w:bidi/>
        <w:spacing w:before="160" w:after="120"/>
        <w:jc w:val="right"/>
      </w:pPr>
      <w:bookmarkStart w:id="9" w:name="_Toc235514872"/>
      <w:r>
        <w:rPr>
          <w:rFonts w:ascii="Arial" w:hAnsi="Arial" w:cs="Arial"/>
          <w:color w:val="0D5341"/>
          <w:szCs w:val="24"/>
        </w:rPr>
        <w:t xml:space="preserve">2.3.3 </w:t>
      </w:r>
      <w:r>
        <w:rPr>
          <w:rFonts w:ascii="Arial" w:hAnsi="Arial" w:cs="Arial"/>
          <w:color w:val="0D5341"/>
          <w:szCs w:val="24"/>
        </w:rPr>
        <w:t>خارج</w:t>
      </w:r>
      <w:r>
        <w:rPr>
          <w:rFonts w:ascii="Arial" w:hAnsi="Arial" w:cs="Arial"/>
          <w:color w:val="0D5341"/>
          <w:szCs w:val="24"/>
        </w:rPr>
        <w:t xml:space="preserve"> </w:t>
      </w:r>
      <w:r>
        <w:rPr>
          <w:rFonts w:ascii="Arial" w:hAnsi="Arial" w:cs="Arial"/>
          <w:color w:val="0D5341"/>
          <w:szCs w:val="24"/>
        </w:rPr>
        <w:t>نطاق</w:t>
      </w:r>
      <w:r>
        <w:rPr>
          <w:rFonts w:ascii="Arial" w:hAnsi="Arial" w:cs="Arial"/>
          <w:color w:val="0D5341"/>
          <w:szCs w:val="24"/>
        </w:rPr>
        <w:t xml:space="preserve"> </w:t>
      </w:r>
      <w:r>
        <w:rPr>
          <w:rFonts w:ascii="Arial" w:hAnsi="Arial" w:cs="Arial"/>
          <w:color w:val="0D5341"/>
          <w:szCs w:val="24"/>
        </w:rPr>
        <w:t>العمل</w:t>
      </w:r>
      <w:r>
        <w:rPr>
          <w:rFonts w:ascii="Arial" w:hAnsi="Arial" w:cs="Arial"/>
          <w:color w:val="0D5341"/>
          <w:szCs w:val="24"/>
        </w:rPr>
        <w:t xml:space="preserve"> (Out of Scope)</w:t>
      </w:r>
      <w:bookmarkEnd w:id="9"/>
    </w:p>
    <w:p w14:paraId="42E4A05A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توريد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مزوّد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الذكاء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الإدراكي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ومنصة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البث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المباشر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ومزوّد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واتساب؛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يُوصَل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إليها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عبر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تجريدات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ويُضبط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المزوّد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لاحقًا</w:t>
      </w:r>
      <w:r>
        <w:rPr>
          <w:rFonts w:cs="Arial"/>
          <w:sz w:val="23"/>
          <w:szCs w:val="23"/>
        </w:rPr>
        <w:t>.</w:t>
      </w:r>
    </w:p>
    <w:p w14:paraId="57E887C4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إعداد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النصوص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القانونية</w:t>
      </w:r>
      <w:r>
        <w:rPr>
          <w:rFonts w:cs="Arial"/>
          <w:sz w:val="23"/>
          <w:szCs w:val="23"/>
        </w:rPr>
        <w:t xml:space="preserve"> (</w:t>
      </w:r>
      <w:r>
        <w:rPr>
          <w:rFonts w:cs="Arial"/>
          <w:sz w:val="23"/>
          <w:szCs w:val="23"/>
        </w:rPr>
        <w:t>الشروط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والأحكام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والسياسات</w:t>
      </w:r>
      <w:r>
        <w:rPr>
          <w:rFonts w:cs="Arial"/>
          <w:sz w:val="23"/>
          <w:szCs w:val="23"/>
        </w:rPr>
        <w:t>)</w:t>
      </w:r>
      <w:r>
        <w:rPr>
          <w:rFonts w:cs="Arial"/>
          <w:sz w:val="23"/>
          <w:szCs w:val="23"/>
        </w:rPr>
        <w:t>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تُورَّد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الجهة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المالكة</w:t>
      </w:r>
      <w:r>
        <w:rPr>
          <w:rFonts w:cs="Arial"/>
          <w:sz w:val="23"/>
          <w:szCs w:val="23"/>
        </w:rPr>
        <w:t>.</w:t>
      </w:r>
    </w:p>
    <w:p w14:paraId="0EAD59B3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سلسلة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السياج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الجغرافي</w:t>
      </w:r>
      <w:r>
        <w:rPr>
          <w:rFonts w:cs="Arial"/>
          <w:sz w:val="23"/>
          <w:szCs w:val="23"/>
        </w:rPr>
        <w:t xml:space="preserve"> GPS (</w:t>
      </w:r>
      <w:r>
        <w:rPr>
          <w:rFonts w:cs="Arial"/>
          <w:sz w:val="23"/>
          <w:szCs w:val="23"/>
        </w:rPr>
        <w:t>الرصد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التلقائي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للوصول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وتتبع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الحضور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والحركة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عبر</w:t>
      </w:r>
      <w:r>
        <w:rPr>
          <w:rFonts w:cs="Arial"/>
          <w:sz w:val="23"/>
          <w:szCs w:val="23"/>
        </w:rPr>
        <w:t xml:space="preserve"> GPS)</w:t>
      </w:r>
      <w:r>
        <w:rPr>
          <w:rFonts w:cs="Arial"/>
          <w:sz w:val="23"/>
          <w:szCs w:val="23"/>
        </w:rPr>
        <w:t>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مؤجلة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لحين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إقرار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حدود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المكان</w:t>
      </w:r>
      <w:r>
        <w:rPr>
          <w:rFonts w:cs="Arial"/>
          <w:sz w:val="23"/>
          <w:szCs w:val="23"/>
        </w:rPr>
        <w:t xml:space="preserve"> (</w:t>
      </w:r>
      <w:r>
        <w:rPr>
          <w:rFonts w:cs="Arial"/>
          <w:sz w:val="23"/>
          <w:szCs w:val="23"/>
        </w:rPr>
        <w:t>البند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المفتوح</w:t>
      </w:r>
      <w:r>
        <w:rPr>
          <w:rFonts w:cs="Arial"/>
          <w:sz w:val="23"/>
          <w:szCs w:val="23"/>
        </w:rPr>
        <w:t xml:space="preserve"> G-OI-2)</w:t>
      </w:r>
      <w:r>
        <w:rPr>
          <w:rFonts w:cs="Arial"/>
          <w:sz w:val="23"/>
          <w:szCs w:val="23"/>
        </w:rPr>
        <w:t>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ويُسجَّل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الوصول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والحضور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عبر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مسح</w:t>
      </w:r>
      <w:r>
        <w:rPr>
          <w:rFonts w:cs="Arial"/>
          <w:sz w:val="23"/>
          <w:szCs w:val="23"/>
        </w:rPr>
        <w:t xml:space="preserve"> QR </w:t>
      </w:r>
      <w:r>
        <w:rPr>
          <w:rFonts w:cs="Arial"/>
          <w:sz w:val="23"/>
          <w:szCs w:val="23"/>
        </w:rPr>
        <w:t>عند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القاعة</w:t>
      </w:r>
      <w:r>
        <w:rPr>
          <w:rFonts w:cs="Arial"/>
          <w:sz w:val="23"/>
          <w:szCs w:val="23"/>
        </w:rPr>
        <w:t>.</w:t>
      </w:r>
    </w:p>
    <w:p w14:paraId="2B56E64B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التصميم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البصري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لتطبيق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الجوال؛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يُورَّد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مصمم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الواجهات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الخارجي</w:t>
      </w:r>
      <w:r>
        <w:rPr>
          <w:rFonts w:cs="Arial"/>
          <w:sz w:val="23"/>
          <w:szCs w:val="23"/>
        </w:rPr>
        <w:t>.</w:t>
      </w:r>
    </w:p>
    <w:p w14:paraId="3FCDA2EA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توريد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العتاد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والشبكة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والبنية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التحتية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المادية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للمركز؛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خارج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نطاق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البرمجيات</w:t>
      </w:r>
      <w:r>
        <w:rPr>
          <w:rFonts w:cs="Arial"/>
          <w:sz w:val="23"/>
          <w:szCs w:val="23"/>
        </w:rPr>
        <w:t>.</w:t>
      </w:r>
    </w:p>
    <w:p w14:paraId="4EEFB26A" w14:textId="77777777" w:rsidR="0060300D" w:rsidRDefault="00BE40AE">
      <w:pPr>
        <w:pStyle w:val="Heading1"/>
        <w:bidi/>
        <w:spacing w:before="240" w:after="120"/>
        <w:jc w:val="right"/>
      </w:pPr>
      <w:bookmarkStart w:id="10" w:name="_Toc235514873"/>
      <w:r>
        <w:rPr>
          <w:rFonts w:ascii="Arial" w:hAnsi="Arial" w:cs="Arial"/>
          <w:color w:val="0D5341"/>
          <w:sz w:val="30"/>
          <w:szCs w:val="30"/>
        </w:rPr>
        <w:t xml:space="preserve">3. </w:t>
      </w:r>
      <w:r>
        <w:rPr>
          <w:rFonts w:ascii="Arial" w:hAnsi="Arial" w:cs="Arial"/>
          <w:color w:val="0D5341"/>
          <w:sz w:val="30"/>
          <w:szCs w:val="30"/>
        </w:rPr>
        <w:t>إجراءات</w:t>
      </w:r>
      <w:r>
        <w:rPr>
          <w:rFonts w:ascii="Arial" w:hAnsi="Arial" w:cs="Arial"/>
          <w:color w:val="0D5341"/>
          <w:sz w:val="30"/>
          <w:szCs w:val="30"/>
        </w:rPr>
        <w:t xml:space="preserve"> </w:t>
      </w:r>
      <w:r>
        <w:rPr>
          <w:rFonts w:ascii="Arial" w:hAnsi="Arial" w:cs="Arial"/>
          <w:color w:val="0D5341"/>
          <w:sz w:val="30"/>
          <w:szCs w:val="30"/>
        </w:rPr>
        <w:t>سير</w:t>
      </w:r>
      <w:r>
        <w:rPr>
          <w:rFonts w:ascii="Arial" w:hAnsi="Arial" w:cs="Arial"/>
          <w:color w:val="0D5341"/>
          <w:sz w:val="30"/>
          <w:szCs w:val="30"/>
        </w:rPr>
        <w:t xml:space="preserve"> </w:t>
      </w:r>
      <w:r>
        <w:rPr>
          <w:rFonts w:ascii="Arial" w:hAnsi="Arial" w:cs="Arial"/>
          <w:color w:val="0D5341"/>
          <w:sz w:val="30"/>
          <w:szCs w:val="30"/>
        </w:rPr>
        <w:t>العمل</w:t>
      </w:r>
      <w:r>
        <w:rPr>
          <w:rFonts w:ascii="Arial" w:hAnsi="Arial" w:cs="Arial"/>
          <w:color w:val="0D5341"/>
          <w:sz w:val="30"/>
          <w:szCs w:val="30"/>
        </w:rPr>
        <w:t xml:space="preserve"> (Business Process)</w:t>
      </w:r>
      <w:bookmarkEnd w:id="10"/>
    </w:p>
    <w:p w14:paraId="5C9C6A51" w14:textId="77777777" w:rsidR="0060300D" w:rsidRDefault="00BE40AE">
      <w:pPr>
        <w:bidi/>
        <w:spacing w:after="120"/>
        <w:jc w:val="right"/>
      </w:pPr>
      <w:r>
        <w:rPr>
          <w:rFonts w:cs="Arial"/>
          <w:i/>
          <w:color w:val="595959"/>
          <w:sz w:val="21"/>
          <w:szCs w:val="21"/>
        </w:rPr>
        <w:t>تصف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الفقرة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التالية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إجراءات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العمل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الرئيسة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للحل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المقترح،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ويلي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الوصف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مخطط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سير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عمل</w:t>
      </w:r>
      <w:r>
        <w:rPr>
          <w:rFonts w:cs="Arial"/>
          <w:i/>
          <w:color w:val="595959"/>
          <w:sz w:val="21"/>
          <w:szCs w:val="21"/>
        </w:rPr>
        <w:t xml:space="preserve"> (BPMN) </w:t>
      </w:r>
      <w:r>
        <w:rPr>
          <w:rFonts w:cs="Arial"/>
          <w:i/>
          <w:color w:val="595959"/>
          <w:sz w:val="21"/>
          <w:szCs w:val="21"/>
        </w:rPr>
        <w:t>لكل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إجراء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من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الإجراءات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الأساسية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الثلاثة</w:t>
      </w:r>
      <w:r>
        <w:rPr>
          <w:rFonts w:cs="Arial"/>
          <w:i/>
          <w:color w:val="595959"/>
          <w:sz w:val="21"/>
          <w:szCs w:val="21"/>
        </w:rPr>
        <w:t>.</w:t>
      </w:r>
    </w:p>
    <w:p w14:paraId="77A78F26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التسجيل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والاعتماد</w:t>
      </w:r>
      <w:r>
        <w:rPr>
          <w:rFonts w:cs="Arial"/>
          <w:sz w:val="23"/>
          <w:szCs w:val="23"/>
        </w:rPr>
        <w:t xml:space="preserve">: </w:t>
      </w:r>
      <w:r>
        <w:rPr>
          <w:rFonts w:cs="Arial"/>
          <w:sz w:val="23"/>
          <w:szCs w:val="23"/>
        </w:rPr>
        <w:t>ينشئ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المستخدم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حسابًا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ويؤكّد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بريده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برمز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تحقق،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ثم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يكمل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بيانات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التسجيل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ويوافق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على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الشروط،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فيصبح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الطلب</w:t>
      </w:r>
      <w:r>
        <w:rPr>
          <w:rFonts w:cs="Arial"/>
          <w:sz w:val="23"/>
          <w:szCs w:val="23"/>
        </w:rPr>
        <w:t xml:space="preserve"> "</w:t>
      </w:r>
      <w:r>
        <w:rPr>
          <w:rFonts w:cs="Arial"/>
          <w:sz w:val="23"/>
          <w:szCs w:val="23"/>
        </w:rPr>
        <w:t>بانتظار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الاعتماد</w:t>
      </w:r>
      <w:r>
        <w:rPr>
          <w:rFonts w:cs="Arial"/>
          <w:sz w:val="23"/>
          <w:szCs w:val="23"/>
        </w:rPr>
        <w:t>"</w:t>
      </w:r>
      <w:r>
        <w:rPr>
          <w:rFonts w:cs="Arial"/>
          <w:sz w:val="23"/>
          <w:szCs w:val="23"/>
        </w:rPr>
        <w:t>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يراجعه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فريق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الأمن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ويعتمده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أو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يرفضه،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وعند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الاعتماد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يحدّد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المشرف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نوع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المستخدم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النهائي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وصلاحياته</w:t>
      </w:r>
      <w:r>
        <w:rPr>
          <w:rFonts w:cs="Arial"/>
          <w:sz w:val="23"/>
          <w:szCs w:val="23"/>
        </w:rPr>
        <w:t>.</w:t>
      </w:r>
    </w:p>
    <w:p w14:paraId="722B89F5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الشارة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والدخول</w:t>
      </w:r>
      <w:r>
        <w:rPr>
          <w:rFonts w:cs="Arial"/>
          <w:sz w:val="23"/>
          <w:szCs w:val="23"/>
        </w:rPr>
        <w:t xml:space="preserve">: </w:t>
      </w:r>
      <w:r>
        <w:rPr>
          <w:rFonts w:cs="Arial"/>
          <w:sz w:val="23"/>
          <w:szCs w:val="23"/>
        </w:rPr>
        <w:t>تُصدَر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شارة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برقم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مرجعي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فريد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</w:t>
      </w:r>
      <w:r>
        <w:rPr>
          <w:rFonts w:cs="Arial"/>
          <w:sz w:val="23"/>
          <w:szCs w:val="23"/>
        </w:rPr>
        <w:t xml:space="preserve"> QR </w:t>
      </w:r>
      <w:r>
        <w:rPr>
          <w:rFonts w:cs="Arial"/>
          <w:sz w:val="23"/>
          <w:szCs w:val="23"/>
        </w:rPr>
        <w:t>ولون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حسب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الفئة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بعد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الاعتماد،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ويُتحقق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منها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عند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مدخل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المكان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ويُسجَّل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الدخول؛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ويدعم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النظام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التسجيل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الميداني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وإعادة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طباعة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الشارة</w:t>
      </w:r>
      <w:r>
        <w:rPr>
          <w:rFonts w:cs="Arial"/>
          <w:sz w:val="23"/>
          <w:szCs w:val="23"/>
        </w:rPr>
        <w:t>.</w:t>
      </w:r>
    </w:p>
    <w:p w14:paraId="0B585E3D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الحضور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القاعات</w:t>
      </w:r>
      <w:r>
        <w:rPr>
          <w:rFonts w:cs="Arial"/>
          <w:sz w:val="23"/>
          <w:szCs w:val="23"/>
        </w:rPr>
        <w:t xml:space="preserve">: </w:t>
      </w:r>
      <w:r>
        <w:rPr>
          <w:rFonts w:cs="Arial"/>
          <w:sz w:val="23"/>
          <w:szCs w:val="23"/>
        </w:rPr>
        <w:t>يُسجَّل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وصول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الحاضر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إلى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القاعة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عبر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مسح</w:t>
      </w:r>
      <w:r>
        <w:rPr>
          <w:rFonts w:cs="Arial"/>
          <w:sz w:val="23"/>
          <w:szCs w:val="23"/>
        </w:rPr>
        <w:t xml:space="preserve"> QR </w:t>
      </w:r>
      <w:r>
        <w:rPr>
          <w:rFonts w:cs="Arial"/>
          <w:sz w:val="23"/>
          <w:szCs w:val="23"/>
        </w:rPr>
        <w:t>على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الباب،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ويُقاس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حضور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الجلسة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سجلات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الوصول</w:t>
      </w:r>
      <w:r>
        <w:rPr>
          <w:rFonts w:cs="Arial"/>
          <w:sz w:val="23"/>
          <w:szCs w:val="23"/>
        </w:rPr>
        <w:t>.</w:t>
      </w:r>
    </w:p>
    <w:p w14:paraId="582402BB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الحجوزات</w:t>
      </w:r>
      <w:r>
        <w:rPr>
          <w:rFonts w:cs="Arial"/>
          <w:sz w:val="23"/>
          <w:szCs w:val="23"/>
        </w:rPr>
        <w:t xml:space="preserve">: </w:t>
      </w:r>
      <w:r>
        <w:rPr>
          <w:rFonts w:cs="Arial"/>
          <w:sz w:val="23"/>
          <w:szCs w:val="23"/>
        </w:rPr>
        <w:t>يسجّل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الحاضر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حضوره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للجلسة،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أو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يحجز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مقعدًا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محددًا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القاعات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ذات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المقاعد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المسندة</w:t>
      </w:r>
      <w:r>
        <w:rPr>
          <w:rFonts w:cs="Arial"/>
          <w:sz w:val="23"/>
          <w:szCs w:val="23"/>
        </w:rPr>
        <w:t xml:space="preserve"> (</w:t>
      </w:r>
      <w:r>
        <w:rPr>
          <w:rFonts w:cs="Arial"/>
          <w:sz w:val="23"/>
          <w:szCs w:val="23"/>
        </w:rPr>
        <w:t>مع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تعارض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الأوقات</w:t>
      </w:r>
      <w:r>
        <w:rPr>
          <w:rFonts w:cs="Arial"/>
          <w:sz w:val="23"/>
          <w:szCs w:val="23"/>
        </w:rPr>
        <w:t>)</w:t>
      </w:r>
      <w:r>
        <w:rPr>
          <w:rFonts w:cs="Arial"/>
          <w:sz w:val="23"/>
          <w:szCs w:val="23"/>
        </w:rPr>
        <w:t>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ويُؤكَّد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الحجز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فورًا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دون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اعتماد،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ويُلغى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المقعد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المحجوز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تلقائيًا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قبل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بدء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الجلسة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بثلاث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دقائق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إذا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يُسجَّل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الدخول،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ويسجّل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الحاضر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دخوله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وخروجه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الجلسة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عند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القاعة</w:t>
      </w:r>
      <w:r>
        <w:rPr>
          <w:rFonts w:cs="Arial"/>
          <w:sz w:val="23"/>
          <w:szCs w:val="23"/>
        </w:rPr>
        <w:t>.</w:t>
      </w:r>
    </w:p>
    <w:p w14:paraId="78899F17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الجلسة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المباشرة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والتفاعل</w:t>
      </w:r>
      <w:r>
        <w:rPr>
          <w:rFonts w:cs="Arial"/>
          <w:sz w:val="23"/>
          <w:szCs w:val="23"/>
        </w:rPr>
        <w:t xml:space="preserve">: </w:t>
      </w:r>
      <w:r>
        <w:rPr>
          <w:rFonts w:cs="Arial"/>
          <w:sz w:val="23"/>
          <w:szCs w:val="23"/>
        </w:rPr>
        <w:t>تُبث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الجلسة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ترجمة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فورية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أو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ترجمة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نصية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حية؛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وتُفتح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الأسئلة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بعد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تسجيل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دخول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الحاضر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للقاعة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وتُغلق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بانتهاء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الجلسة؛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ويدير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المحاور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الأسئلة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المسندة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إليه؛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وتمر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التعليقات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عبر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مرشّح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ذكاء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اصطناعي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ثم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مراجعة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مشرف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قبل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نشرها</w:t>
      </w:r>
      <w:r>
        <w:rPr>
          <w:rFonts w:cs="Arial"/>
          <w:sz w:val="23"/>
          <w:szCs w:val="23"/>
        </w:rPr>
        <w:t>.</w:t>
      </w:r>
    </w:p>
    <w:p w14:paraId="52A9296B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التواصل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والاجتماعات</w:t>
      </w:r>
      <w:r>
        <w:rPr>
          <w:rFonts w:cs="Arial"/>
          <w:sz w:val="23"/>
          <w:szCs w:val="23"/>
        </w:rPr>
        <w:t xml:space="preserve">: </w:t>
      </w:r>
      <w:r>
        <w:rPr>
          <w:rFonts w:cs="Arial"/>
          <w:sz w:val="23"/>
          <w:szCs w:val="23"/>
        </w:rPr>
        <w:t>يختار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المستخدم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اهتماماته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فيقترح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النظام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حاضرين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وجلسات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بدرجة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تطابق،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ويمكن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إرسال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طلب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اجتماع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ثنائي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يُوجَّه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لفريق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العلاقات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العامة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للاعتماد</w:t>
      </w:r>
      <w:r>
        <w:rPr>
          <w:rFonts w:cs="Arial"/>
          <w:sz w:val="23"/>
          <w:szCs w:val="23"/>
        </w:rPr>
        <w:t>.</w:t>
      </w:r>
    </w:p>
    <w:p w14:paraId="3EA6D5A6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المعرض</w:t>
      </w:r>
      <w:r>
        <w:rPr>
          <w:rFonts w:cs="Arial"/>
          <w:sz w:val="23"/>
          <w:szCs w:val="23"/>
        </w:rPr>
        <w:t xml:space="preserve">: </w:t>
      </w:r>
      <w:r>
        <w:rPr>
          <w:rFonts w:cs="Arial"/>
          <w:sz w:val="23"/>
          <w:szCs w:val="23"/>
        </w:rPr>
        <w:t>تُسجَّل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الجهة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كعارض،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ويراجعها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فريق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العلاقات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العامة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ويعتمدها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ويُسند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الجناح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في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الخطوة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ذاتها</w:t>
      </w:r>
      <w:r>
        <w:rPr>
          <w:rFonts w:cs="Arial"/>
          <w:sz w:val="23"/>
          <w:szCs w:val="23"/>
        </w:rPr>
        <w:t>.</w:t>
      </w:r>
    </w:p>
    <w:p w14:paraId="215F0ABD" w14:textId="77777777" w:rsidR="0060300D" w:rsidRDefault="00BE40AE">
      <w:pPr>
        <w:spacing w:before="160"/>
        <w:jc w:val="center"/>
      </w:pPr>
      <w:r>
        <w:rPr>
          <w:noProof/>
        </w:rPr>
        <w:drawing>
          <wp:inline distT="0" distB="0" distL="0" distR="0" wp14:anchorId="429C3BCA" wp14:editId="7EAE8BD2">
            <wp:extent cx="5580000" cy="47761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d1_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7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A86F" w14:textId="77777777" w:rsidR="0060300D" w:rsidRDefault="00BE40AE">
      <w:pPr>
        <w:spacing w:after="240"/>
        <w:jc w:val="center"/>
      </w:pPr>
      <w:r>
        <w:rPr>
          <w:rFonts w:cs="Arial"/>
          <w:i/>
          <w:color w:val="595959"/>
          <w:sz w:val="19"/>
          <w:szCs w:val="19"/>
        </w:rPr>
        <w:t>شكل</w:t>
      </w:r>
      <w:r>
        <w:rPr>
          <w:rFonts w:cs="Arial"/>
          <w:i/>
          <w:color w:val="595959"/>
          <w:sz w:val="19"/>
          <w:szCs w:val="19"/>
        </w:rPr>
        <w:t xml:space="preserve"> 1. </w:t>
      </w:r>
      <w:r>
        <w:rPr>
          <w:rFonts w:cs="Arial"/>
          <w:i/>
          <w:color w:val="595959"/>
          <w:sz w:val="19"/>
          <w:szCs w:val="19"/>
        </w:rPr>
        <w:t>إجراء</w:t>
      </w:r>
      <w:r>
        <w:rPr>
          <w:rFonts w:cs="Arial"/>
          <w:i/>
          <w:color w:val="595959"/>
          <w:sz w:val="19"/>
          <w:szCs w:val="19"/>
        </w:rPr>
        <w:t xml:space="preserve"> </w:t>
      </w:r>
      <w:r>
        <w:rPr>
          <w:rFonts w:cs="Arial"/>
          <w:i/>
          <w:color w:val="595959"/>
          <w:sz w:val="19"/>
          <w:szCs w:val="19"/>
        </w:rPr>
        <w:t>التسجيل</w:t>
      </w:r>
      <w:r>
        <w:rPr>
          <w:rFonts w:cs="Arial"/>
          <w:i/>
          <w:color w:val="595959"/>
          <w:sz w:val="19"/>
          <w:szCs w:val="19"/>
        </w:rPr>
        <w:t xml:space="preserve"> </w:t>
      </w:r>
      <w:r>
        <w:rPr>
          <w:rFonts w:cs="Arial"/>
          <w:i/>
          <w:color w:val="595959"/>
          <w:sz w:val="19"/>
          <w:szCs w:val="19"/>
        </w:rPr>
        <w:t>والاعتماد</w:t>
      </w:r>
      <w:r>
        <w:rPr>
          <w:rFonts w:cs="Arial"/>
          <w:i/>
          <w:color w:val="595959"/>
          <w:sz w:val="19"/>
          <w:szCs w:val="19"/>
        </w:rPr>
        <w:t>.</w:t>
      </w:r>
    </w:p>
    <w:p w14:paraId="63E997DE" w14:textId="77777777" w:rsidR="0060300D" w:rsidRDefault="00BE40AE">
      <w:pPr>
        <w:spacing w:before="160"/>
        <w:jc w:val="center"/>
      </w:pPr>
      <w:r>
        <w:rPr>
          <w:noProof/>
        </w:rPr>
        <w:drawing>
          <wp:inline distT="0" distB="0" distL="0" distR="0" wp14:anchorId="0936F685" wp14:editId="1C9C1047">
            <wp:extent cx="5580000" cy="52962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d2_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9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0EEC" w14:textId="77777777" w:rsidR="0060300D" w:rsidRDefault="00BE40AE">
      <w:pPr>
        <w:spacing w:after="240"/>
        <w:jc w:val="center"/>
      </w:pPr>
      <w:r>
        <w:rPr>
          <w:rFonts w:cs="Arial"/>
          <w:i/>
          <w:color w:val="595959"/>
          <w:sz w:val="19"/>
          <w:szCs w:val="19"/>
        </w:rPr>
        <w:t>شكل</w:t>
      </w:r>
      <w:r>
        <w:rPr>
          <w:rFonts w:cs="Arial"/>
          <w:i/>
          <w:color w:val="595959"/>
          <w:sz w:val="19"/>
          <w:szCs w:val="19"/>
        </w:rPr>
        <w:t xml:space="preserve"> 2. </w:t>
      </w:r>
      <w:r>
        <w:rPr>
          <w:rFonts w:cs="Arial"/>
          <w:i/>
          <w:color w:val="595959"/>
          <w:sz w:val="19"/>
          <w:szCs w:val="19"/>
        </w:rPr>
        <w:t>إجراء</w:t>
      </w:r>
      <w:r>
        <w:rPr>
          <w:rFonts w:cs="Arial"/>
          <w:i/>
          <w:color w:val="595959"/>
          <w:sz w:val="19"/>
          <w:szCs w:val="19"/>
        </w:rPr>
        <w:t xml:space="preserve"> </w:t>
      </w:r>
      <w:r>
        <w:rPr>
          <w:rFonts w:cs="Arial"/>
          <w:i/>
          <w:color w:val="595959"/>
          <w:sz w:val="19"/>
          <w:szCs w:val="19"/>
        </w:rPr>
        <w:t>حجز</w:t>
      </w:r>
      <w:r>
        <w:rPr>
          <w:rFonts w:cs="Arial"/>
          <w:i/>
          <w:color w:val="595959"/>
          <w:sz w:val="19"/>
          <w:szCs w:val="19"/>
        </w:rPr>
        <w:t xml:space="preserve"> </w:t>
      </w:r>
      <w:r>
        <w:rPr>
          <w:rFonts w:cs="Arial"/>
          <w:i/>
          <w:color w:val="595959"/>
          <w:sz w:val="19"/>
          <w:szCs w:val="19"/>
        </w:rPr>
        <w:t>المقعد</w:t>
      </w:r>
      <w:r>
        <w:rPr>
          <w:rFonts w:cs="Arial"/>
          <w:i/>
          <w:color w:val="595959"/>
          <w:sz w:val="19"/>
          <w:szCs w:val="19"/>
        </w:rPr>
        <w:t xml:space="preserve"> </w:t>
      </w:r>
      <w:r>
        <w:rPr>
          <w:rFonts w:cs="Arial"/>
          <w:i/>
          <w:color w:val="595959"/>
          <w:sz w:val="19"/>
          <w:szCs w:val="19"/>
        </w:rPr>
        <w:t>والحضور</w:t>
      </w:r>
      <w:r>
        <w:rPr>
          <w:rFonts w:cs="Arial"/>
          <w:i/>
          <w:color w:val="595959"/>
          <w:sz w:val="19"/>
          <w:szCs w:val="19"/>
        </w:rPr>
        <w:t>.</w:t>
      </w:r>
    </w:p>
    <w:p w14:paraId="666D1D18" w14:textId="77777777" w:rsidR="0060300D" w:rsidRDefault="00BE40AE">
      <w:pPr>
        <w:spacing w:before="160"/>
        <w:jc w:val="center"/>
      </w:pPr>
      <w:r>
        <w:rPr>
          <w:noProof/>
        </w:rPr>
        <w:drawing>
          <wp:inline distT="0" distB="0" distL="0" distR="0" wp14:anchorId="2A2943F8" wp14:editId="0C214236">
            <wp:extent cx="5580000" cy="50125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_d3_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1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05C1" w14:textId="77777777" w:rsidR="0060300D" w:rsidRDefault="00BE40AE">
      <w:pPr>
        <w:spacing w:after="240"/>
        <w:jc w:val="center"/>
      </w:pPr>
      <w:r>
        <w:rPr>
          <w:rFonts w:cs="Arial"/>
          <w:i/>
          <w:color w:val="595959"/>
          <w:sz w:val="19"/>
          <w:szCs w:val="19"/>
        </w:rPr>
        <w:t>شكل</w:t>
      </w:r>
      <w:r>
        <w:rPr>
          <w:rFonts w:cs="Arial"/>
          <w:i/>
          <w:color w:val="595959"/>
          <w:sz w:val="19"/>
          <w:szCs w:val="19"/>
        </w:rPr>
        <w:t xml:space="preserve"> 3. </w:t>
      </w:r>
      <w:r>
        <w:rPr>
          <w:rFonts w:cs="Arial"/>
          <w:i/>
          <w:color w:val="595959"/>
          <w:sz w:val="19"/>
          <w:szCs w:val="19"/>
        </w:rPr>
        <w:t>إجراء</w:t>
      </w:r>
      <w:r>
        <w:rPr>
          <w:rFonts w:cs="Arial"/>
          <w:i/>
          <w:color w:val="595959"/>
          <w:sz w:val="19"/>
          <w:szCs w:val="19"/>
        </w:rPr>
        <w:t xml:space="preserve"> </w:t>
      </w:r>
      <w:r>
        <w:rPr>
          <w:rFonts w:cs="Arial"/>
          <w:i/>
          <w:color w:val="595959"/>
          <w:sz w:val="19"/>
          <w:szCs w:val="19"/>
        </w:rPr>
        <w:t>التفاعل</w:t>
      </w:r>
      <w:r>
        <w:rPr>
          <w:rFonts w:cs="Arial"/>
          <w:i/>
          <w:color w:val="595959"/>
          <w:sz w:val="19"/>
          <w:szCs w:val="19"/>
        </w:rPr>
        <w:t xml:space="preserve"> </w:t>
      </w:r>
      <w:r>
        <w:rPr>
          <w:rFonts w:cs="Arial"/>
          <w:i/>
          <w:color w:val="595959"/>
          <w:sz w:val="19"/>
          <w:szCs w:val="19"/>
        </w:rPr>
        <w:t>في</w:t>
      </w:r>
      <w:r>
        <w:rPr>
          <w:rFonts w:cs="Arial"/>
          <w:i/>
          <w:color w:val="595959"/>
          <w:sz w:val="19"/>
          <w:szCs w:val="19"/>
        </w:rPr>
        <w:t xml:space="preserve"> </w:t>
      </w:r>
      <w:r>
        <w:rPr>
          <w:rFonts w:cs="Arial"/>
          <w:i/>
          <w:color w:val="595959"/>
          <w:sz w:val="19"/>
          <w:szCs w:val="19"/>
        </w:rPr>
        <w:t>الجلسة</w:t>
      </w:r>
      <w:r>
        <w:rPr>
          <w:rFonts w:cs="Arial"/>
          <w:i/>
          <w:color w:val="595959"/>
          <w:sz w:val="19"/>
          <w:szCs w:val="19"/>
        </w:rPr>
        <w:t xml:space="preserve"> </w:t>
      </w:r>
      <w:r>
        <w:rPr>
          <w:rFonts w:cs="Arial"/>
          <w:i/>
          <w:color w:val="595959"/>
          <w:sz w:val="19"/>
          <w:szCs w:val="19"/>
        </w:rPr>
        <w:t>المباشرة</w:t>
      </w:r>
      <w:r>
        <w:rPr>
          <w:rFonts w:cs="Arial"/>
          <w:i/>
          <w:color w:val="595959"/>
          <w:sz w:val="19"/>
          <w:szCs w:val="19"/>
        </w:rPr>
        <w:t>.</w:t>
      </w:r>
    </w:p>
    <w:p w14:paraId="7FA35D07" w14:textId="77777777" w:rsidR="0060300D" w:rsidRDefault="00BE40AE">
      <w:pPr>
        <w:pStyle w:val="Heading1"/>
        <w:bidi/>
        <w:spacing w:before="240" w:after="120"/>
        <w:jc w:val="right"/>
      </w:pPr>
      <w:bookmarkStart w:id="11" w:name="_Toc235514874"/>
      <w:r>
        <w:rPr>
          <w:rFonts w:ascii="Arial" w:hAnsi="Arial" w:cs="Arial"/>
          <w:color w:val="0D5341"/>
          <w:sz w:val="30"/>
          <w:szCs w:val="30"/>
        </w:rPr>
        <w:t xml:space="preserve">4. </w:t>
      </w:r>
      <w:r>
        <w:rPr>
          <w:rFonts w:ascii="Arial" w:hAnsi="Arial" w:cs="Arial"/>
          <w:color w:val="0D5341"/>
          <w:sz w:val="30"/>
          <w:szCs w:val="30"/>
        </w:rPr>
        <w:t>الأدوار</w:t>
      </w:r>
      <w:r>
        <w:rPr>
          <w:rFonts w:ascii="Arial" w:hAnsi="Arial" w:cs="Arial"/>
          <w:color w:val="0D5341"/>
          <w:sz w:val="30"/>
          <w:szCs w:val="30"/>
        </w:rPr>
        <w:t xml:space="preserve"> </w:t>
      </w:r>
      <w:r>
        <w:rPr>
          <w:rFonts w:ascii="Arial" w:hAnsi="Arial" w:cs="Arial"/>
          <w:color w:val="0D5341"/>
          <w:sz w:val="30"/>
          <w:szCs w:val="30"/>
        </w:rPr>
        <w:t>في</w:t>
      </w:r>
      <w:r>
        <w:rPr>
          <w:rFonts w:ascii="Arial" w:hAnsi="Arial" w:cs="Arial"/>
          <w:color w:val="0D5341"/>
          <w:sz w:val="30"/>
          <w:szCs w:val="30"/>
        </w:rPr>
        <w:t xml:space="preserve"> </w:t>
      </w:r>
      <w:r>
        <w:rPr>
          <w:rFonts w:ascii="Arial" w:hAnsi="Arial" w:cs="Arial"/>
          <w:color w:val="0D5341"/>
          <w:sz w:val="30"/>
          <w:szCs w:val="30"/>
        </w:rPr>
        <w:t>النظام</w:t>
      </w:r>
      <w:bookmarkEnd w:id="11"/>
    </w:p>
    <w:p w14:paraId="3934E449" w14:textId="77777777" w:rsidR="0060300D" w:rsidRDefault="00BE40AE">
      <w:pPr>
        <w:bidi/>
        <w:spacing w:after="120"/>
        <w:jc w:val="right"/>
      </w:pPr>
      <w:r>
        <w:rPr>
          <w:rFonts w:cs="Arial"/>
          <w:i/>
          <w:color w:val="595959"/>
          <w:sz w:val="21"/>
          <w:szCs w:val="21"/>
        </w:rPr>
        <w:t>الأدوار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في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النظام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ديناميكية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يبنيها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المشرف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ويسندها؛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يثبّت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النظام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دور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المشرف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فقط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وكتالوج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الصفحات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والإجراءات</w:t>
      </w:r>
      <w:r>
        <w:rPr>
          <w:rFonts w:cs="Arial"/>
          <w:i/>
          <w:color w:val="595959"/>
          <w:sz w:val="21"/>
          <w:szCs w:val="21"/>
        </w:rPr>
        <w:t xml:space="preserve">. </w:t>
      </w:r>
      <w:r>
        <w:rPr>
          <w:rFonts w:cs="Arial"/>
          <w:i/>
          <w:color w:val="595959"/>
          <w:sz w:val="21"/>
          <w:szCs w:val="21"/>
        </w:rPr>
        <w:t>يوضح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الجدول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أنواع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مستخدمي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النظام</w:t>
      </w:r>
      <w:r>
        <w:rPr>
          <w:rFonts w:cs="Arial"/>
          <w:i/>
          <w:color w:val="595959"/>
          <w:sz w:val="21"/>
          <w:szCs w:val="21"/>
        </w:rPr>
        <w:t>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835"/>
        <w:gridCol w:w="5783"/>
      </w:tblGrid>
      <w:tr w:rsidR="0060300D" w14:paraId="103E0C78" w14:textId="77777777">
        <w:trPr>
          <w:jc w:val="center"/>
        </w:trPr>
        <w:tc>
          <w:tcPr>
            <w:tcW w:w="1020" w:type="dxa"/>
            <w:shd w:val="clear" w:color="auto" w:fill="0D5341"/>
          </w:tcPr>
          <w:p w14:paraId="3D268FF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الرقم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/ ID</w:t>
            </w:r>
          </w:p>
        </w:tc>
        <w:tc>
          <w:tcPr>
            <w:tcW w:w="2835" w:type="dxa"/>
            <w:shd w:val="clear" w:color="auto" w:fill="0D5341"/>
          </w:tcPr>
          <w:p w14:paraId="0B6E19EE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اسم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2"/>
              </w:rPr>
              <w:t>الدور</w:t>
            </w:r>
          </w:p>
        </w:tc>
        <w:tc>
          <w:tcPr>
            <w:tcW w:w="5783" w:type="dxa"/>
            <w:shd w:val="clear" w:color="auto" w:fill="0D5341"/>
          </w:tcPr>
          <w:p w14:paraId="19E5641B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وصف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2"/>
              </w:rPr>
              <w:t>الدور</w:t>
            </w:r>
          </w:p>
        </w:tc>
      </w:tr>
      <w:tr w:rsidR="0060300D" w14:paraId="6737DDB7" w14:textId="77777777">
        <w:trPr>
          <w:jc w:val="center"/>
        </w:trPr>
        <w:tc>
          <w:tcPr>
            <w:tcW w:w="1020" w:type="dxa"/>
          </w:tcPr>
          <w:p w14:paraId="377114F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1</w:t>
            </w:r>
          </w:p>
        </w:tc>
        <w:tc>
          <w:tcPr>
            <w:tcW w:w="2835" w:type="dxa"/>
          </w:tcPr>
          <w:p w14:paraId="083DF22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مشرف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النظام</w:t>
            </w:r>
            <w:r>
              <w:rPr>
                <w:rFonts w:cs="Arial"/>
                <w:sz w:val="21"/>
                <w:szCs w:val="21"/>
              </w:rPr>
              <w:t xml:space="preserve"> (Administrator)</w:t>
            </w:r>
          </w:p>
        </w:tc>
        <w:tc>
          <w:tcPr>
            <w:tcW w:w="5783" w:type="dxa"/>
          </w:tcPr>
          <w:p w14:paraId="4B7F219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يشغّل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النظام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ويملك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كل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الصلاحيات،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وينشئ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الأدوار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الأخرى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ويسندها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67B5CDBB" w14:textId="77777777">
        <w:trPr>
          <w:jc w:val="center"/>
        </w:trPr>
        <w:tc>
          <w:tcPr>
            <w:tcW w:w="1020" w:type="dxa"/>
            <w:shd w:val="clear" w:color="auto" w:fill="EAF1EE"/>
          </w:tcPr>
          <w:p w14:paraId="6541A31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2</w:t>
            </w:r>
          </w:p>
        </w:tc>
        <w:tc>
          <w:tcPr>
            <w:tcW w:w="2835" w:type="dxa"/>
            <w:shd w:val="clear" w:color="auto" w:fill="EAF1EE"/>
          </w:tcPr>
          <w:p w14:paraId="221AEC5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الفرق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المنظِّمة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أدوار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ديناميكية</w:t>
            </w:r>
            <w:r>
              <w:rPr>
                <w:rFonts w:cs="Arial"/>
                <w:sz w:val="21"/>
                <w:szCs w:val="21"/>
              </w:rPr>
              <w:t>)</w:t>
            </w:r>
          </w:p>
        </w:tc>
        <w:tc>
          <w:tcPr>
            <w:tcW w:w="5783" w:type="dxa"/>
            <w:shd w:val="clear" w:color="auto" w:fill="EAF1EE"/>
          </w:tcPr>
          <w:p w14:paraId="7DE8D16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الأمن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والعلاقات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العامة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والتقني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والعلمي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واللوجستي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والتسويق؛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كل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فريق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دور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يبنيه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المشرف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ويسنده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16B590D6" w14:textId="77777777">
        <w:trPr>
          <w:jc w:val="center"/>
        </w:trPr>
        <w:tc>
          <w:tcPr>
            <w:tcW w:w="1020" w:type="dxa"/>
          </w:tcPr>
          <w:p w14:paraId="44A2680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3</w:t>
            </w:r>
          </w:p>
        </w:tc>
        <w:tc>
          <w:tcPr>
            <w:tcW w:w="2835" w:type="dxa"/>
          </w:tcPr>
          <w:p w14:paraId="257EDB3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الزائر</w:t>
            </w:r>
            <w:r>
              <w:rPr>
                <w:rFonts w:cs="Arial"/>
                <w:sz w:val="21"/>
                <w:szCs w:val="21"/>
              </w:rPr>
              <w:t xml:space="preserve"> (Visitor)</w:t>
            </w:r>
          </w:p>
        </w:tc>
        <w:tc>
          <w:tcPr>
            <w:tcW w:w="5783" w:type="dxa"/>
          </w:tcPr>
          <w:p w14:paraId="0EACD00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حاضر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مسجّل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عبر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الموقع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والتطبيق؛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أنواع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فرعية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كبار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الشخصيات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وعادي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وأنواع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تُضاف،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لكلٍّ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لونه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7E245C08" w14:textId="77777777">
        <w:trPr>
          <w:jc w:val="center"/>
        </w:trPr>
        <w:tc>
          <w:tcPr>
            <w:tcW w:w="1020" w:type="dxa"/>
            <w:shd w:val="clear" w:color="auto" w:fill="EAF1EE"/>
          </w:tcPr>
          <w:p w14:paraId="4E82119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4</w:t>
            </w:r>
          </w:p>
        </w:tc>
        <w:tc>
          <w:tcPr>
            <w:tcW w:w="2835" w:type="dxa"/>
            <w:shd w:val="clear" w:color="auto" w:fill="EAF1EE"/>
          </w:tcPr>
          <w:p w14:paraId="6EEADD3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العارض</w:t>
            </w:r>
            <w:r>
              <w:rPr>
                <w:rFonts w:cs="Arial"/>
                <w:sz w:val="21"/>
                <w:szCs w:val="21"/>
              </w:rPr>
              <w:t xml:space="preserve"> (Exhibitor)</w:t>
            </w:r>
          </w:p>
        </w:tc>
        <w:tc>
          <w:tcPr>
            <w:tcW w:w="5783" w:type="dxa"/>
            <w:shd w:val="clear" w:color="auto" w:fill="EAF1EE"/>
          </w:tcPr>
          <w:p w14:paraId="4335B31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عارضة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مسجّلة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لها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جناح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المعرض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76D89E0E" w14:textId="77777777">
        <w:trPr>
          <w:jc w:val="center"/>
        </w:trPr>
        <w:tc>
          <w:tcPr>
            <w:tcW w:w="1020" w:type="dxa"/>
          </w:tcPr>
          <w:p w14:paraId="53EBA79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5</w:t>
            </w:r>
          </w:p>
        </w:tc>
        <w:tc>
          <w:tcPr>
            <w:tcW w:w="2835" w:type="dxa"/>
          </w:tcPr>
          <w:p w14:paraId="1288983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فئة</w:t>
            </w:r>
            <w:r>
              <w:rPr>
                <w:rFonts w:cs="Arial"/>
                <w:sz w:val="21"/>
                <w:szCs w:val="21"/>
              </w:rPr>
              <w:t xml:space="preserve"> "</w:t>
            </w:r>
            <w:r>
              <w:rPr>
                <w:rFonts w:cs="Arial"/>
                <w:sz w:val="21"/>
                <w:szCs w:val="21"/>
              </w:rPr>
              <w:t>أخرى</w:t>
            </w:r>
            <w:r>
              <w:rPr>
                <w:rFonts w:cs="Arial"/>
                <w:sz w:val="21"/>
                <w:szCs w:val="21"/>
              </w:rPr>
              <w:t>" (Other)</w:t>
            </w:r>
          </w:p>
        </w:tc>
        <w:tc>
          <w:tcPr>
            <w:tcW w:w="5783" w:type="dxa"/>
          </w:tcPr>
          <w:p w14:paraId="1D44E38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نوع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يشمل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الإعلام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والراعي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وأي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نوع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يُضاف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1E4C12E3" w14:textId="77777777">
        <w:trPr>
          <w:jc w:val="center"/>
        </w:trPr>
        <w:tc>
          <w:tcPr>
            <w:tcW w:w="1020" w:type="dxa"/>
            <w:shd w:val="clear" w:color="auto" w:fill="EAF1EE"/>
          </w:tcPr>
          <w:p w14:paraId="6F34894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6</w:t>
            </w:r>
          </w:p>
        </w:tc>
        <w:tc>
          <w:tcPr>
            <w:tcW w:w="2835" w:type="dxa"/>
            <w:shd w:val="clear" w:color="auto" w:fill="EAF1EE"/>
          </w:tcPr>
          <w:p w14:paraId="4D825A5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المحاور</w:t>
            </w:r>
            <w:r>
              <w:rPr>
                <w:rFonts w:cs="Arial"/>
                <w:sz w:val="21"/>
                <w:szCs w:val="21"/>
              </w:rPr>
              <w:t xml:space="preserve"> (Moderator)</w:t>
            </w:r>
          </w:p>
        </w:tc>
        <w:tc>
          <w:tcPr>
            <w:tcW w:w="5783" w:type="dxa"/>
            <w:shd w:val="clear" w:color="auto" w:fill="EAF1EE"/>
          </w:tcPr>
          <w:p w14:paraId="1CD1238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دور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عبر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التطبيق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يدير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أسئلة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الجلسات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المسندة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إليه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لا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يستخدم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>).</w:t>
            </w:r>
          </w:p>
        </w:tc>
      </w:tr>
      <w:tr w:rsidR="0060300D" w14:paraId="73118E27" w14:textId="77777777">
        <w:trPr>
          <w:jc w:val="center"/>
        </w:trPr>
        <w:tc>
          <w:tcPr>
            <w:tcW w:w="1020" w:type="dxa"/>
          </w:tcPr>
          <w:p w14:paraId="677D4E1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7</w:t>
            </w:r>
          </w:p>
        </w:tc>
        <w:tc>
          <w:tcPr>
            <w:tcW w:w="2835" w:type="dxa"/>
          </w:tcPr>
          <w:p w14:paraId="4D29374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الموظف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الميداني</w:t>
            </w:r>
            <w:r>
              <w:rPr>
                <w:rFonts w:cs="Arial"/>
                <w:sz w:val="21"/>
                <w:szCs w:val="21"/>
              </w:rPr>
              <w:t xml:space="preserve"> (Staff)</w:t>
            </w:r>
          </w:p>
        </w:tc>
        <w:tc>
          <w:tcPr>
            <w:tcW w:w="5783" w:type="dxa"/>
          </w:tcPr>
          <w:p w14:paraId="413A426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عمليات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ميدانية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فقط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مسح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الشارات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ميداني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الدخول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ببوابة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القاعة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لا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يستخدم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>).</w:t>
            </w:r>
          </w:p>
        </w:tc>
      </w:tr>
      <w:tr w:rsidR="0060300D" w14:paraId="7E41CC9B" w14:textId="77777777">
        <w:trPr>
          <w:jc w:val="center"/>
        </w:trPr>
        <w:tc>
          <w:tcPr>
            <w:tcW w:w="1020" w:type="dxa"/>
            <w:shd w:val="clear" w:color="auto" w:fill="EAF1EE"/>
          </w:tcPr>
          <w:p w14:paraId="0387653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8</w:t>
            </w:r>
          </w:p>
        </w:tc>
        <w:tc>
          <w:tcPr>
            <w:tcW w:w="2835" w:type="dxa"/>
            <w:shd w:val="clear" w:color="auto" w:fill="EAF1EE"/>
          </w:tcPr>
          <w:p w14:paraId="7C43540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الضيف</w:t>
            </w:r>
            <w:r>
              <w:rPr>
                <w:rFonts w:cs="Arial"/>
                <w:sz w:val="21"/>
                <w:szCs w:val="21"/>
              </w:rPr>
              <w:t xml:space="preserve"> (Guest)</w:t>
            </w:r>
          </w:p>
        </w:tc>
        <w:tc>
          <w:tcPr>
            <w:tcW w:w="5783" w:type="dxa"/>
            <w:shd w:val="clear" w:color="auto" w:fill="EAF1EE"/>
          </w:tcPr>
          <w:p w14:paraId="3DFBC1A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مستخدم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غير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مسجّل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يتصفح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المحتوى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التطبيق؛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الخصائص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الشخصية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مقفلة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</w:tbl>
    <w:p w14:paraId="3D535071" w14:textId="77777777" w:rsidR="0060300D" w:rsidRDefault="00BE40AE">
      <w:pPr>
        <w:pStyle w:val="Heading1"/>
        <w:bidi/>
        <w:spacing w:before="240" w:after="120"/>
        <w:jc w:val="right"/>
      </w:pPr>
      <w:bookmarkStart w:id="12" w:name="_Toc235514875"/>
      <w:r>
        <w:rPr>
          <w:rFonts w:ascii="Arial" w:hAnsi="Arial" w:cs="Arial"/>
          <w:color w:val="0D5341"/>
          <w:sz w:val="30"/>
          <w:szCs w:val="30"/>
        </w:rPr>
        <w:t xml:space="preserve">5. </w:t>
      </w:r>
      <w:r>
        <w:rPr>
          <w:rFonts w:ascii="Arial" w:hAnsi="Arial" w:cs="Arial"/>
          <w:color w:val="0D5341"/>
          <w:sz w:val="30"/>
          <w:szCs w:val="30"/>
        </w:rPr>
        <w:t>متطلبات</w:t>
      </w:r>
      <w:r>
        <w:rPr>
          <w:rFonts w:ascii="Arial" w:hAnsi="Arial" w:cs="Arial"/>
          <w:color w:val="0D5341"/>
          <w:sz w:val="30"/>
          <w:szCs w:val="30"/>
        </w:rPr>
        <w:t xml:space="preserve"> </w:t>
      </w:r>
      <w:r>
        <w:rPr>
          <w:rFonts w:ascii="Arial" w:hAnsi="Arial" w:cs="Arial"/>
          <w:color w:val="0D5341"/>
          <w:sz w:val="30"/>
          <w:szCs w:val="30"/>
        </w:rPr>
        <w:t>النظام</w:t>
      </w:r>
      <w:bookmarkEnd w:id="12"/>
    </w:p>
    <w:p w14:paraId="4041DBE3" w14:textId="77777777" w:rsidR="0060300D" w:rsidRDefault="00BE40AE">
      <w:pPr>
        <w:pStyle w:val="Heading2"/>
        <w:bidi/>
        <w:spacing w:before="160" w:after="120"/>
        <w:jc w:val="right"/>
      </w:pPr>
      <w:bookmarkStart w:id="13" w:name="_Toc235514876"/>
      <w:r>
        <w:rPr>
          <w:rFonts w:ascii="Arial" w:hAnsi="Arial" w:cs="Arial"/>
          <w:color w:val="0D5341"/>
        </w:rPr>
        <w:t xml:space="preserve">5.1 </w:t>
      </w:r>
      <w:r>
        <w:rPr>
          <w:rFonts w:ascii="Arial" w:hAnsi="Arial" w:cs="Arial"/>
          <w:color w:val="0D5341"/>
        </w:rPr>
        <w:t>قواعد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العمل</w:t>
      </w:r>
      <w:r>
        <w:rPr>
          <w:rFonts w:ascii="Arial" w:hAnsi="Arial" w:cs="Arial"/>
          <w:color w:val="0D5341"/>
        </w:rPr>
        <w:t xml:space="preserve"> (Business Rules)</w:t>
      </w:r>
      <w:bookmarkEnd w:id="13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8164"/>
      </w:tblGrid>
      <w:tr w:rsidR="0060300D" w14:paraId="00C1202B" w14:textId="77777777">
        <w:trPr>
          <w:jc w:val="center"/>
        </w:trPr>
        <w:tc>
          <w:tcPr>
            <w:tcW w:w="1474" w:type="dxa"/>
            <w:shd w:val="clear" w:color="auto" w:fill="0D5341"/>
          </w:tcPr>
          <w:p w14:paraId="399D6F5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رقم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2"/>
              </w:rPr>
              <w:t>القاعدة</w:t>
            </w:r>
          </w:p>
        </w:tc>
        <w:tc>
          <w:tcPr>
            <w:tcW w:w="8164" w:type="dxa"/>
            <w:shd w:val="clear" w:color="auto" w:fill="0D5341"/>
          </w:tcPr>
          <w:p w14:paraId="67C4B78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الوصف</w:t>
            </w:r>
          </w:p>
        </w:tc>
      </w:tr>
      <w:tr w:rsidR="0060300D" w14:paraId="0C2C8832" w14:textId="77777777">
        <w:trPr>
          <w:jc w:val="center"/>
        </w:trPr>
        <w:tc>
          <w:tcPr>
            <w:tcW w:w="1474" w:type="dxa"/>
          </w:tcPr>
          <w:p w14:paraId="0BFBC39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BR-01</w:t>
            </w:r>
          </w:p>
        </w:tc>
        <w:tc>
          <w:tcPr>
            <w:tcW w:w="8164" w:type="dxa"/>
          </w:tcPr>
          <w:p w14:paraId="548BA45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الوصول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صفحة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أو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برمجية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يتطلب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صلاحية؛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والوظائف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المتاحة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دون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حساب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هي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الدخول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وإنشاء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الحساب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واستعادة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كلمة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المرور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فقط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7395DB16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2371953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BR-02</w:t>
            </w:r>
          </w:p>
        </w:tc>
        <w:tc>
          <w:tcPr>
            <w:tcW w:w="8164" w:type="dxa"/>
            <w:shd w:val="clear" w:color="auto" w:fill="EAF1EE"/>
          </w:tcPr>
          <w:p w14:paraId="577661E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يتطلب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دخول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المستخدمين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الداخليين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عامل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تحقق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ثانٍ</w:t>
            </w:r>
            <w:r>
              <w:rPr>
                <w:rFonts w:cs="Arial"/>
                <w:sz w:val="21"/>
                <w:szCs w:val="21"/>
              </w:rPr>
              <w:t xml:space="preserve"> TOTP </w:t>
            </w:r>
            <w:r>
              <w:rPr>
                <w:rFonts w:cs="Arial"/>
                <w:sz w:val="21"/>
                <w:szCs w:val="21"/>
              </w:rPr>
              <w:t>في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كل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مرة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7C451638" w14:textId="77777777">
        <w:trPr>
          <w:jc w:val="center"/>
        </w:trPr>
        <w:tc>
          <w:tcPr>
            <w:tcW w:w="1474" w:type="dxa"/>
          </w:tcPr>
          <w:p w14:paraId="5702DFD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BR-03</w:t>
            </w:r>
          </w:p>
        </w:tc>
        <w:tc>
          <w:tcPr>
            <w:tcW w:w="8164" w:type="dxa"/>
          </w:tcPr>
          <w:p w14:paraId="245216E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يراجع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فريق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طلب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ويعتمده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أو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يرفضه؛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وعند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الاعتماد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يحدد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المشرف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نوع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المستخدم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النهائي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وصلاحياته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15D85BC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01726A0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BR-04</w:t>
            </w:r>
          </w:p>
        </w:tc>
        <w:tc>
          <w:tcPr>
            <w:tcW w:w="8164" w:type="dxa"/>
            <w:shd w:val="clear" w:color="auto" w:fill="EAF1EE"/>
          </w:tcPr>
          <w:p w14:paraId="1D5AD9A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لا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تُنشأ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شارة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دخول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بعد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اعتماد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التسجيل،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وتحمل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رقمًا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مرجعيًا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فريدًا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</w:t>
            </w:r>
            <w:r>
              <w:rPr>
                <w:rFonts w:cs="Arial"/>
                <w:sz w:val="21"/>
                <w:szCs w:val="21"/>
              </w:rPr>
              <w:t xml:space="preserve"> QR </w:t>
            </w:r>
            <w:r>
              <w:rPr>
                <w:rFonts w:cs="Arial"/>
                <w:sz w:val="21"/>
                <w:szCs w:val="21"/>
              </w:rPr>
              <w:t>ولونًا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حسب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الفئة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2994E8C8" w14:textId="77777777">
        <w:trPr>
          <w:jc w:val="center"/>
        </w:trPr>
        <w:tc>
          <w:tcPr>
            <w:tcW w:w="1474" w:type="dxa"/>
          </w:tcPr>
          <w:p w14:paraId="3BE0520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BR-05</w:t>
            </w:r>
          </w:p>
        </w:tc>
        <w:tc>
          <w:tcPr>
            <w:tcW w:w="8164" w:type="dxa"/>
          </w:tcPr>
          <w:p w14:paraId="27B6C44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يُسمح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للحاضر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بحجوزات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متعددة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شرط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عدم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تعارض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أوقات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الجلسات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CC7D900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50B3065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BR-06</w:t>
            </w:r>
          </w:p>
        </w:tc>
        <w:tc>
          <w:tcPr>
            <w:tcW w:w="8164" w:type="dxa"/>
            <w:shd w:val="clear" w:color="auto" w:fill="EAF1EE"/>
          </w:tcPr>
          <w:p w14:paraId="7F070E9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يُؤكَّد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الحضور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وحجز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المقعد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فورًا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دون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اعتماد؛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ويُلغى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المقعد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المحجوز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تلقائيًا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قبل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بدء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الجلسة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بثلاث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دقائق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إذا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يُسجَّل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الدخول،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ويُتاح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لآخرين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87E72BF" w14:textId="77777777">
        <w:trPr>
          <w:jc w:val="center"/>
        </w:trPr>
        <w:tc>
          <w:tcPr>
            <w:tcW w:w="1474" w:type="dxa"/>
          </w:tcPr>
          <w:p w14:paraId="29DCB18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BR-07</w:t>
            </w:r>
          </w:p>
        </w:tc>
        <w:tc>
          <w:tcPr>
            <w:tcW w:w="8164" w:type="dxa"/>
          </w:tcPr>
          <w:p w14:paraId="1293BB2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لا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تُفتح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أسئلة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الجلسة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بعد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دخول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الحاضر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القاعة،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وتُغلق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بانتهاء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الجلسة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A931EAE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3604E51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BR-08</w:t>
            </w:r>
          </w:p>
        </w:tc>
        <w:tc>
          <w:tcPr>
            <w:tcW w:w="8164" w:type="dxa"/>
            <w:shd w:val="clear" w:color="auto" w:fill="EAF1EE"/>
          </w:tcPr>
          <w:p w14:paraId="74D5D68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يمر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كل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تعليق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عبر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مرشّح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ذكاء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اصطناعي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ثم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مراجعة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مشرف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قبل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نشره؛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ولا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يُرفض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تعليق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بالاعتماد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نتيجة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الذكاء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الاصطناعي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وحدها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10B64625" w14:textId="77777777">
        <w:trPr>
          <w:jc w:val="center"/>
        </w:trPr>
        <w:tc>
          <w:tcPr>
            <w:tcW w:w="1474" w:type="dxa"/>
          </w:tcPr>
          <w:p w14:paraId="090CD0F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BR-09</w:t>
            </w:r>
          </w:p>
        </w:tc>
        <w:tc>
          <w:tcPr>
            <w:tcW w:w="8164" w:type="dxa"/>
          </w:tcPr>
          <w:p w14:paraId="4BB8EF0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تُوجَّه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طلبات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الاجتماع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الثنائي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واعتماد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العارضين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فريق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العلاقات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العامة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7DDF92A8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3BADBD2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BR-10</w:t>
            </w:r>
          </w:p>
        </w:tc>
        <w:tc>
          <w:tcPr>
            <w:tcW w:w="8164" w:type="dxa"/>
            <w:shd w:val="clear" w:color="auto" w:fill="EAF1EE"/>
          </w:tcPr>
          <w:p w14:paraId="133F48F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يتاح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البث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المباشر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موقع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دون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قيد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جغرافي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398D3522" w14:textId="77777777">
        <w:trPr>
          <w:jc w:val="center"/>
        </w:trPr>
        <w:tc>
          <w:tcPr>
            <w:tcW w:w="1474" w:type="dxa"/>
          </w:tcPr>
          <w:p w14:paraId="050A303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BR-11</w:t>
            </w:r>
          </w:p>
        </w:tc>
        <w:tc>
          <w:tcPr>
            <w:tcW w:w="8164" w:type="dxa"/>
          </w:tcPr>
          <w:p w14:paraId="72E796B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تُدار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الأدوار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والصلاحيات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والفئات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الديناميكية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والمحتوى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دون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تعديل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برمجي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03D6DDE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793C269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BR-12</w:t>
            </w:r>
          </w:p>
        </w:tc>
        <w:tc>
          <w:tcPr>
            <w:tcW w:w="8164" w:type="dxa"/>
            <w:shd w:val="clear" w:color="auto" w:fill="EAF1EE"/>
          </w:tcPr>
          <w:p w14:paraId="13A1C63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تُسجَّل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الإجراءات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الأمنية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والاعتمادات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وتغييرات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الإعدادات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سجل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العمليات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0F7A0D7F" w14:textId="77777777">
        <w:trPr>
          <w:jc w:val="center"/>
        </w:trPr>
        <w:tc>
          <w:tcPr>
            <w:tcW w:w="1474" w:type="dxa"/>
          </w:tcPr>
          <w:p w14:paraId="0FACA13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BR-13</w:t>
            </w:r>
          </w:p>
        </w:tc>
        <w:tc>
          <w:tcPr>
            <w:tcW w:w="8164" w:type="dxa"/>
          </w:tcPr>
          <w:p w14:paraId="6CB24E7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تُشفَّر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البيانات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الشخصية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أثناء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التخزين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والنقل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وفق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معيار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الهيئة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الوطنية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للأمن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السيبراني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2C540084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58646CD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BR-14</w:t>
            </w:r>
          </w:p>
        </w:tc>
        <w:tc>
          <w:tcPr>
            <w:tcW w:w="8164" w:type="dxa"/>
            <w:shd w:val="clear" w:color="auto" w:fill="EAF1EE"/>
          </w:tcPr>
          <w:p w14:paraId="1FAF8A2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يمكن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فتح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وإغلاقه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ويُغلق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تلقائيًا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بنهاية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آخر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أيام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الملتقى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إمكان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التجاوز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اليدوي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</w:tbl>
    <w:p w14:paraId="2DA49595" w14:textId="77777777" w:rsidR="0060300D" w:rsidRDefault="00BE40AE">
      <w:pPr>
        <w:pStyle w:val="Heading2"/>
        <w:bidi/>
        <w:spacing w:before="160" w:after="120"/>
        <w:jc w:val="right"/>
      </w:pPr>
      <w:bookmarkStart w:id="14" w:name="_Toc235514877"/>
      <w:r>
        <w:rPr>
          <w:rFonts w:ascii="Arial" w:hAnsi="Arial" w:cs="Arial"/>
          <w:color w:val="0D5341"/>
        </w:rPr>
        <w:t xml:space="preserve">5.2 </w:t>
      </w:r>
      <w:r>
        <w:rPr>
          <w:rFonts w:ascii="Arial" w:hAnsi="Arial" w:cs="Arial"/>
          <w:color w:val="0D5341"/>
        </w:rPr>
        <w:t>متطلبات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المستخدم</w:t>
      </w:r>
      <w:bookmarkEnd w:id="14"/>
    </w:p>
    <w:p w14:paraId="1E0B2F80" w14:textId="77777777" w:rsidR="0060300D" w:rsidRDefault="00BE40AE">
      <w:pPr>
        <w:bidi/>
        <w:spacing w:after="120"/>
        <w:jc w:val="right"/>
      </w:pPr>
      <w:r>
        <w:rPr>
          <w:rFonts w:cs="Arial"/>
          <w:i/>
          <w:color w:val="595959"/>
          <w:sz w:val="21"/>
          <w:szCs w:val="21"/>
        </w:rPr>
        <w:t>يوضح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الجدول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متطلبات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المستخدم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مجمّعةً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حسب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الخدمة،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مع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معرّف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ثابت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لكل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متطلب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لأغراض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التتبع؛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ويعبّر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كل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متطلب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عمّا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يجب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أن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يوفّره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النظام،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وتُميَّز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البنود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المفتوحة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بوصفها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كذلك</w:t>
      </w:r>
      <w:r>
        <w:rPr>
          <w:rFonts w:cs="Arial"/>
          <w:i/>
          <w:color w:val="595959"/>
          <w:sz w:val="21"/>
          <w:szCs w:val="21"/>
        </w:rPr>
        <w:t>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268"/>
        <w:gridCol w:w="1361"/>
        <w:gridCol w:w="4762"/>
      </w:tblGrid>
      <w:tr w:rsidR="0060300D" w14:paraId="03E3FDBF" w14:textId="77777777">
        <w:trPr>
          <w:jc w:val="center"/>
        </w:trPr>
        <w:tc>
          <w:tcPr>
            <w:tcW w:w="1247" w:type="dxa"/>
            <w:shd w:val="clear" w:color="auto" w:fill="0D5341"/>
          </w:tcPr>
          <w:p w14:paraId="2E2A081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رقم</w:t>
            </w: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الخدمة</w:t>
            </w:r>
          </w:p>
          <w:p w14:paraId="1D84EB84" w14:textId="77777777" w:rsidR="0060300D" w:rsidRDefault="00BE40AE">
            <w:pPr>
              <w:bidi/>
              <w:spacing w:after="40"/>
              <w:jc w:val="center"/>
            </w:pP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2268" w:type="dxa"/>
            <w:shd w:val="clear" w:color="auto" w:fill="0D5341"/>
          </w:tcPr>
          <w:p w14:paraId="0F4BF14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اسم</w:t>
            </w: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الخدمة</w:t>
            </w:r>
          </w:p>
        </w:tc>
        <w:tc>
          <w:tcPr>
            <w:tcW w:w="1361" w:type="dxa"/>
            <w:shd w:val="clear" w:color="auto" w:fill="0D5341"/>
          </w:tcPr>
          <w:p w14:paraId="6F743830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رقم</w:t>
            </w: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المتطلب</w:t>
            </w:r>
          </w:p>
        </w:tc>
        <w:tc>
          <w:tcPr>
            <w:tcW w:w="4762" w:type="dxa"/>
            <w:shd w:val="clear" w:color="auto" w:fill="0D5341"/>
          </w:tcPr>
          <w:p w14:paraId="589C6BE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وصف</w:t>
            </w: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المتطلب</w:t>
            </w:r>
          </w:p>
        </w:tc>
      </w:tr>
      <w:tr w:rsidR="0060300D" w14:paraId="66C441C1" w14:textId="77777777">
        <w:trPr>
          <w:jc w:val="center"/>
        </w:trPr>
        <w:tc>
          <w:tcPr>
            <w:tcW w:w="1247" w:type="dxa"/>
            <w:vMerge w:val="restart"/>
          </w:tcPr>
          <w:p w14:paraId="5C8A3BC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F-01</w:t>
            </w:r>
          </w:p>
        </w:tc>
        <w:tc>
          <w:tcPr>
            <w:tcW w:w="2268" w:type="dxa"/>
            <w:vMerge w:val="restart"/>
          </w:tcPr>
          <w:p w14:paraId="3E247F16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الحسابات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والمصادقة</w:t>
            </w:r>
          </w:p>
        </w:tc>
        <w:tc>
          <w:tcPr>
            <w:tcW w:w="1361" w:type="dxa"/>
          </w:tcPr>
          <w:p w14:paraId="192C4C81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FR-101</w:t>
            </w:r>
          </w:p>
        </w:tc>
        <w:tc>
          <w:tcPr>
            <w:tcW w:w="4762" w:type="dxa"/>
          </w:tcPr>
          <w:p w14:paraId="537FBEB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إنشاء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حساب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ببريد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إلكتروني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وكلمة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مرور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وتأكيدها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A8BFB1B" w14:textId="77777777">
        <w:trPr>
          <w:jc w:val="center"/>
        </w:trPr>
        <w:tc>
          <w:tcPr>
            <w:tcW w:w="2409" w:type="dxa"/>
            <w:vMerge/>
          </w:tcPr>
          <w:p w14:paraId="121B69B3" w14:textId="77777777" w:rsidR="0060300D" w:rsidRDefault="0060300D"/>
        </w:tc>
        <w:tc>
          <w:tcPr>
            <w:tcW w:w="2409" w:type="dxa"/>
            <w:vMerge/>
          </w:tcPr>
          <w:p w14:paraId="40B2B0AC" w14:textId="77777777" w:rsidR="0060300D" w:rsidRDefault="0060300D"/>
        </w:tc>
        <w:tc>
          <w:tcPr>
            <w:tcW w:w="1361" w:type="dxa"/>
          </w:tcPr>
          <w:p w14:paraId="22309C9D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FR-102</w:t>
            </w:r>
          </w:p>
        </w:tc>
        <w:tc>
          <w:tcPr>
            <w:tcW w:w="4762" w:type="dxa"/>
          </w:tcPr>
          <w:p w14:paraId="3DF4FC9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إرسال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رمز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تحقق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ست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خانات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إلى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البريد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واشتراط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إدخاله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قبل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المتابعة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F00689B" w14:textId="77777777">
        <w:trPr>
          <w:jc w:val="center"/>
        </w:trPr>
        <w:tc>
          <w:tcPr>
            <w:tcW w:w="2409" w:type="dxa"/>
            <w:vMerge/>
          </w:tcPr>
          <w:p w14:paraId="672D4679" w14:textId="77777777" w:rsidR="0060300D" w:rsidRDefault="0060300D"/>
        </w:tc>
        <w:tc>
          <w:tcPr>
            <w:tcW w:w="2409" w:type="dxa"/>
            <w:vMerge/>
          </w:tcPr>
          <w:p w14:paraId="4EF57FF9" w14:textId="77777777" w:rsidR="0060300D" w:rsidRDefault="0060300D"/>
        </w:tc>
        <w:tc>
          <w:tcPr>
            <w:tcW w:w="1361" w:type="dxa"/>
          </w:tcPr>
          <w:p w14:paraId="3B3B6280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FR-103</w:t>
            </w:r>
          </w:p>
        </w:tc>
        <w:tc>
          <w:tcPr>
            <w:tcW w:w="4762" w:type="dxa"/>
          </w:tcPr>
          <w:p w14:paraId="703EA9A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طلب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رمز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تحقق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جديد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إبطال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الرمز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السابق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4EFC21E1" w14:textId="77777777">
        <w:trPr>
          <w:jc w:val="center"/>
        </w:trPr>
        <w:tc>
          <w:tcPr>
            <w:tcW w:w="2409" w:type="dxa"/>
            <w:vMerge/>
          </w:tcPr>
          <w:p w14:paraId="3DB9C778" w14:textId="77777777" w:rsidR="0060300D" w:rsidRDefault="0060300D"/>
        </w:tc>
        <w:tc>
          <w:tcPr>
            <w:tcW w:w="2409" w:type="dxa"/>
            <w:vMerge/>
          </w:tcPr>
          <w:p w14:paraId="1B26132C" w14:textId="77777777" w:rsidR="0060300D" w:rsidRDefault="0060300D"/>
        </w:tc>
        <w:tc>
          <w:tcPr>
            <w:tcW w:w="1361" w:type="dxa"/>
          </w:tcPr>
          <w:p w14:paraId="1EBA4AE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FR-104</w:t>
            </w:r>
          </w:p>
        </w:tc>
        <w:tc>
          <w:tcPr>
            <w:tcW w:w="4762" w:type="dxa"/>
          </w:tcPr>
          <w:p w14:paraId="6BD7C06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المصادقة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بالبريد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وكلمة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المرور،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دخول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بالبصمة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الحيوية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للجهاز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بصمة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الإصبع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الوجه</w:t>
            </w:r>
            <w:r>
              <w:rPr>
                <w:rFonts w:cs="Arial"/>
                <w:sz w:val="19"/>
                <w:szCs w:val="19"/>
              </w:rPr>
              <w:t xml:space="preserve">) </w:t>
            </w:r>
            <w:r>
              <w:rPr>
                <w:rFonts w:cs="Arial"/>
                <w:sz w:val="19"/>
                <w:szCs w:val="19"/>
              </w:rPr>
              <w:t>في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التطبيق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تهيئة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الحساب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عليه؛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ولا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يُتاح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الدخول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نفاذ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125FC764" w14:textId="77777777">
        <w:trPr>
          <w:jc w:val="center"/>
        </w:trPr>
        <w:tc>
          <w:tcPr>
            <w:tcW w:w="2409" w:type="dxa"/>
            <w:vMerge/>
          </w:tcPr>
          <w:p w14:paraId="39AC8A15" w14:textId="77777777" w:rsidR="0060300D" w:rsidRDefault="0060300D"/>
        </w:tc>
        <w:tc>
          <w:tcPr>
            <w:tcW w:w="2409" w:type="dxa"/>
            <w:vMerge/>
          </w:tcPr>
          <w:p w14:paraId="2B3A1D33" w14:textId="77777777" w:rsidR="0060300D" w:rsidRDefault="0060300D"/>
        </w:tc>
        <w:tc>
          <w:tcPr>
            <w:tcW w:w="1361" w:type="dxa"/>
          </w:tcPr>
          <w:p w14:paraId="6F7EF1A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FR-105</w:t>
            </w:r>
          </w:p>
        </w:tc>
        <w:tc>
          <w:tcPr>
            <w:tcW w:w="4762" w:type="dxa"/>
          </w:tcPr>
          <w:p w14:paraId="7408D85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اشتراط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عامل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تحقق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ثانٍ</w:t>
            </w:r>
            <w:r>
              <w:rPr>
                <w:rFonts w:cs="Arial"/>
                <w:sz w:val="19"/>
                <w:szCs w:val="19"/>
              </w:rPr>
              <w:t xml:space="preserve"> TOTP </w:t>
            </w:r>
            <w:r>
              <w:rPr>
                <w:rFonts w:cs="Arial"/>
                <w:sz w:val="19"/>
                <w:szCs w:val="19"/>
              </w:rPr>
              <w:t>لكل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دخول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للوحة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التحكم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4B0D9191" w14:textId="77777777">
        <w:trPr>
          <w:jc w:val="center"/>
        </w:trPr>
        <w:tc>
          <w:tcPr>
            <w:tcW w:w="2409" w:type="dxa"/>
            <w:vMerge/>
          </w:tcPr>
          <w:p w14:paraId="7F70F5B5" w14:textId="77777777" w:rsidR="0060300D" w:rsidRDefault="0060300D"/>
        </w:tc>
        <w:tc>
          <w:tcPr>
            <w:tcW w:w="2409" w:type="dxa"/>
            <w:vMerge/>
          </w:tcPr>
          <w:p w14:paraId="2B8F0B4E" w14:textId="77777777" w:rsidR="0060300D" w:rsidRDefault="0060300D"/>
        </w:tc>
        <w:tc>
          <w:tcPr>
            <w:tcW w:w="1361" w:type="dxa"/>
          </w:tcPr>
          <w:p w14:paraId="29B16E3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FR-106</w:t>
            </w:r>
          </w:p>
        </w:tc>
        <w:tc>
          <w:tcPr>
            <w:tcW w:w="4762" w:type="dxa"/>
          </w:tcPr>
          <w:p w14:paraId="16DD839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إصدار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رمز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وصول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قصير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الأجل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ورمز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تحديث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متجدد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الدخول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4C4A24C8" w14:textId="77777777">
        <w:trPr>
          <w:jc w:val="center"/>
        </w:trPr>
        <w:tc>
          <w:tcPr>
            <w:tcW w:w="2409" w:type="dxa"/>
            <w:vMerge/>
          </w:tcPr>
          <w:p w14:paraId="6296487B" w14:textId="77777777" w:rsidR="0060300D" w:rsidRDefault="0060300D"/>
        </w:tc>
        <w:tc>
          <w:tcPr>
            <w:tcW w:w="2409" w:type="dxa"/>
            <w:vMerge/>
          </w:tcPr>
          <w:p w14:paraId="3A678A99" w14:textId="77777777" w:rsidR="0060300D" w:rsidRDefault="0060300D"/>
        </w:tc>
        <w:tc>
          <w:tcPr>
            <w:tcW w:w="1361" w:type="dxa"/>
          </w:tcPr>
          <w:p w14:paraId="313CE95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FR-107</w:t>
            </w:r>
          </w:p>
        </w:tc>
        <w:tc>
          <w:tcPr>
            <w:tcW w:w="4762" w:type="dxa"/>
          </w:tcPr>
          <w:p w14:paraId="08D0C60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استعادة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كلمة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المرور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رمز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تحقق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بالبريد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66E7FA57" w14:textId="77777777">
        <w:trPr>
          <w:jc w:val="center"/>
        </w:trPr>
        <w:tc>
          <w:tcPr>
            <w:tcW w:w="2409" w:type="dxa"/>
            <w:vMerge/>
          </w:tcPr>
          <w:p w14:paraId="5371DA82" w14:textId="77777777" w:rsidR="0060300D" w:rsidRDefault="0060300D"/>
        </w:tc>
        <w:tc>
          <w:tcPr>
            <w:tcW w:w="2409" w:type="dxa"/>
            <w:vMerge/>
          </w:tcPr>
          <w:p w14:paraId="51D87C80" w14:textId="77777777" w:rsidR="0060300D" w:rsidRDefault="0060300D"/>
        </w:tc>
        <w:tc>
          <w:tcPr>
            <w:tcW w:w="1361" w:type="dxa"/>
          </w:tcPr>
          <w:p w14:paraId="792D1B1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FR-108</w:t>
            </w:r>
          </w:p>
        </w:tc>
        <w:tc>
          <w:tcPr>
            <w:tcW w:w="4762" w:type="dxa"/>
          </w:tcPr>
          <w:p w14:paraId="5274D3A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التحقق من صيغة رقم الجوال وفق صيغة وطنية قياسية عند التسجيل.</w:t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  <w:r>
              <w:rPr>
                <w:rFonts w:cs="Arial"/>
                <w:sz w:val="19"/>
                <w:szCs w:val="19"/>
              </w:rPr>
            </w:r>
          </w:p>
        </w:tc>
      </w:tr>
      <w:tr w:rsidR="0060300D" w14:paraId="2032E684" w14:textId="77777777">
        <w:trPr>
          <w:jc w:val="center"/>
        </w:trPr>
        <w:tc>
          <w:tcPr>
            <w:tcW w:w="1247" w:type="dxa"/>
            <w:vMerge w:val="restart"/>
          </w:tcPr>
          <w:p w14:paraId="6C7BCB8C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F-02</w:t>
            </w:r>
          </w:p>
        </w:tc>
        <w:tc>
          <w:tcPr>
            <w:tcW w:w="2268" w:type="dxa"/>
            <w:vMerge w:val="restart"/>
          </w:tcPr>
          <w:p w14:paraId="643CA1E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التسجيل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والاعتماد</w:t>
            </w:r>
          </w:p>
        </w:tc>
        <w:tc>
          <w:tcPr>
            <w:tcW w:w="1361" w:type="dxa"/>
          </w:tcPr>
          <w:p w14:paraId="051D333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FR-201</w:t>
            </w:r>
          </w:p>
        </w:tc>
        <w:tc>
          <w:tcPr>
            <w:tcW w:w="4762" w:type="dxa"/>
          </w:tcPr>
          <w:p w14:paraId="4C42228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إكمال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باختيار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نوع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زائر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أخرى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7AFFEA81" w14:textId="77777777">
        <w:trPr>
          <w:jc w:val="center"/>
        </w:trPr>
        <w:tc>
          <w:tcPr>
            <w:tcW w:w="2409" w:type="dxa"/>
            <w:vMerge/>
          </w:tcPr>
          <w:p w14:paraId="5BC21125" w14:textId="77777777" w:rsidR="0060300D" w:rsidRDefault="0060300D"/>
        </w:tc>
        <w:tc>
          <w:tcPr>
            <w:tcW w:w="2409" w:type="dxa"/>
            <w:vMerge/>
          </w:tcPr>
          <w:p w14:paraId="3F18A550" w14:textId="77777777" w:rsidR="0060300D" w:rsidRDefault="0060300D"/>
        </w:tc>
        <w:tc>
          <w:tcPr>
            <w:tcW w:w="1361" w:type="dxa"/>
          </w:tcPr>
          <w:p w14:paraId="2F8AC4FB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FR-202</w:t>
            </w:r>
          </w:p>
        </w:tc>
        <w:tc>
          <w:tcPr>
            <w:tcW w:w="4762" w:type="dxa"/>
          </w:tcPr>
          <w:p w14:paraId="79B39FA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جمع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الاسم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الرباعي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بالعربية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والاسم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بالإنجليزية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كما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الجواز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والجنسية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وتاريخ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ومحل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الميلاد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7AD834C" w14:textId="77777777">
        <w:trPr>
          <w:jc w:val="center"/>
        </w:trPr>
        <w:tc>
          <w:tcPr>
            <w:tcW w:w="2409" w:type="dxa"/>
            <w:vMerge/>
          </w:tcPr>
          <w:p w14:paraId="46D4635B" w14:textId="77777777" w:rsidR="0060300D" w:rsidRDefault="0060300D"/>
        </w:tc>
        <w:tc>
          <w:tcPr>
            <w:tcW w:w="2409" w:type="dxa"/>
            <w:vMerge/>
          </w:tcPr>
          <w:p w14:paraId="5CF463B6" w14:textId="77777777" w:rsidR="0060300D" w:rsidRDefault="0060300D"/>
        </w:tc>
        <w:tc>
          <w:tcPr>
            <w:tcW w:w="1361" w:type="dxa"/>
          </w:tcPr>
          <w:p w14:paraId="26A22C2A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FR-203</w:t>
            </w:r>
          </w:p>
        </w:tc>
        <w:tc>
          <w:tcPr>
            <w:tcW w:w="4762" w:type="dxa"/>
          </w:tcPr>
          <w:p w14:paraId="3685021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جمع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رقم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الهوية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وطنية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للسعوديين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جواز</w:t>
            </w:r>
            <w:r>
              <w:rPr>
                <w:rFonts w:cs="Arial"/>
                <w:sz w:val="19"/>
                <w:szCs w:val="19"/>
              </w:rPr>
              <w:t>/</w:t>
            </w:r>
            <w:r>
              <w:rPr>
                <w:rFonts w:cs="Arial"/>
                <w:sz w:val="19"/>
                <w:szCs w:val="19"/>
              </w:rPr>
              <w:t>إقامة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لغيرهم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3C25D3BF" w14:textId="77777777">
        <w:trPr>
          <w:jc w:val="center"/>
        </w:trPr>
        <w:tc>
          <w:tcPr>
            <w:tcW w:w="2409" w:type="dxa"/>
            <w:vMerge/>
          </w:tcPr>
          <w:p w14:paraId="4692BFC5" w14:textId="77777777" w:rsidR="0060300D" w:rsidRDefault="0060300D"/>
        </w:tc>
        <w:tc>
          <w:tcPr>
            <w:tcW w:w="2409" w:type="dxa"/>
            <w:vMerge/>
          </w:tcPr>
          <w:p w14:paraId="06D3B526" w14:textId="77777777" w:rsidR="0060300D" w:rsidRDefault="0060300D"/>
        </w:tc>
        <w:tc>
          <w:tcPr>
            <w:tcW w:w="1361" w:type="dxa"/>
          </w:tcPr>
          <w:p w14:paraId="02D9185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FR-204</w:t>
            </w:r>
          </w:p>
        </w:tc>
        <w:tc>
          <w:tcPr>
            <w:tcW w:w="4762" w:type="dxa"/>
          </w:tcPr>
          <w:p w14:paraId="5D87C1E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جمع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رقم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جوال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داخل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المملكة،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ورقم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خارجها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للزوار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الدوليين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E0F2BE6" w14:textId="77777777">
        <w:trPr>
          <w:jc w:val="center"/>
        </w:trPr>
        <w:tc>
          <w:tcPr>
            <w:tcW w:w="2409" w:type="dxa"/>
            <w:vMerge/>
          </w:tcPr>
          <w:p w14:paraId="12390C4C" w14:textId="77777777" w:rsidR="0060300D" w:rsidRDefault="0060300D"/>
        </w:tc>
        <w:tc>
          <w:tcPr>
            <w:tcW w:w="2409" w:type="dxa"/>
            <w:vMerge/>
          </w:tcPr>
          <w:p w14:paraId="31998525" w14:textId="77777777" w:rsidR="0060300D" w:rsidRDefault="0060300D"/>
        </w:tc>
        <w:tc>
          <w:tcPr>
            <w:tcW w:w="1361" w:type="dxa"/>
          </w:tcPr>
          <w:p w14:paraId="6995A57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FR-205</w:t>
            </w:r>
          </w:p>
        </w:tc>
        <w:tc>
          <w:tcPr>
            <w:tcW w:w="4762" w:type="dxa"/>
          </w:tcPr>
          <w:p w14:paraId="2CFAD6C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قبول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صورة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الهوية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كمرفق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دعم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أنواع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مرفقات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إضافية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لاحقًا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34C6CA47" w14:textId="77777777">
        <w:trPr>
          <w:jc w:val="center"/>
        </w:trPr>
        <w:tc>
          <w:tcPr>
            <w:tcW w:w="2409" w:type="dxa"/>
            <w:vMerge/>
          </w:tcPr>
          <w:p w14:paraId="1713DD97" w14:textId="77777777" w:rsidR="0060300D" w:rsidRDefault="0060300D"/>
        </w:tc>
        <w:tc>
          <w:tcPr>
            <w:tcW w:w="2409" w:type="dxa"/>
            <w:vMerge/>
          </w:tcPr>
          <w:p w14:paraId="7028A4D2" w14:textId="77777777" w:rsidR="0060300D" w:rsidRDefault="0060300D"/>
        </w:tc>
        <w:tc>
          <w:tcPr>
            <w:tcW w:w="1361" w:type="dxa"/>
          </w:tcPr>
          <w:p w14:paraId="62480A9E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FR-206</w:t>
            </w:r>
          </w:p>
        </w:tc>
        <w:tc>
          <w:tcPr>
            <w:tcW w:w="4762" w:type="dxa"/>
          </w:tcPr>
          <w:p w14:paraId="00CC32D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اختيار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منطقة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المكان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يخطط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المستخدم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لحضورها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التسجيل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37749527" w14:textId="77777777">
        <w:trPr>
          <w:jc w:val="center"/>
        </w:trPr>
        <w:tc>
          <w:tcPr>
            <w:tcW w:w="2409" w:type="dxa"/>
            <w:vMerge/>
          </w:tcPr>
          <w:p w14:paraId="494AE8C6" w14:textId="77777777" w:rsidR="0060300D" w:rsidRDefault="0060300D"/>
        </w:tc>
        <w:tc>
          <w:tcPr>
            <w:tcW w:w="2409" w:type="dxa"/>
            <w:vMerge/>
          </w:tcPr>
          <w:p w14:paraId="59D0D73F" w14:textId="77777777" w:rsidR="0060300D" w:rsidRDefault="0060300D"/>
        </w:tc>
        <w:tc>
          <w:tcPr>
            <w:tcW w:w="1361" w:type="dxa"/>
          </w:tcPr>
          <w:p w14:paraId="3BDE6FD7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FR-207</w:t>
            </w:r>
          </w:p>
        </w:tc>
        <w:tc>
          <w:tcPr>
            <w:tcW w:w="4762" w:type="dxa"/>
          </w:tcPr>
          <w:p w14:paraId="5F7570C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قبول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حقول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اختيارية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المسمى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الوظيفي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وصورة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شخصية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20D9FC28" w14:textId="77777777">
        <w:trPr>
          <w:jc w:val="center"/>
        </w:trPr>
        <w:tc>
          <w:tcPr>
            <w:tcW w:w="2409" w:type="dxa"/>
            <w:vMerge/>
          </w:tcPr>
          <w:p w14:paraId="0E8AD39C" w14:textId="77777777" w:rsidR="0060300D" w:rsidRDefault="0060300D"/>
        </w:tc>
        <w:tc>
          <w:tcPr>
            <w:tcW w:w="2409" w:type="dxa"/>
            <w:vMerge/>
          </w:tcPr>
          <w:p w14:paraId="7EE4C45C" w14:textId="77777777" w:rsidR="0060300D" w:rsidRDefault="0060300D"/>
        </w:tc>
        <w:tc>
          <w:tcPr>
            <w:tcW w:w="1361" w:type="dxa"/>
          </w:tcPr>
          <w:p w14:paraId="294E029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FR-208</w:t>
            </w:r>
          </w:p>
        </w:tc>
        <w:tc>
          <w:tcPr>
            <w:tcW w:w="4762" w:type="dxa"/>
          </w:tcPr>
          <w:p w14:paraId="30C56C5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عرض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الشروط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والأحكام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واشتراط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الموافقة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قبل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الإرسال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13BC907C" w14:textId="77777777">
        <w:trPr>
          <w:jc w:val="center"/>
        </w:trPr>
        <w:tc>
          <w:tcPr>
            <w:tcW w:w="2409" w:type="dxa"/>
            <w:vMerge/>
          </w:tcPr>
          <w:p w14:paraId="65AB46FF" w14:textId="77777777" w:rsidR="0060300D" w:rsidRDefault="0060300D"/>
        </w:tc>
        <w:tc>
          <w:tcPr>
            <w:tcW w:w="2409" w:type="dxa"/>
            <w:vMerge/>
          </w:tcPr>
          <w:p w14:paraId="76CF94E0" w14:textId="77777777" w:rsidR="0060300D" w:rsidRDefault="0060300D"/>
        </w:tc>
        <w:tc>
          <w:tcPr>
            <w:tcW w:w="1361" w:type="dxa"/>
          </w:tcPr>
          <w:p w14:paraId="148F595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FR-209</w:t>
            </w:r>
          </w:p>
        </w:tc>
        <w:tc>
          <w:tcPr>
            <w:tcW w:w="4762" w:type="dxa"/>
          </w:tcPr>
          <w:p w14:paraId="5A629A0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ضبط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الطلب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على</w:t>
            </w:r>
            <w:r>
              <w:rPr>
                <w:rFonts w:cs="Arial"/>
                <w:sz w:val="19"/>
                <w:szCs w:val="19"/>
              </w:rPr>
              <w:t xml:space="preserve"> "</w:t>
            </w:r>
            <w:r>
              <w:rPr>
                <w:rFonts w:cs="Arial"/>
                <w:sz w:val="19"/>
                <w:szCs w:val="19"/>
              </w:rPr>
              <w:t>بانتظار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الاعتماد</w:t>
            </w:r>
            <w:r>
              <w:rPr>
                <w:rFonts w:cs="Arial"/>
                <w:sz w:val="19"/>
                <w:szCs w:val="19"/>
              </w:rPr>
              <w:t xml:space="preserve">" </w:t>
            </w:r>
            <w:r>
              <w:rPr>
                <w:rFonts w:cs="Arial"/>
                <w:sz w:val="19"/>
                <w:szCs w:val="19"/>
              </w:rPr>
              <w:t>وإرسال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رسالة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ببيانات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التواصل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673F64DB" w14:textId="77777777">
        <w:trPr>
          <w:jc w:val="center"/>
        </w:trPr>
        <w:tc>
          <w:tcPr>
            <w:tcW w:w="2409" w:type="dxa"/>
            <w:vMerge/>
          </w:tcPr>
          <w:p w14:paraId="43FF9B85" w14:textId="77777777" w:rsidR="0060300D" w:rsidRDefault="0060300D"/>
        </w:tc>
        <w:tc>
          <w:tcPr>
            <w:tcW w:w="2409" w:type="dxa"/>
            <w:vMerge/>
          </w:tcPr>
          <w:p w14:paraId="3FFE192E" w14:textId="77777777" w:rsidR="0060300D" w:rsidRDefault="0060300D"/>
        </w:tc>
        <w:tc>
          <w:tcPr>
            <w:tcW w:w="1361" w:type="dxa"/>
          </w:tcPr>
          <w:p w14:paraId="1218C7B7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FR-210</w:t>
            </w:r>
          </w:p>
        </w:tc>
        <w:tc>
          <w:tcPr>
            <w:tcW w:w="4762" w:type="dxa"/>
          </w:tcPr>
          <w:p w14:paraId="5BB26E5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إظهار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حالة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طلب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مراحل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المراجعة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07155120" w14:textId="77777777">
        <w:trPr>
          <w:jc w:val="center"/>
        </w:trPr>
        <w:tc>
          <w:tcPr>
            <w:tcW w:w="2409" w:type="dxa"/>
            <w:vMerge/>
          </w:tcPr>
          <w:p w14:paraId="060D0552" w14:textId="77777777" w:rsidR="0060300D" w:rsidRDefault="0060300D"/>
        </w:tc>
        <w:tc>
          <w:tcPr>
            <w:tcW w:w="2409" w:type="dxa"/>
            <w:vMerge/>
          </w:tcPr>
          <w:p w14:paraId="3C91D383" w14:textId="77777777" w:rsidR="0060300D" w:rsidRDefault="0060300D"/>
        </w:tc>
        <w:tc>
          <w:tcPr>
            <w:tcW w:w="1361" w:type="dxa"/>
          </w:tcPr>
          <w:p w14:paraId="416C0F5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FR-211</w:t>
            </w:r>
          </w:p>
        </w:tc>
        <w:tc>
          <w:tcPr>
            <w:tcW w:w="4762" w:type="dxa"/>
          </w:tcPr>
          <w:p w14:paraId="6994A89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تمكين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فريق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مراجعة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الطلبات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واعتمادها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رفضها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6D1B30A" w14:textId="77777777">
        <w:trPr>
          <w:jc w:val="center"/>
        </w:trPr>
        <w:tc>
          <w:tcPr>
            <w:tcW w:w="2409" w:type="dxa"/>
            <w:vMerge/>
          </w:tcPr>
          <w:p w14:paraId="57D5F40B" w14:textId="77777777" w:rsidR="0060300D" w:rsidRDefault="0060300D"/>
        </w:tc>
        <w:tc>
          <w:tcPr>
            <w:tcW w:w="2409" w:type="dxa"/>
            <w:vMerge/>
          </w:tcPr>
          <w:p w14:paraId="46002569" w14:textId="77777777" w:rsidR="0060300D" w:rsidRDefault="0060300D"/>
        </w:tc>
        <w:tc>
          <w:tcPr>
            <w:tcW w:w="1361" w:type="dxa"/>
          </w:tcPr>
          <w:p w14:paraId="0EA7F7B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FR-212</w:t>
            </w:r>
          </w:p>
        </w:tc>
        <w:tc>
          <w:tcPr>
            <w:tcW w:w="4762" w:type="dxa"/>
          </w:tcPr>
          <w:p w14:paraId="5CD65D9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توفير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خيار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تحديد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الكل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ليعتمد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فريق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مجموعة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طلبات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دفعة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واحدة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162B7C3" w14:textId="77777777">
        <w:trPr>
          <w:jc w:val="center"/>
        </w:trPr>
        <w:tc>
          <w:tcPr>
            <w:tcW w:w="2409" w:type="dxa"/>
            <w:vMerge/>
          </w:tcPr>
          <w:p w14:paraId="55CE5528" w14:textId="77777777" w:rsidR="0060300D" w:rsidRDefault="0060300D"/>
        </w:tc>
        <w:tc>
          <w:tcPr>
            <w:tcW w:w="2409" w:type="dxa"/>
            <w:vMerge/>
          </w:tcPr>
          <w:p w14:paraId="67A5C728" w14:textId="77777777" w:rsidR="0060300D" w:rsidRDefault="0060300D"/>
        </w:tc>
        <w:tc>
          <w:tcPr>
            <w:tcW w:w="1361" w:type="dxa"/>
          </w:tcPr>
          <w:p w14:paraId="5DD62B6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FR-213</w:t>
            </w:r>
          </w:p>
        </w:tc>
        <w:tc>
          <w:tcPr>
            <w:tcW w:w="4762" w:type="dxa"/>
          </w:tcPr>
          <w:p w14:paraId="7C4B575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عند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الاعتماد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يحدّد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المشرف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نوع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المستخدم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النهائي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وصلاحياته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590B6637" w14:textId="77777777">
        <w:trPr>
          <w:jc w:val="center"/>
        </w:trPr>
        <w:tc>
          <w:tcPr>
            <w:tcW w:w="2409" w:type="dxa"/>
            <w:vMerge/>
          </w:tcPr>
          <w:p w14:paraId="7330AA26" w14:textId="77777777" w:rsidR="0060300D" w:rsidRDefault="0060300D"/>
        </w:tc>
        <w:tc>
          <w:tcPr>
            <w:tcW w:w="2409" w:type="dxa"/>
            <w:vMerge/>
          </w:tcPr>
          <w:p w14:paraId="2CFC6CD1" w14:textId="77777777" w:rsidR="0060300D" w:rsidRDefault="0060300D"/>
        </w:tc>
        <w:tc>
          <w:tcPr>
            <w:tcW w:w="1361" w:type="dxa"/>
          </w:tcPr>
          <w:p w14:paraId="6AE74EE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FR-214</w:t>
            </w:r>
          </w:p>
        </w:tc>
        <w:tc>
          <w:tcPr>
            <w:tcW w:w="4762" w:type="dxa"/>
          </w:tcPr>
          <w:p w14:paraId="46CA46D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عند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الرفض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يُسجَّل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السبب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ويُبلَّغ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المستخدم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06697B55" w14:textId="77777777">
        <w:trPr>
          <w:jc w:val="center"/>
        </w:trPr>
        <w:tc>
          <w:tcPr>
            <w:tcW w:w="2409" w:type="dxa"/>
            <w:vMerge/>
          </w:tcPr>
          <w:p w14:paraId="255D1EDA" w14:textId="77777777" w:rsidR="0060300D" w:rsidRDefault="0060300D"/>
        </w:tc>
        <w:tc>
          <w:tcPr>
            <w:tcW w:w="2409" w:type="dxa"/>
            <w:vMerge/>
          </w:tcPr>
          <w:p w14:paraId="007566FE" w14:textId="77777777" w:rsidR="0060300D" w:rsidRDefault="0060300D"/>
        </w:tc>
        <w:tc>
          <w:tcPr>
            <w:tcW w:w="1361" w:type="dxa"/>
          </w:tcPr>
          <w:p w14:paraId="32FCD0ED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FR-215</w:t>
            </w:r>
          </w:p>
        </w:tc>
        <w:tc>
          <w:tcPr>
            <w:tcW w:w="4762" w:type="dxa"/>
          </w:tcPr>
          <w:p w14:paraId="27E7E5D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استخدام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التطبيق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كضيف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تسجيل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5D0DC213" w14:textId="77777777">
        <w:trPr>
          <w:jc w:val="center"/>
        </w:trPr>
        <w:tc>
          <w:tcPr>
            <w:tcW w:w="2409" w:type="dxa"/>
            <w:vMerge/>
          </w:tcPr>
          <w:p w14:paraId="17AD1E45" w14:textId="77777777" w:rsidR="0060300D" w:rsidRDefault="0060300D"/>
        </w:tc>
        <w:tc>
          <w:tcPr>
            <w:tcW w:w="2409" w:type="dxa"/>
            <w:vMerge/>
          </w:tcPr>
          <w:p w14:paraId="676F099B" w14:textId="77777777" w:rsidR="0060300D" w:rsidRDefault="0060300D"/>
        </w:tc>
        <w:tc>
          <w:tcPr>
            <w:tcW w:w="1361" w:type="dxa"/>
          </w:tcPr>
          <w:p w14:paraId="29D05AE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FR-216</w:t>
            </w:r>
          </w:p>
        </w:tc>
        <w:tc>
          <w:tcPr>
            <w:tcW w:w="4762" w:type="dxa"/>
          </w:tcPr>
          <w:p w14:paraId="393C657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فتح</w:t>
            </w:r>
            <w:r>
              <w:rPr>
                <w:rFonts w:cs="Arial"/>
                <w:sz w:val="19"/>
                <w:szCs w:val="19"/>
              </w:rPr>
              <w:t>/</w:t>
            </w:r>
            <w:r>
              <w:rPr>
                <w:rFonts w:cs="Arial"/>
                <w:sz w:val="19"/>
                <w:szCs w:val="19"/>
              </w:rPr>
              <w:t>إغلاق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لوحة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التحكم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إغلاق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تلقائي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بنهاية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آخر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يوم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وتجاوز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يدوي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0C4B6130" w14:textId="77777777">
        <w:trPr>
          <w:jc w:val="center"/>
        </w:trPr>
        <w:tc>
          <w:tcPr>
            <w:tcW w:w="2409" w:type="dxa"/>
            <w:vMerge/>
          </w:tcPr>
          <w:p w14:paraId="73DB3B0D" w14:textId="77777777" w:rsidR="0060300D" w:rsidRDefault="0060300D"/>
        </w:tc>
        <w:tc>
          <w:tcPr>
            <w:tcW w:w="2409" w:type="dxa"/>
            <w:vMerge/>
          </w:tcPr>
          <w:p w14:paraId="3C754DFF" w14:textId="77777777" w:rsidR="0060300D" w:rsidRDefault="0060300D"/>
        </w:tc>
        <w:tc>
          <w:tcPr>
            <w:tcW w:w="1361" w:type="dxa"/>
          </w:tcPr>
          <w:p w14:paraId="7B3DF53E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FR-217</w:t>
            </w:r>
          </w:p>
        </w:tc>
        <w:tc>
          <w:tcPr>
            <w:tcW w:w="4762" w:type="dxa"/>
          </w:tcPr>
          <w:p w14:paraId="12F641E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دعم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الميداني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وإعادة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طباعة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الشارة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يصل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شارة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376B392D" w14:textId="77777777">
        <w:trPr>
          <w:jc w:val="center"/>
        </w:trPr>
        <w:tc>
          <w:tcPr>
            <w:tcW w:w="1247" w:type="dxa"/>
            <w:vMerge w:val="restart"/>
          </w:tcPr>
          <w:p w14:paraId="42DC243C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F-03</w:t>
            </w:r>
          </w:p>
        </w:tc>
        <w:tc>
          <w:tcPr>
            <w:tcW w:w="2268" w:type="dxa"/>
            <w:vMerge w:val="restart"/>
          </w:tcPr>
          <w:p w14:paraId="1266FBAC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الشارة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والتحكم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بالدخول</w:t>
            </w:r>
          </w:p>
        </w:tc>
        <w:tc>
          <w:tcPr>
            <w:tcW w:w="1361" w:type="dxa"/>
          </w:tcPr>
          <w:p w14:paraId="13D1C237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FR-301</w:t>
            </w:r>
          </w:p>
        </w:tc>
        <w:tc>
          <w:tcPr>
            <w:tcW w:w="4762" w:type="dxa"/>
          </w:tcPr>
          <w:p w14:paraId="71146B7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إصدار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شارة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دخول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برقم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مرجعي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فريد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</w:t>
            </w:r>
            <w:r>
              <w:rPr>
                <w:rFonts w:cs="Arial"/>
                <w:sz w:val="19"/>
                <w:szCs w:val="19"/>
              </w:rPr>
              <w:t xml:space="preserve"> QR </w:t>
            </w:r>
            <w:r>
              <w:rPr>
                <w:rFonts w:cs="Arial"/>
                <w:sz w:val="19"/>
                <w:szCs w:val="19"/>
              </w:rPr>
              <w:t>للمستخدم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المعتمد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6B2B4568" w14:textId="77777777">
        <w:trPr>
          <w:jc w:val="center"/>
        </w:trPr>
        <w:tc>
          <w:tcPr>
            <w:tcW w:w="2409" w:type="dxa"/>
            <w:vMerge/>
          </w:tcPr>
          <w:p w14:paraId="277D4CE4" w14:textId="77777777" w:rsidR="0060300D" w:rsidRDefault="0060300D"/>
        </w:tc>
        <w:tc>
          <w:tcPr>
            <w:tcW w:w="2409" w:type="dxa"/>
            <w:vMerge/>
          </w:tcPr>
          <w:p w14:paraId="0CFB7CA1" w14:textId="77777777" w:rsidR="0060300D" w:rsidRDefault="0060300D"/>
        </w:tc>
        <w:tc>
          <w:tcPr>
            <w:tcW w:w="1361" w:type="dxa"/>
          </w:tcPr>
          <w:p w14:paraId="26E8F000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FR-302</w:t>
            </w:r>
          </w:p>
        </w:tc>
        <w:tc>
          <w:tcPr>
            <w:tcW w:w="4762" w:type="dxa"/>
          </w:tcPr>
          <w:p w14:paraId="514BFCB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تلوين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الشارة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حسب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فئة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المستخدم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6A15D82" w14:textId="77777777">
        <w:trPr>
          <w:jc w:val="center"/>
        </w:trPr>
        <w:tc>
          <w:tcPr>
            <w:tcW w:w="2409" w:type="dxa"/>
            <w:vMerge/>
          </w:tcPr>
          <w:p w14:paraId="76129ED0" w14:textId="77777777" w:rsidR="0060300D" w:rsidRDefault="0060300D"/>
        </w:tc>
        <w:tc>
          <w:tcPr>
            <w:tcW w:w="2409" w:type="dxa"/>
            <w:vMerge/>
          </w:tcPr>
          <w:p w14:paraId="43639177" w14:textId="77777777" w:rsidR="0060300D" w:rsidRDefault="0060300D"/>
        </w:tc>
        <w:tc>
          <w:tcPr>
            <w:tcW w:w="1361" w:type="dxa"/>
          </w:tcPr>
          <w:p w14:paraId="5DD05E77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FR-303</w:t>
            </w:r>
          </w:p>
        </w:tc>
        <w:tc>
          <w:tcPr>
            <w:tcW w:w="4762" w:type="dxa"/>
          </w:tcPr>
          <w:p w14:paraId="1DC4EC1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التحقق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QR/</w:t>
            </w:r>
            <w:r>
              <w:rPr>
                <w:rFonts w:cs="Arial"/>
                <w:sz w:val="19"/>
                <w:szCs w:val="19"/>
              </w:rPr>
              <w:t>باركود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الشارة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المدخل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الدخول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566E680" w14:textId="77777777">
        <w:trPr>
          <w:jc w:val="center"/>
        </w:trPr>
        <w:tc>
          <w:tcPr>
            <w:tcW w:w="2409" w:type="dxa"/>
            <w:vMerge/>
          </w:tcPr>
          <w:p w14:paraId="178D1E71" w14:textId="77777777" w:rsidR="0060300D" w:rsidRDefault="0060300D"/>
        </w:tc>
        <w:tc>
          <w:tcPr>
            <w:tcW w:w="2409" w:type="dxa"/>
            <w:vMerge/>
          </w:tcPr>
          <w:p w14:paraId="1BD5A334" w14:textId="77777777" w:rsidR="0060300D" w:rsidRDefault="0060300D"/>
        </w:tc>
        <w:tc>
          <w:tcPr>
            <w:tcW w:w="1361" w:type="dxa"/>
          </w:tcPr>
          <w:p w14:paraId="6DE2C6AC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FR-304</w:t>
            </w:r>
          </w:p>
        </w:tc>
        <w:tc>
          <w:tcPr>
            <w:tcW w:w="4762" w:type="dxa"/>
          </w:tcPr>
          <w:p w14:paraId="2FECAAF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مسح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شارة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حاضر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آخر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لحفظه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كجهة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اتصال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0252C628" w14:textId="77777777">
        <w:trPr>
          <w:jc w:val="center"/>
        </w:trPr>
        <w:tc>
          <w:tcPr>
            <w:tcW w:w="2409" w:type="dxa"/>
            <w:vMerge/>
          </w:tcPr>
          <w:p w14:paraId="77A57525" w14:textId="77777777" w:rsidR="0060300D" w:rsidRDefault="0060300D"/>
        </w:tc>
        <w:tc>
          <w:tcPr>
            <w:tcW w:w="2409" w:type="dxa"/>
            <w:vMerge/>
          </w:tcPr>
          <w:p w14:paraId="218BF292" w14:textId="77777777" w:rsidR="0060300D" w:rsidRDefault="0060300D"/>
        </w:tc>
        <w:tc>
          <w:tcPr>
            <w:tcW w:w="1361" w:type="dxa"/>
          </w:tcPr>
          <w:p w14:paraId="10E594B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FR-305</w:t>
            </w:r>
          </w:p>
        </w:tc>
        <w:tc>
          <w:tcPr>
            <w:tcW w:w="4762" w:type="dxa"/>
          </w:tcPr>
          <w:p w14:paraId="5286395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الوصول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إلى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القاعة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مسح</w:t>
            </w:r>
            <w:r>
              <w:rPr>
                <w:rFonts w:cs="Arial"/>
                <w:sz w:val="19"/>
                <w:szCs w:val="19"/>
              </w:rPr>
              <w:t xml:space="preserve"> QR </w:t>
            </w:r>
            <w:r>
              <w:rPr>
                <w:rFonts w:cs="Arial"/>
                <w:sz w:val="19"/>
                <w:szCs w:val="19"/>
              </w:rPr>
              <w:t>عند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بابها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وقتي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دخول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وخروج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لكل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جلسة؛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ويُعد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الرصد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التلقائي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للوصول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سياج</w:t>
            </w:r>
            <w:r>
              <w:rPr>
                <w:rFonts w:cs="Arial"/>
                <w:sz w:val="19"/>
                <w:szCs w:val="19"/>
              </w:rPr>
              <w:t xml:space="preserve"> GPS </w:t>
            </w:r>
            <w:r>
              <w:rPr>
                <w:rFonts w:cs="Arial"/>
                <w:sz w:val="19"/>
                <w:szCs w:val="19"/>
              </w:rPr>
              <w:t>جغرافي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القاعة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تحسينًا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مؤجلًا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البند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المفتوح</w:t>
            </w:r>
            <w:r>
              <w:rPr>
                <w:rFonts w:cs="Arial"/>
                <w:sz w:val="19"/>
                <w:szCs w:val="19"/>
              </w:rPr>
              <w:t xml:space="preserve"> G-OI-2).</w:t>
            </w:r>
          </w:p>
        </w:tc>
      </w:tr>
      <w:tr w:rsidR="0060300D" w14:paraId="7D5F37E7" w14:textId="77777777">
        <w:trPr>
          <w:jc w:val="center"/>
        </w:trPr>
        <w:tc>
          <w:tcPr>
            <w:tcW w:w="1247" w:type="dxa"/>
            <w:vMerge w:val="restart"/>
          </w:tcPr>
          <w:p w14:paraId="3C88903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F-04</w:t>
            </w:r>
          </w:p>
        </w:tc>
        <w:tc>
          <w:tcPr>
            <w:tcW w:w="2268" w:type="dxa"/>
            <w:vMerge w:val="restart"/>
          </w:tcPr>
          <w:p w14:paraId="5E10B9B0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برنامج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الملتقى</w:t>
            </w:r>
          </w:p>
        </w:tc>
        <w:tc>
          <w:tcPr>
            <w:tcW w:w="1361" w:type="dxa"/>
          </w:tcPr>
          <w:p w14:paraId="42B0788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FR-401</w:t>
            </w:r>
          </w:p>
        </w:tc>
        <w:tc>
          <w:tcPr>
            <w:tcW w:w="4762" w:type="dxa"/>
          </w:tcPr>
          <w:p w14:paraId="070C492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تمكين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الفريق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العلمي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إدارة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محاور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الملتقى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وموضوعاتها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الفرعية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BA71D24" w14:textId="77777777">
        <w:trPr>
          <w:jc w:val="center"/>
        </w:trPr>
        <w:tc>
          <w:tcPr>
            <w:tcW w:w="2409" w:type="dxa"/>
            <w:vMerge/>
          </w:tcPr>
          <w:p w14:paraId="48F097D9" w14:textId="77777777" w:rsidR="0060300D" w:rsidRDefault="0060300D"/>
        </w:tc>
        <w:tc>
          <w:tcPr>
            <w:tcW w:w="2409" w:type="dxa"/>
            <w:vMerge/>
          </w:tcPr>
          <w:p w14:paraId="50FE2E48" w14:textId="77777777" w:rsidR="0060300D" w:rsidRDefault="0060300D"/>
        </w:tc>
        <w:tc>
          <w:tcPr>
            <w:tcW w:w="1361" w:type="dxa"/>
          </w:tcPr>
          <w:p w14:paraId="424260D0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FR-402</w:t>
            </w:r>
          </w:p>
        </w:tc>
        <w:tc>
          <w:tcPr>
            <w:tcW w:w="4762" w:type="dxa"/>
          </w:tcPr>
          <w:p w14:paraId="0788F18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تمكين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الفريق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العلمي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إنشاء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وإدارتها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عنوان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ووصف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ومحور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وقاعة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وفئة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ووقت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ومتحدثون</w:t>
            </w:r>
            <w:r>
              <w:rPr>
                <w:rFonts w:cs="Arial"/>
                <w:sz w:val="19"/>
                <w:szCs w:val="19"/>
              </w:rPr>
              <w:t xml:space="preserve">) </w:t>
            </w:r>
            <w:r>
              <w:rPr>
                <w:rFonts w:cs="Arial"/>
                <w:sz w:val="19"/>
                <w:szCs w:val="19"/>
              </w:rPr>
              <w:t>بالعربية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والإنجليزية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483C9832" w14:textId="77777777">
        <w:trPr>
          <w:jc w:val="center"/>
        </w:trPr>
        <w:tc>
          <w:tcPr>
            <w:tcW w:w="2409" w:type="dxa"/>
            <w:vMerge/>
          </w:tcPr>
          <w:p w14:paraId="4515B808" w14:textId="77777777" w:rsidR="0060300D" w:rsidRDefault="0060300D"/>
        </w:tc>
        <w:tc>
          <w:tcPr>
            <w:tcW w:w="2409" w:type="dxa"/>
            <w:vMerge/>
          </w:tcPr>
          <w:p w14:paraId="6D41EF75" w14:textId="77777777" w:rsidR="0060300D" w:rsidRDefault="0060300D"/>
        </w:tc>
        <w:tc>
          <w:tcPr>
            <w:tcW w:w="1361" w:type="dxa"/>
          </w:tcPr>
          <w:p w14:paraId="158C5291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FR-403</w:t>
            </w:r>
          </w:p>
        </w:tc>
        <w:tc>
          <w:tcPr>
            <w:tcW w:w="4762" w:type="dxa"/>
          </w:tcPr>
          <w:p w14:paraId="4348504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وسم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كمباشرة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غير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مباشرة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BDCE5C9" w14:textId="77777777">
        <w:trPr>
          <w:jc w:val="center"/>
        </w:trPr>
        <w:tc>
          <w:tcPr>
            <w:tcW w:w="2409" w:type="dxa"/>
            <w:vMerge/>
          </w:tcPr>
          <w:p w14:paraId="57A79F4A" w14:textId="77777777" w:rsidR="0060300D" w:rsidRDefault="0060300D"/>
        </w:tc>
        <w:tc>
          <w:tcPr>
            <w:tcW w:w="2409" w:type="dxa"/>
            <w:vMerge/>
          </w:tcPr>
          <w:p w14:paraId="5496ADA7" w14:textId="77777777" w:rsidR="0060300D" w:rsidRDefault="0060300D"/>
        </w:tc>
        <w:tc>
          <w:tcPr>
            <w:tcW w:w="1361" w:type="dxa"/>
          </w:tcPr>
          <w:p w14:paraId="3390BC5B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FR-404</w:t>
            </w:r>
          </w:p>
        </w:tc>
        <w:tc>
          <w:tcPr>
            <w:tcW w:w="4762" w:type="dxa"/>
          </w:tcPr>
          <w:p w14:paraId="5296BCF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إنشاء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القاعات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بسعة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مقاعد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محددة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قابلة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للتعديل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BFACE8D" w14:textId="77777777">
        <w:trPr>
          <w:jc w:val="center"/>
        </w:trPr>
        <w:tc>
          <w:tcPr>
            <w:tcW w:w="2409" w:type="dxa"/>
            <w:vMerge/>
          </w:tcPr>
          <w:p w14:paraId="646852D8" w14:textId="77777777" w:rsidR="0060300D" w:rsidRDefault="0060300D"/>
        </w:tc>
        <w:tc>
          <w:tcPr>
            <w:tcW w:w="2409" w:type="dxa"/>
            <w:vMerge/>
          </w:tcPr>
          <w:p w14:paraId="113F0801" w14:textId="77777777" w:rsidR="0060300D" w:rsidRDefault="0060300D"/>
        </w:tc>
        <w:tc>
          <w:tcPr>
            <w:tcW w:w="1361" w:type="dxa"/>
          </w:tcPr>
          <w:p w14:paraId="3A22D88B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FR-405</w:t>
            </w:r>
          </w:p>
        </w:tc>
        <w:tc>
          <w:tcPr>
            <w:tcW w:w="4762" w:type="dxa"/>
          </w:tcPr>
          <w:p w14:paraId="65DA1F9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حفظ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شبكة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مقاعد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لكل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قاعة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ودعم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إسناد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المقاعد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0DF568F3" w14:textId="77777777">
        <w:trPr>
          <w:jc w:val="center"/>
        </w:trPr>
        <w:tc>
          <w:tcPr>
            <w:tcW w:w="2409" w:type="dxa"/>
            <w:vMerge/>
          </w:tcPr>
          <w:p w14:paraId="5FD2EA3C" w14:textId="77777777" w:rsidR="0060300D" w:rsidRDefault="0060300D"/>
        </w:tc>
        <w:tc>
          <w:tcPr>
            <w:tcW w:w="2409" w:type="dxa"/>
            <w:vMerge/>
          </w:tcPr>
          <w:p w14:paraId="3970F91B" w14:textId="77777777" w:rsidR="0060300D" w:rsidRDefault="0060300D"/>
        </w:tc>
        <w:tc>
          <w:tcPr>
            <w:tcW w:w="1361" w:type="dxa"/>
          </w:tcPr>
          <w:p w14:paraId="3E115D9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FR-406</w:t>
            </w:r>
          </w:p>
        </w:tc>
        <w:tc>
          <w:tcPr>
            <w:tcW w:w="4762" w:type="dxa"/>
          </w:tcPr>
          <w:p w14:paraId="3B3F7EE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إدارة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ملفات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المتحدثين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الاسم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والرتبة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والسيرة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الذاتية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والمؤهلات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والخبرات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التدريبية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والجوائز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والصورة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وعلم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الدولة</w:t>
            </w:r>
            <w:r>
              <w:rPr>
                <w:rFonts w:cs="Arial"/>
                <w:sz w:val="19"/>
                <w:szCs w:val="19"/>
              </w:rPr>
              <w:t xml:space="preserve">) </w:t>
            </w:r>
            <w:r>
              <w:rPr>
                <w:rFonts w:cs="Arial"/>
                <w:sz w:val="19"/>
                <w:szCs w:val="19"/>
              </w:rPr>
              <w:t>وربطهم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بالجلسات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4B94607" w14:textId="77777777">
        <w:trPr>
          <w:jc w:val="center"/>
        </w:trPr>
        <w:tc>
          <w:tcPr>
            <w:tcW w:w="2409" w:type="dxa"/>
            <w:vMerge/>
          </w:tcPr>
          <w:p w14:paraId="1AC7E8C1" w14:textId="77777777" w:rsidR="0060300D" w:rsidRDefault="0060300D"/>
        </w:tc>
        <w:tc>
          <w:tcPr>
            <w:tcW w:w="2409" w:type="dxa"/>
            <w:vMerge/>
          </w:tcPr>
          <w:p w14:paraId="0238E99E" w14:textId="77777777" w:rsidR="0060300D" w:rsidRDefault="0060300D"/>
        </w:tc>
        <w:tc>
          <w:tcPr>
            <w:tcW w:w="1361" w:type="dxa"/>
          </w:tcPr>
          <w:p w14:paraId="5C66FA0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FR-407</w:t>
            </w:r>
          </w:p>
        </w:tc>
        <w:tc>
          <w:tcPr>
            <w:tcW w:w="4762" w:type="dxa"/>
          </w:tcPr>
          <w:p w14:paraId="7593087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حفظ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ملفات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العروض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التقديمية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للمتحدثين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1F7CDB9" w14:textId="77777777">
        <w:trPr>
          <w:jc w:val="center"/>
        </w:trPr>
        <w:tc>
          <w:tcPr>
            <w:tcW w:w="2409" w:type="dxa"/>
            <w:vMerge/>
          </w:tcPr>
          <w:p w14:paraId="72C05162" w14:textId="77777777" w:rsidR="0060300D" w:rsidRDefault="0060300D"/>
        </w:tc>
        <w:tc>
          <w:tcPr>
            <w:tcW w:w="2409" w:type="dxa"/>
            <w:vMerge/>
          </w:tcPr>
          <w:p w14:paraId="56FF0A72" w14:textId="77777777" w:rsidR="0060300D" w:rsidRDefault="0060300D"/>
        </w:tc>
        <w:tc>
          <w:tcPr>
            <w:tcW w:w="1361" w:type="dxa"/>
          </w:tcPr>
          <w:p w14:paraId="11409C58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FR-408</w:t>
            </w:r>
          </w:p>
        </w:tc>
        <w:tc>
          <w:tcPr>
            <w:tcW w:w="4762" w:type="dxa"/>
          </w:tcPr>
          <w:p w14:paraId="76BAA92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عرض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الأجندة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للحضور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تصفية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باليوم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وبحث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وفتح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تفاصيل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98C46EE" w14:textId="77777777">
        <w:trPr>
          <w:jc w:val="center"/>
        </w:trPr>
        <w:tc>
          <w:tcPr>
            <w:tcW w:w="2409" w:type="dxa"/>
            <w:vMerge/>
          </w:tcPr>
          <w:p w14:paraId="4A9C37F4" w14:textId="77777777" w:rsidR="0060300D" w:rsidRDefault="0060300D"/>
        </w:tc>
        <w:tc>
          <w:tcPr>
            <w:tcW w:w="2409" w:type="dxa"/>
            <w:vMerge/>
          </w:tcPr>
          <w:p w14:paraId="661B6E52" w14:textId="77777777" w:rsidR="0060300D" w:rsidRDefault="0060300D"/>
        </w:tc>
        <w:tc>
          <w:tcPr>
            <w:tcW w:w="1361" w:type="dxa"/>
          </w:tcPr>
          <w:p w14:paraId="45642218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FR-409</w:t>
            </w:r>
          </w:p>
        </w:tc>
        <w:tc>
          <w:tcPr>
            <w:tcW w:w="4762" w:type="dxa"/>
          </w:tcPr>
          <w:p w14:paraId="2D7CD88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إضافة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جلسة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إلى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تقويم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الجهاز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وضبط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تذكير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A7A4AED" w14:textId="77777777">
        <w:trPr>
          <w:jc w:val="center"/>
        </w:trPr>
        <w:tc>
          <w:tcPr>
            <w:tcW w:w="1247" w:type="dxa"/>
            <w:vMerge w:val="restart"/>
          </w:tcPr>
          <w:p w14:paraId="0589EAA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F-05</w:t>
            </w:r>
          </w:p>
        </w:tc>
        <w:tc>
          <w:tcPr>
            <w:tcW w:w="2268" w:type="dxa"/>
            <w:vMerge w:val="restart"/>
          </w:tcPr>
          <w:p w14:paraId="16FC12D7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الحجوزات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والحضور</w:t>
            </w:r>
          </w:p>
        </w:tc>
        <w:tc>
          <w:tcPr>
            <w:tcW w:w="1361" w:type="dxa"/>
          </w:tcPr>
          <w:p w14:paraId="5F6B737B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FR-501</w:t>
            </w:r>
          </w:p>
        </w:tc>
        <w:tc>
          <w:tcPr>
            <w:tcW w:w="4762" w:type="dxa"/>
          </w:tcPr>
          <w:p w14:paraId="383A2A6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الحضور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لجلسة؛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وفي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القاعات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ذات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المقاعد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المسندة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يختار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المستخدم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مقعدًا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محددًا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ويحجزه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48D8A399" w14:textId="77777777">
        <w:trPr>
          <w:jc w:val="center"/>
        </w:trPr>
        <w:tc>
          <w:tcPr>
            <w:tcW w:w="2409" w:type="dxa"/>
            <w:vMerge/>
          </w:tcPr>
          <w:p w14:paraId="309929D6" w14:textId="77777777" w:rsidR="0060300D" w:rsidRDefault="0060300D"/>
        </w:tc>
        <w:tc>
          <w:tcPr>
            <w:tcW w:w="2409" w:type="dxa"/>
            <w:vMerge/>
          </w:tcPr>
          <w:p w14:paraId="7EE6B202" w14:textId="77777777" w:rsidR="0060300D" w:rsidRDefault="0060300D"/>
        </w:tc>
        <w:tc>
          <w:tcPr>
            <w:tcW w:w="1361" w:type="dxa"/>
          </w:tcPr>
          <w:p w14:paraId="7347EA90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FR-502</w:t>
            </w:r>
          </w:p>
        </w:tc>
        <w:tc>
          <w:tcPr>
            <w:tcW w:w="4762" w:type="dxa"/>
          </w:tcPr>
          <w:p w14:paraId="28FE8FA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السماح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بحجوزات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متعددة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شرط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عدم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تعارض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الأوقات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6802FD4" w14:textId="77777777">
        <w:trPr>
          <w:jc w:val="center"/>
        </w:trPr>
        <w:tc>
          <w:tcPr>
            <w:tcW w:w="2409" w:type="dxa"/>
            <w:vMerge/>
          </w:tcPr>
          <w:p w14:paraId="3A090072" w14:textId="77777777" w:rsidR="0060300D" w:rsidRDefault="0060300D"/>
        </w:tc>
        <w:tc>
          <w:tcPr>
            <w:tcW w:w="2409" w:type="dxa"/>
            <w:vMerge/>
          </w:tcPr>
          <w:p w14:paraId="0662E36B" w14:textId="77777777" w:rsidR="0060300D" w:rsidRDefault="0060300D"/>
        </w:tc>
        <w:tc>
          <w:tcPr>
            <w:tcW w:w="1361" w:type="dxa"/>
          </w:tcPr>
          <w:p w14:paraId="1ABB36B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FR-503</w:t>
            </w:r>
          </w:p>
        </w:tc>
        <w:tc>
          <w:tcPr>
            <w:tcW w:w="4762" w:type="dxa"/>
          </w:tcPr>
          <w:p w14:paraId="1B2F093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تأكيد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الحضور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وحجز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المقعد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فورًا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اعتماد،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إلغاء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المقعد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المحجوز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تلقائيًا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قبل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بدء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بثلاث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دقائق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إذا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يسجّل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المستخدم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دخوله،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لإتاحته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لآخرين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2B19072" w14:textId="77777777">
        <w:trPr>
          <w:jc w:val="center"/>
        </w:trPr>
        <w:tc>
          <w:tcPr>
            <w:tcW w:w="2409" w:type="dxa"/>
            <w:vMerge/>
          </w:tcPr>
          <w:p w14:paraId="2EB7DD77" w14:textId="77777777" w:rsidR="0060300D" w:rsidRDefault="0060300D"/>
        </w:tc>
        <w:tc>
          <w:tcPr>
            <w:tcW w:w="2409" w:type="dxa"/>
            <w:vMerge/>
          </w:tcPr>
          <w:p w14:paraId="5EB7E509" w14:textId="77777777" w:rsidR="0060300D" w:rsidRDefault="0060300D"/>
        </w:tc>
        <w:tc>
          <w:tcPr>
            <w:tcW w:w="1361" w:type="dxa"/>
          </w:tcPr>
          <w:p w14:paraId="4FDA7D0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FR-504</w:t>
            </w:r>
          </w:p>
        </w:tc>
        <w:tc>
          <w:tcPr>
            <w:tcW w:w="4762" w:type="dxa"/>
          </w:tcPr>
          <w:p w14:paraId="0BFC8CC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إلغاء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الحجز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قبل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بدء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C6F52CC" w14:textId="77777777">
        <w:trPr>
          <w:jc w:val="center"/>
        </w:trPr>
        <w:tc>
          <w:tcPr>
            <w:tcW w:w="2409" w:type="dxa"/>
            <w:vMerge/>
          </w:tcPr>
          <w:p w14:paraId="20FF63AC" w14:textId="77777777" w:rsidR="0060300D" w:rsidRDefault="0060300D"/>
        </w:tc>
        <w:tc>
          <w:tcPr>
            <w:tcW w:w="2409" w:type="dxa"/>
            <w:vMerge/>
          </w:tcPr>
          <w:p w14:paraId="009F7383" w14:textId="77777777" w:rsidR="0060300D" w:rsidRDefault="0060300D"/>
        </w:tc>
        <w:tc>
          <w:tcPr>
            <w:tcW w:w="1361" w:type="dxa"/>
          </w:tcPr>
          <w:p w14:paraId="001F1AA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FR-505</w:t>
            </w:r>
          </w:p>
        </w:tc>
        <w:tc>
          <w:tcPr>
            <w:tcW w:w="4762" w:type="dxa"/>
          </w:tcPr>
          <w:p w14:paraId="444DEC4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عرض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المقعد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المسند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وخريطة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مقاعد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القاعة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1B21DF92" w14:textId="77777777">
        <w:trPr>
          <w:jc w:val="center"/>
        </w:trPr>
        <w:tc>
          <w:tcPr>
            <w:tcW w:w="2409" w:type="dxa"/>
            <w:vMerge/>
          </w:tcPr>
          <w:p w14:paraId="55C8441C" w14:textId="77777777" w:rsidR="0060300D" w:rsidRDefault="0060300D"/>
        </w:tc>
        <w:tc>
          <w:tcPr>
            <w:tcW w:w="2409" w:type="dxa"/>
            <w:vMerge/>
          </w:tcPr>
          <w:p w14:paraId="7EE9C481" w14:textId="77777777" w:rsidR="0060300D" w:rsidRDefault="0060300D"/>
        </w:tc>
        <w:tc>
          <w:tcPr>
            <w:tcW w:w="1361" w:type="dxa"/>
          </w:tcPr>
          <w:p w14:paraId="69247D00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FR-506</w:t>
            </w:r>
          </w:p>
        </w:tc>
        <w:tc>
          <w:tcPr>
            <w:tcW w:w="4762" w:type="dxa"/>
          </w:tcPr>
          <w:p w14:paraId="37DC57D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دخول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وخروج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القاعة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وتتبع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الحضور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هذه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السجلات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43096A7D" w14:textId="77777777">
        <w:trPr>
          <w:jc w:val="center"/>
        </w:trPr>
        <w:tc>
          <w:tcPr>
            <w:tcW w:w="1247" w:type="dxa"/>
            <w:vMerge w:val="restart"/>
          </w:tcPr>
          <w:p w14:paraId="7D8A9411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F-06</w:t>
            </w:r>
          </w:p>
        </w:tc>
        <w:tc>
          <w:tcPr>
            <w:tcW w:w="2268" w:type="dxa"/>
            <w:vMerge w:val="restart"/>
          </w:tcPr>
          <w:p w14:paraId="485F3A9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المعرض</w:t>
            </w:r>
          </w:p>
        </w:tc>
        <w:tc>
          <w:tcPr>
            <w:tcW w:w="1361" w:type="dxa"/>
          </w:tcPr>
          <w:p w14:paraId="0856F08C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FR-601</w:t>
            </w:r>
          </w:p>
        </w:tc>
        <w:tc>
          <w:tcPr>
            <w:tcW w:w="4762" w:type="dxa"/>
          </w:tcPr>
          <w:p w14:paraId="0A56E7D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جهة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كعارض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ببياناتها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5CEDF242" w14:textId="77777777">
        <w:trPr>
          <w:jc w:val="center"/>
        </w:trPr>
        <w:tc>
          <w:tcPr>
            <w:tcW w:w="2409" w:type="dxa"/>
            <w:vMerge/>
          </w:tcPr>
          <w:p w14:paraId="5B472483" w14:textId="77777777" w:rsidR="0060300D" w:rsidRDefault="0060300D"/>
        </w:tc>
        <w:tc>
          <w:tcPr>
            <w:tcW w:w="2409" w:type="dxa"/>
            <w:vMerge/>
          </w:tcPr>
          <w:p w14:paraId="53508D08" w14:textId="77777777" w:rsidR="0060300D" w:rsidRDefault="0060300D"/>
        </w:tc>
        <w:tc>
          <w:tcPr>
            <w:tcW w:w="1361" w:type="dxa"/>
          </w:tcPr>
          <w:p w14:paraId="543F44C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FR-602</w:t>
            </w:r>
          </w:p>
        </w:tc>
        <w:tc>
          <w:tcPr>
            <w:tcW w:w="4762" w:type="dxa"/>
          </w:tcPr>
          <w:p w14:paraId="1A3E23B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تمكين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فريق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العلاقات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العامة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مراجعة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العارض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واعتماده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وإسناد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الجناح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الخطوة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ذاتها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05B0F12" w14:textId="77777777">
        <w:trPr>
          <w:jc w:val="center"/>
        </w:trPr>
        <w:tc>
          <w:tcPr>
            <w:tcW w:w="2409" w:type="dxa"/>
            <w:vMerge/>
          </w:tcPr>
          <w:p w14:paraId="2F73BDB2" w14:textId="77777777" w:rsidR="0060300D" w:rsidRDefault="0060300D"/>
        </w:tc>
        <w:tc>
          <w:tcPr>
            <w:tcW w:w="2409" w:type="dxa"/>
            <w:vMerge/>
          </w:tcPr>
          <w:p w14:paraId="064128D7" w14:textId="77777777" w:rsidR="0060300D" w:rsidRDefault="0060300D"/>
        </w:tc>
        <w:tc>
          <w:tcPr>
            <w:tcW w:w="1361" w:type="dxa"/>
          </w:tcPr>
          <w:p w14:paraId="0CC8650C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FR-603</w:t>
            </w:r>
          </w:p>
        </w:tc>
        <w:tc>
          <w:tcPr>
            <w:tcW w:w="4762" w:type="dxa"/>
          </w:tcPr>
          <w:p w14:paraId="7ED945E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دليل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أجنحة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قاعة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ورقم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جناح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وشعار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ووصف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وتواصل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وهاتف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وبريد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7FDF2A01" w14:textId="77777777">
        <w:trPr>
          <w:jc w:val="center"/>
        </w:trPr>
        <w:tc>
          <w:tcPr>
            <w:tcW w:w="2409" w:type="dxa"/>
            <w:vMerge/>
          </w:tcPr>
          <w:p w14:paraId="705E1E3F" w14:textId="77777777" w:rsidR="0060300D" w:rsidRDefault="0060300D"/>
        </w:tc>
        <w:tc>
          <w:tcPr>
            <w:tcW w:w="2409" w:type="dxa"/>
            <w:vMerge/>
          </w:tcPr>
          <w:p w14:paraId="65BB48B3" w14:textId="77777777" w:rsidR="0060300D" w:rsidRDefault="0060300D"/>
        </w:tc>
        <w:tc>
          <w:tcPr>
            <w:tcW w:w="1361" w:type="dxa"/>
          </w:tcPr>
          <w:p w14:paraId="5CE0F7EE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FR-604</w:t>
            </w:r>
          </w:p>
        </w:tc>
        <w:tc>
          <w:tcPr>
            <w:tcW w:w="4762" w:type="dxa"/>
          </w:tcPr>
          <w:p w14:paraId="3D945DC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إدارة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الرعاة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بأربع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فئات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بلاتيني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وذهبي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وفضي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وبرونزي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0FBA45A2" w14:textId="77777777">
        <w:trPr>
          <w:jc w:val="center"/>
        </w:trPr>
        <w:tc>
          <w:tcPr>
            <w:tcW w:w="2409" w:type="dxa"/>
            <w:vMerge/>
          </w:tcPr>
          <w:p w14:paraId="2F5B72D5" w14:textId="77777777" w:rsidR="0060300D" w:rsidRDefault="0060300D"/>
        </w:tc>
        <w:tc>
          <w:tcPr>
            <w:tcW w:w="2409" w:type="dxa"/>
            <w:vMerge/>
          </w:tcPr>
          <w:p w14:paraId="625122A1" w14:textId="77777777" w:rsidR="0060300D" w:rsidRDefault="0060300D"/>
        </w:tc>
        <w:tc>
          <w:tcPr>
            <w:tcW w:w="1361" w:type="dxa"/>
          </w:tcPr>
          <w:p w14:paraId="5DAA5EBE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FR-605</w:t>
            </w:r>
          </w:p>
        </w:tc>
        <w:tc>
          <w:tcPr>
            <w:tcW w:w="4762" w:type="dxa"/>
          </w:tcPr>
          <w:p w14:paraId="6C017A3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خريطة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تفاعلية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للمكان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التنقل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إلى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جناح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مقعد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مسند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54FEBC63" w14:textId="77777777">
        <w:trPr>
          <w:jc w:val="center"/>
        </w:trPr>
        <w:tc>
          <w:tcPr>
            <w:tcW w:w="1247" w:type="dxa"/>
            <w:vMerge w:val="restart"/>
          </w:tcPr>
          <w:p w14:paraId="780E0D6C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F-07</w:t>
            </w:r>
          </w:p>
        </w:tc>
        <w:tc>
          <w:tcPr>
            <w:tcW w:w="2268" w:type="dxa"/>
            <w:vMerge w:val="restart"/>
          </w:tcPr>
          <w:p w14:paraId="4E25E391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التفاعل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والجلسات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المباشرة</w:t>
            </w:r>
          </w:p>
        </w:tc>
        <w:tc>
          <w:tcPr>
            <w:tcW w:w="1361" w:type="dxa"/>
          </w:tcPr>
          <w:p w14:paraId="1E980AEB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FR-701</w:t>
            </w:r>
          </w:p>
        </w:tc>
        <w:tc>
          <w:tcPr>
            <w:tcW w:w="4762" w:type="dxa"/>
          </w:tcPr>
          <w:p w14:paraId="49E799A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بث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مباشرة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ترجمة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فورية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بالذكاء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الاصطناعي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ترجمة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نصية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خيار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اللغة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557973EC" w14:textId="77777777">
        <w:trPr>
          <w:jc w:val="center"/>
        </w:trPr>
        <w:tc>
          <w:tcPr>
            <w:tcW w:w="2409" w:type="dxa"/>
            <w:vMerge/>
          </w:tcPr>
          <w:p w14:paraId="4B8E138E" w14:textId="77777777" w:rsidR="0060300D" w:rsidRDefault="0060300D"/>
        </w:tc>
        <w:tc>
          <w:tcPr>
            <w:tcW w:w="2409" w:type="dxa"/>
            <w:vMerge/>
          </w:tcPr>
          <w:p w14:paraId="24911683" w14:textId="77777777" w:rsidR="0060300D" w:rsidRDefault="0060300D"/>
        </w:tc>
        <w:tc>
          <w:tcPr>
            <w:tcW w:w="1361" w:type="dxa"/>
          </w:tcPr>
          <w:p w14:paraId="6D1976F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FR-702</w:t>
            </w:r>
          </w:p>
        </w:tc>
        <w:tc>
          <w:tcPr>
            <w:tcW w:w="4762" w:type="dxa"/>
          </w:tcPr>
          <w:p w14:paraId="04F566E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إتاحة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البث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المباشر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موقع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جغرافي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19E10DE0" w14:textId="77777777">
        <w:trPr>
          <w:jc w:val="center"/>
        </w:trPr>
        <w:tc>
          <w:tcPr>
            <w:tcW w:w="2409" w:type="dxa"/>
            <w:vMerge/>
          </w:tcPr>
          <w:p w14:paraId="2F6113EE" w14:textId="77777777" w:rsidR="0060300D" w:rsidRDefault="0060300D"/>
        </w:tc>
        <w:tc>
          <w:tcPr>
            <w:tcW w:w="2409" w:type="dxa"/>
            <w:vMerge/>
          </w:tcPr>
          <w:p w14:paraId="3A465A38" w14:textId="77777777" w:rsidR="0060300D" w:rsidRDefault="0060300D"/>
        </w:tc>
        <w:tc>
          <w:tcPr>
            <w:tcW w:w="1361" w:type="dxa"/>
          </w:tcPr>
          <w:p w14:paraId="37FFD82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FR-703</w:t>
            </w:r>
          </w:p>
        </w:tc>
        <w:tc>
          <w:tcPr>
            <w:tcW w:w="4762" w:type="dxa"/>
          </w:tcPr>
          <w:p w14:paraId="6D13564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إرسال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سؤال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للمحاور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أثناء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موجّه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للمتحدث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لمضيف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الجلسة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رئيسها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6CE58DF1" w14:textId="77777777">
        <w:trPr>
          <w:jc w:val="center"/>
        </w:trPr>
        <w:tc>
          <w:tcPr>
            <w:tcW w:w="2409" w:type="dxa"/>
            <w:vMerge/>
          </w:tcPr>
          <w:p w14:paraId="69DE136E" w14:textId="77777777" w:rsidR="0060300D" w:rsidRDefault="0060300D"/>
        </w:tc>
        <w:tc>
          <w:tcPr>
            <w:tcW w:w="2409" w:type="dxa"/>
            <w:vMerge/>
          </w:tcPr>
          <w:p w14:paraId="079C40A0" w14:textId="77777777" w:rsidR="0060300D" w:rsidRDefault="0060300D"/>
        </w:tc>
        <w:tc>
          <w:tcPr>
            <w:tcW w:w="1361" w:type="dxa"/>
          </w:tcPr>
          <w:p w14:paraId="1067EF8D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FR-704</w:t>
            </w:r>
          </w:p>
        </w:tc>
        <w:tc>
          <w:tcPr>
            <w:tcW w:w="4762" w:type="dxa"/>
          </w:tcPr>
          <w:p w14:paraId="7E5DBB4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فتح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أسئلة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دخول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الحاضر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للقاعة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وإغلاقها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بانتهائها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6553A85A" w14:textId="77777777">
        <w:trPr>
          <w:jc w:val="center"/>
        </w:trPr>
        <w:tc>
          <w:tcPr>
            <w:tcW w:w="2409" w:type="dxa"/>
            <w:vMerge/>
          </w:tcPr>
          <w:p w14:paraId="3D8354F5" w14:textId="77777777" w:rsidR="0060300D" w:rsidRDefault="0060300D"/>
        </w:tc>
        <w:tc>
          <w:tcPr>
            <w:tcW w:w="2409" w:type="dxa"/>
            <w:vMerge/>
          </w:tcPr>
          <w:p w14:paraId="725EFEF6" w14:textId="77777777" w:rsidR="0060300D" w:rsidRDefault="0060300D"/>
        </w:tc>
        <w:tc>
          <w:tcPr>
            <w:tcW w:w="1361" w:type="dxa"/>
          </w:tcPr>
          <w:p w14:paraId="416819E7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FR-705</w:t>
            </w:r>
          </w:p>
        </w:tc>
        <w:tc>
          <w:tcPr>
            <w:tcW w:w="4762" w:type="dxa"/>
          </w:tcPr>
          <w:p w14:paraId="51B69A8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تمكين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المحاور،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للجلسات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المسندة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إليه،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عرض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الأسئلة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الواردة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وإعادة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ترتيبها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وإخفائها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وطرح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يختاره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على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المتحدث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8B8839D" w14:textId="77777777">
        <w:trPr>
          <w:jc w:val="center"/>
        </w:trPr>
        <w:tc>
          <w:tcPr>
            <w:tcW w:w="2409" w:type="dxa"/>
            <w:vMerge/>
          </w:tcPr>
          <w:p w14:paraId="556E6713" w14:textId="77777777" w:rsidR="0060300D" w:rsidRDefault="0060300D"/>
        </w:tc>
        <w:tc>
          <w:tcPr>
            <w:tcW w:w="2409" w:type="dxa"/>
            <w:vMerge/>
          </w:tcPr>
          <w:p w14:paraId="077530B4" w14:textId="77777777" w:rsidR="0060300D" w:rsidRDefault="0060300D"/>
        </w:tc>
        <w:tc>
          <w:tcPr>
            <w:tcW w:w="1361" w:type="dxa"/>
          </w:tcPr>
          <w:p w14:paraId="35DA12FA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FR-706</w:t>
            </w:r>
          </w:p>
        </w:tc>
        <w:tc>
          <w:tcPr>
            <w:tcW w:w="4762" w:type="dxa"/>
          </w:tcPr>
          <w:p w14:paraId="0A16D36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قبول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تعليقات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الحضور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تمريرها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مرشّح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ذكاء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اصطناعي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ثم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مراجعة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مشرف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قبل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عرضها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5CA7E3C4" w14:textId="77777777">
        <w:trPr>
          <w:jc w:val="center"/>
        </w:trPr>
        <w:tc>
          <w:tcPr>
            <w:tcW w:w="2409" w:type="dxa"/>
            <w:vMerge/>
          </w:tcPr>
          <w:p w14:paraId="499DE12C" w14:textId="77777777" w:rsidR="0060300D" w:rsidRDefault="0060300D"/>
        </w:tc>
        <w:tc>
          <w:tcPr>
            <w:tcW w:w="2409" w:type="dxa"/>
            <w:vMerge/>
          </w:tcPr>
          <w:p w14:paraId="48D4253B" w14:textId="77777777" w:rsidR="0060300D" w:rsidRDefault="0060300D"/>
        </w:tc>
        <w:tc>
          <w:tcPr>
            <w:tcW w:w="1361" w:type="dxa"/>
          </w:tcPr>
          <w:p w14:paraId="0DA536E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FR-707</w:t>
            </w:r>
          </w:p>
        </w:tc>
        <w:tc>
          <w:tcPr>
            <w:tcW w:w="4762" w:type="dxa"/>
          </w:tcPr>
          <w:p w14:paraId="1637258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حفظ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التعليق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المرفوض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آليًا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قائمة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للمشرف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لاعتماده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تجاهله؛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ولا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يُستبعد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تعليق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بناءً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على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نتيجة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الذكاء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الاصطناعي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وحدها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68E65900" w14:textId="77777777">
        <w:trPr>
          <w:jc w:val="center"/>
        </w:trPr>
        <w:tc>
          <w:tcPr>
            <w:tcW w:w="2409" w:type="dxa"/>
            <w:vMerge/>
          </w:tcPr>
          <w:p w14:paraId="2FD9BEBB" w14:textId="77777777" w:rsidR="0060300D" w:rsidRDefault="0060300D"/>
        </w:tc>
        <w:tc>
          <w:tcPr>
            <w:tcW w:w="2409" w:type="dxa"/>
            <w:vMerge/>
          </w:tcPr>
          <w:p w14:paraId="4F76CE52" w14:textId="77777777" w:rsidR="0060300D" w:rsidRDefault="0060300D"/>
        </w:tc>
        <w:tc>
          <w:tcPr>
            <w:tcW w:w="1361" w:type="dxa"/>
          </w:tcPr>
          <w:p w14:paraId="1BD5F71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FR-708</w:t>
            </w:r>
          </w:p>
        </w:tc>
        <w:tc>
          <w:tcPr>
            <w:tcW w:w="4762" w:type="dxa"/>
          </w:tcPr>
          <w:p w14:paraId="7A74AB8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إنتاج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ملخص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جلسة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بالذكاء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الاصطناعي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نقاط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وتوصيات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ومحضر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68E65900" w14:textId="77777777">
        <w:trPr>
          <w:jc w:val="center"/>
        </w:trPr>
        <w:tc>
          <w:tcPr>
            <w:tcW w:w="2409" w:type="dxa"/>
            <w:vMerge/>
          </w:tcPr>
          <w:p w14:paraId="2FD9BEBB" w14:textId="77777777" w:rsidR="0060300D" w:rsidRDefault="0060300D"/>
        </w:tc>
        <w:tc>
          <w:tcPr>
            <w:tcW w:w="2409" w:type="dxa"/>
            <w:vMerge/>
          </w:tcPr>
          <w:p w14:paraId="4F76CE52" w14:textId="77777777" w:rsidR="0060300D" w:rsidRDefault="0060300D"/>
        </w:tc>
        <w:tc>
          <w:tcPr>
            <w:tcW w:w="1361" w:type="dxa"/>
          </w:tcPr>
          <w:p w14:paraId="1BD5F71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 xml:space="preserve">FR-709</w:t>
            </w:r>
          </w:p>
        </w:tc>
        <w:tc>
          <w:tcPr>
            <w:tcW w:w="4762" w:type="dxa"/>
          </w:tcPr>
          <w:p w14:paraId="7A74AB8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 xml:space="preserve">توفير خاصية تقييم وملاحظات ديناميكية تتيح للحاضر إرسال تقييم وملاحظات مكتوبة. وقد عُرّفت حاليًا أربعة نطاقات للتقييم: الجلسة، واليوم، والبرنامج، والتطبيق. وتُدار نطاقات التقييم كمحتوى ديناميكي، ويُتاح التقييم للحاضر بناءً على حضوره.</w:t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/>
            </w:r>
          </w:p>
        </w:tc>
      </w:tr>
      <w:tr w:rsidR="0060300D" w14:paraId="68E65900" w14:textId="77777777">
        <w:trPr>
          <w:jc w:val="center"/>
        </w:trPr>
        <w:tc>
          <w:tcPr>
            <w:tcW w:w="2409" w:type="dxa"/>
            <w:vMerge/>
          </w:tcPr>
          <w:p w14:paraId="2FD9BEBB" w14:textId="77777777" w:rsidR="0060300D" w:rsidRDefault="0060300D"/>
        </w:tc>
        <w:tc>
          <w:tcPr>
            <w:tcW w:w="2409" w:type="dxa"/>
            <w:vMerge/>
          </w:tcPr>
          <w:p w14:paraId="4F76CE52" w14:textId="77777777" w:rsidR="0060300D" w:rsidRDefault="0060300D"/>
        </w:tc>
        <w:tc>
          <w:tcPr>
            <w:tcW w:w="1361" w:type="dxa"/>
          </w:tcPr>
          <w:p w14:paraId="1BD5F71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 xml:space="preserve">FR-710</w:t>
            </w:r>
          </w:p>
        </w:tc>
        <w:tc>
          <w:tcPr>
            <w:tcW w:w="4762" w:type="dxa"/>
          </w:tcPr>
          <w:p w14:paraId="7A74AB8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 xml:space="preserve">إمكانية تنبيه المستخدمين القريبين من موقع الفعالية بالجلسات المباشرة أو القادمة، وهي خاصية اختيارية وليست متطلبًا إلزاميًا.</w:t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 xml:space="preserve"/>
            </w:r>
            <w:r>
              <w:rPr>
                <w:rFonts w:cs="Arial"/>
                <w:sz w:val="19"/>
                <w:szCs w:val="19"/>
              </w:rPr>
              <w:t/>
            </w:r>
            <w:r>
              <w:rPr>
                <w:rFonts w:cs="Arial"/>
                <w:sz w:val="19"/>
                <w:szCs w:val="19"/>
              </w:rPr>
              <w:t/>
            </w:r>
          </w:p>
        </w:tc>
      </w:tr>
      <w:tr w:rsidR="0060300D" w14:paraId="52923698" w14:textId="77777777">
        <w:trPr>
          <w:jc w:val="center"/>
        </w:trPr>
        <w:tc>
          <w:tcPr>
            <w:tcW w:w="1247" w:type="dxa"/>
            <w:vMerge w:val="restart"/>
          </w:tcPr>
          <w:p w14:paraId="67F13CEC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F-08</w:t>
            </w:r>
          </w:p>
        </w:tc>
        <w:tc>
          <w:tcPr>
            <w:tcW w:w="2268" w:type="dxa"/>
            <w:vMerge w:val="restart"/>
          </w:tcPr>
          <w:p w14:paraId="2CBB2777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التواصل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والذكاء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الإدراكي</w:t>
            </w:r>
          </w:p>
        </w:tc>
        <w:tc>
          <w:tcPr>
            <w:tcW w:w="1361" w:type="dxa"/>
          </w:tcPr>
          <w:p w14:paraId="22E5D221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FR-801</w:t>
            </w:r>
          </w:p>
        </w:tc>
        <w:tc>
          <w:tcPr>
            <w:tcW w:w="4762" w:type="dxa"/>
          </w:tcPr>
          <w:p w14:paraId="65BB03E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اختيار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الاهتمامات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وإدارتها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كفئة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ديناميكية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B990508" w14:textId="77777777">
        <w:trPr>
          <w:jc w:val="center"/>
        </w:trPr>
        <w:tc>
          <w:tcPr>
            <w:tcW w:w="2409" w:type="dxa"/>
            <w:vMerge/>
          </w:tcPr>
          <w:p w14:paraId="4E455875" w14:textId="77777777" w:rsidR="0060300D" w:rsidRDefault="0060300D"/>
        </w:tc>
        <w:tc>
          <w:tcPr>
            <w:tcW w:w="2409" w:type="dxa"/>
            <w:vMerge/>
          </w:tcPr>
          <w:p w14:paraId="555F6847" w14:textId="77777777" w:rsidR="0060300D" w:rsidRDefault="0060300D"/>
        </w:tc>
        <w:tc>
          <w:tcPr>
            <w:tcW w:w="1361" w:type="dxa"/>
          </w:tcPr>
          <w:p w14:paraId="48305B96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FR-802</w:t>
            </w:r>
          </w:p>
        </w:tc>
        <w:tc>
          <w:tcPr>
            <w:tcW w:w="4762" w:type="dxa"/>
          </w:tcPr>
          <w:p w14:paraId="023663A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اقتراح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مطابقات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للمستخدم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بناءً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على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الاهتمامات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والجلسات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المشتركة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درجة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تطابق؛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وتشمل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المتحدثين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والرعاة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وشركات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الأجنحة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والملفات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نوع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أخرى</w:t>
            </w:r>
            <w:r>
              <w:rPr>
                <w:rFonts w:cs="Arial"/>
                <w:sz w:val="19"/>
                <w:szCs w:val="19"/>
              </w:rPr>
              <w:t xml:space="preserve">) </w:t>
            </w:r>
            <w:r>
              <w:rPr>
                <w:rFonts w:cs="Arial"/>
                <w:sz w:val="19"/>
                <w:szCs w:val="19"/>
              </w:rPr>
              <w:t>التي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توافق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على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الظهور،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ولا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تظهر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ملفات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الزوار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عادي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</w:t>
            </w:r>
            <w:r>
              <w:rPr>
                <w:rFonts w:cs="Arial"/>
                <w:sz w:val="19"/>
                <w:szCs w:val="19"/>
              </w:rPr>
              <w:t xml:space="preserve">VIP) </w:t>
            </w:r>
            <w:r>
              <w:rPr>
                <w:rFonts w:cs="Arial"/>
                <w:sz w:val="19"/>
                <w:szCs w:val="19"/>
              </w:rPr>
              <w:t>إطلاقًا</w:t>
            </w:r>
            <w:r>
              <w:rPr>
                <w:rFonts w:cs="Arial"/>
                <w:sz w:val="19"/>
                <w:szCs w:val="19"/>
              </w:rPr>
              <w:t xml:space="preserve">. </w:t>
            </w:r>
            <w:r>
              <w:rPr>
                <w:rFonts w:cs="Arial"/>
                <w:sz w:val="19"/>
                <w:szCs w:val="19"/>
              </w:rPr>
              <w:t>وتُدار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أنواع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الملفات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القابلة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للاكتشاف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لوحة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التحكم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4BD7FA7D" w14:textId="77777777">
        <w:trPr>
          <w:jc w:val="center"/>
        </w:trPr>
        <w:tc>
          <w:tcPr>
            <w:tcW w:w="2409" w:type="dxa"/>
            <w:vMerge/>
          </w:tcPr>
          <w:p w14:paraId="3862F32E" w14:textId="77777777" w:rsidR="0060300D" w:rsidRDefault="0060300D"/>
        </w:tc>
        <w:tc>
          <w:tcPr>
            <w:tcW w:w="2409" w:type="dxa"/>
            <w:vMerge/>
          </w:tcPr>
          <w:p w14:paraId="4717EC13" w14:textId="77777777" w:rsidR="0060300D" w:rsidRDefault="0060300D"/>
        </w:tc>
        <w:tc>
          <w:tcPr>
            <w:tcW w:w="1361" w:type="dxa"/>
          </w:tcPr>
          <w:p w14:paraId="7BC86FDD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FR-803</w:t>
            </w:r>
          </w:p>
        </w:tc>
        <w:tc>
          <w:tcPr>
            <w:tcW w:w="4762" w:type="dxa"/>
          </w:tcPr>
          <w:p w14:paraId="53785EC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عند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بلوغ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درجة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التطابق</w:t>
            </w:r>
            <w:r>
              <w:rPr>
                <w:rFonts w:cs="Arial"/>
                <w:sz w:val="19"/>
                <w:szCs w:val="19"/>
              </w:rPr>
              <w:t xml:space="preserve"> 80% </w:t>
            </w:r>
            <w:r>
              <w:rPr>
                <w:rFonts w:cs="Arial"/>
                <w:sz w:val="19"/>
                <w:szCs w:val="19"/>
              </w:rPr>
              <w:t>فأكثر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إرسال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توصية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جلسة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وإشعار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فوري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56DF49D2" w14:textId="77777777">
        <w:trPr>
          <w:jc w:val="center"/>
        </w:trPr>
        <w:tc>
          <w:tcPr>
            <w:tcW w:w="2409" w:type="dxa"/>
            <w:vMerge/>
          </w:tcPr>
          <w:p w14:paraId="37B16839" w14:textId="77777777" w:rsidR="0060300D" w:rsidRDefault="0060300D"/>
        </w:tc>
        <w:tc>
          <w:tcPr>
            <w:tcW w:w="2409" w:type="dxa"/>
            <w:vMerge/>
          </w:tcPr>
          <w:p w14:paraId="2BF8323E" w14:textId="77777777" w:rsidR="0060300D" w:rsidRDefault="0060300D"/>
        </w:tc>
        <w:tc>
          <w:tcPr>
            <w:tcW w:w="1361" w:type="dxa"/>
          </w:tcPr>
          <w:p w14:paraId="6BAC3EB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FR-804</w:t>
            </w:r>
          </w:p>
        </w:tc>
        <w:tc>
          <w:tcPr>
            <w:tcW w:w="4762" w:type="dxa"/>
          </w:tcPr>
          <w:p w14:paraId="49EE527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إرسال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طلب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اجتماع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ثنائي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وتوجيهه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لفريق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العلاقات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العامة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للاعتماد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6F5B6403" w14:textId="77777777">
        <w:trPr>
          <w:jc w:val="center"/>
        </w:trPr>
        <w:tc>
          <w:tcPr>
            <w:tcW w:w="2409" w:type="dxa"/>
            <w:vMerge/>
          </w:tcPr>
          <w:p w14:paraId="4F1FD0E9" w14:textId="77777777" w:rsidR="0060300D" w:rsidRDefault="0060300D"/>
        </w:tc>
        <w:tc>
          <w:tcPr>
            <w:tcW w:w="2409" w:type="dxa"/>
            <w:vMerge/>
          </w:tcPr>
          <w:p w14:paraId="129E4966" w14:textId="77777777" w:rsidR="0060300D" w:rsidRDefault="0060300D"/>
        </w:tc>
        <w:tc>
          <w:tcPr>
            <w:tcW w:w="1361" w:type="dxa"/>
          </w:tcPr>
          <w:p w14:paraId="5D727DDC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FR-805</w:t>
            </w:r>
          </w:p>
        </w:tc>
        <w:tc>
          <w:tcPr>
            <w:tcW w:w="4762" w:type="dxa"/>
          </w:tcPr>
          <w:p w14:paraId="0C53366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مساعد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ذكاء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إدراكي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يجيب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أسئلة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الحضور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مستندًا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لقاعدة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معرفة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الأسئلة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الشائعة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0B9FBC47" w14:textId="77777777">
        <w:trPr>
          <w:jc w:val="center"/>
        </w:trPr>
        <w:tc>
          <w:tcPr>
            <w:tcW w:w="2409" w:type="dxa"/>
            <w:vMerge/>
          </w:tcPr>
          <w:p w14:paraId="2018A953" w14:textId="77777777" w:rsidR="0060300D" w:rsidRDefault="0060300D"/>
        </w:tc>
        <w:tc>
          <w:tcPr>
            <w:tcW w:w="2409" w:type="dxa"/>
            <w:vMerge/>
          </w:tcPr>
          <w:p w14:paraId="6D248DB9" w14:textId="77777777" w:rsidR="0060300D" w:rsidRDefault="0060300D"/>
        </w:tc>
        <w:tc>
          <w:tcPr>
            <w:tcW w:w="1361" w:type="dxa"/>
          </w:tcPr>
          <w:p w14:paraId="2E5DD15E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FR-806</w:t>
            </w:r>
          </w:p>
        </w:tc>
        <w:tc>
          <w:tcPr>
            <w:tcW w:w="4762" w:type="dxa"/>
          </w:tcPr>
          <w:p w14:paraId="6035D0F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تنظيم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قاعدة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الأسئلة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الشائعة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على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مستويين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مجموعات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ثم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مدخلات</w:t>
            </w:r>
            <w:r>
              <w:rPr>
                <w:rFonts w:cs="Arial"/>
                <w:sz w:val="19"/>
                <w:szCs w:val="19"/>
              </w:rPr>
              <w:t xml:space="preserve">) </w:t>
            </w:r>
            <w:r>
              <w:rPr>
                <w:rFonts w:cs="Arial"/>
                <w:sz w:val="19"/>
                <w:szCs w:val="19"/>
              </w:rPr>
              <w:t>وتمكين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الفريق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التقني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إدارتها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لوحة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التحكم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531C143D" w14:textId="77777777">
        <w:trPr>
          <w:jc w:val="center"/>
        </w:trPr>
        <w:tc>
          <w:tcPr>
            <w:tcW w:w="2409" w:type="dxa"/>
            <w:vMerge/>
          </w:tcPr>
          <w:p w14:paraId="0A06AA04" w14:textId="77777777" w:rsidR="0060300D" w:rsidRDefault="0060300D"/>
        </w:tc>
        <w:tc>
          <w:tcPr>
            <w:tcW w:w="2409" w:type="dxa"/>
            <w:vMerge/>
          </w:tcPr>
          <w:p w14:paraId="3CB51419" w14:textId="77777777" w:rsidR="0060300D" w:rsidRDefault="0060300D"/>
        </w:tc>
        <w:tc>
          <w:tcPr>
            <w:tcW w:w="1361" w:type="dxa"/>
          </w:tcPr>
          <w:p w14:paraId="09D0E937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FR-807</w:t>
            </w:r>
          </w:p>
        </w:tc>
        <w:tc>
          <w:tcPr>
            <w:tcW w:w="4762" w:type="dxa"/>
          </w:tcPr>
          <w:p w14:paraId="2E8F863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ذكاء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اصطناعي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للإتاحة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لغة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إشارة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وتحويل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الكلام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وترجمة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نصية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حية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6290520B" w14:textId="77777777">
        <w:trPr>
          <w:jc w:val="center"/>
        </w:trPr>
        <w:tc>
          <w:tcPr>
            <w:tcW w:w="2409" w:type="dxa"/>
            <w:vMerge/>
          </w:tcPr>
          <w:p w14:paraId="77414D76" w14:textId="77777777" w:rsidR="0060300D" w:rsidRDefault="0060300D"/>
        </w:tc>
        <w:tc>
          <w:tcPr>
            <w:tcW w:w="2409" w:type="dxa"/>
            <w:vMerge/>
          </w:tcPr>
          <w:p w14:paraId="1F4597E3" w14:textId="77777777" w:rsidR="0060300D" w:rsidRDefault="0060300D"/>
        </w:tc>
        <w:tc>
          <w:tcPr>
            <w:tcW w:w="1361" w:type="dxa"/>
          </w:tcPr>
          <w:p w14:paraId="4BE0A838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FR-808</w:t>
            </w:r>
          </w:p>
        </w:tc>
        <w:tc>
          <w:tcPr>
            <w:tcW w:w="4762" w:type="dxa"/>
          </w:tcPr>
          <w:p w14:paraId="04A2547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الوصول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لمزوّد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الذكاء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الإدراكي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تجريد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يسمح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بضبط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المزوّد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تعديل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برمجي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37987056" w14:textId="77777777">
        <w:trPr>
          <w:jc w:val="center"/>
        </w:trPr>
        <w:tc>
          <w:tcPr>
            <w:tcW w:w="1247" w:type="dxa"/>
            <w:vMerge w:val="restart"/>
          </w:tcPr>
          <w:p w14:paraId="55A85BE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F-09</w:t>
            </w:r>
          </w:p>
        </w:tc>
        <w:tc>
          <w:tcPr>
            <w:tcW w:w="2268" w:type="dxa"/>
            <w:vMerge w:val="restart"/>
          </w:tcPr>
          <w:p w14:paraId="36DA293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الإشعارات</w:t>
            </w:r>
          </w:p>
        </w:tc>
        <w:tc>
          <w:tcPr>
            <w:tcW w:w="1361" w:type="dxa"/>
          </w:tcPr>
          <w:p w14:paraId="6A6D338B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FR-901</w:t>
            </w:r>
          </w:p>
        </w:tc>
        <w:tc>
          <w:tcPr>
            <w:tcW w:w="4762" w:type="dxa"/>
          </w:tcPr>
          <w:p w14:paraId="7A5F5DA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توصيل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الإشعارات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أربع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قنوات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داخل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التطبيق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وبريد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ورسائل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قصيرة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وواتساب</w:t>
            </w:r>
            <w:r>
              <w:rPr>
                <w:rFonts w:cs="Arial"/>
                <w:sz w:val="19"/>
                <w:szCs w:val="19"/>
              </w:rPr>
              <w:t xml:space="preserve">)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تجريد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موحّد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3E4BC486" w14:textId="77777777">
        <w:trPr>
          <w:jc w:val="center"/>
        </w:trPr>
        <w:tc>
          <w:tcPr>
            <w:tcW w:w="2409" w:type="dxa"/>
            <w:vMerge/>
          </w:tcPr>
          <w:p w14:paraId="6E1A7492" w14:textId="77777777" w:rsidR="0060300D" w:rsidRDefault="0060300D"/>
        </w:tc>
        <w:tc>
          <w:tcPr>
            <w:tcW w:w="2409" w:type="dxa"/>
            <w:vMerge/>
          </w:tcPr>
          <w:p w14:paraId="07F7035F" w14:textId="77777777" w:rsidR="0060300D" w:rsidRDefault="0060300D"/>
        </w:tc>
        <w:tc>
          <w:tcPr>
            <w:tcW w:w="1361" w:type="dxa"/>
          </w:tcPr>
          <w:p w14:paraId="2A49109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FR-902</w:t>
            </w:r>
          </w:p>
        </w:tc>
        <w:tc>
          <w:tcPr>
            <w:tcW w:w="4762" w:type="dxa"/>
          </w:tcPr>
          <w:p w14:paraId="500DD90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إرسال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تحديثات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والاعتماد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وتذكير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ودعوات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كبار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الشخصيات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وتأكيد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الاجتماعات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54B59314" w14:textId="77777777">
        <w:trPr>
          <w:jc w:val="center"/>
        </w:trPr>
        <w:tc>
          <w:tcPr>
            <w:tcW w:w="2409" w:type="dxa"/>
            <w:vMerge/>
          </w:tcPr>
          <w:p w14:paraId="7BBF207E" w14:textId="77777777" w:rsidR="0060300D" w:rsidRDefault="0060300D"/>
        </w:tc>
        <w:tc>
          <w:tcPr>
            <w:tcW w:w="2409" w:type="dxa"/>
            <w:vMerge/>
          </w:tcPr>
          <w:p w14:paraId="6E4E7D7A" w14:textId="77777777" w:rsidR="0060300D" w:rsidRDefault="0060300D"/>
        </w:tc>
        <w:tc>
          <w:tcPr>
            <w:tcW w:w="1361" w:type="dxa"/>
          </w:tcPr>
          <w:p w14:paraId="5430AD5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FR-903</w:t>
            </w:r>
          </w:p>
        </w:tc>
        <w:tc>
          <w:tcPr>
            <w:tcW w:w="4762" w:type="dxa"/>
          </w:tcPr>
          <w:p w14:paraId="6A763AA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تأكيد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حجز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المقعد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فورًا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إشعار،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وإرسال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تذكير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بدء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إذا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يسجّل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المستخدم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دخوله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115E0403" w14:textId="77777777">
        <w:trPr>
          <w:jc w:val="center"/>
        </w:trPr>
        <w:tc>
          <w:tcPr>
            <w:tcW w:w="2409" w:type="dxa"/>
            <w:vMerge/>
          </w:tcPr>
          <w:p w14:paraId="54D841C1" w14:textId="77777777" w:rsidR="0060300D" w:rsidRDefault="0060300D"/>
        </w:tc>
        <w:tc>
          <w:tcPr>
            <w:tcW w:w="2409" w:type="dxa"/>
            <w:vMerge/>
          </w:tcPr>
          <w:p w14:paraId="075F5AA4" w14:textId="77777777" w:rsidR="0060300D" w:rsidRDefault="0060300D"/>
        </w:tc>
        <w:tc>
          <w:tcPr>
            <w:tcW w:w="1361" w:type="dxa"/>
          </w:tcPr>
          <w:p w14:paraId="7024EAAA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FR-904</w:t>
            </w:r>
          </w:p>
        </w:tc>
        <w:tc>
          <w:tcPr>
            <w:tcW w:w="4762" w:type="dxa"/>
          </w:tcPr>
          <w:p w14:paraId="534B789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ضبط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مزيج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قنوات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نوع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الإشعار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الإعدادات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الشيفرة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7FDEC221" w14:textId="77777777">
        <w:trPr>
          <w:jc w:val="center"/>
        </w:trPr>
        <w:tc>
          <w:tcPr>
            <w:tcW w:w="1247" w:type="dxa"/>
            <w:vMerge w:val="restart"/>
          </w:tcPr>
          <w:p w14:paraId="5ECCA1A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F-10</w:t>
            </w:r>
          </w:p>
        </w:tc>
        <w:tc>
          <w:tcPr>
            <w:tcW w:w="2268" w:type="dxa"/>
            <w:vMerge w:val="restart"/>
          </w:tcPr>
          <w:p w14:paraId="6B63920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الوسائط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والأخبار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والأرشيف</w:t>
            </w:r>
          </w:p>
        </w:tc>
        <w:tc>
          <w:tcPr>
            <w:tcW w:w="1361" w:type="dxa"/>
          </w:tcPr>
          <w:p w14:paraId="65E7415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FR-1001</w:t>
            </w:r>
          </w:p>
        </w:tc>
        <w:tc>
          <w:tcPr>
            <w:tcW w:w="4762" w:type="dxa"/>
          </w:tcPr>
          <w:p w14:paraId="73C24BB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تمكين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فريق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التسويق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إدارة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المركز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الإعلامي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التغطية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والمحتوى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والمنشورات</w:t>
            </w:r>
            <w:r>
              <w:rPr>
                <w:rFonts w:cs="Arial"/>
                <w:sz w:val="19"/>
                <w:szCs w:val="19"/>
              </w:rPr>
              <w:t xml:space="preserve">)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لوحة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التحكم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2CE5C5A8" w14:textId="77777777">
        <w:trPr>
          <w:jc w:val="center"/>
        </w:trPr>
        <w:tc>
          <w:tcPr>
            <w:tcW w:w="2409" w:type="dxa"/>
            <w:vMerge/>
          </w:tcPr>
          <w:p w14:paraId="1FCA5D82" w14:textId="77777777" w:rsidR="0060300D" w:rsidRDefault="0060300D"/>
        </w:tc>
        <w:tc>
          <w:tcPr>
            <w:tcW w:w="2409" w:type="dxa"/>
            <w:vMerge/>
          </w:tcPr>
          <w:p w14:paraId="3171FEE6" w14:textId="77777777" w:rsidR="0060300D" w:rsidRDefault="0060300D"/>
        </w:tc>
        <w:tc>
          <w:tcPr>
            <w:tcW w:w="1361" w:type="dxa"/>
          </w:tcPr>
          <w:p w14:paraId="7D4C79A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FR-1002</w:t>
            </w:r>
          </w:p>
        </w:tc>
        <w:tc>
          <w:tcPr>
            <w:tcW w:w="4762" w:type="dxa"/>
          </w:tcPr>
          <w:p w14:paraId="79E3A2B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تمكين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فريق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التسويق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إدارة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الأخبار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تصنيف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لكل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خبر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0B2B935E" w14:textId="77777777">
        <w:trPr>
          <w:jc w:val="center"/>
        </w:trPr>
        <w:tc>
          <w:tcPr>
            <w:tcW w:w="2409" w:type="dxa"/>
            <w:vMerge/>
          </w:tcPr>
          <w:p w14:paraId="05DC9806" w14:textId="77777777" w:rsidR="0060300D" w:rsidRDefault="0060300D"/>
        </w:tc>
        <w:tc>
          <w:tcPr>
            <w:tcW w:w="2409" w:type="dxa"/>
            <w:vMerge/>
          </w:tcPr>
          <w:p w14:paraId="7AC0D76C" w14:textId="77777777" w:rsidR="0060300D" w:rsidRDefault="0060300D"/>
        </w:tc>
        <w:tc>
          <w:tcPr>
            <w:tcW w:w="1361" w:type="dxa"/>
          </w:tcPr>
          <w:p w14:paraId="531541B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FR-1003</w:t>
            </w:r>
          </w:p>
        </w:tc>
        <w:tc>
          <w:tcPr>
            <w:tcW w:w="4762" w:type="dxa"/>
          </w:tcPr>
          <w:p w14:paraId="71880B6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معرض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صور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وفيديو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ودليل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شركاء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إعلاميين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69E3EC67" w14:textId="77777777">
        <w:trPr>
          <w:jc w:val="center"/>
        </w:trPr>
        <w:tc>
          <w:tcPr>
            <w:tcW w:w="2409" w:type="dxa"/>
            <w:vMerge/>
          </w:tcPr>
          <w:p w14:paraId="21C1424F" w14:textId="77777777" w:rsidR="0060300D" w:rsidRDefault="0060300D"/>
        </w:tc>
        <w:tc>
          <w:tcPr>
            <w:tcW w:w="2409" w:type="dxa"/>
            <w:vMerge/>
          </w:tcPr>
          <w:p w14:paraId="0E199D48" w14:textId="77777777" w:rsidR="0060300D" w:rsidRDefault="0060300D"/>
        </w:tc>
        <w:tc>
          <w:tcPr>
            <w:tcW w:w="1361" w:type="dxa"/>
          </w:tcPr>
          <w:p w14:paraId="07B378B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FR-1004</w:t>
            </w:r>
          </w:p>
        </w:tc>
        <w:tc>
          <w:tcPr>
            <w:tcW w:w="4762" w:type="dxa"/>
          </w:tcPr>
          <w:p w14:paraId="0B2A1E9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حفظ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النسخ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السابقة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للملتقى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عنوان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ونبذة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وجلسات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ومكان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ووقت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وصورة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وفيديو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ومتحدثون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سابقون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وإحصاءات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1BD29300" w14:textId="77777777">
        <w:trPr>
          <w:jc w:val="center"/>
        </w:trPr>
        <w:tc>
          <w:tcPr>
            <w:tcW w:w="2409" w:type="dxa"/>
            <w:vMerge/>
          </w:tcPr>
          <w:p w14:paraId="67F1270C" w14:textId="77777777" w:rsidR="0060300D" w:rsidRDefault="0060300D"/>
        </w:tc>
        <w:tc>
          <w:tcPr>
            <w:tcW w:w="2409" w:type="dxa"/>
            <w:vMerge/>
          </w:tcPr>
          <w:p w14:paraId="2973EC53" w14:textId="77777777" w:rsidR="0060300D" w:rsidRDefault="0060300D"/>
        </w:tc>
        <w:tc>
          <w:tcPr>
            <w:tcW w:w="1361" w:type="dxa"/>
          </w:tcPr>
          <w:p w14:paraId="5F3DF46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FR-1005</w:t>
            </w:r>
          </w:p>
        </w:tc>
        <w:tc>
          <w:tcPr>
            <w:tcW w:w="4762" w:type="dxa"/>
          </w:tcPr>
          <w:p w14:paraId="66D5315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التحكم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بإظهار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أرشيف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النسخة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الحالية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انتهاء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الحدث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137C5051" w14:textId="77777777">
        <w:trPr>
          <w:jc w:val="center"/>
        </w:trPr>
        <w:tc>
          <w:tcPr>
            <w:tcW w:w="2409" w:type="dxa"/>
            <w:vMerge/>
          </w:tcPr>
          <w:p w14:paraId="785E29E8" w14:textId="77777777" w:rsidR="0060300D" w:rsidRDefault="0060300D"/>
        </w:tc>
        <w:tc>
          <w:tcPr>
            <w:tcW w:w="2409" w:type="dxa"/>
            <w:vMerge/>
          </w:tcPr>
          <w:p w14:paraId="4F7AB15A" w14:textId="77777777" w:rsidR="0060300D" w:rsidRDefault="0060300D"/>
        </w:tc>
        <w:tc>
          <w:tcPr>
            <w:tcW w:w="1361" w:type="dxa"/>
          </w:tcPr>
          <w:p w14:paraId="30F29E2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FR-1006</w:t>
            </w:r>
          </w:p>
        </w:tc>
        <w:tc>
          <w:tcPr>
            <w:tcW w:w="4762" w:type="dxa"/>
          </w:tcPr>
          <w:p w14:paraId="66A999C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مجموعة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حقول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الوسائط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والأخبار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مفتوح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يُثبَّت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الجهة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المالكة</w:t>
            </w:r>
            <w:r>
              <w:rPr>
                <w:rFonts w:cs="Arial"/>
                <w:sz w:val="19"/>
                <w:szCs w:val="19"/>
              </w:rPr>
              <w:t xml:space="preserve"> (OI-1).</w:t>
            </w:r>
          </w:p>
        </w:tc>
      </w:tr>
      <w:tr w:rsidR="0060300D" w14:paraId="57663C41" w14:textId="77777777">
        <w:trPr>
          <w:jc w:val="center"/>
        </w:trPr>
        <w:tc>
          <w:tcPr>
            <w:tcW w:w="1247" w:type="dxa"/>
            <w:vMerge w:val="restart"/>
          </w:tcPr>
          <w:p w14:paraId="2321E6AE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F-11</w:t>
            </w:r>
          </w:p>
        </w:tc>
        <w:tc>
          <w:tcPr>
            <w:tcW w:w="2268" w:type="dxa"/>
            <w:vMerge w:val="restart"/>
          </w:tcPr>
          <w:p w14:paraId="669B5DFA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الإحصاءات</w:t>
            </w:r>
          </w:p>
        </w:tc>
        <w:tc>
          <w:tcPr>
            <w:tcW w:w="1361" w:type="dxa"/>
          </w:tcPr>
          <w:p w14:paraId="7171259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FR-1101</w:t>
            </w:r>
          </w:p>
        </w:tc>
        <w:tc>
          <w:tcPr>
            <w:tcW w:w="4762" w:type="dxa"/>
          </w:tcPr>
          <w:p w14:paraId="1CBB458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إحصاءات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يومية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تسجيلات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وشارات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مطبوعة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وكبار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شخصيات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وشارات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إعلام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وإجمالي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الدخول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5BC518F3" w14:textId="77777777">
        <w:trPr>
          <w:jc w:val="center"/>
        </w:trPr>
        <w:tc>
          <w:tcPr>
            <w:tcW w:w="2409" w:type="dxa"/>
            <w:vMerge/>
          </w:tcPr>
          <w:p w14:paraId="08227404" w14:textId="77777777" w:rsidR="0060300D" w:rsidRDefault="0060300D"/>
        </w:tc>
        <w:tc>
          <w:tcPr>
            <w:tcW w:w="2409" w:type="dxa"/>
            <w:vMerge/>
          </w:tcPr>
          <w:p w14:paraId="2CC96E3C" w14:textId="77777777" w:rsidR="0060300D" w:rsidRDefault="0060300D"/>
        </w:tc>
        <w:tc>
          <w:tcPr>
            <w:tcW w:w="1361" w:type="dxa"/>
          </w:tcPr>
          <w:p w14:paraId="4696B0CA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FR-1102</w:t>
            </w:r>
          </w:p>
        </w:tc>
        <w:tc>
          <w:tcPr>
            <w:tcW w:w="4762" w:type="dxa"/>
          </w:tcPr>
          <w:p w14:paraId="1E0909A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إحصاءات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إجمالية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محاور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وموضوعات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ومتحدثون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ودول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مشاركة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وإجمالي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التسجيلات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والشارات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والحضور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اليومي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والكلي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وساعات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البث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وإجمالي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الأسئلة</w:t>
            </w:r>
            <w:r>
              <w:rPr>
                <w:rFonts w:cs="Arial"/>
                <w:sz w:val="19"/>
                <w:szCs w:val="19"/>
              </w:rPr>
              <w:t>).</w:t>
            </w:r>
          </w:p>
        </w:tc>
      </w:tr>
      <w:tr w:rsidR="0060300D" w14:paraId="37B14962" w14:textId="77777777">
        <w:trPr>
          <w:jc w:val="center"/>
        </w:trPr>
        <w:tc>
          <w:tcPr>
            <w:tcW w:w="2409" w:type="dxa"/>
            <w:vMerge/>
          </w:tcPr>
          <w:p w14:paraId="335AF9B8" w14:textId="77777777" w:rsidR="0060300D" w:rsidRDefault="0060300D"/>
        </w:tc>
        <w:tc>
          <w:tcPr>
            <w:tcW w:w="2409" w:type="dxa"/>
            <w:vMerge/>
          </w:tcPr>
          <w:p w14:paraId="442AE0B5" w14:textId="77777777" w:rsidR="0060300D" w:rsidRDefault="0060300D"/>
        </w:tc>
        <w:tc>
          <w:tcPr>
            <w:tcW w:w="1361" w:type="dxa"/>
          </w:tcPr>
          <w:p w14:paraId="3BFB69EE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FR-1103</w:t>
            </w:r>
          </w:p>
        </w:tc>
        <w:tc>
          <w:tcPr>
            <w:tcW w:w="4762" w:type="dxa"/>
          </w:tcPr>
          <w:p w14:paraId="371B91B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إظهار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الحضور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لحظيًا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لوحة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معلومات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لوحة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التحكم؛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ويُعد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تتبع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حركة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الحضور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بقائهم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ومساراتهم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داخل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المكان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GPS </w:t>
            </w:r>
            <w:r>
              <w:rPr>
                <w:rFonts w:cs="Arial"/>
                <w:sz w:val="19"/>
                <w:szCs w:val="19"/>
              </w:rPr>
              <w:t>قدرة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مؤجلة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البند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المفتوح</w:t>
            </w:r>
            <w:r>
              <w:rPr>
                <w:rFonts w:cs="Arial"/>
                <w:sz w:val="19"/>
                <w:szCs w:val="19"/>
              </w:rPr>
              <w:t xml:space="preserve"> G-OI-2).</w:t>
            </w:r>
          </w:p>
        </w:tc>
      </w:tr>
      <w:tr w:rsidR="0060300D" w14:paraId="658DB01C" w14:textId="77777777">
        <w:trPr>
          <w:jc w:val="center"/>
        </w:trPr>
        <w:tc>
          <w:tcPr>
            <w:tcW w:w="2409" w:type="dxa"/>
            <w:vMerge/>
          </w:tcPr>
          <w:p w14:paraId="275907C6" w14:textId="77777777" w:rsidR="0060300D" w:rsidRDefault="0060300D"/>
        </w:tc>
        <w:tc>
          <w:tcPr>
            <w:tcW w:w="2409" w:type="dxa"/>
            <w:vMerge/>
          </w:tcPr>
          <w:p w14:paraId="1D8C023C" w14:textId="77777777" w:rsidR="0060300D" w:rsidRDefault="0060300D"/>
        </w:tc>
        <w:tc>
          <w:tcPr>
            <w:tcW w:w="1361" w:type="dxa"/>
          </w:tcPr>
          <w:p w14:paraId="1F3E805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FR-1104</w:t>
            </w:r>
          </w:p>
        </w:tc>
        <w:tc>
          <w:tcPr>
            <w:tcW w:w="4762" w:type="dxa"/>
          </w:tcPr>
          <w:p w14:paraId="3BCDE9C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قائمة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الإحصاءات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ولوحات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المعلومات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بند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مفتوح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يُثبَّت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الجهة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المالكة</w:t>
            </w:r>
            <w:r>
              <w:rPr>
                <w:rFonts w:cs="Arial"/>
                <w:sz w:val="19"/>
                <w:szCs w:val="19"/>
              </w:rPr>
              <w:t xml:space="preserve"> (OI-1).</w:t>
            </w:r>
          </w:p>
        </w:tc>
      </w:tr>
      <w:tr w:rsidR="0060300D" w14:paraId="6A5E638A" w14:textId="77777777">
        <w:trPr>
          <w:jc w:val="center"/>
        </w:trPr>
        <w:tc>
          <w:tcPr>
            <w:tcW w:w="1247" w:type="dxa"/>
            <w:vMerge w:val="restart"/>
          </w:tcPr>
          <w:p w14:paraId="07AA0CF3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0D5341"/>
                <w:sz w:val="21"/>
                <w:szCs w:val="21"/>
              </w:rPr>
              <w:t>F-12</w:t>
            </w:r>
          </w:p>
        </w:tc>
        <w:tc>
          <w:tcPr>
            <w:tcW w:w="2268" w:type="dxa"/>
            <w:vMerge w:val="restart"/>
          </w:tcPr>
          <w:p w14:paraId="21BF7389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لوحة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التحكم</w:t>
            </w:r>
            <w:r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="Arial"/>
                <w:b/>
                <w:bCs/>
                <w:sz w:val="20"/>
                <w:szCs w:val="20"/>
              </w:rPr>
              <w:t>والإعدادات</w:t>
            </w:r>
          </w:p>
        </w:tc>
        <w:tc>
          <w:tcPr>
            <w:tcW w:w="1361" w:type="dxa"/>
          </w:tcPr>
          <w:p w14:paraId="48C01D8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FR-1201</w:t>
            </w:r>
          </w:p>
        </w:tc>
        <w:tc>
          <w:tcPr>
            <w:tcW w:w="4762" w:type="dxa"/>
          </w:tcPr>
          <w:p w14:paraId="0D394D7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تشغيل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لوحة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التحكم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على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الأدوار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والصلاحيات؛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يرى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مستخدم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ما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تسمح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به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صلاحيته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032BC497" w14:textId="77777777">
        <w:trPr>
          <w:jc w:val="center"/>
        </w:trPr>
        <w:tc>
          <w:tcPr>
            <w:tcW w:w="2409" w:type="dxa"/>
            <w:vMerge/>
          </w:tcPr>
          <w:p w14:paraId="421D88A3" w14:textId="77777777" w:rsidR="0060300D" w:rsidRDefault="0060300D"/>
        </w:tc>
        <w:tc>
          <w:tcPr>
            <w:tcW w:w="2409" w:type="dxa"/>
            <w:vMerge/>
          </w:tcPr>
          <w:p w14:paraId="020FB773" w14:textId="77777777" w:rsidR="0060300D" w:rsidRDefault="0060300D"/>
        </w:tc>
        <w:tc>
          <w:tcPr>
            <w:tcW w:w="1361" w:type="dxa"/>
          </w:tcPr>
          <w:p w14:paraId="2FFD6F46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FR-1202</w:t>
            </w:r>
          </w:p>
        </w:tc>
        <w:tc>
          <w:tcPr>
            <w:tcW w:w="4762" w:type="dxa"/>
          </w:tcPr>
          <w:p w14:paraId="28A2A8A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تمكين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المشرف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إضافة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الأدوار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وتعديل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الصلاحيات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3D316E4C" w14:textId="77777777">
        <w:trPr>
          <w:jc w:val="center"/>
        </w:trPr>
        <w:tc>
          <w:tcPr>
            <w:tcW w:w="2409" w:type="dxa"/>
            <w:vMerge/>
          </w:tcPr>
          <w:p w14:paraId="41218CC1" w14:textId="77777777" w:rsidR="0060300D" w:rsidRDefault="0060300D"/>
        </w:tc>
        <w:tc>
          <w:tcPr>
            <w:tcW w:w="2409" w:type="dxa"/>
            <w:vMerge/>
          </w:tcPr>
          <w:p w14:paraId="3F218EEC" w14:textId="77777777" w:rsidR="0060300D" w:rsidRDefault="0060300D"/>
        </w:tc>
        <w:tc>
          <w:tcPr>
            <w:tcW w:w="1361" w:type="dxa"/>
          </w:tcPr>
          <w:p w14:paraId="0574D72B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FR-1203</w:t>
            </w:r>
          </w:p>
        </w:tc>
        <w:tc>
          <w:tcPr>
            <w:tcW w:w="4762" w:type="dxa"/>
          </w:tcPr>
          <w:p w14:paraId="6E6F418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تحرير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المحتوى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عناوين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ونصوص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ورسالة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ترحيب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ولافتات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وشعارات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وصور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وتسميات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وصفحات</w:t>
            </w:r>
            <w:r>
              <w:rPr>
                <w:rFonts w:cs="Arial"/>
                <w:sz w:val="19"/>
                <w:szCs w:val="19"/>
              </w:rPr>
              <w:t xml:space="preserve">) </w:t>
            </w:r>
            <w:r>
              <w:rPr>
                <w:rFonts w:cs="Arial"/>
                <w:sz w:val="19"/>
                <w:szCs w:val="19"/>
              </w:rPr>
              <w:t>دون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تعديل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برمجي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3AECB4FE" w14:textId="77777777">
        <w:trPr>
          <w:jc w:val="center"/>
        </w:trPr>
        <w:tc>
          <w:tcPr>
            <w:tcW w:w="2409" w:type="dxa"/>
            <w:vMerge/>
          </w:tcPr>
          <w:p w14:paraId="2C613180" w14:textId="77777777" w:rsidR="0060300D" w:rsidRDefault="0060300D"/>
        </w:tc>
        <w:tc>
          <w:tcPr>
            <w:tcW w:w="2409" w:type="dxa"/>
            <w:vMerge/>
          </w:tcPr>
          <w:p w14:paraId="27B4D7D0" w14:textId="77777777" w:rsidR="0060300D" w:rsidRDefault="0060300D"/>
        </w:tc>
        <w:tc>
          <w:tcPr>
            <w:tcW w:w="1361" w:type="dxa"/>
          </w:tcPr>
          <w:p w14:paraId="5FC81802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FR-1204</w:t>
            </w:r>
          </w:p>
        </w:tc>
        <w:tc>
          <w:tcPr>
            <w:tcW w:w="4762" w:type="dxa"/>
          </w:tcPr>
          <w:p w14:paraId="1A4DEF9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إضافة</w:t>
            </w:r>
            <w:r>
              <w:rPr>
                <w:rFonts w:cs="Arial"/>
                <w:sz w:val="19"/>
                <w:szCs w:val="19"/>
              </w:rPr>
              <w:t>/</w:t>
            </w:r>
            <w:r>
              <w:rPr>
                <w:rFonts w:cs="Arial"/>
                <w:sz w:val="19"/>
                <w:szCs w:val="19"/>
              </w:rPr>
              <w:t>إخفاء</w:t>
            </w:r>
            <w:r>
              <w:rPr>
                <w:rFonts w:cs="Arial"/>
                <w:sz w:val="19"/>
                <w:szCs w:val="19"/>
              </w:rPr>
              <w:t>/</w:t>
            </w:r>
            <w:r>
              <w:rPr>
                <w:rFonts w:cs="Arial"/>
                <w:sz w:val="19"/>
                <w:szCs w:val="19"/>
              </w:rPr>
              <w:t>حذف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الفئات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الديناميكية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أنواع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والأنواع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الفرعية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وفئات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الجلسات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والاهتمامات</w:t>
            </w:r>
            <w:r>
              <w:rPr>
                <w:rFonts w:cs="Arial"/>
                <w:sz w:val="19"/>
                <w:szCs w:val="19"/>
              </w:rPr>
              <w:t xml:space="preserve">) </w:t>
            </w:r>
            <w:r>
              <w:rPr>
                <w:rFonts w:cs="Arial"/>
                <w:sz w:val="19"/>
                <w:szCs w:val="19"/>
              </w:rPr>
              <w:t>لكلٍّ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لونه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52FEF778" w14:textId="77777777">
        <w:trPr>
          <w:jc w:val="center"/>
        </w:trPr>
        <w:tc>
          <w:tcPr>
            <w:tcW w:w="2409" w:type="dxa"/>
            <w:vMerge/>
          </w:tcPr>
          <w:p w14:paraId="25E83EE7" w14:textId="77777777" w:rsidR="0060300D" w:rsidRDefault="0060300D"/>
        </w:tc>
        <w:tc>
          <w:tcPr>
            <w:tcW w:w="2409" w:type="dxa"/>
            <w:vMerge/>
          </w:tcPr>
          <w:p w14:paraId="59C1FA75" w14:textId="77777777" w:rsidR="0060300D" w:rsidRDefault="0060300D"/>
        </w:tc>
        <w:tc>
          <w:tcPr>
            <w:tcW w:w="1361" w:type="dxa"/>
          </w:tcPr>
          <w:p w14:paraId="01B252D8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FR-1205</w:t>
            </w:r>
          </w:p>
        </w:tc>
        <w:tc>
          <w:tcPr>
            <w:tcW w:w="4762" w:type="dxa"/>
          </w:tcPr>
          <w:p w14:paraId="3120D10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تسجيل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التغييرات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والاعتمادات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في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سجل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عمليات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0883D29D" w14:textId="77777777">
        <w:trPr>
          <w:jc w:val="center"/>
        </w:trPr>
        <w:tc>
          <w:tcPr>
            <w:tcW w:w="2409" w:type="dxa"/>
            <w:vMerge/>
          </w:tcPr>
          <w:p w14:paraId="1A689ADA" w14:textId="77777777" w:rsidR="0060300D" w:rsidRDefault="0060300D"/>
        </w:tc>
        <w:tc>
          <w:tcPr>
            <w:tcW w:w="2409" w:type="dxa"/>
            <w:vMerge/>
          </w:tcPr>
          <w:p w14:paraId="3A095205" w14:textId="77777777" w:rsidR="0060300D" w:rsidRDefault="0060300D"/>
        </w:tc>
        <w:tc>
          <w:tcPr>
            <w:tcW w:w="1361" w:type="dxa"/>
          </w:tcPr>
          <w:p w14:paraId="129C65D5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FR-1206</w:t>
            </w:r>
          </w:p>
        </w:tc>
        <w:tc>
          <w:tcPr>
            <w:tcW w:w="4762" w:type="dxa"/>
          </w:tcPr>
          <w:p w14:paraId="14FB51F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تطبيق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الهوية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البصرية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عبر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لوحة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التحكم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والموقع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والتطبيق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604BC8F5" w14:textId="77777777">
        <w:trPr>
          <w:jc w:val="center"/>
        </w:trPr>
        <w:tc>
          <w:tcPr>
            <w:tcW w:w="2409" w:type="dxa"/>
            <w:vMerge/>
          </w:tcPr>
          <w:p w14:paraId="443383C3" w14:textId="77777777" w:rsidR="0060300D" w:rsidRDefault="0060300D"/>
        </w:tc>
        <w:tc>
          <w:tcPr>
            <w:tcW w:w="2409" w:type="dxa"/>
            <w:vMerge/>
          </w:tcPr>
          <w:p w14:paraId="0752A88F" w14:textId="77777777" w:rsidR="0060300D" w:rsidRDefault="0060300D"/>
        </w:tc>
        <w:tc>
          <w:tcPr>
            <w:tcW w:w="1361" w:type="dxa"/>
          </w:tcPr>
          <w:p w14:paraId="09192BD4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FR-1207</w:t>
            </w:r>
          </w:p>
        </w:tc>
        <w:tc>
          <w:tcPr>
            <w:tcW w:w="4762" w:type="dxa"/>
          </w:tcPr>
          <w:p w14:paraId="25B3082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عرض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السياسات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والشروط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والأحكام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بنصوص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قانونية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مورّدة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الجهة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المالكة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  <w:tr w:rsidR="0060300D" w14:paraId="6A3ED3E2" w14:textId="77777777">
        <w:trPr>
          <w:jc w:val="center"/>
        </w:trPr>
        <w:tc>
          <w:tcPr>
            <w:tcW w:w="2409" w:type="dxa"/>
            <w:vMerge/>
          </w:tcPr>
          <w:p w14:paraId="56693937" w14:textId="77777777" w:rsidR="0060300D" w:rsidRDefault="0060300D"/>
        </w:tc>
        <w:tc>
          <w:tcPr>
            <w:tcW w:w="2409" w:type="dxa"/>
            <w:vMerge/>
          </w:tcPr>
          <w:p w14:paraId="1DC4E77F" w14:textId="77777777" w:rsidR="0060300D" w:rsidRDefault="0060300D"/>
        </w:tc>
        <w:tc>
          <w:tcPr>
            <w:tcW w:w="1361" w:type="dxa"/>
          </w:tcPr>
          <w:p w14:paraId="25F1B7EC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sz w:val="19"/>
                <w:szCs w:val="19"/>
              </w:rPr>
              <w:t>FR-1208</w:t>
            </w:r>
          </w:p>
        </w:tc>
        <w:tc>
          <w:tcPr>
            <w:tcW w:w="4762" w:type="dxa"/>
          </w:tcPr>
          <w:p w14:paraId="4529A8D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19"/>
                <w:szCs w:val="19"/>
              </w:rPr>
              <w:t>ضبط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هوية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كل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نسخة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وإعداداتها</w:t>
            </w:r>
            <w:r>
              <w:rPr>
                <w:rFonts w:cs="Arial"/>
                <w:sz w:val="19"/>
                <w:szCs w:val="19"/>
              </w:rPr>
              <w:t xml:space="preserve"> (</w:t>
            </w:r>
            <w:r>
              <w:rPr>
                <w:rFonts w:cs="Arial"/>
                <w:sz w:val="19"/>
                <w:szCs w:val="19"/>
              </w:rPr>
              <w:t>اسم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الحدث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والألوان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والهوية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البصرية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والشعارات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وتاريخي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بدء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النسخة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وانتهائها</w:t>
            </w:r>
            <w:r>
              <w:rPr>
                <w:rFonts w:cs="Arial"/>
                <w:sz w:val="19"/>
                <w:szCs w:val="19"/>
              </w:rPr>
              <w:t xml:space="preserve">) </w:t>
            </w:r>
            <w:r>
              <w:rPr>
                <w:rFonts w:cs="Arial"/>
                <w:sz w:val="19"/>
                <w:szCs w:val="19"/>
              </w:rPr>
              <w:t>من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لوحة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التحكم،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بحيث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تُجهَّز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نسخة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جديدة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دون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تعديل</w:t>
            </w:r>
            <w:r>
              <w:rPr>
                <w:rFonts w:cs="Arial"/>
                <w:sz w:val="19"/>
                <w:szCs w:val="19"/>
              </w:rPr>
              <w:t xml:space="preserve"> </w:t>
            </w:r>
            <w:r>
              <w:rPr>
                <w:rFonts w:cs="Arial"/>
                <w:sz w:val="19"/>
                <w:szCs w:val="19"/>
              </w:rPr>
              <w:t>برمجي</w:t>
            </w:r>
            <w:r>
              <w:rPr>
                <w:rFonts w:cs="Arial"/>
                <w:sz w:val="19"/>
                <w:szCs w:val="19"/>
              </w:rPr>
              <w:t>.</w:t>
            </w:r>
          </w:p>
        </w:tc>
      </w:tr>
    </w:tbl>
    <w:p w14:paraId="07538382" w14:textId="77777777" w:rsidR="0060300D" w:rsidRDefault="00BE40AE">
      <w:pPr>
        <w:pStyle w:val="Heading2"/>
        <w:bidi/>
        <w:spacing w:before="160" w:after="120"/>
        <w:jc w:val="right"/>
      </w:pPr>
      <w:bookmarkStart w:id="15" w:name="_Toc235514878"/>
      <w:r>
        <w:rPr>
          <w:rFonts w:ascii="Arial" w:hAnsi="Arial" w:cs="Arial"/>
          <w:color w:val="0D5341"/>
        </w:rPr>
        <w:t xml:space="preserve">5.3 </w:t>
      </w:r>
      <w:r>
        <w:rPr>
          <w:rFonts w:ascii="Arial" w:hAnsi="Arial" w:cs="Arial"/>
          <w:color w:val="0D5341"/>
        </w:rPr>
        <w:t>المتطلبات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التشغيلية</w:t>
      </w:r>
      <w:bookmarkEnd w:id="15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8164"/>
      </w:tblGrid>
      <w:tr w:rsidR="0060300D" w14:paraId="73164141" w14:textId="77777777">
        <w:trPr>
          <w:jc w:val="center"/>
        </w:trPr>
        <w:tc>
          <w:tcPr>
            <w:tcW w:w="1474" w:type="dxa"/>
            <w:shd w:val="clear" w:color="auto" w:fill="0D5341"/>
          </w:tcPr>
          <w:p w14:paraId="29E8D61D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رقم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2"/>
              </w:rPr>
              <w:t>المتطلب</w:t>
            </w:r>
          </w:p>
        </w:tc>
        <w:tc>
          <w:tcPr>
            <w:tcW w:w="8164" w:type="dxa"/>
            <w:shd w:val="clear" w:color="auto" w:fill="0D5341"/>
          </w:tcPr>
          <w:p w14:paraId="646ADFBD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الوصف</w:t>
            </w:r>
          </w:p>
        </w:tc>
      </w:tr>
      <w:tr w:rsidR="0060300D" w14:paraId="1EE14907" w14:textId="77777777">
        <w:trPr>
          <w:jc w:val="center"/>
        </w:trPr>
        <w:tc>
          <w:tcPr>
            <w:tcW w:w="1474" w:type="dxa"/>
          </w:tcPr>
          <w:p w14:paraId="37D2548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OP-01</w:t>
            </w:r>
          </w:p>
        </w:tc>
        <w:tc>
          <w:tcPr>
            <w:tcW w:w="8164" w:type="dxa"/>
          </w:tcPr>
          <w:p w14:paraId="1B01608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توفير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بيئة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تشغيل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داخلية</w:t>
            </w:r>
            <w:r>
              <w:rPr>
                <w:rFonts w:cs="Arial"/>
                <w:sz w:val="21"/>
                <w:szCs w:val="21"/>
              </w:rPr>
              <w:t xml:space="preserve"> (On-Prem) </w:t>
            </w:r>
            <w:r>
              <w:rPr>
                <w:rFonts w:cs="Arial"/>
                <w:sz w:val="21"/>
                <w:szCs w:val="21"/>
              </w:rPr>
              <w:t>خلف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وكيل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عكسي</w:t>
            </w:r>
            <w:r>
              <w:rPr>
                <w:rFonts w:cs="Arial"/>
                <w:sz w:val="21"/>
                <w:szCs w:val="21"/>
              </w:rPr>
              <w:t xml:space="preserve"> (Reverse Proxy).</w:t>
            </w:r>
          </w:p>
        </w:tc>
      </w:tr>
      <w:tr w:rsidR="0060300D" w14:paraId="15EC67B9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43BB628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OP-02</w:t>
            </w:r>
          </w:p>
        </w:tc>
        <w:tc>
          <w:tcPr>
            <w:tcW w:w="8164" w:type="dxa"/>
            <w:shd w:val="clear" w:color="auto" w:fill="EAF1EE"/>
          </w:tcPr>
          <w:p w14:paraId="06C02F8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فصل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قاعدتَي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البيانات</w:t>
            </w:r>
            <w:r>
              <w:rPr>
                <w:rFonts w:cs="Arial"/>
                <w:sz w:val="21"/>
                <w:szCs w:val="21"/>
              </w:rPr>
              <w:t xml:space="preserve"> SIMF_Identity </w:t>
            </w:r>
            <w:r>
              <w:rPr>
                <w:rFonts w:cs="Arial"/>
                <w:sz w:val="21"/>
                <w:szCs w:val="21"/>
              </w:rPr>
              <w:t>و</w:t>
            </w:r>
            <w:r>
              <w:rPr>
                <w:rFonts w:cs="Arial"/>
                <w:sz w:val="21"/>
                <w:szCs w:val="21"/>
              </w:rPr>
              <w:t xml:space="preserve"> SIMF_App </w:t>
            </w:r>
            <w:r>
              <w:rPr>
                <w:rFonts w:cs="Arial"/>
                <w:sz w:val="21"/>
                <w:szCs w:val="21"/>
              </w:rPr>
              <w:t>فيزيائيًا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دون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علاقات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أو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معاملات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تمتد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عبر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القاعدتين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34337FC6" w14:textId="77777777">
        <w:trPr>
          <w:jc w:val="center"/>
        </w:trPr>
        <w:tc>
          <w:tcPr>
            <w:tcW w:w="1474" w:type="dxa"/>
          </w:tcPr>
          <w:p w14:paraId="2953EC9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OP-03</w:t>
            </w:r>
          </w:p>
        </w:tc>
        <w:tc>
          <w:tcPr>
            <w:tcW w:w="8164" w:type="dxa"/>
          </w:tcPr>
          <w:p w14:paraId="13A8222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الحفاظ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آخر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نسخة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معتمدة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صالحة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للتراجع</w:t>
            </w:r>
            <w:r>
              <w:rPr>
                <w:rFonts w:cs="Arial"/>
                <w:sz w:val="21"/>
                <w:szCs w:val="21"/>
              </w:rPr>
              <w:t xml:space="preserve"> (Rollback).</w:t>
            </w:r>
          </w:p>
        </w:tc>
      </w:tr>
      <w:tr w:rsidR="0060300D" w14:paraId="21C410EA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36B9929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OP-04</w:t>
            </w:r>
          </w:p>
        </w:tc>
        <w:tc>
          <w:tcPr>
            <w:tcW w:w="8164" w:type="dxa"/>
            <w:shd w:val="clear" w:color="auto" w:fill="EAF1EE"/>
          </w:tcPr>
          <w:p w14:paraId="0839858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نسخ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احتياطي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دوري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واستعادة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موثوقة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للبيانات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63D68326" w14:textId="77777777">
        <w:trPr>
          <w:jc w:val="center"/>
        </w:trPr>
        <w:tc>
          <w:tcPr>
            <w:tcW w:w="1474" w:type="dxa"/>
          </w:tcPr>
          <w:p w14:paraId="79C9B36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OP-05</w:t>
            </w:r>
          </w:p>
        </w:tc>
        <w:tc>
          <w:tcPr>
            <w:tcW w:w="8164" w:type="dxa"/>
          </w:tcPr>
          <w:p w14:paraId="49F5554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مراقبة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الخدمات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الخلفية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ومهام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المعالجة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الخلفية</w:t>
            </w:r>
            <w:r>
              <w:rPr>
                <w:rFonts w:cs="Arial"/>
                <w:sz w:val="21"/>
                <w:szCs w:val="21"/>
              </w:rPr>
              <w:t xml:space="preserve"> (Background Workers) </w:t>
            </w:r>
            <w:r>
              <w:rPr>
                <w:rFonts w:cs="Arial"/>
                <w:sz w:val="21"/>
                <w:szCs w:val="21"/>
              </w:rPr>
              <w:t>والتنبيه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حالتها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5E93BC5D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377245A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OP-06</w:t>
            </w:r>
          </w:p>
        </w:tc>
        <w:tc>
          <w:tcPr>
            <w:tcW w:w="8164" w:type="dxa"/>
            <w:shd w:val="clear" w:color="auto" w:fill="EAF1EE"/>
          </w:tcPr>
          <w:p w14:paraId="35E6493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تحمّل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الذروة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طوال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أيام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الملتقى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اختبار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واقعي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قبل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الإطلاق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07294112" w14:textId="77777777">
        <w:trPr>
          <w:jc w:val="center"/>
        </w:trPr>
        <w:tc>
          <w:tcPr>
            <w:tcW w:w="1474" w:type="dxa"/>
          </w:tcPr>
          <w:p w14:paraId="64AE1F8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OP-07</w:t>
            </w:r>
          </w:p>
        </w:tc>
        <w:tc>
          <w:tcPr>
            <w:tcW w:w="8164" w:type="dxa"/>
          </w:tcPr>
          <w:p w14:paraId="06FBDBB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بفتح</w:t>
            </w:r>
            <w:r>
              <w:rPr>
                <w:rFonts w:cs="Arial"/>
                <w:sz w:val="21"/>
                <w:szCs w:val="21"/>
              </w:rPr>
              <w:t>/</w:t>
            </w:r>
            <w:r>
              <w:rPr>
                <w:rFonts w:cs="Arial"/>
                <w:sz w:val="21"/>
                <w:szCs w:val="21"/>
              </w:rPr>
              <w:t>إغلاق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وإظهار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الأرشيف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11E1F9C8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54B2027D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OP-08</w:t>
            </w:r>
          </w:p>
        </w:tc>
        <w:tc>
          <w:tcPr>
            <w:tcW w:w="8164" w:type="dxa"/>
            <w:shd w:val="clear" w:color="auto" w:fill="EAF1EE"/>
          </w:tcPr>
          <w:p w14:paraId="4C16630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تكامل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بوابات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البريد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والرسائل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القصيرة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وواتساب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خلف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تجريد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الإشعارات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164BDB5E" w14:textId="77777777">
        <w:trPr>
          <w:jc w:val="center"/>
        </w:trPr>
        <w:tc>
          <w:tcPr>
            <w:tcW w:w="1474" w:type="dxa"/>
          </w:tcPr>
          <w:p w14:paraId="2538394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OP-09</w:t>
            </w:r>
          </w:p>
        </w:tc>
        <w:tc>
          <w:tcPr>
            <w:tcW w:w="8164" w:type="dxa"/>
          </w:tcPr>
          <w:p w14:paraId="78F97D6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تضمين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بث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منصة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البث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المباشر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وتكامل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خدمة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خرائط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لخريطة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المكان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التفاعلية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30AA2B66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772B52A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OP-10</w:t>
            </w:r>
          </w:p>
        </w:tc>
        <w:tc>
          <w:tcPr>
            <w:tcW w:w="8164" w:type="dxa"/>
            <w:shd w:val="clear" w:color="auto" w:fill="EAF1EE"/>
          </w:tcPr>
          <w:p w14:paraId="540DCE24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إتاحة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نقطة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فحص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الصحة</w:t>
            </w:r>
            <w:r>
              <w:rPr>
                <w:rFonts w:cs="Arial"/>
                <w:sz w:val="21"/>
                <w:szCs w:val="21"/>
              </w:rPr>
              <w:t xml:space="preserve"> /health </w:t>
            </w:r>
            <w:r>
              <w:rPr>
                <w:rFonts w:cs="Arial"/>
                <w:sz w:val="21"/>
                <w:szCs w:val="21"/>
              </w:rPr>
              <w:t>للمراقبة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8F63905" w14:textId="77777777">
        <w:trPr>
          <w:jc w:val="center"/>
        </w:trPr>
        <w:tc>
          <w:tcPr>
            <w:tcW w:w="1474" w:type="dxa"/>
          </w:tcPr>
          <w:p w14:paraId="0B4FA64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OP-11</w:t>
            </w:r>
          </w:p>
        </w:tc>
        <w:tc>
          <w:tcPr>
            <w:tcW w:w="8164" w:type="dxa"/>
          </w:tcPr>
          <w:p w14:paraId="09A98F9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تُتاح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وظائف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النظام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حصريًا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عبر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برمجة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التطبيقات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ذات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الإصدارات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المرقّمة؛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والموقع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والتطبيق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هي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عملاؤها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الوحيدون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</w:tbl>
    <w:p w14:paraId="28F65241" w14:textId="77777777" w:rsidR="0060300D" w:rsidRDefault="00BE40AE">
      <w:pPr>
        <w:pStyle w:val="Heading2"/>
        <w:bidi/>
        <w:spacing w:before="160" w:after="120"/>
        <w:jc w:val="right"/>
      </w:pPr>
      <w:bookmarkStart w:id="16" w:name="_Toc235514879"/>
      <w:r>
        <w:rPr>
          <w:rFonts w:ascii="Arial" w:hAnsi="Arial" w:cs="Arial"/>
          <w:color w:val="0D5341"/>
        </w:rPr>
        <w:t xml:space="preserve">5.4 </w:t>
      </w:r>
      <w:r>
        <w:rPr>
          <w:rFonts w:ascii="Arial" w:hAnsi="Arial" w:cs="Arial"/>
          <w:color w:val="0D5341"/>
        </w:rPr>
        <w:t>المتطلبات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غير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الوظيفية</w:t>
      </w:r>
      <w:bookmarkEnd w:id="16"/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8164"/>
      </w:tblGrid>
      <w:tr w:rsidR="0060300D" w14:paraId="63370E9D" w14:textId="77777777">
        <w:trPr>
          <w:jc w:val="center"/>
        </w:trPr>
        <w:tc>
          <w:tcPr>
            <w:tcW w:w="1474" w:type="dxa"/>
            <w:shd w:val="clear" w:color="auto" w:fill="0D5341"/>
          </w:tcPr>
          <w:p w14:paraId="0CBE4E80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رقم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2"/>
              </w:rPr>
              <w:t>المتطلب</w:t>
            </w:r>
          </w:p>
        </w:tc>
        <w:tc>
          <w:tcPr>
            <w:tcW w:w="8164" w:type="dxa"/>
            <w:shd w:val="clear" w:color="auto" w:fill="0D5341"/>
          </w:tcPr>
          <w:p w14:paraId="7BD63187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الوصف</w:t>
            </w:r>
          </w:p>
        </w:tc>
      </w:tr>
      <w:tr w:rsidR="0060300D" w14:paraId="1CF53E11" w14:textId="77777777">
        <w:trPr>
          <w:jc w:val="center"/>
        </w:trPr>
        <w:tc>
          <w:tcPr>
            <w:tcW w:w="1474" w:type="dxa"/>
          </w:tcPr>
          <w:p w14:paraId="52387F9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NFR-01</w:t>
            </w:r>
          </w:p>
        </w:tc>
        <w:tc>
          <w:tcPr>
            <w:tcW w:w="8164" w:type="dxa"/>
          </w:tcPr>
          <w:p w14:paraId="5C82B20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الأمن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تلبية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معيار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تطوير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التطبيقات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الآمن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للهيئة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الوطنية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للأمن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السيبراني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والضوابط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المرجعية</w:t>
            </w:r>
            <w:r>
              <w:rPr>
                <w:rFonts w:cs="Arial"/>
                <w:sz w:val="21"/>
                <w:szCs w:val="21"/>
              </w:rPr>
              <w:t xml:space="preserve"> (ECC-1:2018 </w:t>
            </w:r>
            <w:r>
              <w:rPr>
                <w:rFonts w:cs="Arial"/>
                <w:sz w:val="21"/>
                <w:szCs w:val="21"/>
              </w:rPr>
              <w:t>و</w:t>
            </w:r>
            <w:r>
              <w:rPr>
                <w:rFonts w:cs="Arial"/>
                <w:sz w:val="21"/>
                <w:szCs w:val="21"/>
              </w:rPr>
              <w:t xml:space="preserve"> CSCC-1:2019 </w:t>
            </w:r>
            <w:r>
              <w:rPr>
                <w:rFonts w:cs="Arial"/>
                <w:sz w:val="21"/>
                <w:szCs w:val="21"/>
              </w:rPr>
              <w:t>و</w:t>
            </w:r>
            <w:r>
              <w:rPr>
                <w:rFonts w:cs="Arial"/>
                <w:sz w:val="21"/>
                <w:szCs w:val="21"/>
              </w:rPr>
              <w:t xml:space="preserve"> OWASP Top 10 </w:t>
            </w:r>
            <w:r>
              <w:rPr>
                <w:rFonts w:cs="Arial"/>
                <w:sz w:val="21"/>
                <w:szCs w:val="21"/>
              </w:rPr>
              <w:t>و</w:t>
            </w:r>
            <w:r>
              <w:rPr>
                <w:rFonts w:cs="Arial"/>
                <w:sz w:val="21"/>
                <w:szCs w:val="21"/>
              </w:rPr>
              <w:t xml:space="preserve"> OWASP ASVS) </w:t>
            </w:r>
            <w:r>
              <w:rPr>
                <w:rFonts w:cs="Arial"/>
                <w:sz w:val="21"/>
                <w:szCs w:val="21"/>
              </w:rPr>
              <w:t>مع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دفاع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متعمّق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6D84D386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075AE58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NFR-02</w:t>
            </w:r>
          </w:p>
        </w:tc>
        <w:tc>
          <w:tcPr>
            <w:tcW w:w="8164" w:type="dxa"/>
            <w:shd w:val="clear" w:color="auto" w:fill="EAF1EE"/>
          </w:tcPr>
          <w:p w14:paraId="4523126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التخويل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كل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برمجية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وكل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شاشة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تتطلب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صلاحية؛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الاستثناء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فقط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الدخول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واستعادة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كلمة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المرور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5D587B8" w14:textId="77777777">
        <w:trPr>
          <w:jc w:val="center"/>
        </w:trPr>
        <w:tc>
          <w:tcPr>
            <w:tcW w:w="1474" w:type="dxa"/>
          </w:tcPr>
          <w:p w14:paraId="1BB3B60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NFR-03</w:t>
            </w:r>
          </w:p>
        </w:tc>
        <w:tc>
          <w:tcPr>
            <w:tcW w:w="8164" w:type="dxa"/>
          </w:tcPr>
          <w:p w14:paraId="585B68E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التدقيق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تسجيل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الإجراءات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الأمنية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دخول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وتغيير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صلاحية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واعتماد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وتغيير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إعداد</w:t>
            </w:r>
            <w:r>
              <w:rPr>
                <w:rFonts w:cs="Arial"/>
                <w:sz w:val="21"/>
                <w:szCs w:val="21"/>
              </w:rPr>
              <w:t xml:space="preserve">) </w:t>
            </w:r>
            <w:r>
              <w:rPr>
                <w:rFonts w:cs="Arial"/>
                <w:sz w:val="21"/>
                <w:szCs w:val="21"/>
              </w:rPr>
              <w:t>بسياق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كافٍ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لإعادة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بناء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الأحداث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0DCF51E7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2BC4711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NFR-04</w:t>
            </w:r>
          </w:p>
        </w:tc>
        <w:tc>
          <w:tcPr>
            <w:tcW w:w="8164" w:type="dxa"/>
            <w:shd w:val="clear" w:color="auto" w:fill="EAF1EE"/>
          </w:tcPr>
          <w:p w14:paraId="2A3351A1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الأداء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تحمّل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الحدث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المتوقع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بمعدل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مستخدم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مسجّل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جديد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كل</w:t>
            </w:r>
            <w:r>
              <w:rPr>
                <w:rFonts w:cs="Arial"/>
                <w:sz w:val="21"/>
                <w:szCs w:val="21"/>
              </w:rPr>
              <w:t xml:space="preserve"> 30 </w:t>
            </w:r>
            <w:r>
              <w:rPr>
                <w:rFonts w:cs="Arial"/>
                <w:sz w:val="21"/>
                <w:szCs w:val="21"/>
              </w:rPr>
              <w:t>ثانية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تقريبًا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الذروة،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اجتياز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اختبار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واقعي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قبل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الإطلاق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0EEE4641" w14:textId="77777777">
        <w:trPr>
          <w:jc w:val="center"/>
        </w:trPr>
        <w:tc>
          <w:tcPr>
            <w:tcW w:w="1474" w:type="dxa"/>
          </w:tcPr>
          <w:p w14:paraId="6585B82C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NFR-05</w:t>
            </w:r>
          </w:p>
        </w:tc>
        <w:tc>
          <w:tcPr>
            <w:tcW w:w="8164" w:type="dxa"/>
          </w:tcPr>
          <w:p w14:paraId="55F7651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التوافر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بقاء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النظام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متاحًا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طوال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أيام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الملتقى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فحوص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صحة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ووكيل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عكسي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ونسخة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صالحة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للتراجع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267DB347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6609DABE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NFR-06</w:t>
            </w:r>
          </w:p>
        </w:tc>
        <w:tc>
          <w:tcPr>
            <w:tcW w:w="8164" w:type="dxa"/>
            <w:shd w:val="clear" w:color="auto" w:fill="EAF1EE"/>
          </w:tcPr>
          <w:p w14:paraId="23198E8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التعريب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ثنائية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اللغة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كاملة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عربية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أساسية</w:t>
            </w:r>
            <w:r>
              <w:rPr>
                <w:rFonts w:cs="Arial"/>
                <w:sz w:val="21"/>
                <w:szCs w:val="21"/>
              </w:rPr>
              <w:t xml:space="preserve"> RTL </w:t>
            </w:r>
            <w:r>
              <w:rPr>
                <w:rFonts w:cs="Arial"/>
                <w:sz w:val="21"/>
                <w:szCs w:val="21"/>
              </w:rPr>
              <w:t>وإنجليزية</w:t>
            </w:r>
            <w:r>
              <w:rPr>
                <w:rFonts w:cs="Arial"/>
                <w:sz w:val="21"/>
                <w:szCs w:val="21"/>
              </w:rPr>
              <w:t xml:space="preserve"> LTR)</w:t>
            </w:r>
            <w:r>
              <w:rPr>
                <w:rFonts w:cs="Arial"/>
                <w:sz w:val="21"/>
                <w:szCs w:val="21"/>
              </w:rPr>
              <w:t>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نصوص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مضمّنة،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وتواريخ</w:t>
            </w:r>
            <w:r>
              <w:rPr>
                <w:rFonts w:cs="Arial"/>
                <w:sz w:val="21"/>
                <w:szCs w:val="21"/>
              </w:rPr>
              <w:t xml:space="preserve"> dd-MM-yyyy </w:t>
            </w:r>
            <w:r>
              <w:rPr>
                <w:rFonts w:cs="Arial"/>
                <w:sz w:val="21"/>
                <w:szCs w:val="21"/>
              </w:rPr>
              <w:t>بأرقام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لاتينية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25CB38BA" w14:textId="77777777">
        <w:trPr>
          <w:jc w:val="center"/>
        </w:trPr>
        <w:tc>
          <w:tcPr>
            <w:tcW w:w="1474" w:type="dxa"/>
          </w:tcPr>
          <w:p w14:paraId="3F53634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NFR-07</w:t>
            </w:r>
          </w:p>
        </w:tc>
        <w:tc>
          <w:tcPr>
            <w:tcW w:w="8164" w:type="dxa"/>
          </w:tcPr>
          <w:p w14:paraId="7D14E61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قابلية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الاستخدام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والإتاحة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إعدادات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إتاحة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التطبيق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تشمل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لغة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الإشارة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والترجمة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النصية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الحية،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واللون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ليس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الإشارة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الوحيدة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للحالة،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وتشغيل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المفاتيح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في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المتصفح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16E699E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004BF88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NFR-08</w:t>
            </w:r>
          </w:p>
        </w:tc>
        <w:tc>
          <w:tcPr>
            <w:tcW w:w="8164" w:type="dxa"/>
            <w:shd w:val="clear" w:color="auto" w:fill="EAF1EE"/>
          </w:tcPr>
          <w:p w14:paraId="7D8A65C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التوافقية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تشغيل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الموقع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المتصفحات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الحديثة،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والتطبيق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على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إصدارات</w:t>
            </w:r>
            <w:r>
              <w:rPr>
                <w:rFonts w:cs="Arial"/>
                <w:sz w:val="21"/>
                <w:szCs w:val="21"/>
              </w:rPr>
              <w:t xml:space="preserve"> Android </w:t>
            </w:r>
            <w:r>
              <w:rPr>
                <w:rFonts w:cs="Arial"/>
                <w:sz w:val="21"/>
                <w:szCs w:val="21"/>
              </w:rPr>
              <w:t>و</w:t>
            </w:r>
            <w:r>
              <w:rPr>
                <w:rFonts w:cs="Arial"/>
                <w:sz w:val="21"/>
                <w:szCs w:val="21"/>
              </w:rPr>
              <w:t xml:space="preserve"> iOS </w:t>
            </w:r>
            <w:r>
              <w:rPr>
                <w:rFonts w:cs="Arial"/>
                <w:sz w:val="21"/>
                <w:szCs w:val="21"/>
              </w:rPr>
              <w:t>المدعومة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3D663F2C" w14:textId="77777777">
        <w:trPr>
          <w:jc w:val="center"/>
        </w:trPr>
        <w:tc>
          <w:tcPr>
            <w:tcW w:w="1474" w:type="dxa"/>
          </w:tcPr>
          <w:p w14:paraId="43D6A5C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NFR-09</w:t>
            </w:r>
          </w:p>
        </w:tc>
        <w:tc>
          <w:tcPr>
            <w:tcW w:w="8164" w:type="dxa"/>
          </w:tcPr>
          <w:p w14:paraId="1CA33CF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قابلية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الصيانة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اتباع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معايير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الهندسة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طبقات</w:t>
            </w:r>
            <w:r>
              <w:rPr>
                <w:rFonts w:cs="Arial"/>
                <w:sz w:val="21"/>
                <w:szCs w:val="21"/>
              </w:rPr>
              <w:t xml:space="preserve"> DDD </w:t>
            </w:r>
            <w:r>
              <w:rPr>
                <w:rFonts w:cs="Arial"/>
                <w:sz w:val="21"/>
                <w:szCs w:val="21"/>
              </w:rPr>
              <w:t>وبناء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بلا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تحذيرات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واختبارات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لكل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تغيير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وعدم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التكرار</w:t>
            </w:r>
            <w:r>
              <w:rPr>
                <w:rFonts w:cs="Arial"/>
                <w:sz w:val="21"/>
                <w:szCs w:val="21"/>
              </w:rPr>
              <w:t>).</w:t>
            </w:r>
          </w:p>
        </w:tc>
      </w:tr>
      <w:tr w:rsidR="0060300D" w14:paraId="0DB1BB87" w14:textId="77777777">
        <w:trPr>
          <w:jc w:val="center"/>
        </w:trPr>
        <w:tc>
          <w:tcPr>
            <w:tcW w:w="1474" w:type="dxa"/>
            <w:shd w:val="clear" w:color="auto" w:fill="EAF1EE"/>
          </w:tcPr>
          <w:p w14:paraId="16924F5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NFR-10</w:t>
            </w:r>
          </w:p>
        </w:tc>
        <w:tc>
          <w:tcPr>
            <w:tcW w:w="8164" w:type="dxa"/>
            <w:shd w:val="clear" w:color="auto" w:fill="EAF1EE"/>
          </w:tcPr>
          <w:p w14:paraId="05FB1DC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قابلية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الضبط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تغيير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المحتوى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والفئات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والأدوار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والصلاحيات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لوحة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التحكم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دون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إصدار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جديد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  <w:tr w:rsidR="0060300D" w14:paraId="4E605C53" w14:textId="77777777">
        <w:trPr>
          <w:jc w:val="center"/>
        </w:trPr>
        <w:tc>
          <w:tcPr>
            <w:tcW w:w="1474" w:type="dxa"/>
          </w:tcPr>
          <w:p w14:paraId="7673DCEB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NFR-11</w:t>
            </w:r>
          </w:p>
        </w:tc>
        <w:tc>
          <w:tcPr>
            <w:tcW w:w="8164" w:type="dxa"/>
          </w:tcPr>
          <w:p w14:paraId="55EF0A06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حماية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البيانات</w:t>
            </w:r>
            <w:r>
              <w:rPr>
                <w:rFonts w:cs="Arial"/>
                <w:sz w:val="21"/>
                <w:szCs w:val="21"/>
              </w:rPr>
              <w:t xml:space="preserve">: </w:t>
            </w:r>
            <w:r>
              <w:rPr>
                <w:rFonts w:cs="Arial"/>
                <w:sz w:val="21"/>
                <w:szCs w:val="21"/>
              </w:rPr>
              <w:t>تشفير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البيانات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الشخصية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أرقام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الهوية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وبيانات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التواصل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والمرفقات</w:t>
            </w:r>
            <w:r>
              <w:rPr>
                <w:rFonts w:cs="Arial"/>
                <w:sz w:val="21"/>
                <w:szCs w:val="21"/>
              </w:rPr>
              <w:t xml:space="preserve">) </w:t>
            </w:r>
            <w:r>
              <w:rPr>
                <w:rFonts w:cs="Arial"/>
                <w:sz w:val="21"/>
                <w:szCs w:val="21"/>
              </w:rPr>
              <w:t>أثناء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التخزين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والنقل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وفق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معيار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الهيئة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</w:tr>
    </w:tbl>
    <w:p w14:paraId="61C2B551" w14:textId="77777777" w:rsidR="0060300D" w:rsidRDefault="00BE40AE">
      <w:pPr>
        <w:pStyle w:val="Heading2"/>
        <w:bidi/>
        <w:spacing w:before="160" w:after="120"/>
        <w:jc w:val="right"/>
      </w:pPr>
      <w:bookmarkStart w:id="17" w:name="_Toc235514880"/>
      <w:r>
        <w:rPr>
          <w:rFonts w:ascii="Arial" w:hAnsi="Arial" w:cs="Arial"/>
          <w:color w:val="0D5341"/>
        </w:rPr>
        <w:t xml:space="preserve">5.5 </w:t>
      </w:r>
      <w:r>
        <w:rPr>
          <w:rFonts w:ascii="Arial" w:hAnsi="Arial" w:cs="Arial"/>
          <w:color w:val="0D5341"/>
        </w:rPr>
        <w:t>القيود</w:t>
      </w:r>
      <w:bookmarkEnd w:id="17"/>
    </w:p>
    <w:p w14:paraId="05B2C41D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حزمة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التقنية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ثابتة</w:t>
      </w:r>
      <w:r>
        <w:rPr>
          <w:rFonts w:cs="Arial"/>
          <w:sz w:val="23"/>
          <w:szCs w:val="23"/>
        </w:rPr>
        <w:t xml:space="preserve">: ‎.NET 10 </w:t>
      </w:r>
      <w:r>
        <w:rPr>
          <w:rFonts w:cs="Arial"/>
          <w:sz w:val="23"/>
          <w:szCs w:val="23"/>
        </w:rPr>
        <w:t>و</w:t>
      </w:r>
      <w:r>
        <w:rPr>
          <w:rFonts w:cs="Arial"/>
          <w:sz w:val="23"/>
          <w:szCs w:val="23"/>
        </w:rPr>
        <w:t xml:space="preserve"> FastEndpoints </w:t>
      </w:r>
      <w:r>
        <w:rPr>
          <w:rFonts w:cs="Arial"/>
          <w:sz w:val="23"/>
          <w:szCs w:val="23"/>
        </w:rPr>
        <w:t>و</w:t>
      </w:r>
      <w:r>
        <w:rPr>
          <w:rFonts w:cs="Arial"/>
          <w:sz w:val="23"/>
          <w:szCs w:val="23"/>
        </w:rPr>
        <w:t xml:space="preserve"> Blazor/MudBlazor </w:t>
      </w:r>
      <w:r>
        <w:rPr>
          <w:rFonts w:cs="Arial"/>
          <w:sz w:val="23"/>
          <w:szCs w:val="23"/>
        </w:rPr>
        <w:t>و</w:t>
      </w:r>
      <w:r>
        <w:rPr>
          <w:rFonts w:cs="Arial"/>
          <w:sz w:val="23"/>
          <w:szCs w:val="23"/>
        </w:rPr>
        <w:t xml:space="preserve"> Flutter </w:t>
      </w:r>
      <w:r>
        <w:rPr>
          <w:rFonts w:cs="Arial"/>
          <w:sz w:val="23"/>
          <w:szCs w:val="23"/>
        </w:rPr>
        <w:t>و</w:t>
      </w:r>
      <w:r>
        <w:rPr>
          <w:rFonts w:cs="Arial"/>
          <w:sz w:val="23"/>
          <w:szCs w:val="23"/>
        </w:rPr>
        <w:t xml:space="preserve"> SQL Server 2022.</w:t>
      </w:r>
    </w:p>
    <w:p w14:paraId="361A3E4A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النظام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أحادي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المستأجر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ويُشغَّل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داخليًا</w:t>
      </w:r>
      <w:r>
        <w:rPr>
          <w:rFonts w:cs="Arial"/>
          <w:sz w:val="23"/>
          <w:szCs w:val="23"/>
        </w:rPr>
        <w:t xml:space="preserve"> (On-Prem).</w:t>
      </w:r>
    </w:p>
    <w:p w14:paraId="27D467BD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تواريخ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الملتقى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غير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مضمّنة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برمجيًا؛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وتُضبط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تواريخ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بدء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كل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نسخة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وانتهائها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لوحة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التحكم</w:t>
      </w:r>
      <w:r>
        <w:rPr>
          <w:rFonts w:cs="Arial"/>
          <w:sz w:val="23"/>
          <w:szCs w:val="23"/>
        </w:rPr>
        <w:t>.</w:t>
      </w:r>
    </w:p>
    <w:p w14:paraId="1A9C82BF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الالتزام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بمعايير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الهيئة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الوطنية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للأمن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السيبراني</w:t>
      </w:r>
      <w:r>
        <w:rPr>
          <w:rFonts w:cs="Arial"/>
          <w:sz w:val="23"/>
          <w:szCs w:val="23"/>
        </w:rPr>
        <w:t>.</w:t>
      </w:r>
    </w:p>
    <w:p w14:paraId="01509F00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العربية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هي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اللغة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الأساسية،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والنظام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يدعم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العربية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والإنجليزية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دعمًا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كاملًا</w:t>
      </w:r>
      <w:r>
        <w:rPr>
          <w:rFonts w:cs="Arial"/>
          <w:sz w:val="23"/>
          <w:szCs w:val="23"/>
        </w:rPr>
        <w:t>.</w:t>
      </w:r>
    </w:p>
    <w:p w14:paraId="0CF06CAA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تجميد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التصميم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بعد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النشر</w:t>
      </w:r>
      <w:r>
        <w:rPr>
          <w:rFonts w:cs="Arial"/>
          <w:sz w:val="23"/>
          <w:szCs w:val="23"/>
        </w:rPr>
        <w:t xml:space="preserve"> (Freeze).</w:t>
      </w:r>
    </w:p>
    <w:p w14:paraId="7E8568EE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تسليم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الشيفرة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المصدرية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بحلول</w:t>
      </w:r>
      <w:r>
        <w:rPr>
          <w:rFonts w:cs="Arial"/>
          <w:sz w:val="23"/>
          <w:szCs w:val="23"/>
        </w:rPr>
        <w:t xml:space="preserve"> 25/01/2027</w:t>
      </w:r>
      <w:r>
        <w:rPr>
          <w:rFonts w:cs="Arial"/>
          <w:sz w:val="23"/>
          <w:szCs w:val="23"/>
        </w:rPr>
        <w:t>م</w:t>
      </w:r>
      <w:r>
        <w:rPr>
          <w:rFonts w:cs="Arial"/>
          <w:sz w:val="23"/>
          <w:szCs w:val="23"/>
        </w:rPr>
        <w:t>.</w:t>
      </w:r>
    </w:p>
    <w:p w14:paraId="5F17807C" w14:textId="77777777" w:rsidR="0060300D" w:rsidRDefault="00BE40AE">
      <w:pPr>
        <w:pStyle w:val="Heading2"/>
        <w:bidi/>
        <w:spacing w:before="160" w:after="120"/>
        <w:jc w:val="right"/>
      </w:pPr>
      <w:bookmarkStart w:id="18" w:name="_Toc235514881"/>
      <w:r>
        <w:rPr>
          <w:rFonts w:ascii="Arial" w:hAnsi="Arial" w:cs="Arial"/>
          <w:color w:val="0D5341"/>
        </w:rPr>
        <w:t xml:space="preserve">5.6 </w:t>
      </w:r>
      <w:r>
        <w:rPr>
          <w:rFonts w:ascii="Arial" w:hAnsi="Arial" w:cs="Arial"/>
          <w:color w:val="0D5341"/>
        </w:rPr>
        <w:t>الافتراضات</w:t>
      </w:r>
      <w:bookmarkEnd w:id="18"/>
    </w:p>
    <w:p w14:paraId="23A90D9C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يوفّر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مصمم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الواجهات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الخارجي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التصميم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البصري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لتطبيق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الجوال</w:t>
      </w:r>
      <w:r>
        <w:rPr>
          <w:rFonts w:cs="Arial"/>
          <w:sz w:val="23"/>
          <w:szCs w:val="23"/>
        </w:rPr>
        <w:t>.</w:t>
      </w:r>
    </w:p>
    <w:p w14:paraId="277BD71D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مزوّد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الذكاء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الإدراكي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ومنصة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البث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المباشر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ومزوّد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واتساب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مؤجلة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التوريد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ويُوصَل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إليها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عبر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تجريدات</w:t>
      </w:r>
      <w:r>
        <w:rPr>
          <w:rFonts w:cs="Arial"/>
          <w:sz w:val="23"/>
          <w:szCs w:val="23"/>
        </w:rPr>
        <w:t>.</w:t>
      </w:r>
    </w:p>
    <w:p w14:paraId="54F84B46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تُورَّد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النصوص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القانونية</w:t>
      </w:r>
      <w:r>
        <w:rPr>
          <w:rFonts w:cs="Arial"/>
          <w:sz w:val="23"/>
          <w:szCs w:val="23"/>
        </w:rPr>
        <w:t xml:space="preserve"> (</w:t>
      </w:r>
      <w:r>
        <w:rPr>
          <w:rFonts w:cs="Arial"/>
          <w:sz w:val="23"/>
          <w:szCs w:val="23"/>
        </w:rPr>
        <w:t>الشروط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والأحكام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والسياسات</w:t>
      </w:r>
      <w:r>
        <w:rPr>
          <w:rFonts w:cs="Arial"/>
          <w:sz w:val="23"/>
          <w:szCs w:val="23"/>
        </w:rPr>
        <w:t xml:space="preserve">) </w:t>
      </w:r>
      <w:r>
        <w:rPr>
          <w:rFonts w:cs="Arial"/>
          <w:sz w:val="23"/>
          <w:szCs w:val="23"/>
        </w:rPr>
        <w:t>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الجهة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المالكة</w:t>
      </w:r>
      <w:r>
        <w:rPr>
          <w:rFonts w:cs="Arial"/>
          <w:sz w:val="23"/>
          <w:szCs w:val="23"/>
        </w:rPr>
        <w:t>.</w:t>
      </w:r>
    </w:p>
    <w:p w14:paraId="546CB12B" w14:textId="77777777" w:rsidR="0060300D" w:rsidRDefault="00BE40AE">
      <w:pPr>
        <w:bidi/>
        <w:spacing w:after="60"/>
        <w:ind w:right="227"/>
        <w:jc w:val="right"/>
      </w:pPr>
      <w:r>
        <w:rPr>
          <w:rFonts w:cs="Arial"/>
          <w:sz w:val="23"/>
          <w:szCs w:val="23"/>
        </w:rPr>
        <w:t xml:space="preserve">•  </w:t>
      </w:r>
      <w:r>
        <w:rPr>
          <w:rFonts w:cs="Arial"/>
          <w:sz w:val="23"/>
          <w:szCs w:val="23"/>
        </w:rPr>
        <w:t>تُثبَّت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قائمة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الإحصاءات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وحقول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الوسائط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والأخبار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عند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اعتمادها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من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الجهة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المالكة</w:t>
      </w:r>
      <w:r>
        <w:rPr>
          <w:rFonts w:cs="Arial"/>
          <w:sz w:val="23"/>
          <w:szCs w:val="23"/>
        </w:rPr>
        <w:t xml:space="preserve"> (</w:t>
      </w:r>
      <w:r>
        <w:rPr>
          <w:rFonts w:cs="Arial"/>
          <w:sz w:val="23"/>
          <w:szCs w:val="23"/>
        </w:rPr>
        <w:t>البند</w:t>
      </w:r>
      <w:r>
        <w:rPr>
          <w:rFonts w:cs="Arial"/>
          <w:sz w:val="23"/>
          <w:szCs w:val="23"/>
        </w:rPr>
        <w:t xml:space="preserve"> </w:t>
      </w:r>
      <w:r>
        <w:rPr>
          <w:rFonts w:cs="Arial"/>
          <w:sz w:val="23"/>
          <w:szCs w:val="23"/>
        </w:rPr>
        <w:t>المفتوح</w:t>
      </w:r>
      <w:r>
        <w:rPr>
          <w:rFonts w:cs="Arial"/>
          <w:sz w:val="23"/>
          <w:szCs w:val="23"/>
        </w:rPr>
        <w:t xml:space="preserve"> OI-1).</w:t>
      </w:r>
    </w:p>
    <w:p w14:paraId="68D5984F" w14:textId="77777777" w:rsidR="0060300D" w:rsidRDefault="00BE40AE">
      <w:pPr>
        <w:pStyle w:val="Heading2"/>
        <w:bidi/>
        <w:spacing w:before="160" w:after="120"/>
        <w:jc w:val="right"/>
      </w:pPr>
      <w:bookmarkStart w:id="19" w:name="_Toc235514882"/>
      <w:r>
        <w:rPr>
          <w:rFonts w:ascii="Arial" w:hAnsi="Arial" w:cs="Arial"/>
          <w:color w:val="0D5341"/>
        </w:rPr>
        <w:t xml:space="preserve">5.7 </w:t>
      </w:r>
      <w:r>
        <w:rPr>
          <w:rFonts w:ascii="Arial" w:hAnsi="Arial" w:cs="Arial"/>
          <w:color w:val="0D5341"/>
        </w:rPr>
        <w:t>البنود</w:t>
      </w:r>
      <w:r>
        <w:rPr>
          <w:rFonts w:ascii="Arial" w:hAnsi="Arial" w:cs="Arial"/>
          <w:color w:val="0D5341"/>
        </w:rPr>
        <w:t xml:space="preserve"> </w:t>
      </w:r>
      <w:r>
        <w:rPr>
          <w:rFonts w:ascii="Arial" w:hAnsi="Arial" w:cs="Arial"/>
          <w:color w:val="0D5341"/>
        </w:rPr>
        <w:t>المفتوحة</w:t>
      </w:r>
      <w:bookmarkEnd w:id="19"/>
    </w:p>
    <w:p w14:paraId="6540F8CC" w14:textId="77777777" w:rsidR="0060300D" w:rsidRDefault="00BE40AE">
      <w:pPr>
        <w:bidi/>
        <w:spacing w:after="120"/>
        <w:jc w:val="right"/>
      </w:pPr>
      <w:r>
        <w:rPr>
          <w:rFonts w:cs="Arial"/>
          <w:i/>
          <w:color w:val="595959"/>
          <w:sz w:val="21"/>
          <w:szCs w:val="21"/>
        </w:rPr>
        <w:t>بنود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تُعتمد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من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الجهة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المالكة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عند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إغلاق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القرارات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المرتبطة</w:t>
      </w:r>
      <w:r>
        <w:rPr>
          <w:rFonts w:cs="Arial"/>
          <w:i/>
          <w:color w:val="595959"/>
          <w:sz w:val="21"/>
          <w:szCs w:val="21"/>
        </w:rPr>
        <w:t xml:space="preserve"> </w:t>
      </w:r>
      <w:r>
        <w:rPr>
          <w:rFonts w:cs="Arial"/>
          <w:i/>
          <w:color w:val="595959"/>
          <w:sz w:val="21"/>
          <w:szCs w:val="21"/>
        </w:rPr>
        <w:t>بها</w:t>
      </w:r>
      <w:r>
        <w:rPr>
          <w:rFonts w:cs="Arial"/>
          <w:i/>
          <w:color w:val="595959"/>
          <w:sz w:val="21"/>
          <w:szCs w:val="21"/>
        </w:rPr>
        <w:t>.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6236"/>
        <w:gridCol w:w="2154"/>
      </w:tblGrid>
      <w:tr w:rsidR="0060300D" w14:paraId="4C783C82" w14:textId="77777777">
        <w:trPr>
          <w:jc w:val="center"/>
        </w:trPr>
        <w:tc>
          <w:tcPr>
            <w:tcW w:w="1247" w:type="dxa"/>
            <w:shd w:val="clear" w:color="auto" w:fill="0D5341"/>
          </w:tcPr>
          <w:p w14:paraId="08958BB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البند</w:t>
            </w:r>
          </w:p>
        </w:tc>
        <w:tc>
          <w:tcPr>
            <w:tcW w:w="6236" w:type="dxa"/>
            <w:shd w:val="clear" w:color="auto" w:fill="0D5341"/>
          </w:tcPr>
          <w:p w14:paraId="6C1EC57F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الوصف</w:t>
            </w:r>
          </w:p>
        </w:tc>
        <w:tc>
          <w:tcPr>
            <w:tcW w:w="2154" w:type="dxa"/>
            <w:shd w:val="clear" w:color="auto" w:fill="0D5341"/>
          </w:tcPr>
          <w:p w14:paraId="738B924B" w14:textId="77777777" w:rsidR="0060300D" w:rsidRDefault="00BE40AE">
            <w:pPr>
              <w:bidi/>
              <w:spacing w:before="40" w:after="40"/>
              <w:jc w:val="center"/>
            </w:pPr>
            <w:r>
              <w:rPr>
                <w:rFonts w:cs="Arial"/>
                <w:b/>
                <w:bCs/>
                <w:color w:val="FFFFFF"/>
                <w:sz w:val="22"/>
              </w:rPr>
              <w:t>يؤثر</w:t>
            </w:r>
            <w:r>
              <w:rPr>
                <w:rFonts w:cs="Arial"/>
                <w:b/>
                <w:bCs/>
                <w:color w:val="FFFFFF"/>
                <w:sz w:val="22"/>
              </w:rPr>
              <w:t xml:space="preserve"> </w:t>
            </w:r>
            <w:r>
              <w:rPr>
                <w:rFonts w:cs="Arial"/>
                <w:b/>
                <w:bCs/>
                <w:color w:val="FFFFFF"/>
                <w:sz w:val="22"/>
              </w:rPr>
              <w:t>على</w:t>
            </w:r>
          </w:p>
        </w:tc>
      </w:tr>
      <w:tr w:rsidR="0060300D" w14:paraId="1EB764EB" w14:textId="77777777">
        <w:trPr>
          <w:jc w:val="center"/>
        </w:trPr>
        <w:tc>
          <w:tcPr>
            <w:tcW w:w="1247" w:type="dxa"/>
          </w:tcPr>
          <w:p w14:paraId="3BB62B68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OI-1</w:t>
            </w:r>
          </w:p>
        </w:tc>
        <w:tc>
          <w:tcPr>
            <w:tcW w:w="6236" w:type="dxa"/>
          </w:tcPr>
          <w:p w14:paraId="56AC0900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تثبيت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حقول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الوسائط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والأخبار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وقائمة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الإحصاءات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المالكة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  <w:tc>
          <w:tcPr>
            <w:tcW w:w="2154" w:type="dxa"/>
          </w:tcPr>
          <w:p w14:paraId="20E22523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FR-1006, FR-1104</w:t>
            </w:r>
          </w:p>
        </w:tc>
      </w:tr>
      <w:tr w:rsidR="0060300D" w14:paraId="2C085A31" w14:textId="77777777">
        <w:trPr>
          <w:jc w:val="center"/>
        </w:trPr>
        <w:tc>
          <w:tcPr>
            <w:tcW w:w="1247" w:type="dxa"/>
            <w:shd w:val="clear" w:color="auto" w:fill="EAF1EE"/>
          </w:tcPr>
          <w:p w14:paraId="7CA73D7F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OI-2</w:t>
            </w:r>
          </w:p>
        </w:tc>
        <w:tc>
          <w:tcPr>
            <w:tcW w:w="6236" w:type="dxa"/>
            <w:shd w:val="clear" w:color="auto" w:fill="EAF1EE"/>
          </w:tcPr>
          <w:p w14:paraId="36EF1ED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تثبيت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المزودين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الخارجيين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عند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توريدهم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الذكاء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الإدراكي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والبث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المباشر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وواتساب</w:t>
            </w:r>
            <w:r>
              <w:rPr>
                <w:rFonts w:cs="Arial"/>
                <w:sz w:val="21"/>
                <w:szCs w:val="21"/>
              </w:rPr>
              <w:t>).</w:t>
            </w:r>
          </w:p>
        </w:tc>
        <w:tc>
          <w:tcPr>
            <w:tcW w:w="2154" w:type="dxa"/>
            <w:shd w:val="clear" w:color="auto" w:fill="EAF1EE"/>
          </w:tcPr>
          <w:p w14:paraId="0E7EA83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FR-701, FR-808, FR-901</w:t>
            </w:r>
          </w:p>
        </w:tc>
      </w:tr>
      <w:tr w:rsidR="0060300D" w14:paraId="16732398" w14:textId="77777777">
        <w:trPr>
          <w:jc w:val="center"/>
        </w:trPr>
        <w:tc>
          <w:tcPr>
            <w:tcW w:w="1247" w:type="dxa"/>
          </w:tcPr>
          <w:p w14:paraId="5778C837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G-OI-2</w:t>
            </w:r>
          </w:p>
        </w:tc>
        <w:tc>
          <w:tcPr>
            <w:tcW w:w="6236" w:type="dxa"/>
          </w:tcPr>
          <w:p w14:paraId="4FA5CB95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تثبيت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حدود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المكان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للسياج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الجغرافي</w:t>
            </w:r>
            <w:r>
              <w:rPr>
                <w:rFonts w:cs="Arial"/>
                <w:sz w:val="21"/>
                <w:szCs w:val="21"/>
              </w:rPr>
              <w:t xml:space="preserve"> GPS (</w:t>
            </w:r>
            <w:r>
              <w:rPr>
                <w:rFonts w:cs="Arial"/>
                <w:sz w:val="21"/>
                <w:szCs w:val="21"/>
              </w:rPr>
              <w:t>الرصد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التلقائي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للوصول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وتتبع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الحركة</w:t>
            </w:r>
            <w:r>
              <w:rPr>
                <w:rFonts w:cs="Arial"/>
                <w:sz w:val="21"/>
                <w:szCs w:val="21"/>
              </w:rPr>
              <w:t>).</w:t>
            </w:r>
          </w:p>
        </w:tc>
        <w:tc>
          <w:tcPr>
            <w:tcW w:w="2154" w:type="dxa"/>
          </w:tcPr>
          <w:p w14:paraId="267FF8A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FR-305, FR-1103</w:t>
            </w:r>
          </w:p>
        </w:tc>
      </w:tr>
      <w:tr w:rsidR="0060300D" w14:paraId="1AB13C15" w14:textId="77777777">
        <w:trPr>
          <w:jc w:val="center"/>
        </w:trPr>
        <w:tc>
          <w:tcPr>
            <w:tcW w:w="1247" w:type="dxa"/>
            <w:shd w:val="clear" w:color="auto" w:fill="EAF1EE"/>
          </w:tcPr>
          <w:p w14:paraId="5A293A89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OI-4</w:t>
            </w:r>
          </w:p>
        </w:tc>
        <w:tc>
          <w:tcPr>
            <w:tcW w:w="6236" w:type="dxa"/>
            <w:shd w:val="clear" w:color="auto" w:fill="EAF1EE"/>
          </w:tcPr>
          <w:p w14:paraId="7AB77C12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اعتماد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تصنيف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الوثيقة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من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الجهة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المالكة</w:t>
            </w:r>
            <w:r>
              <w:rPr>
                <w:rFonts w:cs="Arial"/>
                <w:sz w:val="21"/>
                <w:szCs w:val="21"/>
              </w:rPr>
              <w:t>.</w:t>
            </w:r>
          </w:p>
        </w:tc>
        <w:tc>
          <w:tcPr>
            <w:tcW w:w="2154" w:type="dxa"/>
            <w:shd w:val="clear" w:color="auto" w:fill="EAF1EE"/>
          </w:tcPr>
          <w:p w14:paraId="6C1FCABA" w14:textId="77777777" w:rsidR="0060300D" w:rsidRDefault="00BE40AE">
            <w:pPr>
              <w:bidi/>
              <w:spacing w:before="40" w:after="40"/>
              <w:jc w:val="right"/>
            </w:pPr>
            <w:r>
              <w:rPr>
                <w:rFonts w:cs="Arial"/>
                <w:sz w:val="21"/>
                <w:szCs w:val="21"/>
              </w:rPr>
              <w:t>صفحة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الغلاف</w:t>
            </w:r>
            <w:r>
              <w:rPr>
                <w:rFonts w:cs="Arial"/>
                <w:sz w:val="21"/>
                <w:szCs w:val="21"/>
              </w:rPr>
              <w:t xml:space="preserve"> (</w:t>
            </w:r>
            <w:r>
              <w:rPr>
                <w:rFonts w:cs="Arial"/>
                <w:sz w:val="21"/>
                <w:szCs w:val="21"/>
              </w:rPr>
              <w:t>تصنيف</w:t>
            </w:r>
            <w:r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>الوثيقة</w:t>
            </w:r>
            <w:r>
              <w:rPr>
                <w:rFonts w:cs="Arial"/>
                <w:sz w:val="21"/>
                <w:szCs w:val="21"/>
              </w:rPr>
              <w:t>)</w:t>
            </w:r>
          </w:p>
        </w:tc>
      </w:tr>
    </w:tbl>
    <w:p w14:paraId="1C5AA482" w14:textId="77777777" w:rsidR="0060300D" w:rsidRDefault="00BE40AE">
      <w:pPr>
        <w:pStyle w:val="Heading1"/>
        <w:bidi/>
        <w:spacing w:before="240" w:after="120"/>
        <w:jc w:val="right"/>
      </w:pPr>
      <w:bookmarkStart w:id="20" w:name="_Toc235514883"/>
      <w:r>
        <w:rPr>
          <w:rFonts w:ascii="Arial" w:hAnsi="Arial" w:cs="Arial"/>
          <w:color w:val="0D5341"/>
          <w:sz w:val="30"/>
          <w:szCs w:val="30"/>
        </w:rPr>
        <w:t xml:space="preserve">6. </w:t>
      </w:r>
      <w:r>
        <w:rPr>
          <w:rFonts w:ascii="Arial" w:hAnsi="Arial" w:cs="Arial"/>
          <w:color w:val="0D5341"/>
          <w:sz w:val="30"/>
          <w:szCs w:val="30"/>
        </w:rPr>
        <w:t>المرفقات</w:t>
      </w:r>
      <w:bookmarkEnd w:id="20"/>
    </w:p>
    <w:p w14:paraId="5C65CF83" w14:textId="77777777" w:rsidR="0060300D" w:rsidRDefault="00BE40AE">
      <w:pPr>
        <w:bidi/>
        <w:spacing w:after="120"/>
        <w:jc w:val="right"/>
      </w:pPr>
      <w:r>
        <w:rPr>
          <w:rFonts w:cs="Arial"/>
          <w:szCs w:val="24"/>
        </w:rPr>
        <w:t>تُسلَّم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هذه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الوثيقة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مستقلةً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وليست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لها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>مرفقات</w:t>
      </w:r>
      <w:r>
        <w:rPr>
          <w:rFonts w:cs="Arial"/>
          <w:szCs w:val="24"/>
        </w:rPr>
        <w:t>.</w:t>
      </w:r>
    </w:p>
    <w:sectPr w:rsidR="0060300D" w:rsidSect="00034616">
      <w:pgSz w:w="11906" w:h="16838"/>
      <w:pgMar w:top="907" w:right="1134" w:bottom="1020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376336">
    <w:abstractNumId w:val="8"/>
  </w:num>
  <w:num w:numId="2" w16cid:durableId="251203941">
    <w:abstractNumId w:val="6"/>
  </w:num>
  <w:num w:numId="3" w16cid:durableId="129447602">
    <w:abstractNumId w:val="5"/>
  </w:num>
  <w:num w:numId="4" w16cid:durableId="528763304">
    <w:abstractNumId w:val="4"/>
  </w:num>
  <w:num w:numId="5" w16cid:durableId="1584562116">
    <w:abstractNumId w:val="7"/>
  </w:num>
  <w:num w:numId="6" w16cid:durableId="1967925697">
    <w:abstractNumId w:val="3"/>
  </w:num>
  <w:num w:numId="7" w16cid:durableId="10109772">
    <w:abstractNumId w:val="2"/>
  </w:num>
  <w:num w:numId="8" w16cid:durableId="871116509">
    <w:abstractNumId w:val="1"/>
  </w:num>
  <w:num w:numId="9" w16cid:durableId="207029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00D"/>
    <w:rsid w:val="00AA1D8D"/>
    <w:rsid w:val="00AF26C7"/>
    <w:rsid w:val="00B47730"/>
    <w:rsid w:val="00B86FBF"/>
    <w:rsid w:val="00BE40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32F4EC"/>
  <w14:defaultImageDpi w14:val="300"/>
  <w15:docId w15:val="{84220F9C-0389-4FA9-A942-55CB1C26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86F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6FB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86FB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86F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4112</Words>
  <Characters>22499</Characters>
  <Application>Microsoft Office Word</Application>
  <DocSecurity>0</DocSecurity>
  <Lines>833</Lines>
  <Paragraphs>511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Mohaned Zagali</cp:lastModifiedBy>
  <cp:revision>2</cp:revision>
  <dcterms:created xsi:type="dcterms:W3CDTF">2013-12-23T23:15:00Z</dcterms:created>
  <dcterms:modified xsi:type="dcterms:W3CDTF">2026-07-21T05:27:00Z</dcterms:modified>
  <cp:category/>
</cp:coreProperties>
</file>