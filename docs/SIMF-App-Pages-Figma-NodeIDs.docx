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SIMF App — Pages &amp; Figma Node IDs</w:t>
      </w:r>
    </w:p>
    <w:p>
      <w:r>
        <w:rPr>
          <w:i/>
        </w:rPr>
        <w:t>Every Flutter app screen mapped to its primary Figma frame node ID (file PSXHhY0UVTAPSaIOf9uNKd). Node IDs are read from each screen's class doc-comment; the ten owner pixel-parity screens (D-510..D-518) carry their canonical frame. Generated 2026-06-27.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Screen (class)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Figma node 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Page (from doc comment)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about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AboutScreen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1116:16448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037 — عن الملتقى · About the forum (#37, `/about`, Guest+).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accessibility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AccessibilityScreen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1116:16630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038 — إمكانية الوصول · Accessibility (#38, `/settings/accessibility`).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ai_summary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AiSummaryScreen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1078:14952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034 — ملخص الجلسة · AI session summary (#34, `/ai-summary`).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ai_summary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SessionSummaryListScreen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1388:8392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**Session summaries** — App "ملخص الجلسات" (Figma 1388:8392, Guest+).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archive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ArchiveScreen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925:3079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024 — الأرشيف · Archive (#24, `/archive`, Guest+), rebuilt to the KSA-Project frame **925:3079** on the shared navy shell.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BadgeActivationScreen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Part B (D-430) — activate a passwordless badge account: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BadgeSignInScreen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Part B (D-430) — badge-QR sign-in entry.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BiometricStepUpScreen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#7a — the emailed-OTP step-up confirming the user wants to ENABLE biometric (Face-ID) sign-in.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EmailOtpVerifyScreen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758:2616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003 — email-OTP second factor (Logic L-5), restyled to the KSA OTP frame (D-369, reusing the D-364 pattern via [OtpCodeBoxes]/[OtpMark]; the previous scree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ForgotPasswordScreen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003 — Forgot password (Logic L-6), rebuilt on the KSA entry chrome (D-374: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ResetPasswordScreen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003 — Reset password (Logic L-6), rebuilt on the KSA entry chrome (D-374: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SignInScreen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168:2800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003 — تسجيل الدخول · Sign in.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SignUpEmailVerifyScreen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505:837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006 — التحقق بالبريد · Email verification.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SignUpFormScreen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168:3454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005 — إنشاء حساب · Sign up.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badge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BadgeScreen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758:1469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032 — بطاقة الدخول · Entry badge (#32, `/badge`), rebuilt to the KSA frame **758:1469 "QR"** on the shared shell.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booths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BoothsScreen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922:2458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022 — الأجنحة · Booths (#22, `/booths`, Guest+), rebuilt to the KSA-Project Figma frame **922:2458 "Halls"** on the shared KSA shell.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booths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ExhibitorDetailScreen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1439:11881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**Exhibitor detail** — App "العارض" (Figma 1439:11881, Guest+), opened by tapping a booth in the exhibition list.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ChatbotScreen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1064:13066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036 — المساعد الذكي · AI assistant (#36, `/chatbot`, Guest+).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comments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AudienceCommentsScreen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028 — تعليقات الجمهور · Audience comments (#28, `/live/comments`).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contact_us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ContactUsScreen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1388:7711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203 — تواصل معنا · Contact us (`/contact-us`, public).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contacts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MyContactsScreen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My Contacts (SIMF-FDS-014 §5.6, D-286).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contacts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ScanContactScreen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Scan a visitor's QR → preview → save (SIMF-FDS-014 §5.5–5.6, D-286).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contacts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ShareMyContactScreen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Share my contact (SIMF-FDS-014 §5.4–5.5, D-286).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TermsScreen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505:1553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009 — الشروط والأحكام · Terms &amp; conditions.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delegations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DelegationsScreen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1426:10771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The Delegations screen — App "الوفود" (Figma 1426:10771):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exhibitor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MyVisitorsScreen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D-426 — زواري / My Visitors.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exhibitor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ScanVisitorScreen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D-426 — مسح بطاقة زائر / scan a visitor's entry-badge QR (exhibitor "Other" lead capture).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faq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FaqScreen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1388:7567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201 — الأسئلة الشائعة · FAQ (`/faq`, public).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feedback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RateScreen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040 — تقييم الملتقى · Rate (#40, `/rate`, login-only).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forum_guide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ForumGuideScreen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1388:7493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200 — دليل الملتقى · Forum guide (`/forum-guide`, public).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gallery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GalleryScreen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947:3764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030 — التغطية الإعلامية · معرض الصور والفيديوهات · Media gallery (#30, `/media`, Guest+), rebuilt to the KSA-Project frame **947:3764** on the shared shell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gates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GateScanScreen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758:4651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Staff gate-operator console — Figma 758:4651 (setup: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guest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GuestModeScreen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012 — وضع الضيف · Guest mode (#12, `/guest`, **public**).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home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HomeScreen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512:1492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013 — الرئيسية · Home (router / landing screen #13, `path=/`), rebuilt to the KSA frames: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LiveBroadcastScreen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934:3450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025 — البث المباشر · Live broadcast (#25, `/live?sessionId=`), rebuilt to the KSA-Project Figma frame **934:3450** on the shared navy shell.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media_partners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MediaPartnersScreen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947:3764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031 — الشركاء الإعلاميون · Media partners (#31, `/media-partners`, Guest+), rebuilt to the KSA-Project frame **947:3764 "Media coverage"** on the shared na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MeetPeopleScreen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1072:13409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035 — قابل أشخاص مثلك · Meet people (#35, `/meet`, approved account).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moderation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SessionModerateScreen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1461:12227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Moderator (محاور) per-session Q&amp;A desk — Figma 1461:12227 (D-405 / D-509).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more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MoreScreen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1129:17224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041 — المزيد · More (#41, `/more`, public).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myarea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IdentityVerificationScreen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758:4180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التحقق من الهوية — the guided face-capture / liveness screen (D-404, frames 758:4180 → 758:4248 → 758:4316).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myarea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MyAreaScreen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213:963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014 — منطقتي · My Area (#14, `/my-area`), rebuilt to the KSA Wave-2 frame **213:963** (owner re-pick, D-396; the earlier build used 512:1780) on the shared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myarea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MySessionsScreen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1388:9067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**My sessions** — App "تفاصيل الجلسات" (Figma 1388:9067, Approved account), reached from the My-Area "my sessions" counter.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news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NewsArticleScreen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The full news article (Page_029 detail, `GET /app/news/{id}`).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news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NewsScreen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1049:12629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029 — الأخبار · News (#29, `/news`, Guest+), rebuilt to the KSA-Project frame **1049:12629 "Media coverage"** on the shared navy shell.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NotificationsScreen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223:4264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033 — الإشعارات · Notifications (#33, `/notifications`), rebuilt to the KSA frame **223:4264** on the shared shell.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onboarding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OnboardingScreen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148:22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002 — التهيئة · Onboarding (first-run only).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SignUpInterestsScreen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505:1083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007‑01 — اهتماماتي · Sign up — interests.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SignUpVisitorScreen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168:2972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007 — إنشاء ملف شخصى · Sign up — profile **data**.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questions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SendQuestionScreen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934:3636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026 — معلومات عن الجلسة · Session information + ask a question (#26, `/live/question`), rebuilt to the KSA-Project Figma frame **934:3636** on the shared 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registration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RegistrationStatusScreen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011 — حالة التسجيل · Registration status (Page_011 docs).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registration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RegistrationSuccessScreen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505:1451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010 — تم التسجيل · Registration success.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RequestsScreen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1408:9726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D-500 (Wave 5, الطلبات 1408:9726) — the unified requests feed.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sessions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JoinSessionHubScreen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sessions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MySeatScreen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898:2873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018 — مقعدي · My Seat map (#18, `/sessions/:sessionId/my-seat`, **auth-gated**, approved Visitor only), rebuilt to the KSA-Project frame **898:2873 "Your 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sessions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SeatPickerScreen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D-485 — **Seat picker** (`/sessions/:sessionId/pick-seat`, approved Visitor).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sessions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SessionDetailScreen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889:2450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017 — تفاصيل الجلسة · Session detail (#17, `/sessions/:sessionId`), rebuilt to the KSA-Project Figma frame **889:2450 "Session detail"** on the shared shel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sessions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SessionPresentationsScreen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1388:7621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**Session presentations** — App "عروض الجلسات" (Figma 1388:7621, Approved account).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sessions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SessionsScreen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883:2308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016 — برنامج الملتقى · Sessions (#16, `/sessions`), rebuilt to the LIVE KSA frame **883:2308** (D-452).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speakers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SpeakerProfileScreen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908:2110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020 — ملف المتحدث · Speaker profile (#20, `/speakers/:speakerId`, Guest+), rebuilt to the KSA-Project Figma frame **908:2110 "About Speaker"** on the share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speakers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SpeakersScreen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908:1744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019 — المتحدثون · Speakers list (#19, `/speakers`, Guest+), rebuilt to the KSA-Project Figma frame **908:1744 "Speakers"** on the shared navy shell.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splash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SplashScreen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159:573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001 — البداية · Splash / bootstrap.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sponsors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SponsorDetailScreen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1439:11826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**Sponsor detail** — App "الراعي" (Figma 1439:11826, Guest+), opened by tapping a sponsor on the sponsors screen.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sponsors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SponsorsScreen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922:2824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023 — الرعاة · Sponsors (#23, `/sponsors`, Guest+), rebuilt to the KSA-Project Figma frame **922:2824 "Shepherds"** on the shared navy shell.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staff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StaffRegisterVisitorScreen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1467:12357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D-509 — "إنشاء ملف زائر" / add a visitor at the exhibition (staff).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venuemap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VenueMapScreen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215:562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Page 015 — الخريطة · Venue map (2D map, #15, `/map`), rebuilt to the KSA Wave-2 frame **215:562 "Location"** — with the frame's Google geographic map **replaced</w:t>
            </w:r>
          </w:p>
        </w:tc>
      </w:tr>
    </w:tbl>
    <w:p/>
    <w:p>
      <w:r>
        <w:rPr>
          <w:i/>
          <w:sz w:val="16"/>
        </w:rPr>
        <w:t>65 screens. File node-id source: each screen's doc comment / DECISIONS_LOG D-510..D-518. Figma file key: PSXHhY0UVTAPSaIOf9uNKd.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SIMF App — Pages &amp; Figma Node IDs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