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2A45F" w14:textId="77777777" w:rsidR="00A74477" w:rsidRDefault="00A74477">
      <w:pPr>
        <w:spacing w:after="120"/>
        <w:rPr>
          <w:rFonts w:hint="eastAsia"/>
        </w:rPr>
      </w:pPr>
    </w:p>
    <w:p w14:paraId="7488A674" w14:textId="77777777" w:rsidR="00A74477" w:rsidRDefault="00A74477">
      <w:pPr>
        <w:spacing w:after="120"/>
        <w:rPr>
          <w:rFonts w:hint="eastAsia"/>
        </w:rPr>
      </w:pPr>
    </w:p>
    <w:p w14:paraId="39669718" w14:textId="77777777" w:rsidR="00A74477" w:rsidRDefault="00A74477">
      <w:pPr>
        <w:spacing w:after="120"/>
        <w:rPr>
          <w:rFonts w:hint="eastAsia"/>
        </w:rPr>
      </w:pPr>
    </w:p>
    <w:p w14:paraId="2FBF3D60" w14:textId="77777777" w:rsidR="00A74477" w:rsidRDefault="00A74477">
      <w:pPr>
        <w:spacing w:after="120"/>
        <w:rPr>
          <w:rFonts w:hint="eastAsia"/>
        </w:rPr>
      </w:pPr>
    </w:p>
    <w:p w14:paraId="56A2548E" w14:textId="77777777" w:rsidR="00A74477" w:rsidRDefault="00A55553">
      <w:pPr>
        <w:pStyle w:val="Title"/>
        <w:spacing w:after="80"/>
        <w:jc w:val="center"/>
      </w:pPr>
      <w:r>
        <w:rPr>
          <w:rFonts w:ascii="Segoe UI" w:hAnsi="Segoe UI" w:cs="Simplified Arabic"/>
        </w:rPr>
        <w:t>SIMF Control Panel</w:t>
      </w:r>
    </w:p>
    <w:p w14:paraId="2C92ACC5" w14:textId="77777777" w:rsidR="00A74477" w:rsidRDefault="00A55553">
      <w:pPr>
        <w:spacing w:after="560"/>
        <w:jc w:val="center"/>
        <w:rPr>
          <w:rFonts w:hint="eastAsia"/>
        </w:rPr>
      </w:pPr>
      <w:r>
        <w:rPr>
          <w:color w:val="556170"/>
          <w:sz w:val="26"/>
          <w:szCs w:val="26"/>
        </w:rPr>
        <w:t>Operations manual — creating users, configuring the system, and deploying it</w:t>
      </w:r>
    </w:p>
    <w:tbl>
      <w:tblPr>
        <w:tblStyle w:val="TableGrid"/>
        <w:tblW w:w="0" w:type="auto"/>
        <w:tblLook w:val="04A0" w:firstRow="1" w:lastRow="0" w:firstColumn="1" w:lastColumn="0" w:noHBand="0" w:noVBand="1"/>
      </w:tblPr>
      <w:tblGrid>
        <w:gridCol w:w="4680"/>
        <w:gridCol w:w="4680"/>
      </w:tblGrid>
      <w:tr w:rsidR="00A74477" w14:paraId="7E555299" w14:textId="77777777">
        <w:tc>
          <w:tcPr>
            <w:tcW w:w="4680" w:type="dxa"/>
          </w:tcPr>
          <w:p w14:paraId="11FACB99" w14:textId="77777777" w:rsidR="00A74477" w:rsidRDefault="00A74477">
            <w:pPr>
              <w:rPr>
                <w:rFonts w:hint="eastAsia"/>
              </w:rPr>
            </w:pPr>
          </w:p>
        </w:tc>
        <w:tc>
          <w:tcPr>
            <w:tcW w:w="4680" w:type="dxa"/>
          </w:tcPr>
          <w:p w14:paraId="5D6171BD" w14:textId="77777777" w:rsidR="00A74477" w:rsidRDefault="00A74477">
            <w:pPr>
              <w:rPr>
                <w:rFonts w:hint="eastAsia"/>
              </w:rPr>
            </w:pPr>
          </w:p>
        </w:tc>
      </w:tr>
      <w:tr w:rsidR="00A74477" w14:paraId="18232EE6" w14:textId="77777777">
        <w:tc>
          <w:tcPr>
            <w:tcW w:w="4680" w:type="dxa"/>
          </w:tcPr>
          <w:p w14:paraId="2A4EA9D9" w14:textId="77777777" w:rsidR="00A74477" w:rsidRDefault="00A55553">
            <w:pPr>
              <w:spacing w:after="40"/>
              <w:rPr>
                <w:rFonts w:hint="eastAsia"/>
              </w:rPr>
            </w:pPr>
            <w:r>
              <w:rPr>
                <w:sz w:val="17"/>
                <w:szCs w:val="17"/>
              </w:rPr>
              <w:t>Audience</w:t>
            </w:r>
          </w:p>
        </w:tc>
        <w:tc>
          <w:tcPr>
            <w:tcW w:w="4680" w:type="dxa"/>
          </w:tcPr>
          <w:p w14:paraId="26D6C3D3" w14:textId="77777777" w:rsidR="00A74477" w:rsidRDefault="00A55553">
            <w:pPr>
              <w:spacing w:after="40"/>
              <w:rPr>
                <w:rFonts w:hint="eastAsia"/>
              </w:rPr>
            </w:pPr>
            <w:r>
              <w:rPr>
                <w:sz w:val="17"/>
                <w:szCs w:val="17"/>
              </w:rPr>
              <w:t>Control Panel administrators and the team deploying the system</w:t>
            </w:r>
          </w:p>
        </w:tc>
      </w:tr>
      <w:tr w:rsidR="00A74477" w14:paraId="3725F0DC" w14:textId="77777777">
        <w:tc>
          <w:tcPr>
            <w:tcW w:w="4680" w:type="dxa"/>
          </w:tcPr>
          <w:p w14:paraId="18CAFEB4" w14:textId="77777777" w:rsidR="00A74477" w:rsidRDefault="00A55553">
            <w:pPr>
              <w:spacing w:after="40"/>
              <w:rPr>
                <w:rFonts w:hint="eastAsia"/>
              </w:rPr>
            </w:pPr>
            <w:r>
              <w:rPr>
                <w:sz w:val="17"/>
                <w:szCs w:val="17"/>
              </w:rPr>
              <w:t>Covers</w:t>
            </w:r>
          </w:p>
        </w:tc>
        <w:tc>
          <w:tcPr>
            <w:tcW w:w="4680" w:type="dxa"/>
          </w:tcPr>
          <w:p w14:paraId="3E9A0E5E" w14:textId="77777777" w:rsidR="00A74477" w:rsidRDefault="00A55553">
            <w:pPr>
              <w:spacing w:after="40"/>
              <w:rPr>
                <w:rFonts w:hint="eastAsia"/>
              </w:rPr>
            </w:pPr>
            <w:r>
              <w:rPr>
                <w:sz w:val="17"/>
                <w:szCs w:val="17"/>
              </w:rPr>
              <w:t>Every Control Panel page, account creation end to end, and the server deployment with its configuration</w:t>
            </w:r>
          </w:p>
        </w:tc>
      </w:tr>
      <w:tr w:rsidR="00A74477" w14:paraId="480FA85C" w14:textId="77777777">
        <w:tc>
          <w:tcPr>
            <w:tcW w:w="4680" w:type="dxa"/>
          </w:tcPr>
          <w:p w14:paraId="4595F10D" w14:textId="77777777" w:rsidR="00A74477" w:rsidRDefault="00A55553">
            <w:pPr>
              <w:spacing w:after="40"/>
              <w:rPr>
                <w:rFonts w:hint="eastAsia"/>
              </w:rPr>
            </w:pPr>
            <w:r>
              <w:rPr>
                <w:sz w:val="17"/>
                <w:szCs w:val="17"/>
              </w:rPr>
              <w:t>Screenshots</w:t>
            </w:r>
          </w:p>
        </w:tc>
        <w:tc>
          <w:tcPr>
            <w:tcW w:w="4680" w:type="dxa"/>
          </w:tcPr>
          <w:p w14:paraId="244D645A" w14:textId="77777777" w:rsidR="00A74477" w:rsidRDefault="00A55553">
            <w:pPr>
              <w:spacing w:after="40"/>
              <w:rPr>
                <w:rFonts w:hint="eastAsia"/>
              </w:rPr>
            </w:pPr>
            <w:r>
              <w:rPr>
                <w:sz w:val="17"/>
                <w:szCs w:val="17"/>
              </w:rPr>
              <w:t>Captured from the running application, not drawn</w:t>
            </w:r>
          </w:p>
        </w:tc>
      </w:tr>
      <w:tr w:rsidR="00A74477" w14:paraId="16FC8266" w14:textId="77777777">
        <w:tc>
          <w:tcPr>
            <w:tcW w:w="4680" w:type="dxa"/>
          </w:tcPr>
          <w:p w14:paraId="1BBABF32" w14:textId="77777777" w:rsidR="00A74477" w:rsidRDefault="00A55553">
            <w:pPr>
              <w:spacing w:after="40"/>
              <w:rPr>
                <w:rFonts w:hint="eastAsia"/>
              </w:rPr>
            </w:pPr>
            <w:r>
              <w:rPr>
                <w:sz w:val="17"/>
                <w:szCs w:val="17"/>
              </w:rPr>
              <w:t>Volumes</w:t>
            </w:r>
          </w:p>
        </w:tc>
        <w:tc>
          <w:tcPr>
            <w:tcW w:w="4680" w:type="dxa"/>
          </w:tcPr>
          <w:p w14:paraId="6645989C" w14:textId="77777777" w:rsidR="00A74477" w:rsidRDefault="00A55553">
            <w:pPr>
              <w:spacing w:after="40"/>
              <w:rPr>
                <w:rFonts w:hint="eastAsia"/>
              </w:rPr>
            </w:pPr>
            <w:r>
              <w:rPr>
                <w:sz w:val="17"/>
                <w:szCs w:val="17"/>
              </w:rPr>
              <w:t>English and Arabic, published separately</w:t>
            </w:r>
          </w:p>
        </w:tc>
      </w:tr>
    </w:tbl>
    <w:p w14:paraId="702341D8" w14:textId="77777777" w:rsidR="00A74477" w:rsidRDefault="00A74477">
      <w:pPr>
        <w:spacing w:after="40"/>
        <w:rPr>
          <w:rFonts w:hint="eastAsia"/>
        </w:rPr>
      </w:pPr>
    </w:p>
    <w:p w14:paraId="13A1DD8E" w14:textId="77777777" w:rsidR="00A74477" w:rsidRDefault="00A55553">
      <w:pPr>
        <w:rPr>
          <w:rFonts w:hint="eastAsia"/>
        </w:rPr>
      </w:pPr>
      <w:r>
        <w:br w:type="page"/>
      </w:r>
    </w:p>
    <w:p w14:paraId="43BD3B38" w14:textId="77777777" w:rsidR="00A74477" w:rsidRDefault="00A55553">
      <w:pPr>
        <w:pStyle w:val="Heading1"/>
        <w:spacing w:before="280" w:after="120"/>
      </w:pPr>
      <w:bookmarkStart w:id="0" w:name="_Toc238929731"/>
      <w:r>
        <w:rPr>
          <w:rFonts w:ascii="Segoe UI" w:hAnsi="Segoe UI" w:cs="Simplified Arabic"/>
          <w:sz w:val="36"/>
          <w:szCs w:val="36"/>
        </w:rPr>
        <w:lastRenderedPageBreak/>
        <w:t>Contents</w:t>
      </w:r>
      <w:bookmarkEnd w:id="0"/>
    </w:p>
    <w:p w14:paraId="4D95BABF" w14:textId="0F303EFF" w:rsidR="007165A5" w:rsidRDefault="00A55553">
      <w:pPr>
        <w:pStyle w:val="TOC1"/>
        <w:tabs>
          <w:tab w:val="right" w:leader="dot" w:pos="9350"/>
        </w:tabs>
        <w:rPr>
          <w:noProof/>
        </w:rPr>
      </w:pPr>
      <w:r>
        <w:fldChar w:fldCharType="begin"/>
      </w:r>
      <w:r>
        <w:instrText>TOC \o "1-2" \h \z \u</w:instrText>
      </w:r>
      <w:r>
        <w:rPr>
          <w:rFonts w:hint="eastAsia"/>
        </w:rPr>
        <w:fldChar w:fldCharType="separate"/>
      </w:r>
      <w:hyperlink w:anchor="_Toc238929731" w:history="1">
        <w:r w:rsidR="007165A5" w:rsidRPr="00E43018">
          <w:rPr>
            <w:rStyle w:val="Hyperlink"/>
            <w:noProof/>
          </w:rPr>
          <w:t>Contents</w:t>
        </w:r>
        <w:r w:rsidR="007165A5">
          <w:rPr>
            <w:noProof/>
            <w:webHidden/>
          </w:rPr>
          <w:tab/>
        </w:r>
        <w:r w:rsidR="007165A5">
          <w:rPr>
            <w:noProof/>
            <w:webHidden/>
          </w:rPr>
          <w:fldChar w:fldCharType="begin"/>
        </w:r>
        <w:r w:rsidR="007165A5">
          <w:rPr>
            <w:noProof/>
            <w:webHidden/>
          </w:rPr>
          <w:instrText xml:space="preserve"> PAGEREF _Toc238929731 \h </w:instrText>
        </w:r>
        <w:r w:rsidR="007165A5">
          <w:rPr>
            <w:noProof/>
            <w:webHidden/>
          </w:rPr>
        </w:r>
        <w:r w:rsidR="007165A5">
          <w:rPr>
            <w:noProof/>
            <w:webHidden/>
          </w:rPr>
          <w:fldChar w:fldCharType="separate"/>
        </w:r>
        <w:r w:rsidR="007165A5">
          <w:rPr>
            <w:noProof/>
            <w:webHidden/>
          </w:rPr>
          <w:t>2</w:t>
        </w:r>
        <w:r w:rsidR="007165A5">
          <w:rPr>
            <w:noProof/>
            <w:webHidden/>
          </w:rPr>
          <w:fldChar w:fldCharType="end"/>
        </w:r>
      </w:hyperlink>
    </w:p>
    <w:p w14:paraId="0429FE58" w14:textId="55F3313A" w:rsidR="007165A5" w:rsidRDefault="007165A5">
      <w:pPr>
        <w:pStyle w:val="TOC1"/>
        <w:tabs>
          <w:tab w:val="right" w:leader="dot" w:pos="9350"/>
        </w:tabs>
        <w:rPr>
          <w:noProof/>
        </w:rPr>
      </w:pPr>
      <w:hyperlink w:anchor="_Toc238929732" w:history="1">
        <w:r w:rsidRPr="00E43018">
          <w:rPr>
            <w:rStyle w:val="Hyperlink"/>
            <w:noProof/>
          </w:rPr>
          <w:t>Signing in for the first time</w:t>
        </w:r>
        <w:r>
          <w:rPr>
            <w:noProof/>
            <w:webHidden/>
          </w:rPr>
          <w:tab/>
        </w:r>
        <w:r>
          <w:rPr>
            <w:noProof/>
            <w:webHidden/>
          </w:rPr>
          <w:fldChar w:fldCharType="begin"/>
        </w:r>
        <w:r>
          <w:rPr>
            <w:noProof/>
            <w:webHidden/>
          </w:rPr>
          <w:instrText xml:space="preserve"> PAGEREF _Toc238929732 \h </w:instrText>
        </w:r>
        <w:r>
          <w:rPr>
            <w:noProof/>
            <w:webHidden/>
          </w:rPr>
        </w:r>
        <w:r>
          <w:rPr>
            <w:noProof/>
            <w:webHidden/>
          </w:rPr>
          <w:fldChar w:fldCharType="separate"/>
        </w:r>
        <w:r>
          <w:rPr>
            <w:noProof/>
            <w:webHidden/>
          </w:rPr>
          <w:t>5</w:t>
        </w:r>
        <w:r>
          <w:rPr>
            <w:noProof/>
            <w:webHidden/>
          </w:rPr>
          <w:fldChar w:fldCharType="end"/>
        </w:r>
      </w:hyperlink>
    </w:p>
    <w:p w14:paraId="5A0F17FC" w14:textId="3B3E5013" w:rsidR="007165A5" w:rsidRDefault="007165A5">
      <w:pPr>
        <w:pStyle w:val="TOC2"/>
        <w:tabs>
          <w:tab w:val="right" w:leader="dot" w:pos="9350"/>
        </w:tabs>
        <w:rPr>
          <w:noProof/>
        </w:rPr>
      </w:pPr>
      <w:hyperlink w:anchor="_Toc238929733" w:history="1">
        <w:r w:rsidRPr="00E43018">
          <w:rPr>
            <w:rStyle w:val="Hyperlink"/>
            <w:noProof/>
          </w:rPr>
          <w:t>The sign-in screen</w:t>
        </w:r>
        <w:r>
          <w:rPr>
            <w:noProof/>
            <w:webHidden/>
          </w:rPr>
          <w:tab/>
        </w:r>
        <w:r>
          <w:rPr>
            <w:noProof/>
            <w:webHidden/>
          </w:rPr>
          <w:fldChar w:fldCharType="begin"/>
        </w:r>
        <w:r>
          <w:rPr>
            <w:noProof/>
            <w:webHidden/>
          </w:rPr>
          <w:instrText xml:space="preserve"> PAGEREF _Toc238929733 \h </w:instrText>
        </w:r>
        <w:r>
          <w:rPr>
            <w:noProof/>
            <w:webHidden/>
          </w:rPr>
        </w:r>
        <w:r>
          <w:rPr>
            <w:noProof/>
            <w:webHidden/>
          </w:rPr>
          <w:fldChar w:fldCharType="separate"/>
        </w:r>
        <w:r>
          <w:rPr>
            <w:noProof/>
            <w:webHidden/>
          </w:rPr>
          <w:t>5</w:t>
        </w:r>
        <w:r>
          <w:rPr>
            <w:noProof/>
            <w:webHidden/>
          </w:rPr>
          <w:fldChar w:fldCharType="end"/>
        </w:r>
      </w:hyperlink>
    </w:p>
    <w:p w14:paraId="10180A39" w14:textId="7923463E" w:rsidR="007165A5" w:rsidRDefault="007165A5">
      <w:pPr>
        <w:pStyle w:val="TOC2"/>
        <w:tabs>
          <w:tab w:val="right" w:leader="dot" w:pos="9350"/>
        </w:tabs>
        <w:rPr>
          <w:noProof/>
        </w:rPr>
      </w:pPr>
      <w:hyperlink w:anchor="_Toc238929734" w:history="1">
        <w:r w:rsidRPr="00E43018">
          <w:rPr>
            <w:rStyle w:val="Hyperlink"/>
            <w:noProof/>
          </w:rPr>
          <w:t>The forced password change</w:t>
        </w:r>
        <w:r>
          <w:rPr>
            <w:noProof/>
            <w:webHidden/>
          </w:rPr>
          <w:tab/>
        </w:r>
        <w:r>
          <w:rPr>
            <w:noProof/>
            <w:webHidden/>
          </w:rPr>
          <w:fldChar w:fldCharType="begin"/>
        </w:r>
        <w:r>
          <w:rPr>
            <w:noProof/>
            <w:webHidden/>
          </w:rPr>
          <w:instrText xml:space="preserve"> PAGEREF _Toc238929734 \h </w:instrText>
        </w:r>
        <w:r>
          <w:rPr>
            <w:noProof/>
            <w:webHidden/>
          </w:rPr>
        </w:r>
        <w:r>
          <w:rPr>
            <w:noProof/>
            <w:webHidden/>
          </w:rPr>
          <w:fldChar w:fldCharType="separate"/>
        </w:r>
        <w:r>
          <w:rPr>
            <w:noProof/>
            <w:webHidden/>
          </w:rPr>
          <w:t>5</w:t>
        </w:r>
        <w:r>
          <w:rPr>
            <w:noProof/>
            <w:webHidden/>
          </w:rPr>
          <w:fldChar w:fldCharType="end"/>
        </w:r>
      </w:hyperlink>
    </w:p>
    <w:p w14:paraId="054CE0DC" w14:textId="2435B6F4" w:rsidR="007165A5" w:rsidRDefault="007165A5">
      <w:pPr>
        <w:pStyle w:val="TOC2"/>
        <w:tabs>
          <w:tab w:val="right" w:leader="dot" w:pos="9350"/>
        </w:tabs>
        <w:rPr>
          <w:noProof/>
        </w:rPr>
      </w:pPr>
      <w:hyperlink w:anchor="_Toc238929735" w:history="1">
        <w:r w:rsidRPr="00E43018">
          <w:rPr>
            <w:rStyle w:val="Hyperlink"/>
            <w:noProof/>
          </w:rPr>
          <w:t>The second factor</w:t>
        </w:r>
        <w:r>
          <w:rPr>
            <w:noProof/>
            <w:webHidden/>
          </w:rPr>
          <w:tab/>
        </w:r>
        <w:r>
          <w:rPr>
            <w:noProof/>
            <w:webHidden/>
          </w:rPr>
          <w:fldChar w:fldCharType="begin"/>
        </w:r>
        <w:r>
          <w:rPr>
            <w:noProof/>
            <w:webHidden/>
          </w:rPr>
          <w:instrText xml:space="preserve"> PAGEREF _Toc238929735 \h </w:instrText>
        </w:r>
        <w:r>
          <w:rPr>
            <w:noProof/>
            <w:webHidden/>
          </w:rPr>
        </w:r>
        <w:r>
          <w:rPr>
            <w:noProof/>
            <w:webHidden/>
          </w:rPr>
          <w:fldChar w:fldCharType="separate"/>
        </w:r>
        <w:r>
          <w:rPr>
            <w:noProof/>
            <w:webHidden/>
          </w:rPr>
          <w:t>6</w:t>
        </w:r>
        <w:r>
          <w:rPr>
            <w:noProof/>
            <w:webHidden/>
          </w:rPr>
          <w:fldChar w:fldCharType="end"/>
        </w:r>
      </w:hyperlink>
    </w:p>
    <w:p w14:paraId="715B1B94" w14:textId="30DD0DEB" w:rsidR="007165A5" w:rsidRDefault="007165A5">
      <w:pPr>
        <w:pStyle w:val="TOC2"/>
        <w:tabs>
          <w:tab w:val="right" w:leader="dot" w:pos="9350"/>
        </w:tabs>
        <w:rPr>
          <w:noProof/>
        </w:rPr>
      </w:pPr>
      <w:hyperlink w:anchor="_Toc238929736" w:history="1">
        <w:r w:rsidRPr="00E43018">
          <w:rPr>
            <w:rStyle w:val="Hyperlink"/>
            <w:noProof/>
          </w:rPr>
          <w:t>Recovery codes</w:t>
        </w:r>
        <w:r>
          <w:rPr>
            <w:noProof/>
            <w:webHidden/>
          </w:rPr>
          <w:tab/>
        </w:r>
        <w:r>
          <w:rPr>
            <w:noProof/>
            <w:webHidden/>
          </w:rPr>
          <w:fldChar w:fldCharType="begin"/>
        </w:r>
        <w:r>
          <w:rPr>
            <w:noProof/>
            <w:webHidden/>
          </w:rPr>
          <w:instrText xml:space="preserve"> PAGEREF _Toc238929736 \h </w:instrText>
        </w:r>
        <w:r>
          <w:rPr>
            <w:noProof/>
            <w:webHidden/>
          </w:rPr>
        </w:r>
        <w:r>
          <w:rPr>
            <w:noProof/>
            <w:webHidden/>
          </w:rPr>
          <w:fldChar w:fldCharType="separate"/>
        </w:r>
        <w:r>
          <w:rPr>
            <w:noProof/>
            <w:webHidden/>
          </w:rPr>
          <w:t>7</w:t>
        </w:r>
        <w:r>
          <w:rPr>
            <w:noProof/>
            <w:webHidden/>
          </w:rPr>
          <w:fldChar w:fldCharType="end"/>
        </w:r>
      </w:hyperlink>
    </w:p>
    <w:p w14:paraId="4F3DFDCB" w14:textId="5EF78548" w:rsidR="007165A5" w:rsidRDefault="007165A5">
      <w:pPr>
        <w:pStyle w:val="TOC2"/>
        <w:tabs>
          <w:tab w:val="right" w:leader="dot" w:pos="9350"/>
        </w:tabs>
        <w:rPr>
          <w:noProof/>
        </w:rPr>
      </w:pPr>
      <w:hyperlink w:anchor="_Toc238929737" w:history="1">
        <w:r w:rsidRPr="00E43018">
          <w:rPr>
            <w:rStyle w:val="Hyperlink"/>
            <w:noProof/>
          </w:rPr>
          <w:t>The dashboard</w:t>
        </w:r>
        <w:r>
          <w:rPr>
            <w:noProof/>
            <w:webHidden/>
          </w:rPr>
          <w:tab/>
        </w:r>
        <w:r>
          <w:rPr>
            <w:noProof/>
            <w:webHidden/>
          </w:rPr>
          <w:fldChar w:fldCharType="begin"/>
        </w:r>
        <w:r>
          <w:rPr>
            <w:noProof/>
            <w:webHidden/>
          </w:rPr>
          <w:instrText xml:space="preserve"> PAGEREF _Toc238929737 \h </w:instrText>
        </w:r>
        <w:r>
          <w:rPr>
            <w:noProof/>
            <w:webHidden/>
          </w:rPr>
        </w:r>
        <w:r>
          <w:rPr>
            <w:noProof/>
            <w:webHidden/>
          </w:rPr>
          <w:fldChar w:fldCharType="separate"/>
        </w:r>
        <w:r>
          <w:rPr>
            <w:noProof/>
            <w:webHidden/>
          </w:rPr>
          <w:t>8</w:t>
        </w:r>
        <w:r>
          <w:rPr>
            <w:noProof/>
            <w:webHidden/>
          </w:rPr>
          <w:fldChar w:fldCharType="end"/>
        </w:r>
      </w:hyperlink>
    </w:p>
    <w:p w14:paraId="183E267F" w14:textId="00D965E7" w:rsidR="007165A5" w:rsidRDefault="007165A5">
      <w:pPr>
        <w:pStyle w:val="TOC1"/>
        <w:tabs>
          <w:tab w:val="right" w:leader="dot" w:pos="9350"/>
        </w:tabs>
        <w:rPr>
          <w:noProof/>
        </w:rPr>
      </w:pPr>
      <w:hyperlink w:anchor="_Toc238929738" w:history="1">
        <w:r w:rsidRPr="00E43018">
          <w:rPr>
            <w:rStyle w:val="Hyperlink"/>
            <w:noProof/>
          </w:rPr>
          <w:t>Creating a user by hand</w:t>
        </w:r>
        <w:r>
          <w:rPr>
            <w:noProof/>
            <w:webHidden/>
          </w:rPr>
          <w:tab/>
        </w:r>
        <w:r>
          <w:rPr>
            <w:noProof/>
            <w:webHidden/>
          </w:rPr>
          <w:fldChar w:fldCharType="begin"/>
        </w:r>
        <w:r>
          <w:rPr>
            <w:noProof/>
            <w:webHidden/>
          </w:rPr>
          <w:instrText xml:space="preserve"> PAGEREF _Toc238929738 \h </w:instrText>
        </w:r>
        <w:r>
          <w:rPr>
            <w:noProof/>
            <w:webHidden/>
          </w:rPr>
        </w:r>
        <w:r>
          <w:rPr>
            <w:noProof/>
            <w:webHidden/>
          </w:rPr>
          <w:fldChar w:fldCharType="separate"/>
        </w:r>
        <w:r>
          <w:rPr>
            <w:noProof/>
            <w:webHidden/>
          </w:rPr>
          <w:t>9</w:t>
        </w:r>
        <w:r>
          <w:rPr>
            <w:noProof/>
            <w:webHidden/>
          </w:rPr>
          <w:fldChar w:fldCharType="end"/>
        </w:r>
      </w:hyperlink>
    </w:p>
    <w:p w14:paraId="23579022" w14:textId="070F48CF" w:rsidR="007165A5" w:rsidRDefault="007165A5">
      <w:pPr>
        <w:pStyle w:val="TOC2"/>
        <w:tabs>
          <w:tab w:val="right" w:leader="dot" w:pos="9350"/>
        </w:tabs>
        <w:rPr>
          <w:noProof/>
        </w:rPr>
      </w:pPr>
      <w:hyperlink w:anchor="_Toc238929739" w:history="1">
        <w:r w:rsidRPr="00E43018">
          <w:rPr>
            <w:rStyle w:val="Hyperlink"/>
            <w:noProof/>
          </w:rPr>
          <w:t>Creating an administrator</w:t>
        </w:r>
        <w:r>
          <w:rPr>
            <w:noProof/>
            <w:webHidden/>
          </w:rPr>
          <w:tab/>
        </w:r>
        <w:r>
          <w:rPr>
            <w:noProof/>
            <w:webHidden/>
          </w:rPr>
          <w:fldChar w:fldCharType="begin"/>
        </w:r>
        <w:r>
          <w:rPr>
            <w:noProof/>
            <w:webHidden/>
          </w:rPr>
          <w:instrText xml:space="preserve"> PAGEREF _Toc238929739 \h </w:instrText>
        </w:r>
        <w:r>
          <w:rPr>
            <w:noProof/>
            <w:webHidden/>
          </w:rPr>
        </w:r>
        <w:r>
          <w:rPr>
            <w:noProof/>
            <w:webHidden/>
          </w:rPr>
          <w:fldChar w:fldCharType="separate"/>
        </w:r>
        <w:r>
          <w:rPr>
            <w:noProof/>
            <w:webHidden/>
          </w:rPr>
          <w:t>10</w:t>
        </w:r>
        <w:r>
          <w:rPr>
            <w:noProof/>
            <w:webHidden/>
          </w:rPr>
          <w:fldChar w:fldCharType="end"/>
        </w:r>
      </w:hyperlink>
    </w:p>
    <w:p w14:paraId="71413274" w14:textId="0098E472" w:rsidR="007165A5" w:rsidRDefault="007165A5">
      <w:pPr>
        <w:pStyle w:val="TOC2"/>
        <w:tabs>
          <w:tab w:val="right" w:leader="dot" w:pos="9350"/>
        </w:tabs>
        <w:rPr>
          <w:noProof/>
        </w:rPr>
      </w:pPr>
      <w:hyperlink w:anchor="_Toc238929740" w:history="1">
        <w:r w:rsidRPr="00E43018">
          <w:rPr>
            <w:rStyle w:val="Hyperlink"/>
            <w:noProof/>
          </w:rPr>
          <w:t>Creating a visitor</w:t>
        </w:r>
        <w:r>
          <w:rPr>
            <w:noProof/>
            <w:webHidden/>
          </w:rPr>
          <w:tab/>
        </w:r>
        <w:r>
          <w:rPr>
            <w:noProof/>
            <w:webHidden/>
          </w:rPr>
          <w:fldChar w:fldCharType="begin"/>
        </w:r>
        <w:r>
          <w:rPr>
            <w:noProof/>
            <w:webHidden/>
          </w:rPr>
          <w:instrText xml:space="preserve"> PAGEREF _Toc238929740 \h </w:instrText>
        </w:r>
        <w:r>
          <w:rPr>
            <w:noProof/>
            <w:webHidden/>
          </w:rPr>
        </w:r>
        <w:r>
          <w:rPr>
            <w:noProof/>
            <w:webHidden/>
          </w:rPr>
          <w:fldChar w:fldCharType="separate"/>
        </w:r>
        <w:r>
          <w:rPr>
            <w:noProof/>
            <w:webHidden/>
          </w:rPr>
          <w:t>13</w:t>
        </w:r>
        <w:r>
          <w:rPr>
            <w:noProof/>
            <w:webHidden/>
          </w:rPr>
          <w:fldChar w:fldCharType="end"/>
        </w:r>
      </w:hyperlink>
    </w:p>
    <w:p w14:paraId="6D397EA1" w14:textId="5354FC6B" w:rsidR="007165A5" w:rsidRDefault="007165A5">
      <w:pPr>
        <w:pStyle w:val="TOC2"/>
        <w:tabs>
          <w:tab w:val="right" w:leader="dot" w:pos="9350"/>
        </w:tabs>
        <w:rPr>
          <w:noProof/>
        </w:rPr>
      </w:pPr>
      <w:hyperlink w:anchor="_Toc238929741" w:history="1">
        <w:r w:rsidRPr="00E43018">
          <w:rPr>
            <w:rStyle w:val="Hyperlink"/>
            <w:noProof/>
          </w:rPr>
          <w:t>Creating a partner or staff account</w:t>
        </w:r>
        <w:r>
          <w:rPr>
            <w:noProof/>
            <w:webHidden/>
          </w:rPr>
          <w:tab/>
        </w:r>
        <w:r>
          <w:rPr>
            <w:noProof/>
            <w:webHidden/>
          </w:rPr>
          <w:fldChar w:fldCharType="begin"/>
        </w:r>
        <w:r>
          <w:rPr>
            <w:noProof/>
            <w:webHidden/>
          </w:rPr>
          <w:instrText xml:space="preserve"> PAGEREF _Toc238929741 \h </w:instrText>
        </w:r>
        <w:r>
          <w:rPr>
            <w:noProof/>
            <w:webHidden/>
          </w:rPr>
        </w:r>
        <w:r>
          <w:rPr>
            <w:noProof/>
            <w:webHidden/>
          </w:rPr>
          <w:fldChar w:fldCharType="separate"/>
        </w:r>
        <w:r>
          <w:rPr>
            <w:noProof/>
            <w:webHidden/>
          </w:rPr>
          <w:t>17</w:t>
        </w:r>
        <w:r>
          <w:rPr>
            <w:noProof/>
            <w:webHidden/>
          </w:rPr>
          <w:fldChar w:fldCharType="end"/>
        </w:r>
      </w:hyperlink>
    </w:p>
    <w:p w14:paraId="51BBD54E" w14:textId="6CFF3B01" w:rsidR="007165A5" w:rsidRDefault="007165A5">
      <w:pPr>
        <w:pStyle w:val="TOC2"/>
        <w:tabs>
          <w:tab w:val="right" w:leader="dot" w:pos="9350"/>
        </w:tabs>
        <w:rPr>
          <w:noProof/>
        </w:rPr>
      </w:pPr>
      <w:hyperlink w:anchor="_Toc238929742" w:history="1">
        <w:r w:rsidRPr="00E43018">
          <w:rPr>
            <w:rStyle w:val="Hyperlink"/>
            <w:noProof/>
          </w:rPr>
          <w:t>Registering a VIP</w:t>
        </w:r>
        <w:r>
          <w:rPr>
            <w:noProof/>
            <w:webHidden/>
          </w:rPr>
          <w:tab/>
        </w:r>
        <w:r>
          <w:rPr>
            <w:noProof/>
            <w:webHidden/>
          </w:rPr>
          <w:fldChar w:fldCharType="begin"/>
        </w:r>
        <w:r>
          <w:rPr>
            <w:noProof/>
            <w:webHidden/>
          </w:rPr>
          <w:instrText xml:space="preserve"> PAGEREF _Toc238929742 \h </w:instrText>
        </w:r>
        <w:r>
          <w:rPr>
            <w:noProof/>
            <w:webHidden/>
          </w:rPr>
        </w:r>
        <w:r>
          <w:rPr>
            <w:noProof/>
            <w:webHidden/>
          </w:rPr>
          <w:fldChar w:fldCharType="separate"/>
        </w:r>
        <w:r>
          <w:rPr>
            <w:noProof/>
            <w:webHidden/>
          </w:rPr>
          <w:t>17</w:t>
        </w:r>
        <w:r>
          <w:rPr>
            <w:noProof/>
            <w:webHidden/>
          </w:rPr>
          <w:fldChar w:fldCharType="end"/>
        </w:r>
      </w:hyperlink>
    </w:p>
    <w:p w14:paraId="2DF3040D" w14:textId="699BB7C4" w:rsidR="007165A5" w:rsidRDefault="007165A5">
      <w:pPr>
        <w:pStyle w:val="TOC1"/>
        <w:tabs>
          <w:tab w:val="right" w:leader="dot" w:pos="9350"/>
        </w:tabs>
        <w:rPr>
          <w:noProof/>
        </w:rPr>
      </w:pPr>
      <w:hyperlink w:anchor="_Toc238929743" w:history="1">
        <w:r w:rsidRPr="00E43018">
          <w:rPr>
            <w:rStyle w:val="Hyperlink"/>
            <w:noProof/>
          </w:rPr>
          <w:t>The profile picture</w:t>
        </w:r>
        <w:r>
          <w:rPr>
            <w:noProof/>
            <w:webHidden/>
          </w:rPr>
          <w:tab/>
        </w:r>
        <w:r>
          <w:rPr>
            <w:noProof/>
            <w:webHidden/>
          </w:rPr>
          <w:fldChar w:fldCharType="begin"/>
        </w:r>
        <w:r>
          <w:rPr>
            <w:noProof/>
            <w:webHidden/>
          </w:rPr>
          <w:instrText xml:space="preserve"> PAGEREF _Toc238929743 \h </w:instrText>
        </w:r>
        <w:r>
          <w:rPr>
            <w:noProof/>
            <w:webHidden/>
          </w:rPr>
        </w:r>
        <w:r>
          <w:rPr>
            <w:noProof/>
            <w:webHidden/>
          </w:rPr>
          <w:fldChar w:fldCharType="separate"/>
        </w:r>
        <w:r>
          <w:rPr>
            <w:noProof/>
            <w:webHidden/>
          </w:rPr>
          <w:t>19</w:t>
        </w:r>
        <w:r>
          <w:rPr>
            <w:noProof/>
            <w:webHidden/>
          </w:rPr>
          <w:fldChar w:fldCharType="end"/>
        </w:r>
      </w:hyperlink>
    </w:p>
    <w:p w14:paraId="5EEF4415" w14:textId="2C9CC91A" w:rsidR="007165A5" w:rsidRDefault="007165A5">
      <w:pPr>
        <w:pStyle w:val="TOC2"/>
        <w:tabs>
          <w:tab w:val="right" w:leader="dot" w:pos="9350"/>
        </w:tabs>
        <w:rPr>
          <w:noProof/>
        </w:rPr>
      </w:pPr>
      <w:hyperlink w:anchor="_Toc238929744" w:history="1">
        <w:r w:rsidRPr="00E43018">
          <w:rPr>
            <w:rStyle w:val="Hyperlink"/>
            <w:noProof/>
          </w:rPr>
          <w:t>Where a picture is set</w:t>
        </w:r>
        <w:r>
          <w:rPr>
            <w:noProof/>
            <w:webHidden/>
          </w:rPr>
          <w:tab/>
        </w:r>
        <w:r>
          <w:rPr>
            <w:noProof/>
            <w:webHidden/>
          </w:rPr>
          <w:fldChar w:fldCharType="begin"/>
        </w:r>
        <w:r>
          <w:rPr>
            <w:noProof/>
            <w:webHidden/>
          </w:rPr>
          <w:instrText xml:space="preserve"> PAGEREF _Toc238929744 \h </w:instrText>
        </w:r>
        <w:r>
          <w:rPr>
            <w:noProof/>
            <w:webHidden/>
          </w:rPr>
        </w:r>
        <w:r>
          <w:rPr>
            <w:noProof/>
            <w:webHidden/>
          </w:rPr>
          <w:fldChar w:fldCharType="separate"/>
        </w:r>
        <w:r>
          <w:rPr>
            <w:noProof/>
            <w:webHidden/>
          </w:rPr>
          <w:t>19</w:t>
        </w:r>
        <w:r>
          <w:rPr>
            <w:noProof/>
            <w:webHidden/>
          </w:rPr>
          <w:fldChar w:fldCharType="end"/>
        </w:r>
      </w:hyperlink>
    </w:p>
    <w:p w14:paraId="1C13BFE9" w14:textId="2AF1D719" w:rsidR="007165A5" w:rsidRDefault="007165A5">
      <w:pPr>
        <w:pStyle w:val="TOC2"/>
        <w:tabs>
          <w:tab w:val="right" w:leader="dot" w:pos="9350"/>
        </w:tabs>
        <w:rPr>
          <w:noProof/>
        </w:rPr>
      </w:pPr>
      <w:hyperlink w:anchor="_Toc238929745" w:history="1">
        <w:r w:rsidRPr="00E43018">
          <w:rPr>
            <w:rStyle w:val="Hyperlink"/>
            <w:noProof/>
          </w:rPr>
          <w:t>What the system accepts</w:t>
        </w:r>
        <w:r>
          <w:rPr>
            <w:noProof/>
            <w:webHidden/>
          </w:rPr>
          <w:tab/>
        </w:r>
        <w:r>
          <w:rPr>
            <w:noProof/>
            <w:webHidden/>
          </w:rPr>
          <w:fldChar w:fldCharType="begin"/>
        </w:r>
        <w:r>
          <w:rPr>
            <w:noProof/>
            <w:webHidden/>
          </w:rPr>
          <w:instrText xml:space="preserve"> PAGEREF _Toc238929745 \h </w:instrText>
        </w:r>
        <w:r>
          <w:rPr>
            <w:noProof/>
            <w:webHidden/>
          </w:rPr>
        </w:r>
        <w:r>
          <w:rPr>
            <w:noProof/>
            <w:webHidden/>
          </w:rPr>
          <w:fldChar w:fldCharType="separate"/>
        </w:r>
        <w:r>
          <w:rPr>
            <w:noProof/>
            <w:webHidden/>
          </w:rPr>
          <w:t>19</w:t>
        </w:r>
        <w:r>
          <w:rPr>
            <w:noProof/>
            <w:webHidden/>
          </w:rPr>
          <w:fldChar w:fldCharType="end"/>
        </w:r>
      </w:hyperlink>
    </w:p>
    <w:p w14:paraId="3CB5FECC" w14:textId="11E5E79C" w:rsidR="007165A5" w:rsidRDefault="007165A5">
      <w:pPr>
        <w:pStyle w:val="TOC2"/>
        <w:tabs>
          <w:tab w:val="right" w:leader="dot" w:pos="9350"/>
        </w:tabs>
        <w:rPr>
          <w:noProof/>
        </w:rPr>
      </w:pPr>
      <w:hyperlink w:anchor="_Toc238929746" w:history="1">
        <w:r w:rsidRPr="00E43018">
          <w:rPr>
            <w:rStyle w:val="Hyperlink"/>
            <w:noProof/>
          </w:rPr>
          <w:t>Replacing and removing</w:t>
        </w:r>
        <w:r>
          <w:rPr>
            <w:noProof/>
            <w:webHidden/>
          </w:rPr>
          <w:tab/>
        </w:r>
        <w:r>
          <w:rPr>
            <w:noProof/>
            <w:webHidden/>
          </w:rPr>
          <w:fldChar w:fldCharType="begin"/>
        </w:r>
        <w:r>
          <w:rPr>
            <w:noProof/>
            <w:webHidden/>
          </w:rPr>
          <w:instrText xml:space="preserve"> PAGEREF _Toc238929746 \h </w:instrText>
        </w:r>
        <w:r>
          <w:rPr>
            <w:noProof/>
            <w:webHidden/>
          </w:rPr>
        </w:r>
        <w:r>
          <w:rPr>
            <w:noProof/>
            <w:webHidden/>
          </w:rPr>
          <w:fldChar w:fldCharType="separate"/>
        </w:r>
        <w:r>
          <w:rPr>
            <w:noProof/>
            <w:webHidden/>
          </w:rPr>
          <w:t>20</w:t>
        </w:r>
        <w:r>
          <w:rPr>
            <w:noProof/>
            <w:webHidden/>
          </w:rPr>
          <w:fldChar w:fldCharType="end"/>
        </w:r>
      </w:hyperlink>
    </w:p>
    <w:p w14:paraId="2CFCB7F2" w14:textId="75C8743D" w:rsidR="007165A5" w:rsidRDefault="007165A5">
      <w:pPr>
        <w:pStyle w:val="TOC1"/>
        <w:tabs>
          <w:tab w:val="right" w:leader="dot" w:pos="9350"/>
        </w:tabs>
        <w:rPr>
          <w:noProof/>
        </w:rPr>
      </w:pPr>
      <w:hyperlink w:anchor="_Toc238929747" w:history="1">
        <w:r w:rsidRPr="00E43018">
          <w:rPr>
            <w:rStyle w:val="Hyperlink"/>
            <w:noProof/>
          </w:rPr>
          <w:t>Changing an account after it exists</w:t>
        </w:r>
        <w:r>
          <w:rPr>
            <w:noProof/>
            <w:webHidden/>
          </w:rPr>
          <w:tab/>
        </w:r>
        <w:r>
          <w:rPr>
            <w:noProof/>
            <w:webHidden/>
          </w:rPr>
          <w:fldChar w:fldCharType="begin"/>
        </w:r>
        <w:r>
          <w:rPr>
            <w:noProof/>
            <w:webHidden/>
          </w:rPr>
          <w:instrText xml:space="preserve"> PAGEREF _Toc238929747 \h </w:instrText>
        </w:r>
        <w:r>
          <w:rPr>
            <w:noProof/>
            <w:webHidden/>
          </w:rPr>
        </w:r>
        <w:r>
          <w:rPr>
            <w:noProof/>
            <w:webHidden/>
          </w:rPr>
          <w:fldChar w:fldCharType="separate"/>
        </w:r>
        <w:r>
          <w:rPr>
            <w:noProof/>
            <w:webHidden/>
          </w:rPr>
          <w:t>21</w:t>
        </w:r>
        <w:r>
          <w:rPr>
            <w:noProof/>
            <w:webHidden/>
          </w:rPr>
          <w:fldChar w:fldCharType="end"/>
        </w:r>
      </w:hyperlink>
    </w:p>
    <w:p w14:paraId="76297E9A" w14:textId="3E9C1415" w:rsidR="007165A5" w:rsidRDefault="007165A5">
      <w:pPr>
        <w:pStyle w:val="TOC2"/>
        <w:tabs>
          <w:tab w:val="right" w:leader="dot" w:pos="9350"/>
        </w:tabs>
        <w:rPr>
          <w:noProof/>
        </w:rPr>
      </w:pPr>
      <w:hyperlink w:anchor="_Toc238929748" w:history="1">
        <w:r w:rsidRPr="00E43018">
          <w:rPr>
            <w:rStyle w:val="Hyperlink"/>
            <w:noProof/>
          </w:rPr>
          <w:t>The approval queues</w:t>
        </w:r>
        <w:r>
          <w:rPr>
            <w:noProof/>
            <w:webHidden/>
          </w:rPr>
          <w:tab/>
        </w:r>
        <w:r>
          <w:rPr>
            <w:noProof/>
            <w:webHidden/>
          </w:rPr>
          <w:fldChar w:fldCharType="begin"/>
        </w:r>
        <w:r>
          <w:rPr>
            <w:noProof/>
            <w:webHidden/>
          </w:rPr>
          <w:instrText xml:space="preserve"> PAGEREF _Toc238929748 \h </w:instrText>
        </w:r>
        <w:r>
          <w:rPr>
            <w:noProof/>
            <w:webHidden/>
          </w:rPr>
        </w:r>
        <w:r>
          <w:rPr>
            <w:noProof/>
            <w:webHidden/>
          </w:rPr>
          <w:fldChar w:fldCharType="separate"/>
        </w:r>
        <w:r>
          <w:rPr>
            <w:noProof/>
            <w:webHidden/>
          </w:rPr>
          <w:t>21</w:t>
        </w:r>
        <w:r>
          <w:rPr>
            <w:noProof/>
            <w:webHidden/>
          </w:rPr>
          <w:fldChar w:fldCharType="end"/>
        </w:r>
      </w:hyperlink>
    </w:p>
    <w:p w14:paraId="30EAC2EC" w14:textId="1F65C0C7" w:rsidR="007165A5" w:rsidRDefault="007165A5">
      <w:pPr>
        <w:pStyle w:val="TOC2"/>
        <w:tabs>
          <w:tab w:val="right" w:leader="dot" w:pos="9350"/>
        </w:tabs>
        <w:rPr>
          <w:noProof/>
        </w:rPr>
      </w:pPr>
      <w:hyperlink w:anchor="_Toc238929749" w:history="1">
        <w:r w:rsidRPr="00E43018">
          <w:rPr>
            <w:rStyle w:val="Hyperlink"/>
            <w:noProof/>
          </w:rPr>
          <w:t>Editing an account</w:t>
        </w:r>
        <w:r>
          <w:rPr>
            <w:noProof/>
            <w:webHidden/>
          </w:rPr>
          <w:tab/>
        </w:r>
        <w:r>
          <w:rPr>
            <w:noProof/>
            <w:webHidden/>
          </w:rPr>
          <w:fldChar w:fldCharType="begin"/>
        </w:r>
        <w:r>
          <w:rPr>
            <w:noProof/>
            <w:webHidden/>
          </w:rPr>
          <w:instrText xml:space="preserve"> PAGEREF _Toc238929749 \h </w:instrText>
        </w:r>
        <w:r>
          <w:rPr>
            <w:noProof/>
            <w:webHidden/>
          </w:rPr>
        </w:r>
        <w:r>
          <w:rPr>
            <w:noProof/>
            <w:webHidden/>
          </w:rPr>
          <w:fldChar w:fldCharType="separate"/>
        </w:r>
        <w:r>
          <w:rPr>
            <w:noProof/>
            <w:webHidden/>
          </w:rPr>
          <w:t>21</w:t>
        </w:r>
        <w:r>
          <w:rPr>
            <w:noProof/>
            <w:webHidden/>
          </w:rPr>
          <w:fldChar w:fldCharType="end"/>
        </w:r>
      </w:hyperlink>
    </w:p>
    <w:p w14:paraId="39449DA5" w14:textId="4F7FC26B" w:rsidR="007165A5" w:rsidRDefault="007165A5">
      <w:pPr>
        <w:pStyle w:val="TOC2"/>
        <w:tabs>
          <w:tab w:val="right" w:leader="dot" w:pos="9350"/>
        </w:tabs>
        <w:rPr>
          <w:noProof/>
        </w:rPr>
      </w:pPr>
      <w:hyperlink w:anchor="_Toc238929750" w:history="1">
        <w:r w:rsidRPr="00E43018">
          <w:rPr>
            <w:rStyle w:val="Hyperlink"/>
            <w:noProof/>
          </w:rPr>
          <w:t>Moving an account between types</w:t>
        </w:r>
        <w:r>
          <w:rPr>
            <w:noProof/>
            <w:webHidden/>
          </w:rPr>
          <w:tab/>
        </w:r>
        <w:r>
          <w:rPr>
            <w:noProof/>
            <w:webHidden/>
          </w:rPr>
          <w:fldChar w:fldCharType="begin"/>
        </w:r>
        <w:r>
          <w:rPr>
            <w:noProof/>
            <w:webHidden/>
          </w:rPr>
          <w:instrText xml:space="preserve"> PAGEREF _Toc238929750 \h </w:instrText>
        </w:r>
        <w:r>
          <w:rPr>
            <w:noProof/>
            <w:webHidden/>
          </w:rPr>
        </w:r>
        <w:r>
          <w:rPr>
            <w:noProof/>
            <w:webHidden/>
          </w:rPr>
          <w:fldChar w:fldCharType="separate"/>
        </w:r>
        <w:r>
          <w:rPr>
            <w:noProof/>
            <w:webHidden/>
          </w:rPr>
          <w:t>22</w:t>
        </w:r>
        <w:r>
          <w:rPr>
            <w:noProof/>
            <w:webHidden/>
          </w:rPr>
          <w:fldChar w:fldCharType="end"/>
        </w:r>
      </w:hyperlink>
    </w:p>
    <w:p w14:paraId="1860887A" w14:textId="3A9E9993" w:rsidR="007165A5" w:rsidRDefault="007165A5">
      <w:pPr>
        <w:pStyle w:val="TOC2"/>
        <w:tabs>
          <w:tab w:val="right" w:leader="dot" w:pos="9350"/>
        </w:tabs>
        <w:rPr>
          <w:noProof/>
        </w:rPr>
      </w:pPr>
      <w:hyperlink w:anchor="_Toc238929751" w:history="1">
        <w:r w:rsidRPr="00E43018">
          <w:rPr>
            <w:rStyle w:val="Hyperlink"/>
            <w:noProof/>
          </w:rPr>
          <w:t>Resetting a lost second factor</w:t>
        </w:r>
        <w:r>
          <w:rPr>
            <w:noProof/>
            <w:webHidden/>
          </w:rPr>
          <w:tab/>
        </w:r>
        <w:r>
          <w:rPr>
            <w:noProof/>
            <w:webHidden/>
          </w:rPr>
          <w:fldChar w:fldCharType="begin"/>
        </w:r>
        <w:r>
          <w:rPr>
            <w:noProof/>
            <w:webHidden/>
          </w:rPr>
          <w:instrText xml:space="preserve"> PAGEREF _Toc238929751 \h </w:instrText>
        </w:r>
        <w:r>
          <w:rPr>
            <w:noProof/>
            <w:webHidden/>
          </w:rPr>
        </w:r>
        <w:r>
          <w:rPr>
            <w:noProof/>
            <w:webHidden/>
          </w:rPr>
          <w:fldChar w:fldCharType="separate"/>
        </w:r>
        <w:r>
          <w:rPr>
            <w:noProof/>
            <w:webHidden/>
          </w:rPr>
          <w:t>22</w:t>
        </w:r>
        <w:r>
          <w:rPr>
            <w:noProof/>
            <w:webHidden/>
          </w:rPr>
          <w:fldChar w:fldCharType="end"/>
        </w:r>
      </w:hyperlink>
    </w:p>
    <w:p w14:paraId="4A607960" w14:textId="65C8DB0B" w:rsidR="007165A5" w:rsidRDefault="007165A5">
      <w:pPr>
        <w:pStyle w:val="TOC2"/>
        <w:tabs>
          <w:tab w:val="right" w:leader="dot" w:pos="9350"/>
        </w:tabs>
        <w:rPr>
          <w:noProof/>
        </w:rPr>
      </w:pPr>
      <w:hyperlink w:anchor="_Toc238929752" w:history="1">
        <w:r w:rsidRPr="00E43018">
          <w:rPr>
            <w:rStyle w:val="Hyperlink"/>
            <w:noProof/>
          </w:rPr>
          <w:t>Withdrawing access</w:t>
        </w:r>
        <w:r>
          <w:rPr>
            <w:noProof/>
            <w:webHidden/>
          </w:rPr>
          <w:tab/>
        </w:r>
        <w:r>
          <w:rPr>
            <w:noProof/>
            <w:webHidden/>
          </w:rPr>
          <w:fldChar w:fldCharType="begin"/>
        </w:r>
        <w:r>
          <w:rPr>
            <w:noProof/>
            <w:webHidden/>
          </w:rPr>
          <w:instrText xml:space="preserve"> PAGEREF _Toc238929752 \h </w:instrText>
        </w:r>
        <w:r>
          <w:rPr>
            <w:noProof/>
            <w:webHidden/>
          </w:rPr>
        </w:r>
        <w:r>
          <w:rPr>
            <w:noProof/>
            <w:webHidden/>
          </w:rPr>
          <w:fldChar w:fldCharType="separate"/>
        </w:r>
        <w:r>
          <w:rPr>
            <w:noProof/>
            <w:webHidden/>
          </w:rPr>
          <w:t>23</w:t>
        </w:r>
        <w:r>
          <w:rPr>
            <w:noProof/>
            <w:webHidden/>
          </w:rPr>
          <w:fldChar w:fldCharType="end"/>
        </w:r>
      </w:hyperlink>
    </w:p>
    <w:p w14:paraId="721D3588" w14:textId="3140674F" w:rsidR="007165A5" w:rsidRDefault="007165A5">
      <w:pPr>
        <w:pStyle w:val="TOC1"/>
        <w:tabs>
          <w:tab w:val="right" w:leader="dot" w:pos="9350"/>
        </w:tabs>
        <w:rPr>
          <w:noProof/>
        </w:rPr>
      </w:pPr>
      <w:hyperlink w:anchor="_Toc238929753" w:history="1">
        <w:r w:rsidRPr="00E43018">
          <w:rPr>
            <w:rStyle w:val="Hyperlink"/>
            <w:noProof/>
          </w:rPr>
          <w:t>Roles and permissions</w:t>
        </w:r>
        <w:r>
          <w:rPr>
            <w:noProof/>
            <w:webHidden/>
          </w:rPr>
          <w:tab/>
        </w:r>
        <w:r>
          <w:rPr>
            <w:noProof/>
            <w:webHidden/>
          </w:rPr>
          <w:fldChar w:fldCharType="begin"/>
        </w:r>
        <w:r>
          <w:rPr>
            <w:noProof/>
            <w:webHidden/>
          </w:rPr>
          <w:instrText xml:space="preserve"> PAGEREF _Toc238929753 \h </w:instrText>
        </w:r>
        <w:r>
          <w:rPr>
            <w:noProof/>
            <w:webHidden/>
          </w:rPr>
        </w:r>
        <w:r>
          <w:rPr>
            <w:noProof/>
            <w:webHidden/>
          </w:rPr>
          <w:fldChar w:fldCharType="separate"/>
        </w:r>
        <w:r>
          <w:rPr>
            <w:noProof/>
            <w:webHidden/>
          </w:rPr>
          <w:t>24</w:t>
        </w:r>
        <w:r>
          <w:rPr>
            <w:noProof/>
            <w:webHidden/>
          </w:rPr>
          <w:fldChar w:fldCharType="end"/>
        </w:r>
      </w:hyperlink>
    </w:p>
    <w:p w14:paraId="659BA48E" w14:textId="2D8A922B" w:rsidR="007165A5" w:rsidRDefault="007165A5">
      <w:pPr>
        <w:pStyle w:val="TOC2"/>
        <w:tabs>
          <w:tab w:val="right" w:leader="dot" w:pos="9350"/>
        </w:tabs>
        <w:rPr>
          <w:noProof/>
        </w:rPr>
      </w:pPr>
      <w:hyperlink w:anchor="_Toc238929754" w:history="1">
        <w:r w:rsidRPr="00E43018">
          <w:rPr>
            <w:rStyle w:val="Hyperlink"/>
            <w:noProof/>
          </w:rPr>
          <w:t>Permission names</w:t>
        </w:r>
        <w:r>
          <w:rPr>
            <w:noProof/>
            <w:webHidden/>
          </w:rPr>
          <w:tab/>
        </w:r>
        <w:r>
          <w:rPr>
            <w:noProof/>
            <w:webHidden/>
          </w:rPr>
          <w:fldChar w:fldCharType="begin"/>
        </w:r>
        <w:r>
          <w:rPr>
            <w:noProof/>
            <w:webHidden/>
          </w:rPr>
          <w:instrText xml:space="preserve"> PAGEREF _Toc238929754 \h </w:instrText>
        </w:r>
        <w:r>
          <w:rPr>
            <w:noProof/>
            <w:webHidden/>
          </w:rPr>
        </w:r>
        <w:r>
          <w:rPr>
            <w:noProof/>
            <w:webHidden/>
          </w:rPr>
          <w:fldChar w:fldCharType="separate"/>
        </w:r>
        <w:r>
          <w:rPr>
            <w:noProof/>
            <w:webHidden/>
          </w:rPr>
          <w:t>24</w:t>
        </w:r>
        <w:r>
          <w:rPr>
            <w:noProof/>
            <w:webHidden/>
          </w:rPr>
          <w:fldChar w:fldCharType="end"/>
        </w:r>
      </w:hyperlink>
    </w:p>
    <w:p w14:paraId="1F04C90F" w14:textId="4A977006" w:rsidR="007165A5" w:rsidRDefault="007165A5">
      <w:pPr>
        <w:pStyle w:val="TOC2"/>
        <w:tabs>
          <w:tab w:val="right" w:leader="dot" w:pos="9350"/>
        </w:tabs>
        <w:rPr>
          <w:noProof/>
        </w:rPr>
      </w:pPr>
      <w:hyperlink w:anchor="_Toc238929755" w:history="1">
        <w:r w:rsidRPr="00E43018">
          <w:rPr>
            <w:rStyle w:val="Hyperlink"/>
            <w:noProof/>
          </w:rPr>
          <w:t>Creating a role</w:t>
        </w:r>
        <w:r>
          <w:rPr>
            <w:noProof/>
            <w:webHidden/>
          </w:rPr>
          <w:tab/>
        </w:r>
        <w:r>
          <w:rPr>
            <w:noProof/>
            <w:webHidden/>
          </w:rPr>
          <w:fldChar w:fldCharType="begin"/>
        </w:r>
        <w:r>
          <w:rPr>
            <w:noProof/>
            <w:webHidden/>
          </w:rPr>
          <w:instrText xml:space="preserve"> PAGEREF _Toc238929755 \h </w:instrText>
        </w:r>
        <w:r>
          <w:rPr>
            <w:noProof/>
            <w:webHidden/>
          </w:rPr>
        </w:r>
        <w:r>
          <w:rPr>
            <w:noProof/>
            <w:webHidden/>
          </w:rPr>
          <w:fldChar w:fldCharType="separate"/>
        </w:r>
        <w:r>
          <w:rPr>
            <w:noProof/>
            <w:webHidden/>
          </w:rPr>
          <w:t>24</w:t>
        </w:r>
        <w:r>
          <w:rPr>
            <w:noProof/>
            <w:webHidden/>
          </w:rPr>
          <w:fldChar w:fldCharType="end"/>
        </w:r>
      </w:hyperlink>
    </w:p>
    <w:p w14:paraId="15A20664" w14:textId="68400031" w:rsidR="007165A5" w:rsidRDefault="007165A5">
      <w:pPr>
        <w:pStyle w:val="TOC2"/>
        <w:tabs>
          <w:tab w:val="right" w:leader="dot" w:pos="9350"/>
        </w:tabs>
        <w:rPr>
          <w:noProof/>
        </w:rPr>
      </w:pPr>
      <w:hyperlink w:anchor="_Toc238929756" w:history="1">
        <w:r w:rsidRPr="00E43018">
          <w:rPr>
            <w:rStyle w:val="Hyperlink"/>
            <w:noProof/>
          </w:rPr>
          <w:t>Granting permissions to a role</w:t>
        </w:r>
        <w:r>
          <w:rPr>
            <w:noProof/>
            <w:webHidden/>
          </w:rPr>
          <w:tab/>
        </w:r>
        <w:r>
          <w:rPr>
            <w:noProof/>
            <w:webHidden/>
          </w:rPr>
          <w:fldChar w:fldCharType="begin"/>
        </w:r>
        <w:r>
          <w:rPr>
            <w:noProof/>
            <w:webHidden/>
          </w:rPr>
          <w:instrText xml:space="preserve"> PAGEREF _Toc238929756 \h </w:instrText>
        </w:r>
        <w:r>
          <w:rPr>
            <w:noProof/>
            <w:webHidden/>
          </w:rPr>
        </w:r>
        <w:r>
          <w:rPr>
            <w:noProof/>
            <w:webHidden/>
          </w:rPr>
          <w:fldChar w:fldCharType="separate"/>
        </w:r>
        <w:r>
          <w:rPr>
            <w:noProof/>
            <w:webHidden/>
          </w:rPr>
          <w:t>25</w:t>
        </w:r>
        <w:r>
          <w:rPr>
            <w:noProof/>
            <w:webHidden/>
          </w:rPr>
          <w:fldChar w:fldCharType="end"/>
        </w:r>
      </w:hyperlink>
    </w:p>
    <w:p w14:paraId="03DBD7D0" w14:textId="104275BB" w:rsidR="007165A5" w:rsidRDefault="007165A5">
      <w:pPr>
        <w:pStyle w:val="TOC2"/>
        <w:tabs>
          <w:tab w:val="right" w:leader="dot" w:pos="9350"/>
        </w:tabs>
        <w:rPr>
          <w:noProof/>
        </w:rPr>
      </w:pPr>
      <w:hyperlink w:anchor="_Toc238929757" w:history="1">
        <w:r w:rsidRPr="00E43018">
          <w:rPr>
            <w:rStyle w:val="Hyperlink"/>
            <w:noProof/>
          </w:rPr>
          <w:t>Giving a person a role</w:t>
        </w:r>
        <w:r>
          <w:rPr>
            <w:noProof/>
            <w:webHidden/>
          </w:rPr>
          <w:tab/>
        </w:r>
        <w:r>
          <w:rPr>
            <w:noProof/>
            <w:webHidden/>
          </w:rPr>
          <w:fldChar w:fldCharType="begin"/>
        </w:r>
        <w:r>
          <w:rPr>
            <w:noProof/>
            <w:webHidden/>
          </w:rPr>
          <w:instrText xml:space="preserve"> PAGEREF _Toc238929757 \h </w:instrText>
        </w:r>
        <w:r>
          <w:rPr>
            <w:noProof/>
            <w:webHidden/>
          </w:rPr>
        </w:r>
        <w:r>
          <w:rPr>
            <w:noProof/>
            <w:webHidden/>
          </w:rPr>
          <w:fldChar w:fldCharType="separate"/>
        </w:r>
        <w:r>
          <w:rPr>
            <w:noProof/>
            <w:webHidden/>
          </w:rPr>
          <w:t>25</w:t>
        </w:r>
        <w:r>
          <w:rPr>
            <w:noProof/>
            <w:webHidden/>
          </w:rPr>
          <w:fldChar w:fldCharType="end"/>
        </w:r>
      </w:hyperlink>
    </w:p>
    <w:p w14:paraId="23F303DB" w14:textId="224EB271" w:rsidR="007165A5" w:rsidRDefault="007165A5">
      <w:pPr>
        <w:pStyle w:val="TOC2"/>
        <w:tabs>
          <w:tab w:val="right" w:leader="dot" w:pos="9350"/>
        </w:tabs>
        <w:rPr>
          <w:noProof/>
        </w:rPr>
      </w:pPr>
      <w:hyperlink w:anchor="_Toc238929758" w:history="1">
        <w:r w:rsidRPr="00E43018">
          <w:rPr>
            <w:rStyle w:val="Hyperlink"/>
            <w:noProof/>
          </w:rPr>
          <w:t>The guards</w:t>
        </w:r>
        <w:r>
          <w:rPr>
            <w:noProof/>
            <w:webHidden/>
          </w:rPr>
          <w:tab/>
        </w:r>
        <w:r>
          <w:rPr>
            <w:noProof/>
            <w:webHidden/>
          </w:rPr>
          <w:fldChar w:fldCharType="begin"/>
        </w:r>
        <w:r>
          <w:rPr>
            <w:noProof/>
            <w:webHidden/>
          </w:rPr>
          <w:instrText xml:space="preserve"> PAGEREF _Toc238929758 \h </w:instrText>
        </w:r>
        <w:r>
          <w:rPr>
            <w:noProof/>
            <w:webHidden/>
          </w:rPr>
        </w:r>
        <w:r>
          <w:rPr>
            <w:noProof/>
            <w:webHidden/>
          </w:rPr>
          <w:fldChar w:fldCharType="separate"/>
        </w:r>
        <w:r>
          <w:rPr>
            <w:noProof/>
            <w:webHidden/>
          </w:rPr>
          <w:t>26</w:t>
        </w:r>
        <w:r>
          <w:rPr>
            <w:noProof/>
            <w:webHidden/>
          </w:rPr>
          <w:fldChar w:fldCharType="end"/>
        </w:r>
      </w:hyperlink>
    </w:p>
    <w:p w14:paraId="3CE7B25D" w14:textId="34C54A74" w:rsidR="007165A5" w:rsidRDefault="007165A5">
      <w:pPr>
        <w:pStyle w:val="TOC1"/>
        <w:tabs>
          <w:tab w:val="right" w:leader="dot" w:pos="9350"/>
        </w:tabs>
        <w:rPr>
          <w:noProof/>
        </w:rPr>
      </w:pPr>
      <w:hyperlink w:anchor="_Toc238929759" w:history="1">
        <w:r w:rsidRPr="00E43018">
          <w:rPr>
            <w:rStyle w:val="Hyperlink"/>
            <w:noProof/>
          </w:rPr>
          <w:t>Deploying to a server</w:t>
        </w:r>
        <w:r>
          <w:rPr>
            <w:noProof/>
            <w:webHidden/>
          </w:rPr>
          <w:tab/>
        </w:r>
        <w:r>
          <w:rPr>
            <w:noProof/>
            <w:webHidden/>
          </w:rPr>
          <w:fldChar w:fldCharType="begin"/>
        </w:r>
        <w:r>
          <w:rPr>
            <w:noProof/>
            <w:webHidden/>
          </w:rPr>
          <w:instrText xml:space="preserve"> PAGEREF _Toc238929759 \h </w:instrText>
        </w:r>
        <w:r>
          <w:rPr>
            <w:noProof/>
            <w:webHidden/>
          </w:rPr>
        </w:r>
        <w:r>
          <w:rPr>
            <w:noProof/>
            <w:webHidden/>
          </w:rPr>
          <w:fldChar w:fldCharType="separate"/>
        </w:r>
        <w:r>
          <w:rPr>
            <w:noProof/>
            <w:webHidden/>
          </w:rPr>
          <w:t>27</w:t>
        </w:r>
        <w:r>
          <w:rPr>
            <w:noProof/>
            <w:webHidden/>
          </w:rPr>
          <w:fldChar w:fldCharType="end"/>
        </w:r>
      </w:hyperlink>
    </w:p>
    <w:p w14:paraId="1FB27068" w14:textId="3D9E81AF" w:rsidR="007165A5" w:rsidRDefault="007165A5">
      <w:pPr>
        <w:pStyle w:val="TOC2"/>
        <w:tabs>
          <w:tab w:val="right" w:leader="dot" w:pos="9350"/>
        </w:tabs>
        <w:rPr>
          <w:noProof/>
        </w:rPr>
      </w:pPr>
      <w:hyperlink w:anchor="_Toc238929760" w:history="1">
        <w:r w:rsidRPr="00E43018">
          <w:rPr>
            <w:rStyle w:val="Hyperlink"/>
            <w:noProof/>
          </w:rPr>
          <w:t>The estate</w:t>
        </w:r>
        <w:r>
          <w:rPr>
            <w:noProof/>
            <w:webHidden/>
          </w:rPr>
          <w:tab/>
        </w:r>
        <w:r>
          <w:rPr>
            <w:noProof/>
            <w:webHidden/>
          </w:rPr>
          <w:fldChar w:fldCharType="begin"/>
        </w:r>
        <w:r>
          <w:rPr>
            <w:noProof/>
            <w:webHidden/>
          </w:rPr>
          <w:instrText xml:space="preserve"> PAGEREF _Toc238929760 \h </w:instrText>
        </w:r>
        <w:r>
          <w:rPr>
            <w:noProof/>
            <w:webHidden/>
          </w:rPr>
        </w:r>
        <w:r>
          <w:rPr>
            <w:noProof/>
            <w:webHidden/>
          </w:rPr>
          <w:fldChar w:fldCharType="separate"/>
        </w:r>
        <w:r>
          <w:rPr>
            <w:noProof/>
            <w:webHidden/>
          </w:rPr>
          <w:t>27</w:t>
        </w:r>
        <w:r>
          <w:rPr>
            <w:noProof/>
            <w:webHidden/>
          </w:rPr>
          <w:fldChar w:fldCharType="end"/>
        </w:r>
      </w:hyperlink>
    </w:p>
    <w:p w14:paraId="1B8EF85C" w14:textId="6BB11A17" w:rsidR="007165A5" w:rsidRDefault="007165A5">
      <w:pPr>
        <w:pStyle w:val="TOC2"/>
        <w:tabs>
          <w:tab w:val="right" w:leader="dot" w:pos="9350"/>
        </w:tabs>
        <w:rPr>
          <w:noProof/>
        </w:rPr>
      </w:pPr>
      <w:hyperlink w:anchor="_Toc238929761" w:history="1">
        <w:r w:rsidRPr="00E43018">
          <w:rPr>
            <w:rStyle w:val="Hyperlink"/>
            <w:noProof/>
          </w:rPr>
          <w:t>The four applications</w:t>
        </w:r>
        <w:r>
          <w:rPr>
            <w:noProof/>
            <w:webHidden/>
          </w:rPr>
          <w:tab/>
        </w:r>
        <w:r>
          <w:rPr>
            <w:noProof/>
            <w:webHidden/>
          </w:rPr>
          <w:fldChar w:fldCharType="begin"/>
        </w:r>
        <w:r>
          <w:rPr>
            <w:noProof/>
            <w:webHidden/>
          </w:rPr>
          <w:instrText xml:space="preserve"> PAGEREF _Toc238929761 \h </w:instrText>
        </w:r>
        <w:r>
          <w:rPr>
            <w:noProof/>
            <w:webHidden/>
          </w:rPr>
        </w:r>
        <w:r>
          <w:rPr>
            <w:noProof/>
            <w:webHidden/>
          </w:rPr>
          <w:fldChar w:fldCharType="separate"/>
        </w:r>
        <w:r>
          <w:rPr>
            <w:noProof/>
            <w:webHidden/>
          </w:rPr>
          <w:t>27</w:t>
        </w:r>
        <w:r>
          <w:rPr>
            <w:noProof/>
            <w:webHidden/>
          </w:rPr>
          <w:fldChar w:fldCharType="end"/>
        </w:r>
      </w:hyperlink>
    </w:p>
    <w:p w14:paraId="56DAAC33" w14:textId="13082D90" w:rsidR="007165A5" w:rsidRDefault="007165A5">
      <w:pPr>
        <w:pStyle w:val="TOC2"/>
        <w:tabs>
          <w:tab w:val="right" w:leader="dot" w:pos="9350"/>
        </w:tabs>
        <w:rPr>
          <w:noProof/>
        </w:rPr>
      </w:pPr>
      <w:hyperlink w:anchor="_Toc238929762" w:history="1">
        <w:r w:rsidRPr="00E43018">
          <w:rPr>
            <w:rStyle w:val="Hyperlink"/>
            <w:noProof/>
          </w:rPr>
          <w:t>Before the first deployment</w:t>
        </w:r>
        <w:r>
          <w:rPr>
            <w:noProof/>
            <w:webHidden/>
          </w:rPr>
          <w:tab/>
        </w:r>
        <w:r>
          <w:rPr>
            <w:noProof/>
            <w:webHidden/>
          </w:rPr>
          <w:fldChar w:fldCharType="begin"/>
        </w:r>
        <w:r>
          <w:rPr>
            <w:noProof/>
            <w:webHidden/>
          </w:rPr>
          <w:instrText xml:space="preserve"> PAGEREF _Toc238929762 \h </w:instrText>
        </w:r>
        <w:r>
          <w:rPr>
            <w:noProof/>
            <w:webHidden/>
          </w:rPr>
        </w:r>
        <w:r>
          <w:rPr>
            <w:noProof/>
            <w:webHidden/>
          </w:rPr>
          <w:fldChar w:fldCharType="separate"/>
        </w:r>
        <w:r>
          <w:rPr>
            <w:noProof/>
            <w:webHidden/>
          </w:rPr>
          <w:t>27</w:t>
        </w:r>
        <w:r>
          <w:rPr>
            <w:noProof/>
            <w:webHidden/>
          </w:rPr>
          <w:fldChar w:fldCharType="end"/>
        </w:r>
      </w:hyperlink>
    </w:p>
    <w:p w14:paraId="1E0D0502" w14:textId="1E902BBC" w:rsidR="007165A5" w:rsidRDefault="007165A5">
      <w:pPr>
        <w:pStyle w:val="TOC2"/>
        <w:tabs>
          <w:tab w:val="right" w:leader="dot" w:pos="9350"/>
        </w:tabs>
        <w:rPr>
          <w:noProof/>
        </w:rPr>
      </w:pPr>
      <w:hyperlink w:anchor="_Toc238929763" w:history="1">
        <w:r w:rsidRPr="00E43018">
          <w:rPr>
            <w:rStyle w:val="Hyperlink"/>
            <w:noProof/>
          </w:rPr>
          <w:t>The order of a deployment</w:t>
        </w:r>
        <w:r>
          <w:rPr>
            <w:noProof/>
            <w:webHidden/>
          </w:rPr>
          <w:tab/>
        </w:r>
        <w:r>
          <w:rPr>
            <w:noProof/>
            <w:webHidden/>
          </w:rPr>
          <w:fldChar w:fldCharType="begin"/>
        </w:r>
        <w:r>
          <w:rPr>
            <w:noProof/>
            <w:webHidden/>
          </w:rPr>
          <w:instrText xml:space="preserve"> PAGEREF _Toc238929763 \h </w:instrText>
        </w:r>
        <w:r>
          <w:rPr>
            <w:noProof/>
            <w:webHidden/>
          </w:rPr>
        </w:r>
        <w:r>
          <w:rPr>
            <w:noProof/>
            <w:webHidden/>
          </w:rPr>
          <w:fldChar w:fldCharType="separate"/>
        </w:r>
        <w:r>
          <w:rPr>
            <w:noProof/>
            <w:webHidden/>
          </w:rPr>
          <w:t>28</w:t>
        </w:r>
        <w:r>
          <w:rPr>
            <w:noProof/>
            <w:webHidden/>
          </w:rPr>
          <w:fldChar w:fldCharType="end"/>
        </w:r>
      </w:hyperlink>
    </w:p>
    <w:p w14:paraId="7485E774" w14:textId="0E11237A" w:rsidR="007165A5" w:rsidRDefault="007165A5">
      <w:pPr>
        <w:pStyle w:val="TOC2"/>
        <w:tabs>
          <w:tab w:val="right" w:leader="dot" w:pos="9350"/>
        </w:tabs>
        <w:rPr>
          <w:noProof/>
        </w:rPr>
      </w:pPr>
      <w:hyperlink w:anchor="_Toc238929764" w:history="1">
        <w:r w:rsidRPr="00E43018">
          <w:rPr>
            <w:rStyle w:val="Hyperlink"/>
            <w:noProof/>
          </w:rPr>
          <w:t>The databases</w:t>
        </w:r>
        <w:r>
          <w:rPr>
            <w:noProof/>
            <w:webHidden/>
          </w:rPr>
          <w:tab/>
        </w:r>
        <w:r>
          <w:rPr>
            <w:noProof/>
            <w:webHidden/>
          </w:rPr>
          <w:fldChar w:fldCharType="begin"/>
        </w:r>
        <w:r>
          <w:rPr>
            <w:noProof/>
            <w:webHidden/>
          </w:rPr>
          <w:instrText xml:space="preserve"> PAGEREF _Toc238929764 \h </w:instrText>
        </w:r>
        <w:r>
          <w:rPr>
            <w:noProof/>
            <w:webHidden/>
          </w:rPr>
        </w:r>
        <w:r>
          <w:rPr>
            <w:noProof/>
            <w:webHidden/>
          </w:rPr>
          <w:fldChar w:fldCharType="separate"/>
        </w:r>
        <w:r>
          <w:rPr>
            <w:noProof/>
            <w:webHidden/>
          </w:rPr>
          <w:t>28</w:t>
        </w:r>
        <w:r>
          <w:rPr>
            <w:noProof/>
            <w:webHidden/>
          </w:rPr>
          <w:fldChar w:fldCharType="end"/>
        </w:r>
      </w:hyperlink>
    </w:p>
    <w:p w14:paraId="500D4327" w14:textId="5D4AB5AB" w:rsidR="007165A5" w:rsidRDefault="007165A5">
      <w:pPr>
        <w:pStyle w:val="TOC2"/>
        <w:tabs>
          <w:tab w:val="right" w:leader="dot" w:pos="9350"/>
        </w:tabs>
        <w:rPr>
          <w:noProof/>
        </w:rPr>
      </w:pPr>
      <w:hyperlink w:anchor="_Toc238929765" w:history="1">
        <w:r w:rsidRPr="00E43018">
          <w:rPr>
            <w:rStyle w:val="Hyperlink"/>
            <w:noProof/>
          </w:rPr>
          <w:t>The first administrator</w:t>
        </w:r>
        <w:r>
          <w:rPr>
            <w:noProof/>
            <w:webHidden/>
          </w:rPr>
          <w:tab/>
        </w:r>
        <w:r>
          <w:rPr>
            <w:noProof/>
            <w:webHidden/>
          </w:rPr>
          <w:fldChar w:fldCharType="begin"/>
        </w:r>
        <w:r>
          <w:rPr>
            <w:noProof/>
            <w:webHidden/>
          </w:rPr>
          <w:instrText xml:space="preserve"> PAGEREF _Toc238929765 \h </w:instrText>
        </w:r>
        <w:r>
          <w:rPr>
            <w:noProof/>
            <w:webHidden/>
          </w:rPr>
        </w:r>
        <w:r>
          <w:rPr>
            <w:noProof/>
            <w:webHidden/>
          </w:rPr>
          <w:fldChar w:fldCharType="separate"/>
        </w:r>
        <w:r>
          <w:rPr>
            <w:noProof/>
            <w:webHidden/>
          </w:rPr>
          <w:t>28</w:t>
        </w:r>
        <w:r>
          <w:rPr>
            <w:noProof/>
            <w:webHidden/>
          </w:rPr>
          <w:fldChar w:fldCharType="end"/>
        </w:r>
      </w:hyperlink>
    </w:p>
    <w:p w14:paraId="27D60C4E" w14:textId="2386FD38" w:rsidR="007165A5" w:rsidRDefault="007165A5">
      <w:pPr>
        <w:pStyle w:val="TOC1"/>
        <w:tabs>
          <w:tab w:val="right" w:leader="dot" w:pos="9350"/>
        </w:tabs>
        <w:rPr>
          <w:noProof/>
        </w:rPr>
      </w:pPr>
      <w:hyperlink w:anchor="_Toc238929766" w:history="1">
        <w:r w:rsidRPr="00E43018">
          <w:rPr>
            <w:rStyle w:val="Hyperlink"/>
            <w:noProof/>
          </w:rPr>
          <w:t>Every configuration value</w:t>
        </w:r>
        <w:r>
          <w:rPr>
            <w:noProof/>
            <w:webHidden/>
          </w:rPr>
          <w:tab/>
        </w:r>
        <w:r>
          <w:rPr>
            <w:noProof/>
            <w:webHidden/>
          </w:rPr>
          <w:fldChar w:fldCharType="begin"/>
        </w:r>
        <w:r>
          <w:rPr>
            <w:noProof/>
            <w:webHidden/>
          </w:rPr>
          <w:instrText xml:space="preserve"> PAGEREF _Toc238929766 \h </w:instrText>
        </w:r>
        <w:r>
          <w:rPr>
            <w:noProof/>
            <w:webHidden/>
          </w:rPr>
        </w:r>
        <w:r>
          <w:rPr>
            <w:noProof/>
            <w:webHidden/>
          </w:rPr>
          <w:fldChar w:fldCharType="separate"/>
        </w:r>
        <w:r>
          <w:rPr>
            <w:noProof/>
            <w:webHidden/>
          </w:rPr>
          <w:t>29</w:t>
        </w:r>
        <w:r>
          <w:rPr>
            <w:noProof/>
            <w:webHidden/>
          </w:rPr>
          <w:fldChar w:fldCharType="end"/>
        </w:r>
      </w:hyperlink>
    </w:p>
    <w:p w14:paraId="59A2DDB5" w14:textId="655B5A92" w:rsidR="007165A5" w:rsidRDefault="007165A5">
      <w:pPr>
        <w:pStyle w:val="TOC2"/>
        <w:tabs>
          <w:tab w:val="right" w:leader="dot" w:pos="9350"/>
        </w:tabs>
        <w:rPr>
          <w:noProof/>
        </w:rPr>
      </w:pPr>
      <w:hyperlink w:anchor="_Toc238929767" w:history="1">
        <w:r w:rsidRPr="00E43018">
          <w:rPr>
            <w:rStyle w:val="Hyperlink"/>
            <w:noProof/>
          </w:rPr>
          <w:t>How a variable name is built</w:t>
        </w:r>
        <w:r>
          <w:rPr>
            <w:noProof/>
            <w:webHidden/>
          </w:rPr>
          <w:tab/>
        </w:r>
        <w:r>
          <w:rPr>
            <w:noProof/>
            <w:webHidden/>
          </w:rPr>
          <w:fldChar w:fldCharType="begin"/>
        </w:r>
        <w:r>
          <w:rPr>
            <w:noProof/>
            <w:webHidden/>
          </w:rPr>
          <w:instrText xml:space="preserve"> PAGEREF _Toc238929767 \h </w:instrText>
        </w:r>
        <w:r>
          <w:rPr>
            <w:noProof/>
            <w:webHidden/>
          </w:rPr>
        </w:r>
        <w:r>
          <w:rPr>
            <w:noProof/>
            <w:webHidden/>
          </w:rPr>
          <w:fldChar w:fldCharType="separate"/>
        </w:r>
        <w:r>
          <w:rPr>
            <w:noProof/>
            <w:webHidden/>
          </w:rPr>
          <w:t>29</w:t>
        </w:r>
        <w:r>
          <w:rPr>
            <w:noProof/>
            <w:webHidden/>
          </w:rPr>
          <w:fldChar w:fldCharType="end"/>
        </w:r>
      </w:hyperlink>
    </w:p>
    <w:p w14:paraId="58204CA2" w14:textId="4BC197D5" w:rsidR="007165A5" w:rsidRDefault="007165A5">
      <w:pPr>
        <w:pStyle w:val="TOC2"/>
        <w:tabs>
          <w:tab w:val="right" w:leader="dot" w:pos="9350"/>
        </w:tabs>
        <w:rPr>
          <w:noProof/>
        </w:rPr>
      </w:pPr>
      <w:hyperlink w:anchor="_Toc238929768" w:history="1">
        <w:r w:rsidRPr="00E43018">
          <w:rPr>
            <w:rStyle w:val="Hyperlink"/>
            <w:noProof/>
          </w:rPr>
          <w:t>How to set one</w:t>
        </w:r>
        <w:r>
          <w:rPr>
            <w:noProof/>
            <w:webHidden/>
          </w:rPr>
          <w:tab/>
        </w:r>
        <w:r>
          <w:rPr>
            <w:noProof/>
            <w:webHidden/>
          </w:rPr>
          <w:fldChar w:fldCharType="begin"/>
        </w:r>
        <w:r>
          <w:rPr>
            <w:noProof/>
            <w:webHidden/>
          </w:rPr>
          <w:instrText xml:space="preserve"> PAGEREF _Toc238929768 \h </w:instrText>
        </w:r>
        <w:r>
          <w:rPr>
            <w:noProof/>
            <w:webHidden/>
          </w:rPr>
        </w:r>
        <w:r>
          <w:rPr>
            <w:noProof/>
            <w:webHidden/>
          </w:rPr>
          <w:fldChar w:fldCharType="separate"/>
        </w:r>
        <w:r>
          <w:rPr>
            <w:noProof/>
            <w:webHidden/>
          </w:rPr>
          <w:t>29</w:t>
        </w:r>
        <w:r>
          <w:rPr>
            <w:noProof/>
            <w:webHidden/>
          </w:rPr>
          <w:fldChar w:fldCharType="end"/>
        </w:r>
      </w:hyperlink>
    </w:p>
    <w:p w14:paraId="6A28C18F" w14:textId="2E67E928" w:rsidR="007165A5" w:rsidRDefault="007165A5">
      <w:pPr>
        <w:pStyle w:val="TOC2"/>
        <w:tabs>
          <w:tab w:val="right" w:leader="dot" w:pos="9350"/>
        </w:tabs>
        <w:rPr>
          <w:noProof/>
        </w:rPr>
      </w:pPr>
      <w:hyperlink w:anchor="_Toc238929769" w:history="1">
        <w:r w:rsidRPr="00E43018">
          <w:rPr>
            <w:rStyle w:val="Hyperlink"/>
            <w:noProof/>
          </w:rPr>
          <w:t>The values that stop a server starting</w:t>
        </w:r>
        <w:r>
          <w:rPr>
            <w:noProof/>
            <w:webHidden/>
          </w:rPr>
          <w:tab/>
        </w:r>
        <w:r>
          <w:rPr>
            <w:noProof/>
            <w:webHidden/>
          </w:rPr>
          <w:fldChar w:fldCharType="begin"/>
        </w:r>
        <w:r>
          <w:rPr>
            <w:noProof/>
            <w:webHidden/>
          </w:rPr>
          <w:instrText xml:space="preserve"> PAGEREF _Toc238929769 \h </w:instrText>
        </w:r>
        <w:r>
          <w:rPr>
            <w:noProof/>
            <w:webHidden/>
          </w:rPr>
        </w:r>
        <w:r>
          <w:rPr>
            <w:noProof/>
            <w:webHidden/>
          </w:rPr>
          <w:fldChar w:fldCharType="separate"/>
        </w:r>
        <w:r>
          <w:rPr>
            <w:noProof/>
            <w:webHidden/>
          </w:rPr>
          <w:t>29</w:t>
        </w:r>
        <w:r>
          <w:rPr>
            <w:noProof/>
            <w:webHidden/>
          </w:rPr>
          <w:fldChar w:fldCharType="end"/>
        </w:r>
      </w:hyperlink>
    </w:p>
    <w:p w14:paraId="38967B91" w14:textId="39F7BEAF" w:rsidR="007165A5" w:rsidRDefault="007165A5">
      <w:pPr>
        <w:pStyle w:val="TOC2"/>
        <w:tabs>
          <w:tab w:val="right" w:leader="dot" w:pos="9350"/>
        </w:tabs>
        <w:rPr>
          <w:noProof/>
        </w:rPr>
      </w:pPr>
      <w:hyperlink w:anchor="_Toc238929770" w:history="1">
        <w:r w:rsidRPr="00E43018">
          <w:rPr>
            <w:rStyle w:val="Hyperlink"/>
            <w:noProof/>
          </w:rPr>
          <w:t>The API</w:t>
        </w:r>
        <w:r>
          <w:rPr>
            <w:noProof/>
            <w:webHidden/>
          </w:rPr>
          <w:tab/>
        </w:r>
        <w:r>
          <w:rPr>
            <w:noProof/>
            <w:webHidden/>
          </w:rPr>
          <w:fldChar w:fldCharType="begin"/>
        </w:r>
        <w:r>
          <w:rPr>
            <w:noProof/>
            <w:webHidden/>
          </w:rPr>
          <w:instrText xml:space="preserve"> PAGEREF _Toc238929770 \h </w:instrText>
        </w:r>
        <w:r>
          <w:rPr>
            <w:noProof/>
            <w:webHidden/>
          </w:rPr>
        </w:r>
        <w:r>
          <w:rPr>
            <w:noProof/>
            <w:webHidden/>
          </w:rPr>
          <w:fldChar w:fldCharType="separate"/>
        </w:r>
        <w:r>
          <w:rPr>
            <w:noProof/>
            <w:webHidden/>
          </w:rPr>
          <w:t>31</w:t>
        </w:r>
        <w:r>
          <w:rPr>
            <w:noProof/>
            <w:webHidden/>
          </w:rPr>
          <w:fldChar w:fldCharType="end"/>
        </w:r>
      </w:hyperlink>
    </w:p>
    <w:p w14:paraId="000F43BE" w14:textId="732CBAB1" w:rsidR="007165A5" w:rsidRDefault="007165A5">
      <w:pPr>
        <w:pStyle w:val="TOC2"/>
        <w:tabs>
          <w:tab w:val="right" w:leader="dot" w:pos="9350"/>
        </w:tabs>
        <w:rPr>
          <w:noProof/>
        </w:rPr>
      </w:pPr>
      <w:hyperlink w:anchor="_Toc238929771" w:history="1">
        <w:r w:rsidRPr="00E43018">
          <w:rPr>
            <w:rStyle w:val="Hyperlink"/>
            <w:noProof/>
          </w:rPr>
          <w:t>The Control Panel</w:t>
        </w:r>
        <w:r>
          <w:rPr>
            <w:noProof/>
            <w:webHidden/>
          </w:rPr>
          <w:tab/>
        </w:r>
        <w:r>
          <w:rPr>
            <w:noProof/>
            <w:webHidden/>
          </w:rPr>
          <w:fldChar w:fldCharType="begin"/>
        </w:r>
        <w:r>
          <w:rPr>
            <w:noProof/>
            <w:webHidden/>
          </w:rPr>
          <w:instrText xml:space="preserve"> PAGEREF _Toc238929771 \h </w:instrText>
        </w:r>
        <w:r>
          <w:rPr>
            <w:noProof/>
            <w:webHidden/>
          </w:rPr>
        </w:r>
        <w:r>
          <w:rPr>
            <w:noProof/>
            <w:webHidden/>
          </w:rPr>
          <w:fldChar w:fldCharType="separate"/>
        </w:r>
        <w:r>
          <w:rPr>
            <w:noProof/>
            <w:webHidden/>
          </w:rPr>
          <w:t>38</w:t>
        </w:r>
        <w:r>
          <w:rPr>
            <w:noProof/>
            <w:webHidden/>
          </w:rPr>
          <w:fldChar w:fldCharType="end"/>
        </w:r>
      </w:hyperlink>
    </w:p>
    <w:p w14:paraId="64A6903C" w14:textId="0F966133" w:rsidR="007165A5" w:rsidRDefault="007165A5">
      <w:pPr>
        <w:pStyle w:val="TOC2"/>
        <w:tabs>
          <w:tab w:val="right" w:leader="dot" w:pos="9350"/>
        </w:tabs>
        <w:rPr>
          <w:noProof/>
        </w:rPr>
      </w:pPr>
      <w:hyperlink w:anchor="_Toc238929772" w:history="1">
        <w:r w:rsidRPr="00E43018">
          <w:rPr>
            <w:rStyle w:val="Hyperlink"/>
            <w:noProof/>
          </w:rPr>
          <w:t>The Website</w:t>
        </w:r>
        <w:r>
          <w:rPr>
            <w:noProof/>
            <w:webHidden/>
          </w:rPr>
          <w:tab/>
        </w:r>
        <w:r>
          <w:rPr>
            <w:noProof/>
            <w:webHidden/>
          </w:rPr>
          <w:fldChar w:fldCharType="begin"/>
        </w:r>
        <w:r>
          <w:rPr>
            <w:noProof/>
            <w:webHidden/>
          </w:rPr>
          <w:instrText xml:space="preserve"> PAGEREF _Toc238929772 \h </w:instrText>
        </w:r>
        <w:r>
          <w:rPr>
            <w:noProof/>
            <w:webHidden/>
          </w:rPr>
        </w:r>
        <w:r>
          <w:rPr>
            <w:noProof/>
            <w:webHidden/>
          </w:rPr>
          <w:fldChar w:fldCharType="separate"/>
        </w:r>
        <w:r>
          <w:rPr>
            <w:noProof/>
            <w:webHidden/>
          </w:rPr>
          <w:t>38</w:t>
        </w:r>
        <w:r>
          <w:rPr>
            <w:noProof/>
            <w:webHidden/>
          </w:rPr>
          <w:fldChar w:fldCharType="end"/>
        </w:r>
      </w:hyperlink>
    </w:p>
    <w:p w14:paraId="64F84130" w14:textId="1A04A3F5" w:rsidR="007165A5" w:rsidRDefault="007165A5">
      <w:pPr>
        <w:pStyle w:val="TOC2"/>
        <w:tabs>
          <w:tab w:val="right" w:leader="dot" w:pos="9350"/>
        </w:tabs>
        <w:rPr>
          <w:noProof/>
        </w:rPr>
      </w:pPr>
      <w:hyperlink w:anchor="_Toc238929773" w:history="1">
        <w:r w:rsidRPr="00E43018">
          <w:rPr>
            <w:rStyle w:val="Hyperlink"/>
            <w:noProof/>
          </w:rPr>
          <w:t>The mobile edge</w:t>
        </w:r>
        <w:r>
          <w:rPr>
            <w:noProof/>
            <w:webHidden/>
          </w:rPr>
          <w:tab/>
        </w:r>
        <w:r>
          <w:rPr>
            <w:noProof/>
            <w:webHidden/>
          </w:rPr>
          <w:fldChar w:fldCharType="begin"/>
        </w:r>
        <w:r>
          <w:rPr>
            <w:noProof/>
            <w:webHidden/>
          </w:rPr>
          <w:instrText xml:space="preserve"> PAGEREF _Toc238929773 \h </w:instrText>
        </w:r>
        <w:r>
          <w:rPr>
            <w:noProof/>
            <w:webHidden/>
          </w:rPr>
        </w:r>
        <w:r>
          <w:rPr>
            <w:noProof/>
            <w:webHidden/>
          </w:rPr>
          <w:fldChar w:fldCharType="separate"/>
        </w:r>
        <w:r>
          <w:rPr>
            <w:noProof/>
            <w:webHidden/>
          </w:rPr>
          <w:t>38</w:t>
        </w:r>
        <w:r>
          <w:rPr>
            <w:noProof/>
            <w:webHidden/>
          </w:rPr>
          <w:fldChar w:fldCharType="end"/>
        </w:r>
      </w:hyperlink>
    </w:p>
    <w:p w14:paraId="22E9AB6D" w14:textId="4B89FDAC" w:rsidR="007165A5" w:rsidRDefault="007165A5">
      <w:pPr>
        <w:pStyle w:val="TOC2"/>
        <w:tabs>
          <w:tab w:val="right" w:leader="dot" w:pos="9350"/>
        </w:tabs>
        <w:rPr>
          <w:noProof/>
        </w:rPr>
      </w:pPr>
      <w:hyperlink w:anchor="_Toc238929774" w:history="1">
        <w:r w:rsidRPr="00E43018">
          <w:rPr>
            <w:rStyle w:val="Hyperlink"/>
            <w:noProof/>
          </w:rPr>
          <w:t>The public web application</w:t>
        </w:r>
        <w:r>
          <w:rPr>
            <w:noProof/>
            <w:webHidden/>
          </w:rPr>
          <w:tab/>
        </w:r>
        <w:r>
          <w:rPr>
            <w:noProof/>
            <w:webHidden/>
          </w:rPr>
          <w:fldChar w:fldCharType="begin"/>
        </w:r>
        <w:r>
          <w:rPr>
            <w:noProof/>
            <w:webHidden/>
          </w:rPr>
          <w:instrText xml:space="preserve"> PAGEREF _Toc238929774 \h </w:instrText>
        </w:r>
        <w:r>
          <w:rPr>
            <w:noProof/>
            <w:webHidden/>
          </w:rPr>
        </w:r>
        <w:r>
          <w:rPr>
            <w:noProof/>
            <w:webHidden/>
          </w:rPr>
          <w:fldChar w:fldCharType="separate"/>
        </w:r>
        <w:r>
          <w:rPr>
            <w:noProof/>
            <w:webHidden/>
          </w:rPr>
          <w:t>39</w:t>
        </w:r>
        <w:r>
          <w:rPr>
            <w:noProof/>
            <w:webHidden/>
          </w:rPr>
          <w:fldChar w:fldCharType="end"/>
        </w:r>
      </w:hyperlink>
    </w:p>
    <w:p w14:paraId="79623808" w14:textId="241C3CAF" w:rsidR="007165A5" w:rsidRDefault="007165A5">
      <w:pPr>
        <w:pStyle w:val="TOC2"/>
        <w:tabs>
          <w:tab w:val="right" w:leader="dot" w:pos="9350"/>
        </w:tabs>
        <w:rPr>
          <w:noProof/>
        </w:rPr>
      </w:pPr>
      <w:hyperlink w:anchor="_Toc238929775" w:history="1">
        <w:r w:rsidRPr="00E43018">
          <w:rPr>
            <w:rStyle w:val="Hyperlink"/>
            <w:noProof/>
          </w:rPr>
          <w:t>Every host</w:t>
        </w:r>
        <w:r>
          <w:rPr>
            <w:noProof/>
            <w:webHidden/>
          </w:rPr>
          <w:tab/>
        </w:r>
        <w:r>
          <w:rPr>
            <w:noProof/>
            <w:webHidden/>
          </w:rPr>
          <w:fldChar w:fldCharType="begin"/>
        </w:r>
        <w:r>
          <w:rPr>
            <w:noProof/>
            <w:webHidden/>
          </w:rPr>
          <w:instrText xml:space="preserve"> PAGEREF _Toc238929775 \h </w:instrText>
        </w:r>
        <w:r>
          <w:rPr>
            <w:noProof/>
            <w:webHidden/>
          </w:rPr>
        </w:r>
        <w:r>
          <w:rPr>
            <w:noProof/>
            <w:webHidden/>
          </w:rPr>
          <w:fldChar w:fldCharType="separate"/>
        </w:r>
        <w:r>
          <w:rPr>
            <w:noProof/>
            <w:webHidden/>
          </w:rPr>
          <w:t>40</w:t>
        </w:r>
        <w:r>
          <w:rPr>
            <w:noProof/>
            <w:webHidden/>
          </w:rPr>
          <w:fldChar w:fldCharType="end"/>
        </w:r>
      </w:hyperlink>
    </w:p>
    <w:p w14:paraId="480C7707" w14:textId="36A9CFF4" w:rsidR="007165A5" w:rsidRDefault="007165A5">
      <w:pPr>
        <w:pStyle w:val="TOC1"/>
        <w:tabs>
          <w:tab w:val="right" w:leader="dot" w:pos="9350"/>
        </w:tabs>
        <w:rPr>
          <w:noProof/>
        </w:rPr>
      </w:pPr>
      <w:hyperlink w:anchor="_Toc238929776" w:history="1">
        <w:r w:rsidRPr="00E43018">
          <w:rPr>
            <w:rStyle w:val="Hyperlink"/>
            <w:noProof/>
          </w:rPr>
          <w:t>Appendix — what writing this manual found</w:t>
        </w:r>
        <w:r>
          <w:rPr>
            <w:noProof/>
            <w:webHidden/>
          </w:rPr>
          <w:tab/>
        </w:r>
        <w:r>
          <w:rPr>
            <w:noProof/>
            <w:webHidden/>
          </w:rPr>
          <w:fldChar w:fldCharType="begin"/>
        </w:r>
        <w:r>
          <w:rPr>
            <w:noProof/>
            <w:webHidden/>
          </w:rPr>
          <w:instrText xml:space="preserve"> PAGEREF _Toc238929776 \h </w:instrText>
        </w:r>
        <w:r>
          <w:rPr>
            <w:noProof/>
            <w:webHidden/>
          </w:rPr>
        </w:r>
        <w:r>
          <w:rPr>
            <w:noProof/>
            <w:webHidden/>
          </w:rPr>
          <w:fldChar w:fldCharType="separate"/>
        </w:r>
        <w:r>
          <w:rPr>
            <w:noProof/>
            <w:webHidden/>
          </w:rPr>
          <w:t>41</w:t>
        </w:r>
        <w:r>
          <w:rPr>
            <w:noProof/>
            <w:webHidden/>
          </w:rPr>
          <w:fldChar w:fldCharType="end"/>
        </w:r>
      </w:hyperlink>
    </w:p>
    <w:p w14:paraId="213F2595" w14:textId="0CCCDFA9" w:rsidR="007165A5" w:rsidRDefault="007165A5">
      <w:pPr>
        <w:pStyle w:val="TOC2"/>
        <w:tabs>
          <w:tab w:val="right" w:leader="dot" w:pos="9350"/>
        </w:tabs>
        <w:rPr>
          <w:noProof/>
        </w:rPr>
      </w:pPr>
      <w:hyperlink w:anchor="_Toc238929777" w:history="1">
        <w:r w:rsidRPr="00E43018">
          <w:rPr>
            <w:rStyle w:val="Hyperlink"/>
            <w:noProof/>
          </w:rPr>
          <w:t>Documents that disagreed with the code — corrected</w:t>
        </w:r>
        <w:r>
          <w:rPr>
            <w:noProof/>
            <w:webHidden/>
          </w:rPr>
          <w:tab/>
        </w:r>
        <w:r>
          <w:rPr>
            <w:noProof/>
            <w:webHidden/>
          </w:rPr>
          <w:fldChar w:fldCharType="begin"/>
        </w:r>
        <w:r>
          <w:rPr>
            <w:noProof/>
            <w:webHidden/>
          </w:rPr>
          <w:instrText xml:space="preserve"> PAGEREF _Toc238929777 \h </w:instrText>
        </w:r>
        <w:r>
          <w:rPr>
            <w:noProof/>
            <w:webHidden/>
          </w:rPr>
        </w:r>
        <w:r>
          <w:rPr>
            <w:noProof/>
            <w:webHidden/>
          </w:rPr>
          <w:fldChar w:fldCharType="separate"/>
        </w:r>
        <w:r>
          <w:rPr>
            <w:noProof/>
            <w:webHidden/>
          </w:rPr>
          <w:t>41</w:t>
        </w:r>
        <w:r>
          <w:rPr>
            <w:noProof/>
            <w:webHidden/>
          </w:rPr>
          <w:fldChar w:fldCharType="end"/>
        </w:r>
      </w:hyperlink>
    </w:p>
    <w:p w14:paraId="0E917709" w14:textId="4AFBE636" w:rsidR="007165A5" w:rsidRDefault="007165A5">
      <w:pPr>
        <w:pStyle w:val="TOC2"/>
        <w:tabs>
          <w:tab w:val="right" w:leader="dot" w:pos="9350"/>
        </w:tabs>
        <w:rPr>
          <w:noProof/>
        </w:rPr>
      </w:pPr>
      <w:hyperlink w:anchor="_Toc238929778" w:history="1">
        <w:r w:rsidRPr="00E43018">
          <w:rPr>
            <w:rStyle w:val="Hyperlink"/>
            <w:noProof/>
          </w:rPr>
          <w:t>Wording in the product that no longer matched its behaviour — corrected</w:t>
        </w:r>
        <w:r>
          <w:rPr>
            <w:noProof/>
            <w:webHidden/>
          </w:rPr>
          <w:tab/>
        </w:r>
        <w:r>
          <w:rPr>
            <w:noProof/>
            <w:webHidden/>
          </w:rPr>
          <w:fldChar w:fldCharType="begin"/>
        </w:r>
        <w:r>
          <w:rPr>
            <w:noProof/>
            <w:webHidden/>
          </w:rPr>
          <w:instrText xml:space="preserve"> PAGEREF _Toc238929778 \h </w:instrText>
        </w:r>
        <w:r>
          <w:rPr>
            <w:noProof/>
            <w:webHidden/>
          </w:rPr>
        </w:r>
        <w:r>
          <w:rPr>
            <w:noProof/>
            <w:webHidden/>
          </w:rPr>
          <w:fldChar w:fldCharType="separate"/>
        </w:r>
        <w:r>
          <w:rPr>
            <w:noProof/>
            <w:webHidden/>
          </w:rPr>
          <w:t>41</w:t>
        </w:r>
        <w:r>
          <w:rPr>
            <w:noProof/>
            <w:webHidden/>
          </w:rPr>
          <w:fldChar w:fldCharType="end"/>
        </w:r>
      </w:hyperlink>
    </w:p>
    <w:p w14:paraId="7D9046B1" w14:textId="7EA2ADDB" w:rsidR="007165A5" w:rsidRDefault="007165A5">
      <w:pPr>
        <w:pStyle w:val="TOC2"/>
        <w:tabs>
          <w:tab w:val="right" w:leader="dot" w:pos="9350"/>
        </w:tabs>
        <w:rPr>
          <w:noProof/>
        </w:rPr>
      </w:pPr>
      <w:hyperlink w:anchor="_Toc238929779" w:history="1">
        <w:r w:rsidRPr="00E43018">
          <w:rPr>
            <w:rStyle w:val="Hyperlink"/>
            <w:noProof/>
          </w:rPr>
          <w:t>Behaviour worth knowing before it surprises somebody</w:t>
        </w:r>
        <w:r>
          <w:rPr>
            <w:noProof/>
            <w:webHidden/>
          </w:rPr>
          <w:tab/>
        </w:r>
        <w:r>
          <w:rPr>
            <w:noProof/>
            <w:webHidden/>
          </w:rPr>
          <w:fldChar w:fldCharType="begin"/>
        </w:r>
        <w:r>
          <w:rPr>
            <w:noProof/>
            <w:webHidden/>
          </w:rPr>
          <w:instrText xml:space="preserve"> PAGEREF _Toc238929779 \h </w:instrText>
        </w:r>
        <w:r>
          <w:rPr>
            <w:noProof/>
            <w:webHidden/>
          </w:rPr>
        </w:r>
        <w:r>
          <w:rPr>
            <w:noProof/>
            <w:webHidden/>
          </w:rPr>
          <w:fldChar w:fldCharType="separate"/>
        </w:r>
        <w:r>
          <w:rPr>
            <w:noProof/>
            <w:webHidden/>
          </w:rPr>
          <w:t>41</w:t>
        </w:r>
        <w:r>
          <w:rPr>
            <w:noProof/>
            <w:webHidden/>
          </w:rPr>
          <w:fldChar w:fldCharType="end"/>
        </w:r>
      </w:hyperlink>
    </w:p>
    <w:p w14:paraId="22F4FDDF" w14:textId="6164B6BA" w:rsidR="007165A5" w:rsidRDefault="007165A5">
      <w:pPr>
        <w:pStyle w:val="TOC1"/>
        <w:tabs>
          <w:tab w:val="right" w:leader="dot" w:pos="9350"/>
        </w:tabs>
        <w:rPr>
          <w:noProof/>
        </w:rPr>
      </w:pPr>
      <w:hyperlink w:anchor="_Toc238929780" w:history="1">
        <w:r w:rsidRPr="00E43018">
          <w:rPr>
            <w:rStyle w:val="Hyperlink"/>
            <w:noProof/>
          </w:rPr>
          <w:t>Every page in the Control Panel</w:t>
        </w:r>
        <w:r>
          <w:rPr>
            <w:noProof/>
            <w:webHidden/>
          </w:rPr>
          <w:tab/>
        </w:r>
        <w:r>
          <w:rPr>
            <w:noProof/>
            <w:webHidden/>
          </w:rPr>
          <w:fldChar w:fldCharType="begin"/>
        </w:r>
        <w:r>
          <w:rPr>
            <w:noProof/>
            <w:webHidden/>
          </w:rPr>
          <w:instrText xml:space="preserve"> PAGEREF _Toc238929780 \h </w:instrText>
        </w:r>
        <w:r>
          <w:rPr>
            <w:noProof/>
            <w:webHidden/>
          </w:rPr>
        </w:r>
        <w:r>
          <w:rPr>
            <w:noProof/>
            <w:webHidden/>
          </w:rPr>
          <w:fldChar w:fldCharType="separate"/>
        </w:r>
        <w:r>
          <w:rPr>
            <w:noProof/>
            <w:webHidden/>
          </w:rPr>
          <w:t>43</w:t>
        </w:r>
        <w:r>
          <w:rPr>
            <w:noProof/>
            <w:webHidden/>
          </w:rPr>
          <w:fldChar w:fldCharType="end"/>
        </w:r>
      </w:hyperlink>
    </w:p>
    <w:p w14:paraId="2BBC1A5F" w14:textId="23892964" w:rsidR="007165A5" w:rsidRDefault="007165A5">
      <w:pPr>
        <w:pStyle w:val="TOC2"/>
        <w:tabs>
          <w:tab w:val="right" w:leader="dot" w:pos="9350"/>
        </w:tabs>
        <w:rPr>
          <w:noProof/>
        </w:rPr>
      </w:pPr>
      <w:hyperlink w:anchor="_Toc238929781" w:history="1">
        <w:r w:rsidRPr="00E43018">
          <w:rPr>
            <w:rStyle w:val="Hyperlink"/>
            <w:noProof/>
          </w:rPr>
          <w:t>Overview</w:t>
        </w:r>
        <w:r>
          <w:rPr>
            <w:noProof/>
            <w:webHidden/>
          </w:rPr>
          <w:tab/>
        </w:r>
        <w:r>
          <w:rPr>
            <w:noProof/>
            <w:webHidden/>
          </w:rPr>
          <w:fldChar w:fldCharType="begin"/>
        </w:r>
        <w:r>
          <w:rPr>
            <w:noProof/>
            <w:webHidden/>
          </w:rPr>
          <w:instrText xml:space="preserve"> PAGEREF _Toc238929781 \h </w:instrText>
        </w:r>
        <w:r>
          <w:rPr>
            <w:noProof/>
            <w:webHidden/>
          </w:rPr>
        </w:r>
        <w:r>
          <w:rPr>
            <w:noProof/>
            <w:webHidden/>
          </w:rPr>
          <w:fldChar w:fldCharType="separate"/>
        </w:r>
        <w:r>
          <w:rPr>
            <w:noProof/>
            <w:webHidden/>
          </w:rPr>
          <w:t>43</w:t>
        </w:r>
        <w:r>
          <w:rPr>
            <w:noProof/>
            <w:webHidden/>
          </w:rPr>
          <w:fldChar w:fldCharType="end"/>
        </w:r>
      </w:hyperlink>
    </w:p>
    <w:p w14:paraId="6A4C777D" w14:textId="564379CB" w:rsidR="007165A5" w:rsidRDefault="007165A5">
      <w:pPr>
        <w:pStyle w:val="TOC2"/>
        <w:tabs>
          <w:tab w:val="right" w:leader="dot" w:pos="9350"/>
        </w:tabs>
        <w:rPr>
          <w:noProof/>
        </w:rPr>
      </w:pPr>
      <w:hyperlink w:anchor="_Toc238929782" w:history="1">
        <w:r w:rsidRPr="00E43018">
          <w:rPr>
            <w:rStyle w:val="Hyperlink"/>
            <w:noProof/>
          </w:rPr>
          <w:t>People</w:t>
        </w:r>
        <w:r>
          <w:rPr>
            <w:noProof/>
            <w:webHidden/>
          </w:rPr>
          <w:tab/>
        </w:r>
        <w:r>
          <w:rPr>
            <w:noProof/>
            <w:webHidden/>
          </w:rPr>
          <w:fldChar w:fldCharType="begin"/>
        </w:r>
        <w:r>
          <w:rPr>
            <w:noProof/>
            <w:webHidden/>
          </w:rPr>
          <w:instrText xml:space="preserve"> PAGEREF _Toc238929782 \h </w:instrText>
        </w:r>
        <w:r>
          <w:rPr>
            <w:noProof/>
            <w:webHidden/>
          </w:rPr>
        </w:r>
        <w:r>
          <w:rPr>
            <w:noProof/>
            <w:webHidden/>
          </w:rPr>
          <w:fldChar w:fldCharType="separate"/>
        </w:r>
        <w:r>
          <w:rPr>
            <w:noProof/>
            <w:webHidden/>
          </w:rPr>
          <w:t>46</w:t>
        </w:r>
        <w:r>
          <w:rPr>
            <w:noProof/>
            <w:webHidden/>
          </w:rPr>
          <w:fldChar w:fldCharType="end"/>
        </w:r>
      </w:hyperlink>
    </w:p>
    <w:p w14:paraId="1290F378" w14:textId="39AA4FAE" w:rsidR="007165A5" w:rsidRDefault="007165A5">
      <w:pPr>
        <w:pStyle w:val="TOC2"/>
        <w:tabs>
          <w:tab w:val="right" w:leader="dot" w:pos="9350"/>
        </w:tabs>
        <w:rPr>
          <w:noProof/>
        </w:rPr>
      </w:pPr>
      <w:hyperlink w:anchor="_Toc238929783" w:history="1">
        <w:r w:rsidRPr="00E43018">
          <w:rPr>
            <w:rStyle w:val="Hyperlink"/>
            <w:noProof/>
          </w:rPr>
          <w:t>Access control</w:t>
        </w:r>
        <w:r>
          <w:rPr>
            <w:noProof/>
            <w:webHidden/>
          </w:rPr>
          <w:tab/>
        </w:r>
        <w:r>
          <w:rPr>
            <w:noProof/>
            <w:webHidden/>
          </w:rPr>
          <w:fldChar w:fldCharType="begin"/>
        </w:r>
        <w:r>
          <w:rPr>
            <w:noProof/>
            <w:webHidden/>
          </w:rPr>
          <w:instrText xml:space="preserve"> PAGEREF _Toc238929783 \h </w:instrText>
        </w:r>
        <w:r>
          <w:rPr>
            <w:noProof/>
            <w:webHidden/>
          </w:rPr>
        </w:r>
        <w:r>
          <w:rPr>
            <w:noProof/>
            <w:webHidden/>
          </w:rPr>
          <w:fldChar w:fldCharType="separate"/>
        </w:r>
        <w:r>
          <w:rPr>
            <w:noProof/>
            <w:webHidden/>
          </w:rPr>
          <w:t>55</w:t>
        </w:r>
        <w:r>
          <w:rPr>
            <w:noProof/>
            <w:webHidden/>
          </w:rPr>
          <w:fldChar w:fldCharType="end"/>
        </w:r>
      </w:hyperlink>
    </w:p>
    <w:p w14:paraId="5DD8FC23" w14:textId="333266FB" w:rsidR="007165A5" w:rsidRDefault="007165A5">
      <w:pPr>
        <w:pStyle w:val="TOC2"/>
        <w:tabs>
          <w:tab w:val="right" w:leader="dot" w:pos="9350"/>
        </w:tabs>
        <w:rPr>
          <w:noProof/>
        </w:rPr>
      </w:pPr>
      <w:hyperlink w:anchor="_Toc238929784" w:history="1">
        <w:r w:rsidRPr="00E43018">
          <w:rPr>
            <w:rStyle w:val="Hyperlink"/>
            <w:noProof/>
          </w:rPr>
          <w:t>Programme</w:t>
        </w:r>
        <w:r>
          <w:rPr>
            <w:noProof/>
            <w:webHidden/>
          </w:rPr>
          <w:tab/>
        </w:r>
        <w:r>
          <w:rPr>
            <w:noProof/>
            <w:webHidden/>
          </w:rPr>
          <w:fldChar w:fldCharType="begin"/>
        </w:r>
        <w:r>
          <w:rPr>
            <w:noProof/>
            <w:webHidden/>
          </w:rPr>
          <w:instrText xml:space="preserve"> PAGEREF _Toc238929784 \h </w:instrText>
        </w:r>
        <w:r>
          <w:rPr>
            <w:noProof/>
            <w:webHidden/>
          </w:rPr>
        </w:r>
        <w:r>
          <w:rPr>
            <w:noProof/>
            <w:webHidden/>
          </w:rPr>
          <w:fldChar w:fldCharType="separate"/>
        </w:r>
        <w:r>
          <w:rPr>
            <w:noProof/>
            <w:webHidden/>
          </w:rPr>
          <w:t>58</w:t>
        </w:r>
        <w:r>
          <w:rPr>
            <w:noProof/>
            <w:webHidden/>
          </w:rPr>
          <w:fldChar w:fldCharType="end"/>
        </w:r>
      </w:hyperlink>
    </w:p>
    <w:p w14:paraId="684DB7BC" w14:textId="7CB63FCC" w:rsidR="007165A5" w:rsidRDefault="007165A5">
      <w:pPr>
        <w:pStyle w:val="TOC2"/>
        <w:tabs>
          <w:tab w:val="right" w:leader="dot" w:pos="9350"/>
        </w:tabs>
        <w:rPr>
          <w:noProof/>
        </w:rPr>
      </w:pPr>
      <w:hyperlink w:anchor="_Toc238929785" w:history="1">
        <w:r w:rsidRPr="00E43018">
          <w:rPr>
            <w:rStyle w:val="Hyperlink"/>
            <w:noProof/>
          </w:rPr>
          <w:t>Scientific committee</w:t>
        </w:r>
        <w:r>
          <w:rPr>
            <w:noProof/>
            <w:webHidden/>
          </w:rPr>
          <w:tab/>
        </w:r>
        <w:r>
          <w:rPr>
            <w:noProof/>
            <w:webHidden/>
          </w:rPr>
          <w:fldChar w:fldCharType="begin"/>
        </w:r>
        <w:r>
          <w:rPr>
            <w:noProof/>
            <w:webHidden/>
          </w:rPr>
          <w:instrText xml:space="preserve"> PAGEREF _Toc238929785 \h </w:instrText>
        </w:r>
        <w:r>
          <w:rPr>
            <w:noProof/>
            <w:webHidden/>
          </w:rPr>
        </w:r>
        <w:r>
          <w:rPr>
            <w:noProof/>
            <w:webHidden/>
          </w:rPr>
          <w:fldChar w:fldCharType="separate"/>
        </w:r>
        <w:r>
          <w:rPr>
            <w:noProof/>
            <w:webHidden/>
          </w:rPr>
          <w:t>77</w:t>
        </w:r>
        <w:r>
          <w:rPr>
            <w:noProof/>
            <w:webHidden/>
          </w:rPr>
          <w:fldChar w:fldCharType="end"/>
        </w:r>
      </w:hyperlink>
    </w:p>
    <w:p w14:paraId="088E8C27" w14:textId="672572FC" w:rsidR="007165A5" w:rsidRDefault="007165A5">
      <w:pPr>
        <w:pStyle w:val="TOC2"/>
        <w:tabs>
          <w:tab w:val="right" w:leader="dot" w:pos="9350"/>
        </w:tabs>
        <w:rPr>
          <w:noProof/>
        </w:rPr>
      </w:pPr>
      <w:hyperlink w:anchor="_Toc238929786" w:history="1">
        <w:r w:rsidRPr="00E43018">
          <w:rPr>
            <w:rStyle w:val="Hyperlink"/>
            <w:noProof/>
          </w:rPr>
          <w:t>Exhibition</w:t>
        </w:r>
        <w:r>
          <w:rPr>
            <w:noProof/>
            <w:webHidden/>
          </w:rPr>
          <w:tab/>
        </w:r>
        <w:r>
          <w:rPr>
            <w:noProof/>
            <w:webHidden/>
          </w:rPr>
          <w:fldChar w:fldCharType="begin"/>
        </w:r>
        <w:r>
          <w:rPr>
            <w:noProof/>
            <w:webHidden/>
          </w:rPr>
          <w:instrText xml:space="preserve"> PAGEREF _Toc238929786 \h </w:instrText>
        </w:r>
        <w:r>
          <w:rPr>
            <w:noProof/>
            <w:webHidden/>
          </w:rPr>
        </w:r>
        <w:r>
          <w:rPr>
            <w:noProof/>
            <w:webHidden/>
          </w:rPr>
          <w:fldChar w:fldCharType="separate"/>
        </w:r>
        <w:r>
          <w:rPr>
            <w:noProof/>
            <w:webHidden/>
          </w:rPr>
          <w:t>80</w:t>
        </w:r>
        <w:r>
          <w:rPr>
            <w:noProof/>
            <w:webHidden/>
          </w:rPr>
          <w:fldChar w:fldCharType="end"/>
        </w:r>
      </w:hyperlink>
    </w:p>
    <w:p w14:paraId="5FA37A60" w14:textId="319C18C6" w:rsidR="007165A5" w:rsidRDefault="007165A5">
      <w:pPr>
        <w:pStyle w:val="TOC2"/>
        <w:tabs>
          <w:tab w:val="right" w:leader="dot" w:pos="9350"/>
        </w:tabs>
        <w:rPr>
          <w:noProof/>
        </w:rPr>
      </w:pPr>
      <w:hyperlink w:anchor="_Toc238929787" w:history="1">
        <w:r w:rsidRPr="00E43018">
          <w:rPr>
            <w:rStyle w:val="Hyperlink"/>
            <w:noProof/>
          </w:rPr>
          <w:t>Engagement</w:t>
        </w:r>
        <w:r>
          <w:rPr>
            <w:noProof/>
            <w:webHidden/>
          </w:rPr>
          <w:tab/>
        </w:r>
        <w:r>
          <w:rPr>
            <w:noProof/>
            <w:webHidden/>
          </w:rPr>
          <w:fldChar w:fldCharType="begin"/>
        </w:r>
        <w:r>
          <w:rPr>
            <w:noProof/>
            <w:webHidden/>
          </w:rPr>
          <w:instrText xml:space="preserve"> PAGEREF _Toc238929787 \h </w:instrText>
        </w:r>
        <w:r>
          <w:rPr>
            <w:noProof/>
            <w:webHidden/>
          </w:rPr>
        </w:r>
        <w:r>
          <w:rPr>
            <w:noProof/>
            <w:webHidden/>
          </w:rPr>
          <w:fldChar w:fldCharType="separate"/>
        </w:r>
        <w:r>
          <w:rPr>
            <w:noProof/>
            <w:webHidden/>
          </w:rPr>
          <w:t>84</w:t>
        </w:r>
        <w:r>
          <w:rPr>
            <w:noProof/>
            <w:webHidden/>
          </w:rPr>
          <w:fldChar w:fldCharType="end"/>
        </w:r>
      </w:hyperlink>
    </w:p>
    <w:p w14:paraId="1D9A9649" w14:textId="5FC76116" w:rsidR="007165A5" w:rsidRDefault="007165A5">
      <w:pPr>
        <w:pStyle w:val="TOC2"/>
        <w:tabs>
          <w:tab w:val="right" w:leader="dot" w:pos="9350"/>
        </w:tabs>
        <w:rPr>
          <w:noProof/>
        </w:rPr>
      </w:pPr>
      <w:hyperlink w:anchor="_Toc238929788" w:history="1">
        <w:r w:rsidRPr="00E43018">
          <w:rPr>
            <w:rStyle w:val="Hyperlink"/>
            <w:noProof/>
          </w:rPr>
          <w:t>Knowledge &amp; AI</w:t>
        </w:r>
        <w:r>
          <w:rPr>
            <w:noProof/>
            <w:webHidden/>
          </w:rPr>
          <w:tab/>
        </w:r>
        <w:r>
          <w:rPr>
            <w:noProof/>
            <w:webHidden/>
          </w:rPr>
          <w:fldChar w:fldCharType="begin"/>
        </w:r>
        <w:r>
          <w:rPr>
            <w:noProof/>
            <w:webHidden/>
          </w:rPr>
          <w:instrText xml:space="preserve"> PAGEREF _Toc238929788 \h </w:instrText>
        </w:r>
        <w:r>
          <w:rPr>
            <w:noProof/>
            <w:webHidden/>
          </w:rPr>
        </w:r>
        <w:r>
          <w:rPr>
            <w:noProof/>
            <w:webHidden/>
          </w:rPr>
          <w:fldChar w:fldCharType="separate"/>
        </w:r>
        <w:r>
          <w:rPr>
            <w:noProof/>
            <w:webHidden/>
          </w:rPr>
          <w:t>86</w:t>
        </w:r>
        <w:r>
          <w:rPr>
            <w:noProof/>
            <w:webHidden/>
          </w:rPr>
          <w:fldChar w:fldCharType="end"/>
        </w:r>
      </w:hyperlink>
    </w:p>
    <w:p w14:paraId="4E842717" w14:textId="1C42C4F3" w:rsidR="007165A5" w:rsidRDefault="007165A5">
      <w:pPr>
        <w:pStyle w:val="TOC2"/>
        <w:tabs>
          <w:tab w:val="right" w:leader="dot" w:pos="9350"/>
        </w:tabs>
        <w:rPr>
          <w:noProof/>
        </w:rPr>
      </w:pPr>
      <w:hyperlink w:anchor="_Toc238929789" w:history="1">
        <w:r w:rsidRPr="00E43018">
          <w:rPr>
            <w:rStyle w:val="Hyperlink"/>
            <w:noProof/>
          </w:rPr>
          <w:t>Content</w:t>
        </w:r>
        <w:r>
          <w:rPr>
            <w:noProof/>
            <w:webHidden/>
          </w:rPr>
          <w:tab/>
        </w:r>
        <w:r>
          <w:rPr>
            <w:noProof/>
            <w:webHidden/>
          </w:rPr>
          <w:fldChar w:fldCharType="begin"/>
        </w:r>
        <w:r>
          <w:rPr>
            <w:noProof/>
            <w:webHidden/>
          </w:rPr>
          <w:instrText xml:space="preserve"> PAGEREF _Toc238929789 \h </w:instrText>
        </w:r>
        <w:r>
          <w:rPr>
            <w:noProof/>
            <w:webHidden/>
          </w:rPr>
        </w:r>
        <w:r>
          <w:rPr>
            <w:noProof/>
            <w:webHidden/>
          </w:rPr>
          <w:fldChar w:fldCharType="separate"/>
        </w:r>
        <w:r>
          <w:rPr>
            <w:noProof/>
            <w:webHidden/>
          </w:rPr>
          <w:t>91</w:t>
        </w:r>
        <w:r>
          <w:rPr>
            <w:noProof/>
            <w:webHidden/>
          </w:rPr>
          <w:fldChar w:fldCharType="end"/>
        </w:r>
      </w:hyperlink>
    </w:p>
    <w:p w14:paraId="3EDC7C84" w14:textId="7D2A2DE3" w:rsidR="007165A5" w:rsidRDefault="007165A5">
      <w:pPr>
        <w:pStyle w:val="TOC2"/>
        <w:tabs>
          <w:tab w:val="right" w:leader="dot" w:pos="9350"/>
        </w:tabs>
        <w:rPr>
          <w:noProof/>
        </w:rPr>
      </w:pPr>
      <w:hyperlink w:anchor="_Toc238929790" w:history="1">
        <w:r w:rsidRPr="00E43018">
          <w:rPr>
            <w:rStyle w:val="Hyperlink"/>
            <w:noProof/>
          </w:rPr>
          <w:t>Public relations</w:t>
        </w:r>
        <w:r>
          <w:rPr>
            <w:noProof/>
            <w:webHidden/>
          </w:rPr>
          <w:tab/>
        </w:r>
        <w:r>
          <w:rPr>
            <w:noProof/>
            <w:webHidden/>
          </w:rPr>
          <w:fldChar w:fldCharType="begin"/>
        </w:r>
        <w:r>
          <w:rPr>
            <w:noProof/>
            <w:webHidden/>
          </w:rPr>
          <w:instrText xml:space="preserve"> PAGEREF _Toc238929790 \h </w:instrText>
        </w:r>
        <w:r>
          <w:rPr>
            <w:noProof/>
            <w:webHidden/>
          </w:rPr>
        </w:r>
        <w:r>
          <w:rPr>
            <w:noProof/>
            <w:webHidden/>
          </w:rPr>
          <w:fldChar w:fldCharType="separate"/>
        </w:r>
        <w:r>
          <w:rPr>
            <w:noProof/>
            <w:webHidden/>
          </w:rPr>
          <w:t>98</w:t>
        </w:r>
        <w:r>
          <w:rPr>
            <w:noProof/>
            <w:webHidden/>
          </w:rPr>
          <w:fldChar w:fldCharType="end"/>
        </w:r>
      </w:hyperlink>
    </w:p>
    <w:p w14:paraId="2BA1A1A8" w14:textId="6FAB1793" w:rsidR="007165A5" w:rsidRDefault="007165A5">
      <w:pPr>
        <w:pStyle w:val="TOC2"/>
        <w:tabs>
          <w:tab w:val="right" w:leader="dot" w:pos="9350"/>
        </w:tabs>
        <w:rPr>
          <w:noProof/>
        </w:rPr>
      </w:pPr>
      <w:hyperlink w:anchor="_Toc238929791" w:history="1">
        <w:r w:rsidRPr="00E43018">
          <w:rPr>
            <w:rStyle w:val="Hyperlink"/>
            <w:noProof/>
          </w:rPr>
          <w:t>Gates &amp; arrivals</w:t>
        </w:r>
        <w:r>
          <w:rPr>
            <w:noProof/>
            <w:webHidden/>
          </w:rPr>
          <w:tab/>
        </w:r>
        <w:r>
          <w:rPr>
            <w:noProof/>
            <w:webHidden/>
          </w:rPr>
          <w:fldChar w:fldCharType="begin"/>
        </w:r>
        <w:r>
          <w:rPr>
            <w:noProof/>
            <w:webHidden/>
          </w:rPr>
          <w:instrText xml:space="preserve"> PAGEREF _Toc238929791 \h </w:instrText>
        </w:r>
        <w:r>
          <w:rPr>
            <w:noProof/>
            <w:webHidden/>
          </w:rPr>
        </w:r>
        <w:r>
          <w:rPr>
            <w:noProof/>
            <w:webHidden/>
          </w:rPr>
          <w:fldChar w:fldCharType="separate"/>
        </w:r>
        <w:r>
          <w:rPr>
            <w:noProof/>
            <w:webHidden/>
          </w:rPr>
          <w:t>102</w:t>
        </w:r>
        <w:r>
          <w:rPr>
            <w:noProof/>
            <w:webHidden/>
          </w:rPr>
          <w:fldChar w:fldCharType="end"/>
        </w:r>
      </w:hyperlink>
    </w:p>
    <w:p w14:paraId="72C36B5E" w14:textId="505184D1" w:rsidR="007165A5" w:rsidRDefault="007165A5">
      <w:pPr>
        <w:pStyle w:val="TOC2"/>
        <w:tabs>
          <w:tab w:val="right" w:leader="dot" w:pos="9350"/>
        </w:tabs>
        <w:rPr>
          <w:noProof/>
        </w:rPr>
      </w:pPr>
      <w:hyperlink w:anchor="_Toc238929792" w:history="1">
        <w:r w:rsidRPr="00E43018">
          <w:rPr>
            <w:rStyle w:val="Hyperlink"/>
            <w:noProof/>
          </w:rPr>
          <w:t>Reference data</w:t>
        </w:r>
        <w:r>
          <w:rPr>
            <w:noProof/>
            <w:webHidden/>
          </w:rPr>
          <w:tab/>
        </w:r>
        <w:r>
          <w:rPr>
            <w:noProof/>
            <w:webHidden/>
          </w:rPr>
          <w:fldChar w:fldCharType="begin"/>
        </w:r>
        <w:r>
          <w:rPr>
            <w:noProof/>
            <w:webHidden/>
          </w:rPr>
          <w:instrText xml:space="preserve"> PAGEREF _Toc238929792 \h </w:instrText>
        </w:r>
        <w:r>
          <w:rPr>
            <w:noProof/>
            <w:webHidden/>
          </w:rPr>
        </w:r>
        <w:r>
          <w:rPr>
            <w:noProof/>
            <w:webHidden/>
          </w:rPr>
          <w:fldChar w:fldCharType="separate"/>
        </w:r>
        <w:r>
          <w:rPr>
            <w:noProof/>
            <w:webHidden/>
          </w:rPr>
          <w:t>106</w:t>
        </w:r>
        <w:r>
          <w:rPr>
            <w:noProof/>
            <w:webHidden/>
          </w:rPr>
          <w:fldChar w:fldCharType="end"/>
        </w:r>
      </w:hyperlink>
    </w:p>
    <w:p w14:paraId="4DFADDF9" w14:textId="432C1274" w:rsidR="007165A5" w:rsidRDefault="007165A5">
      <w:pPr>
        <w:pStyle w:val="TOC2"/>
        <w:tabs>
          <w:tab w:val="right" w:leader="dot" w:pos="9350"/>
        </w:tabs>
        <w:rPr>
          <w:noProof/>
        </w:rPr>
      </w:pPr>
      <w:hyperlink w:anchor="_Toc238929793" w:history="1">
        <w:r w:rsidRPr="00E43018">
          <w:rPr>
            <w:rStyle w:val="Hyperlink"/>
            <w:noProof/>
          </w:rPr>
          <w:t>System</w:t>
        </w:r>
        <w:r>
          <w:rPr>
            <w:noProof/>
            <w:webHidden/>
          </w:rPr>
          <w:tab/>
        </w:r>
        <w:r>
          <w:rPr>
            <w:noProof/>
            <w:webHidden/>
          </w:rPr>
          <w:fldChar w:fldCharType="begin"/>
        </w:r>
        <w:r>
          <w:rPr>
            <w:noProof/>
            <w:webHidden/>
          </w:rPr>
          <w:instrText xml:space="preserve"> PAGEREF _Toc238929793 \h </w:instrText>
        </w:r>
        <w:r>
          <w:rPr>
            <w:noProof/>
            <w:webHidden/>
          </w:rPr>
        </w:r>
        <w:r>
          <w:rPr>
            <w:noProof/>
            <w:webHidden/>
          </w:rPr>
          <w:fldChar w:fldCharType="separate"/>
        </w:r>
        <w:r>
          <w:rPr>
            <w:noProof/>
            <w:webHidden/>
          </w:rPr>
          <w:t>112</w:t>
        </w:r>
        <w:r>
          <w:rPr>
            <w:noProof/>
            <w:webHidden/>
          </w:rPr>
          <w:fldChar w:fldCharType="end"/>
        </w:r>
      </w:hyperlink>
    </w:p>
    <w:p w14:paraId="2C2277CB" w14:textId="25B76CA9" w:rsidR="007165A5" w:rsidRDefault="007165A5">
      <w:pPr>
        <w:pStyle w:val="TOC2"/>
        <w:tabs>
          <w:tab w:val="right" w:leader="dot" w:pos="9350"/>
        </w:tabs>
        <w:rPr>
          <w:noProof/>
        </w:rPr>
      </w:pPr>
      <w:hyperlink w:anchor="_Toc238929794" w:history="1">
        <w:r w:rsidRPr="00E43018">
          <w:rPr>
            <w:rStyle w:val="Hyperlink"/>
            <w:noProof/>
          </w:rPr>
          <w:t>Reports</w:t>
        </w:r>
        <w:r>
          <w:rPr>
            <w:noProof/>
            <w:webHidden/>
          </w:rPr>
          <w:tab/>
        </w:r>
        <w:r>
          <w:rPr>
            <w:noProof/>
            <w:webHidden/>
          </w:rPr>
          <w:fldChar w:fldCharType="begin"/>
        </w:r>
        <w:r>
          <w:rPr>
            <w:noProof/>
            <w:webHidden/>
          </w:rPr>
          <w:instrText xml:space="preserve"> PAGEREF _Toc238929794 \h </w:instrText>
        </w:r>
        <w:r>
          <w:rPr>
            <w:noProof/>
            <w:webHidden/>
          </w:rPr>
        </w:r>
        <w:r>
          <w:rPr>
            <w:noProof/>
            <w:webHidden/>
          </w:rPr>
          <w:fldChar w:fldCharType="separate"/>
        </w:r>
        <w:r>
          <w:rPr>
            <w:noProof/>
            <w:webHidden/>
          </w:rPr>
          <w:t>120</w:t>
        </w:r>
        <w:r>
          <w:rPr>
            <w:noProof/>
            <w:webHidden/>
          </w:rPr>
          <w:fldChar w:fldCharType="end"/>
        </w:r>
      </w:hyperlink>
    </w:p>
    <w:p w14:paraId="415A7486" w14:textId="3C372D6E" w:rsidR="007165A5" w:rsidRDefault="007165A5">
      <w:pPr>
        <w:pStyle w:val="TOC2"/>
        <w:tabs>
          <w:tab w:val="right" w:leader="dot" w:pos="9350"/>
        </w:tabs>
        <w:rPr>
          <w:noProof/>
        </w:rPr>
      </w:pPr>
      <w:hyperlink w:anchor="_Toc238929795" w:history="1">
        <w:r w:rsidRPr="00E43018">
          <w:rPr>
            <w:rStyle w:val="Hyperlink"/>
            <w:noProof/>
          </w:rPr>
          <w:t>Pages reached from inside another page</w:t>
        </w:r>
        <w:r>
          <w:rPr>
            <w:noProof/>
            <w:webHidden/>
          </w:rPr>
          <w:tab/>
        </w:r>
        <w:r>
          <w:rPr>
            <w:noProof/>
            <w:webHidden/>
          </w:rPr>
          <w:fldChar w:fldCharType="begin"/>
        </w:r>
        <w:r>
          <w:rPr>
            <w:noProof/>
            <w:webHidden/>
          </w:rPr>
          <w:instrText xml:space="preserve"> PAGEREF _Toc238929795 \h </w:instrText>
        </w:r>
        <w:r>
          <w:rPr>
            <w:noProof/>
            <w:webHidden/>
          </w:rPr>
        </w:r>
        <w:r>
          <w:rPr>
            <w:noProof/>
            <w:webHidden/>
          </w:rPr>
          <w:fldChar w:fldCharType="separate"/>
        </w:r>
        <w:r>
          <w:rPr>
            <w:noProof/>
            <w:webHidden/>
          </w:rPr>
          <w:t>130</w:t>
        </w:r>
        <w:r>
          <w:rPr>
            <w:noProof/>
            <w:webHidden/>
          </w:rPr>
          <w:fldChar w:fldCharType="end"/>
        </w:r>
      </w:hyperlink>
    </w:p>
    <w:p w14:paraId="463500FC" w14:textId="77777777" w:rsidR="00A74477" w:rsidRDefault="00A55553">
      <w:pPr>
        <w:rPr>
          <w:rFonts w:hint="eastAsia"/>
        </w:rPr>
      </w:pPr>
      <w:r>
        <w:fldChar w:fldCharType="end"/>
      </w:r>
    </w:p>
    <w:p w14:paraId="7A73A83F" w14:textId="77777777" w:rsidR="00A74477" w:rsidRDefault="00A55553">
      <w:pPr>
        <w:rPr>
          <w:rFonts w:hint="eastAsia"/>
        </w:rPr>
      </w:pPr>
      <w:r>
        <w:br w:type="page"/>
      </w:r>
    </w:p>
    <w:p w14:paraId="420A7DE2" w14:textId="77777777" w:rsidR="00A74477" w:rsidRDefault="00A55553">
      <w:pPr>
        <w:pStyle w:val="Heading1"/>
        <w:spacing w:before="280" w:after="120"/>
      </w:pPr>
      <w:bookmarkStart w:id="1" w:name="_Toc238929732"/>
      <w:r>
        <w:rPr>
          <w:rFonts w:ascii="Segoe UI" w:hAnsi="Segoe UI" w:cs="Simplified Arabic"/>
          <w:sz w:val="36"/>
          <w:szCs w:val="36"/>
        </w:rPr>
        <w:lastRenderedPageBreak/>
        <w:t>Signing in for the first time</w:t>
      </w:r>
      <w:bookmarkEnd w:id="1"/>
    </w:p>
    <w:p w14:paraId="278C30D4" w14:textId="77777777" w:rsidR="00A74477" w:rsidRDefault="00A55553">
      <w:pPr>
        <w:spacing w:after="120"/>
        <w:rPr>
          <w:rFonts w:hint="eastAsia"/>
        </w:rPr>
      </w:pPr>
      <w:r>
        <w:rPr>
          <w:sz w:val="21"/>
          <w:szCs w:val="21"/>
        </w:rPr>
        <w:t>The Control Panel is the operations console for the Saudi International Maritime Forum. Everything in this manual is done from it, so this chapter comes first: it covers the sign-in screen, the password change the system forces on a new account, the second factor, and the recovery codes you are shown exactly once.</w:t>
      </w:r>
    </w:p>
    <w:p w14:paraId="4839F3CE" w14:textId="77777777" w:rsidR="00A74477" w:rsidRDefault="00A55553">
      <w:pPr>
        <w:pStyle w:val="Heading2"/>
        <w:spacing w:before="280" w:after="120"/>
      </w:pPr>
      <w:bookmarkStart w:id="2" w:name="_Toc238929733"/>
      <w:r>
        <w:rPr>
          <w:rFonts w:ascii="Segoe UI" w:hAnsi="Segoe UI" w:cs="Simplified Arabic"/>
          <w:sz w:val="28"/>
          <w:szCs w:val="28"/>
        </w:rPr>
        <w:t>The sign-in screen</w:t>
      </w:r>
      <w:bookmarkEnd w:id="2"/>
    </w:p>
    <w:p w14:paraId="724B07EA" w14:textId="77777777" w:rsidR="00A74477" w:rsidRDefault="00A55553">
      <w:pPr>
        <w:spacing w:after="120"/>
        <w:rPr>
          <w:rFonts w:hint="eastAsia"/>
        </w:rPr>
      </w:pPr>
      <w:r>
        <w:rPr>
          <w:sz w:val="21"/>
          <w:szCs w:val="21"/>
        </w:rPr>
        <w:t>Open the Control Panel address in a browser. The sign-in page asks for an email address and a password, and offers a language switch and a light/dark switch in the top corner. The language switch changes the whole application, not just this page.</w:t>
      </w:r>
    </w:p>
    <w:p w14:paraId="437B934B" w14:textId="77777777" w:rsidR="00A74477" w:rsidRDefault="00A55553">
      <w:pPr>
        <w:spacing w:before="160" w:after="40"/>
        <w:jc w:val="center"/>
        <w:rPr>
          <w:rFonts w:hint="eastAsia"/>
        </w:rPr>
      </w:pPr>
      <w:r>
        <w:rPr>
          <w:noProof/>
        </w:rPr>
        <w:drawing>
          <wp:inline distT="0" distB="0" distL="0" distR="0" wp14:anchorId="2EF2EAEE" wp14:editId="382B6B07">
            <wp:extent cx="5760720" cy="2850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ogin-default.png"/>
                    <pic:cNvPicPr/>
                  </pic:nvPicPr>
                  <pic:blipFill>
                    <a:blip r:embed="rId8"/>
                    <a:stretch>
                      <a:fillRect/>
                    </a:stretch>
                  </pic:blipFill>
                  <pic:spPr>
                    <a:xfrm>
                      <a:off x="0" y="0"/>
                      <a:ext cx="5760720" cy="2850356"/>
                    </a:xfrm>
                    <a:prstGeom prst="rect">
                      <a:avLst/>
                    </a:prstGeom>
                  </pic:spPr>
                </pic:pic>
              </a:graphicData>
            </a:graphic>
          </wp:inline>
        </w:drawing>
      </w:r>
    </w:p>
    <w:p w14:paraId="76CE84AD" w14:textId="77777777" w:rsidR="00A74477" w:rsidRDefault="00A55553">
      <w:pPr>
        <w:pStyle w:val="Caption"/>
        <w:spacing w:after="240"/>
        <w:jc w:val="center"/>
        <w:rPr>
          <w:rFonts w:hint="eastAsia"/>
        </w:rPr>
      </w:pPr>
      <w:r>
        <w:rPr>
          <w:color w:val="556170"/>
          <w:sz w:val="17"/>
          <w:szCs w:val="17"/>
        </w:rPr>
        <w:t>Figure 1 — The sign-in page as it opens.</w:t>
      </w:r>
    </w:p>
    <w:p w14:paraId="6BC4D848" w14:textId="77777777" w:rsidR="00A74477" w:rsidRDefault="00A55553">
      <w:pPr>
        <w:pStyle w:val="Heading2"/>
        <w:spacing w:before="280" w:after="120"/>
      </w:pPr>
      <w:bookmarkStart w:id="3" w:name="_Toc238929734"/>
      <w:r>
        <w:rPr>
          <w:rFonts w:ascii="Segoe UI" w:hAnsi="Segoe UI" w:cs="Simplified Arabic"/>
          <w:sz w:val="28"/>
          <w:szCs w:val="28"/>
        </w:rPr>
        <w:t>The forced password change</w:t>
      </w:r>
      <w:bookmarkEnd w:id="3"/>
    </w:p>
    <w:p w14:paraId="79AA30AC" w14:textId="77777777" w:rsidR="00A74477" w:rsidRDefault="00A55553">
      <w:pPr>
        <w:spacing w:after="120"/>
        <w:rPr>
          <w:rFonts w:hint="eastAsia"/>
        </w:rPr>
      </w:pPr>
      <w:r>
        <w:rPr>
          <w:sz w:val="21"/>
          <w:szCs w:val="21"/>
        </w:rPr>
        <w:t>A newly created account is issued a bootstrap password that the system insists is replaced. On the first sign-in the Control Panel therefore does not go to the dashboard: it opens a dialog over the sign-in page asking for a new password twice. Until that is done the account cannot get in.</w:t>
      </w:r>
    </w:p>
    <w:p w14:paraId="111A33B1" w14:textId="77777777" w:rsidR="00A74477" w:rsidRDefault="00A55553">
      <w:pPr>
        <w:spacing w:before="160" w:after="40"/>
        <w:jc w:val="center"/>
        <w:rPr>
          <w:rFonts w:hint="eastAsia"/>
        </w:rPr>
      </w:pPr>
      <w:r>
        <w:rPr>
          <w:noProof/>
        </w:rPr>
        <w:lastRenderedPageBreak/>
        <w:drawing>
          <wp:inline distT="0" distB="0" distL="0" distR="0" wp14:anchorId="74B5B8B7" wp14:editId="7A7C4820">
            <wp:extent cx="5760720" cy="2850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ogin-password-change-empty.png"/>
                    <pic:cNvPicPr/>
                  </pic:nvPicPr>
                  <pic:blipFill>
                    <a:blip r:embed="rId9"/>
                    <a:stretch>
                      <a:fillRect/>
                    </a:stretch>
                  </pic:blipFill>
                  <pic:spPr>
                    <a:xfrm>
                      <a:off x="0" y="0"/>
                      <a:ext cx="5760720" cy="2850356"/>
                    </a:xfrm>
                    <a:prstGeom prst="rect">
                      <a:avLst/>
                    </a:prstGeom>
                  </pic:spPr>
                </pic:pic>
              </a:graphicData>
            </a:graphic>
          </wp:inline>
        </w:drawing>
      </w:r>
    </w:p>
    <w:p w14:paraId="353DD4DC" w14:textId="77777777" w:rsidR="00A74477" w:rsidRDefault="00A55553">
      <w:pPr>
        <w:pStyle w:val="Caption"/>
        <w:spacing w:after="240"/>
        <w:jc w:val="center"/>
        <w:rPr>
          <w:rFonts w:hint="eastAsia"/>
        </w:rPr>
      </w:pPr>
      <w:r>
        <w:rPr>
          <w:color w:val="556170"/>
          <w:sz w:val="17"/>
          <w:szCs w:val="17"/>
        </w:rPr>
        <w:t>Figure 2 — The password change is a dialog over the sign-in page, not a separate address.</w:t>
      </w:r>
    </w:p>
    <w:p w14:paraId="201BC14F" w14:textId="77777777" w:rsidR="00A74477" w:rsidRDefault="00A55553">
      <w:pPr>
        <w:spacing w:after="120"/>
        <w:rPr>
          <w:rFonts w:hint="eastAsia"/>
        </w:rPr>
      </w:pPr>
      <w:r>
        <w:rPr>
          <w:sz w:val="21"/>
          <w:szCs w:val="21"/>
        </w:rPr>
        <w:t>The new password must satisfy the rules the server applies to every password in the system. They are stricter than the length rule most people expect, and the two that surprise operators are the last two:</w:t>
      </w:r>
    </w:p>
    <w:p w14:paraId="63D3AED1" w14:textId="77777777" w:rsidR="00A74477" w:rsidRDefault="00A55553">
      <w:pPr>
        <w:pStyle w:val="ListBullet"/>
        <w:spacing w:after="60"/>
        <w:rPr>
          <w:rFonts w:hint="eastAsia"/>
        </w:rPr>
      </w:pPr>
      <w:r>
        <w:rPr>
          <w:sz w:val="21"/>
          <w:szCs w:val="21"/>
        </w:rPr>
        <w:t>Between 8 and 128 characters.</w:t>
      </w:r>
    </w:p>
    <w:p w14:paraId="4AE66DD4" w14:textId="77777777" w:rsidR="00A74477" w:rsidRDefault="00A55553">
      <w:pPr>
        <w:pStyle w:val="ListBullet"/>
        <w:spacing w:after="60"/>
        <w:rPr>
          <w:rFonts w:hint="eastAsia"/>
        </w:rPr>
      </w:pPr>
      <w:r>
        <w:rPr>
          <w:sz w:val="21"/>
          <w:szCs w:val="21"/>
        </w:rPr>
        <w:t>At least one capital letter, one small letter, one digit and one symbol.</w:t>
      </w:r>
    </w:p>
    <w:p w14:paraId="0510390F" w14:textId="77777777" w:rsidR="00A74477" w:rsidRDefault="00A55553">
      <w:pPr>
        <w:pStyle w:val="ListBullet"/>
        <w:spacing w:after="60"/>
        <w:rPr>
          <w:rFonts w:hint="eastAsia"/>
        </w:rPr>
      </w:pPr>
      <w:r>
        <w:rPr>
          <w:sz w:val="21"/>
          <w:szCs w:val="21"/>
        </w:rPr>
        <w:t>No character repeated three times in a row — "aa" is allowed, "aaa" is not.</w:t>
      </w:r>
    </w:p>
    <w:p w14:paraId="5A699C29" w14:textId="77777777" w:rsidR="00A74477" w:rsidRDefault="00A55553">
      <w:pPr>
        <w:pStyle w:val="ListBullet"/>
        <w:spacing w:after="60"/>
        <w:rPr>
          <w:rFonts w:hint="eastAsia"/>
        </w:rPr>
      </w:pPr>
      <w:r>
        <w:rPr>
          <w:sz w:val="21"/>
          <w:szCs w:val="21"/>
        </w:rPr>
        <w:t>No run of three characters in sequence within one class — "abc", "123", "cba" and "987" are all rejected.</w:t>
      </w:r>
    </w:p>
    <w:p w14:paraId="2098B513" w14:textId="77777777" w:rsidR="00A74477" w:rsidRDefault="00A55553">
      <w:pPr>
        <w:pStyle w:val="ListBullet"/>
        <w:spacing w:after="60"/>
        <w:rPr>
          <w:rFonts w:hint="eastAsia"/>
        </w:rPr>
      </w:pPr>
      <w:r>
        <w:rPr>
          <w:sz w:val="21"/>
          <w:szCs w:val="21"/>
        </w:rPr>
        <w:t>Not the account's own email address, and not a commonly used password (leet-speak spellings such as p@ssw0rd are folded back and rejected too).</w:t>
      </w:r>
    </w:p>
    <w:p w14:paraId="1D676E20" w14:textId="77777777" w:rsidR="00A74477" w:rsidRDefault="00A55553">
      <w:pPr>
        <w:spacing w:after="160"/>
        <w:rPr>
          <w:rFonts w:hint="eastAsia"/>
        </w:rPr>
      </w:pPr>
      <w:r>
        <w:rPr>
          <w:color w:val="556170"/>
          <w:sz w:val="20"/>
          <w:szCs w:val="20"/>
        </w:rPr>
        <w:t>These rules are enforced in PasswordPolicy.cs and applied by SimfPasswordValidator on every path that sets a password.</w:t>
      </w:r>
    </w:p>
    <w:p w14:paraId="23F87B66" w14:textId="77777777" w:rsidR="00A74477" w:rsidRDefault="00A55553">
      <w:pPr>
        <w:pStyle w:val="Heading2"/>
        <w:spacing w:before="280" w:after="120"/>
      </w:pPr>
      <w:bookmarkStart w:id="4" w:name="_Toc238929735"/>
      <w:r>
        <w:rPr>
          <w:rFonts w:ascii="Segoe UI" w:hAnsi="Segoe UI" w:cs="Simplified Arabic"/>
          <w:sz w:val="28"/>
          <w:szCs w:val="28"/>
        </w:rPr>
        <w:t>The second factor</w:t>
      </w:r>
      <w:bookmarkEnd w:id="4"/>
    </w:p>
    <w:p w14:paraId="0EA2AD42" w14:textId="77777777" w:rsidR="00A74477" w:rsidRDefault="00A55553">
      <w:pPr>
        <w:spacing w:after="120"/>
        <w:rPr>
          <w:rFonts w:hint="eastAsia"/>
        </w:rPr>
      </w:pPr>
      <w:r>
        <w:rPr>
          <w:sz w:val="21"/>
          <w:szCs w:val="21"/>
        </w:rPr>
        <w:t>The Control Panel requires two-factor authentication. After the password the system asks for the six-digit code from an authenticator application. If the account has never paired one, the system shows the pairing screen instead and will not let the account past it — enrolment is mandatory, not optional.</w:t>
      </w:r>
    </w:p>
    <w:p w14:paraId="11DD6F1B" w14:textId="77777777" w:rsidR="00A74477" w:rsidRDefault="00A55553">
      <w:pPr>
        <w:spacing w:before="160" w:after="40"/>
        <w:jc w:val="center"/>
        <w:rPr>
          <w:rFonts w:hint="eastAsia"/>
        </w:rPr>
      </w:pPr>
      <w:r>
        <w:rPr>
          <w:noProof/>
        </w:rPr>
        <w:lastRenderedPageBreak/>
        <w:drawing>
          <wp:inline distT="0" distB="0" distL="0" distR="0" wp14:anchorId="0CE7F960" wp14:editId="3A569431">
            <wp:extent cx="5760720" cy="28503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ogin-totp-empty.png"/>
                    <pic:cNvPicPr/>
                  </pic:nvPicPr>
                  <pic:blipFill>
                    <a:blip r:embed="rId10"/>
                    <a:stretch>
                      <a:fillRect/>
                    </a:stretch>
                  </pic:blipFill>
                  <pic:spPr>
                    <a:xfrm>
                      <a:off x="0" y="0"/>
                      <a:ext cx="5760720" cy="2850356"/>
                    </a:xfrm>
                    <a:prstGeom prst="rect">
                      <a:avLst/>
                    </a:prstGeom>
                  </pic:spPr>
                </pic:pic>
              </a:graphicData>
            </a:graphic>
          </wp:inline>
        </w:drawing>
      </w:r>
    </w:p>
    <w:p w14:paraId="76FC2623" w14:textId="77777777" w:rsidR="00A74477" w:rsidRDefault="00A55553">
      <w:pPr>
        <w:pStyle w:val="Caption"/>
        <w:spacing w:after="240"/>
        <w:jc w:val="center"/>
        <w:rPr>
          <w:rFonts w:hint="eastAsia"/>
        </w:rPr>
      </w:pPr>
      <w:r>
        <w:rPr>
          <w:color w:val="556170"/>
          <w:sz w:val="17"/>
          <w:szCs w:val="17"/>
        </w:rPr>
        <w:t>Figure 3 — The second-factor step, after the password has been accepted.</w:t>
      </w:r>
    </w:p>
    <w:p w14:paraId="425009EC" w14:textId="77777777" w:rsidR="00A74477" w:rsidRDefault="00A55553">
      <w:pPr>
        <w:spacing w:before="160" w:after="40"/>
        <w:jc w:val="center"/>
        <w:rPr>
          <w:rFonts w:hint="eastAsia"/>
        </w:rPr>
      </w:pPr>
      <w:r>
        <w:rPr>
          <w:noProof/>
        </w:rPr>
        <w:drawing>
          <wp:inline distT="0" distB="0" distL="0" distR="0" wp14:anchorId="267FFE1C" wp14:editId="174437A4">
            <wp:extent cx="5760720" cy="2850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ogin-enrol-2fa-qr.png"/>
                    <pic:cNvPicPr/>
                  </pic:nvPicPr>
                  <pic:blipFill>
                    <a:blip r:embed="rId11"/>
                    <a:stretch>
                      <a:fillRect/>
                    </a:stretch>
                  </pic:blipFill>
                  <pic:spPr>
                    <a:xfrm>
                      <a:off x="0" y="0"/>
                      <a:ext cx="5760720" cy="2850356"/>
                    </a:xfrm>
                    <a:prstGeom prst="rect">
                      <a:avLst/>
                    </a:prstGeom>
                  </pic:spPr>
                </pic:pic>
              </a:graphicData>
            </a:graphic>
          </wp:inline>
        </w:drawing>
      </w:r>
    </w:p>
    <w:p w14:paraId="13996A4B" w14:textId="77777777" w:rsidR="00A74477" w:rsidRDefault="00A55553">
      <w:pPr>
        <w:pStyle w:val="Caption"/>
        <w:spacing w:after="240"/>
        <w:jc w:val="center"/>
        <w:rPr>
          <w:rFonts w:hint="eastAsia"/>
        </w:rPr>
      </w:pPr>
      <w:r>
        <w:rPr>
          <w:color w:val="556170"/>
          <w:sz w:val="17"/>
          <w:szCs w:val="17"/>
        </w:rPr>
        <w:t>Figure 4 — The pairing screen an account meets when it has no authenticator yet. The QR code and the key beneath it are obscured here: they are a real credential, and a manual should never print one.</w:t>
      </w:r>
    </w:p>
    <w:p w14:paraId="7F8F84A0" w14:textId="77777777" w:rsidR="00A74477" w:rsidRDefault="00A55553">
      <w:pPr>
        <w:spacing w:after="160"/>
        <w:rPr>
          <w:rFonts w:hint="eastAsia"/>
        </w:rPr>
      </w:pPr>
      <w:r>
        <w:rPr>
          <w:color w:val="556170"/>
          <w:sz w:val="20"/>
          <w:szCs w:val="20"/>
        </w:rPr>
        <w:t>The requirement is controlled by IdentityLifecycle:RequireControlPanelTwoFactorEnrolment, which ships as true. It applies to the Control Panel only — the mobile application and the public website are not affected.</w:t>
      </w:r>
    </w:p>
    <w:p w14:paraId="3FDFF5F8" w14:textId="77777777" w:rsidR="00A74477" w:rsidRDefault="00A55553">
      <w:pPr>
        <w:pStyle w:val="Heading2"/>
        <w:spacing w:before="280" w:after="120"/>
      </w:pPr>
      <w:bookmarkStart w:id="5" w:name="_Toc238929736"/>
      <w:r>
        <w:rPr>
          <w:rFonts w:ascii="Segoe UI" w:hAnsi="Segoe UI" w:cs="Simplified Arabic"/>
          <w:sz w:val="28"/>
          <w:szCs w:val="28"/>
        </w:rPr>
        <w:t>Recovery codes</w:t>
      </w:r>
      <w:bookmarkEnd w:id="5"/>
    </w:p>
    <w:p w14:paraId="0DEC1113" w14:textId="77777777" w:rsidR="00A74477" w:rsidRDefault="00A55553">
      <w:pPr>
        <w:spacing w:after="120"/>
        <w:rPr>
          <w:rFonts w:hint="eastAsia"/>
        </w:rPr>
      </w:pPr>
      <w:r>
        <w:rPr>
          <w:sz w:val="21"/>
          <w:szCs w:val="21"/>
        </w:rPr>
        <w:t xml:space="preserve">When an account pairs its authenticator the system displays ten single-use recovery codes. They are shown once and never again. Print them or store them somewhere safe: they are what gets the </w:t>
      </w:r>
      <w:r>
        <w:rPr>
          <w:sz w:val="21"/>
          <w:szCs w:val="21"/>
        </w:rPr>
        <w:lastRenderedPageBreak/>
        <w:t>account back in when the phone is lost. If they are lost as well, an administrator must reset the account's second factor from Reset user 2FA, which is covered later in this manual.</w:t>
      </w:r>
    </w:p>
    <w:p w14:paraId="3457C18C" w14:textId="77777777" w:rsidR="00A74477" w:rsidRDefault="00A55553">
      <w:pPr>
        <w:pStyle w:val="Heading2"/>
        <w:spacing w:before="280" w:after="120"/>
      </w:pPr>
      <w:bookmarkStart w:id="6" w:name="_Toc238929737"/>
      <w:r>
        <w:rPr>
          <w:rFonts w:ascii="Segoe UI" w:hAnsi="Segoe UI" w:cs="Simplified Arabic"/>
          <w:sz w:val="28"/>
          <w:szCs w:val="28"/>
        </w:rPr>
        <w:t>The dashboard</w:t>
      </w:r>
      <w:bookmarkEnd w:id="6"/>
    </w:p>
    <w:p w14:paraId="25A8E1D1" w14:textId="77777777" w:rsidR="00A74477" w:rsidRDefault="00A55553">
      <w:pPr>
        <w:spacing w:after="120"/>
        <w:rPr>
          <w:rFonts w:hint="eastAsia"/>
        </w:rPr>
      </w:pPr>
      <w:r>
        <w:rPr>
          <w:sz w:val="21"/>
          <w:szCs w:val="21"/>
        </w:rPr>
        <w:t>A completed sign-in lands on the dashboard: a summary of the event and, down the left, the menu that this manual follows chapter by chapter.</w:t>
      </w:r>
    </w:p>
    <w:p w14:paraId="5AEBCD1D" w14:textId="77777777" w:rsidR="00A74477" w:rsidRDefault="00A55553">
      <w:pPr>
        <w:spacing w:before="160" w:after="40"/>
        <w:jc w:val="center"/>
        <w:rPr>
          <w:rFonts w:hint="eastAsia"/>
        </w:rPr>
      </w:pPr>
      <w:r>
        <w:rPr>
          <w:noProof/>
        </w:rPr>
        <w:drawing>
          <wp:inline distT="0" distB="0" distL="0" distR="0" wp14:anchorId="2F173C49" wp14:editId="29708EB8">
            <wp:extent cx="5760720" cy="28503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dashboard-default.png"/>
                    <pic:cNvPicPr/>
                  </pic:nvPicPr>
                  <pic:blipFill>
                    <a:blip r:embed="rId12"/>
                    <a:stretch>
                      <a:fillRect/>
                    </a:stretch>
                  </pic:blipFill>
                  <pic:spPr>
                    <a:xfrm>
                      <a:off x="0" y="0"/>
                      <a:ext cx="5760720" cy="2850356"/>
                    </a:xfrm>
                    <a:prstGeom prst="rect">
                      <a:avLst/>
                    </a:prstGeom>
                  </pic:spPr>
                </pic:pic>
              </a:graphicData>
            </a:graphic>
          </wp:inline>
        </w:drawing>
      </w:r>
    </w:p>
    <w:p w14:paraId="2328C899" w14:textId="77777777" w:rsidR="00A74477" w:rsidRDefault="00A55553">
      <w:pPr>
        <w:pStyle w:val="Caption"/>
        <w:spacing w:after="240"/>
        <w:jc w:val="center"/>
        <w:rPr>
          <w:rFonts w:hint="eastAsia"/>
        </w:rPr>
      </w:pPr>
      <w:r>
        <w:rPr>
          <w:color w:val="556170"/>
          <w:sz w:val="17"/>
          <w:szCs w:val="17"/>
        </w:rPr>
        <w:t>Figure 5 — The dashboard after signing in.</w:t>
      </w:r>
    </w:p>
    <w:p w14:paraId="6EA4611B" w14:textId="77777777" w:rsidR="00A74477" w:rsidRDefault="00A55553">
      <w:pPr>
        <w:rPr>
          <w:rFonts w:hint="eastAsia"/>
        </w:rPr>
      </w:pPr>
      <w:r>
        <w:br w:type="page"/>
      </w:r>
    </w:p>
    <w:p w14:paraId="332E4C9C" w14:textId="77777777" w:rsidR="00A74477" w:rsidRDefault="00A55553">
      <w:pPr>
        <w:pStyle w:val="Heading1"/>
        <w:spacing w:before="280" w:after="120"/>
      </w:pPr>
      <w:bookmarkStart w:id="7" w:name="_Toc238929738"/>
      <w:r>
        <w:rPr>
          <w:rFonts w:ascii="Segoe UI" w:hAnsi="Segoe UI" w:cs="Simplified Arabic"/>
          <w:sz w:val="36"/>
          <w:szCs w:val="36"/>
        </w:rPr>
        <w:lastRenderedPageBreak/>
        <w:t>Creating a user by hand</w:t>
      </w:r>
      <w:bookmarkEnd w:id="7"/>
    </w:p>
    <w:p w14:paraId="123DC3A2" w14:textId="77777777" w:rsidR="00A74477" w:rsidRDefault="00A55553">
      <w:pPr>
        <w:spacing w:after="120"/>
        <w:rPr>
          <w:rFonts w:hint="eastAsia"/>
        </w:rPr>
      </w:pPr>
      <w:r>
        <w:rPr>
          <w:sz w:val="21"/>
          <w:szCs w:val="21"/>
        </w:rPr>
        <w:t>The Control Panel creates three kinds of account, and they are not variations of one form — they are three separate pipelines with different screens, different fields, different rules and different outcomes. Choosing the wrong one is the most common mistake, so this chapter starts with how to choose.</w:t>
      </w:r>
    </w:p>
    <w:tbl>
      <w:tblPr>
        <w:tblStyle w:val="TableGrid"/>
        <w:tblW w:w="0" w:type="auto"/>
        <w:tblLook w:val="04A0" w:firstRow="1" w:lastRow="0" w:firstColumn="1" w:lastColumn="0" w:noHBand="0" w:noVBand="1"/>
      </w:tblPr>
      <w:tblGrid>
        <w:gridCol w:w="2340"/>
        <w:gridCol w:w="2340"/>
        <w:gridCol w:w="2340"/>
        <w:gridCol w:w="2340"/>
      </w:tblGrid>
      <w:tr w:rsidR="00A74477" w14:paraId="7583E3DB" w14:textId="77777777">
        <w:tc>
          <w:tcPr>
            <w:tcW w:w="2340" w:type="dxa"/>
          </w:tcPr>
          <w:p w14:paraId="6686D1DA" w14:textId="77777777" w:rsidR="00A74477" w:rsidRDefault="00A55553">
            <w:pPr>
              <w:rPr>
                <w:rFonts w:hint="eastAsia"/>
              </w:rPr>
            </w:pPr>
            <w:r>
              <w:rPr>
                <w:b/>
                <w:color w:val="1B3A5C"/>
                <w:sz w:val="18"/>
                <w:szCs w:val="18"/>
              </w:rPr>
              <w:t>To create</w:t>
            </w:r>
          </w:p>
        </w:tc>
        <w:tc>
          <w:tcPr>
            <w:tcW w:w="2340" w:type="dxa"/>
          </w:tcPr>
          <w:p w14:paraId="5D2D7448" w14:textId="77777777" w:rsidR="00A74477" w:rsidRDefault="00A55553">
            <w:pPr>
              <w:rPr>
                <w:rFonts w:hint="eastAsia"/>
              </w:rPr>
            </w:pPr>
            <w:r>
              <w:rPr>
                <w:b/>
                <w:color w:val="1B3A5C"/>
                <w:sz w:val="18"/>
                <w:szCs w:val="18"/>
              </w:rPr>
              <w:t>Use</w:t>
            </w:r>
          </w:p>
        </w:tc>
        <w:tc>
          <w:tcPr>
            <w:tcW w:w="2340" w:type="dxa"/>
          </w:tcPr>
          <w:p w14:paraId="33D2D110" w14:textId="77777777" w:rsidR="00A74477" w:rsidRDefault="00A55553">
            <w:pPr>
              <w:rPr>
                <w:rFonts w:hint="eastAsia"/>
              </w:rPr>
            </w:pPr>
            <w:r>
              <w:rPr>
                <w:b/>
                <w:color w:val="1B3A5C"/>
                <w:sz w:val="18"/>
                <w:szCs w:val="18"/>
              </w:rPr>
              <w:t>Address</w:t>
            </w:r>
          </w:p>
        </w:tc>
        <w:tc>
          <w:tcPr>
            <w:tcW w:w="2340" w:type="dxa"/>
          </w:tcPr>
          <w:p w14:paraId="39AB23A9" w14:textId="77777777" w:rsidR="00A74477" w:rsidRDefault="00A55553">
            <w:pPr>
              <w:rPr>
                <w:rFonts w:hint="eastAsia"/>
              </w:rPr>
            </w:pPr>
            <w:r>
              <w:rPr>
                <w:b/>
                <w:color w:val="1B3A5C"/>
                <w:sz w:val="18"/>
                <w:szCs w:val="18"/>
              </w:rPr>
              <w:t>The account ends up</w:t>
            </w:r>
          </w:p>
        </w:tc>
      </w:tr>
      <w:tr w:rsidR="00A74477" w14:paraId="7A275238" w14:textId="77777777">
        <w:tc>
          <w:tcPr>
            <w:tcW w:w="2340" w:type="dxa"/>
          </w:tcPr>
          <w:p w14:paraId="5FC9441D" w14:textId="77777777" w:rsidR="00A74477" w:rsidRDefault="00A55553">
            <w:pPr>
              <w:spacing w:after="40"/>
              <w:rPr>
                <w:rFonts w:hint="eastAsia"/>
              </w:rPr>
            </w:pPr>
            <w:r>
              <w:rPr>
                <w:sz w:val="17"/>
                <w:szCs w:val="17"/>
              </w:rPr>
              <w:t>An operator of this Control Panel</w:t>
            </w:r>
          </w:p>
        </w:tc>
        <w:tc>
          <w:tcPr>
            <w:tcW w:w="2340" w:type="dxa"/>
          </w:tcPr>
          <w:p w14:paraId="4746FA9B" w14:textId="77777777" w:rsidR="00A74477" w:rsidRDefault="00A55553">
            <w:pPr>
              <w:spacing w:after="40"/>
              <w:rPr>
                <w:rFonts w:hint="eastAsia"/>
              </w:rPr>
            </w:pPr>
            <w:r>
              <w:rPr>
                <w:sz w:val="17"/>
                <w:szCs w:val="17"/>
              </w:rPr>
              <w:t>Admins</w:t>
            </w:r>
          </w:p>
        </w:tc>
        <w:tc>
          <w:tcPr>
            <w:tcW w:w="2340" w:type="dxa"/>
          </w:tcPr>
          <w:p w14:paraId="0908DFA2" w14:textId="77777777" w:rsidR="00A74477" w:rsidRDefault="00A55553">
            <w:pPr>
              <w:spacing w:after="40"/>
              <w:rPr>
                <w:rFonts w:hint="eastAsia"/>
              </w:rPr>
            </w:pPr>
            <w:r>
              <w:rPr>
                <w:rFonts w:ascii="Consolas" w:hAnsi="Consolas"/>
                <w:sz w:val="17"/>
                <w:szCs w:val="17"/>
              </w:rPr>
              <w:t>/admin/admins</w:t>
            </w:r>
          </w:p>
        </w:tc>
        <w:tc>
          <w:tcPr>
            <w:tcW w:w="2340" w:type="dxa"/>
          </w:tcPr>
          <w:p w14:paraId="3477FCBB" w14:textId="77777777" w:rsidR="00A74477" w:rsidRDefault="00A55553">
            <w:pPr>
              <w:spacing w:after="40"/>
              <w:rPr>
                <w:rFonts w:hint="eastAsia"/>
              </w:rPr>
            </w:pPr>
            <w:r>
              <w:rPr>
                <w:sz w:val="17"/>
                <w:szCs w:val="17"/>
              </w:rPr>
              <w:t>Awaiting approval, with a 7-day emailed invitation</w:t>
            </w:r>
          </w:p>
        </w:tc>
      </w:tr>
      <w:tr w:rsidR="00A74477" w14:paraId="00A9546C" w14:textId="77777777">
        <w:tc>
          <w:tcPr>
            <w:tcW w:w="2340" w:type="dxa"/>
          </w:tcPr>
          <w:p w14:paraId="518A28B3" w14:textId="77777777" w:rsidR="00A74477" w:rsidRDefault="00A55553">
            <w:pPr>
              <w:spacing w:after="40"/>
              <w:rPr>
                <w:rFonts w:hint="eastAsia"/>
              </w:rPr>
            </w:pPr>
            <w:r>
              <w:rPr>
                <w:sz w:val="17"/>
                <w:szCs w:val="17"/>
              </w:rPr>
              <w:t>A visitor or guest attending the forum</w:t>
            </w:r>
          </w:p>
        </w:tc>
        <w:tc>
          <w:tcPr>
            <w:tcW w:w="2340" w:type="dxa"/>
          </w:tcPr>
          <w:p w14:paraId="3C484CB2" w14:textId="77777777" w:rsidR="00A74477" w:rsidRDefault="00A55553">
            <w:pPr>
              <w:spacing w:after="40"/>
              <w:rPr>
                <w:rFonts w:hint="eastAsia"/>
              </w:rPr>
            </w:pPr>
            <w:r>
              <w:rPr>
                <w:sz w:val="17"/>
                <w:szCs w:val="17"/>
              </w:rPr>
              <w:t>Visitors</w:t>
            </w:r>
          </w:p>
        </w:tc>
        <w:tc>
          <w:tcPr>
            <w:tcW w:w="2340" w:type="dxa"/>
          </w:tcPr>
          <w:p w14:paraId="3CB31132" w14:textId="77777777" w:rsidR="00A74477" w:rsidRDefault="00A55553">
            <w:pPr>
              <w:spacing w:after="40"/>
              <w:rPr>
                <w:rFonts w:hint="eastAsia"/>
              </w:rPr>
            </w:pPr>
            <w:r>
              <w:rPr>
                <w:rFonts w:ascii="Consolas" w:hAnsi="Consolas"/>
                <w:sz w:val="17"/>
                <w:szCs w:val="17"/>
              </w:rPr>
              <w:t>/admin/visitors</w:t>
            </w:r>
          </w:p>
        </w:tc>
        <w:tc>
          <w:tcPr>
            <w:tcW w:w="2340" w:type="dxa"/>
          </w:tcPr>
          <w:p w14:paraId="3CA77E69" w14:textId="77777777" w:rsidR="00A74477" w:rsidRDefault="00A55553">
            <w:pPr>
              <w:spacing w:after="40"/>
              <w:rPr>
                <w:rFonts w:hint="eastAsia"/>
              </w:rPr>
            </w:pPr>
            <w:r>
              <w:rPr>
                <w:sz w:val="17"/>
                <w:szCs w:val="17"/>
              </w:rPr>
              <w:t>Awaiting approval, with no password and no email</w:t>
            </w:r>
          </w:p>
        </w:tc>
      </w:tr>
      <w:tr w:rsidR="00A74477" w14:paraId="21015ADC" w14:textId="77777777">
        <w:tc>
          <w:tcPr>
            <w:tcW w:w="2340" w:type="dxa"/>
          </w:tcPr>
          <w:p w14:paraId="7B185147" w14:textId="77777777" w:rsidR="00A74477" w:rsidRDefault="00A55553">
            <w:pPr>
              <w:spacing w:after="40"/>
              <w:rPr>
                <w:rFonts w:hint="eastAsia"/>
              </w:rPr>
            </w:pPr>
            <w:r>
              <w:rPr>
                <w:sz w:val="17"/>
                <w:szCs w:val="17"/>
              </w:rPr>
              <w:t>A partner, exhibitor, media or staff account</w:t>
            </w:r>
          </w:p>
        </w:tc>
        <w:tc>
          <w:tcPr>
            <w:tcW w:w="2340" w:type="dxa"/>
          </w:tcPr>
          <w:p w14:paraId="6EF30AC6" w14:textId="77777777" w:rsidR="00A74477" w:rsidRDefault="00A55553">
            <w:pPr>
              <w:spacing w:after="40"/>
              <w:rPr>
                <w:rFonts w:hint="eastAsia"/>
              </w:rPr>
            </w:pPr>
            <w:r>
              <w:rPr>
                <w:sz w:val="17"/>
                <w:szCs w:val="17"/>
              </w:rPr>
              <w:t>Others</w:t>
            </w:r>
          </w:p>
        </w:tc>
        <w:tc>
          <w:tcPr>
            <w:tcW w:w="2340" w:type="dxa"/>
          </w:tcPr>
          <w:p w14:paraId="7CF14E94" w14:textId="77777777" w:rsidR="00A74477" w:rsidRDefault="00A55553">
            <w:pPr>
              <w:spacing w:after="40"/>
              <w:rPr>
                <w:rFonts w:hint="eastAsia"/>
              </w:rPr>
            </w:pPr>
            <w:r>
              <w:rPr>
                <w:rFonts w:ascii="Consolas" w:hAnsi="Consolas"/>
                <w:sz w:val="17"/>
                <w:szCs w:val="17"/>
              </w:rPr>
              <w:t>/admin/others</w:t>
            </w:r>
          </w:p>
        </w:tc>
        <w:tc>
          <w:tcPr>
            <w:tcW w:w="2340" w:type="dxa"/>
          </w:tcPr>
          <w:p w14:paraId="50607F52" w14:textId="77777777" w:rsidR="00A74477" w:rsidRDefault="00A55553">
            <w:pPr>
              <w:spacing w:after="40"/>
              <w:rPr>
                <w:rFonts w:hint="eastAsia"/>
              </w:rPr>
            </w:pPr>
            <w:r>
              <w:rPr>
                <w:sz w:val="17"/>
                <w:szCs w:val="17"/>
              </w:rPr>
              <w:t>Awaiting approval, always — never auto-approved</w:t>
            </w:r>
          </w:p>
        </w:tc>
      </w:tr>
      <w:tr w:rsidR="00A74477" w14:paraId="19B124CC" w14:textId="77777777">
        <w:tc>
          <w:tcPr>
            <w:tcW w:w="2340" w:type="dxa"/>
          </w:tcPr>
          <w:p w14:paraId="4C077D3E" w14:textId="77777777" w:rsidR="00A74477" w:rsidRDefault="00A55553">
            <w:pPr>
              <w:spacing w:after="40"/>
              <w:rPr>
                <w:rFonts w:hint="eastAsia"/>
              </w:rPr>
            </w:pPr>
            <w:r>
              <w:rPr>
                <w:sz w:val="17"/>
                <w:szCs w:val="17"/>
              </w:rPr>
              <w:t>A VIP or VVIP guest</w:t>
            </w:r>
          </w:p>
        </w:tc>
        <w:tc>
          <w:tcPr>
            <w:tcW w:w="2340" w:type="dxa"/>
          </w:tcPr>
          <w:p w14:paraId="565C8CC3" w14:textId="77777777" w:rsidR="00A74477" w:rsidRDefault="00A55553">
            <w:pPr>
              <w:spacing w:after="40"/>
              <w:rPr>
                <w:rFonts w:hint="eastAsia"/>
              </w:rPr>
            </w:pPr>
            <w:r>
              <w:rPr>
                <w:sz w:val="17"/>
                <w:szCs w:val="17"/>
              </w:rPr>
              <w:t>VIP registration</w:t>
            </w:r>
          </w:p>
        </w:tc>
        <w:tc>
          <w:tcPr>
            <w:tcW w:w="2340" w:type="dxa"/>
          </w:tcPr>
          <w:p w14:paraId="3790FB7E" w14:textId="77777777" w:rsidR="00A74477" w:rsidRDefault="00A55553">
            <w:pPr>
              <w:spacing w:after="40"/>
              <w:rPr>
                <w:rFonts w:hint="eastAsia"/>
              </w:rPr>
            </w:pPr>
            <w:r>
              <w:rPr>
                <w:rFonts w:ascii="Consolas" w:hAnsi="Consolas"/>
                <w:sz w:val="17"/>
                <w:szCs w:val="17"/>
              </w:rPr>
              <w:t>/admin/visitors/vip</w:t>
            </w:r>
          </w:p>
        </w:tc>
        <w:tc>
          <w:tcPr>
            <w:tcW w:w="2340" w:type="dxa"/>
          </w:tcPr>
          <w:p w14:paraId="500CE4C4" w14:textId="77777777" w:rsidR="00A74477" w:rsidRDefault="00A55553">
            <w:pPr>
              <w:spacing w:after="40"/>
              <w:rPr>
                <w:rFonts w:hint="eastAsia"/>
              </w:rPr>
            </w:pPr>
            <w:r>
              <w:rPr>
                <w:sz w:val="17"/>
                <w:szCs w:val="17"/>
              </w:rPr>
              <w:t>As a visitor, plus the VIP protocol fields</w:t>
            </w:r>
          </w:p>
        </w:tc>
      </w:tr>
    </w:tbl>
    <w:p w14:paraId="3BDD67AC" w14:textId="77777777" w:rsidR="00A74477" w:rsidRDefault="00A74477">
      <w:pPr>
        <w:spacing w:after="40"/>
        <w:rPr>
          <w:rFonts w:hint="eastAsia"/>
        </w:rPr>
      </w:pPr>
    </w:p>
    <w:p w14:paraId="37DF08DA" w14:textId="77777777" w:rsidR="00A74477" w:rsidRDefault="00A55553">
      <w:pPr>
        <w:spacing w:after="160"/>
        <w:rPr>
          <w:rFonts w:hint="eastAsia"/>
        </w:rPr>
      </w:pPr>
      <w:r>
        <w:rPr>
          <w:color w:val="556170"/>
          <w:sz w:val="20"/>
          <w:szCs w:val="20"/>
        </w:rPr>
        <w:t>The distinction that matters: an administrator receives an emailed invitation and sets a password. A visitor or partner receives neither — their credential is the QR badge, and the badge is only minted when the account is approved.</w:t>
      </w:r>
    </w:p>
    <w:p w14:paraId="02636519" w14:textId="77777777" w:rsidR="00A74477" w:rsidRDefault="00A55553">
      <w:pPr>
        <w:rPr>
          <w:rFonts w:hint="eastAsia"/>
        </w:rPr>
      </w:pPr>
      <w:r>
        <w:br w:type="page"/>
      </w:r>
    </w:p>
    <w:p w14:paraId="3A2A11A7" w14:textId="77777777" w:rsidR="00A74477" w:rsidRDefault="00A55553">
      <w:pPr>
        <w:pStyle w:val="Heading2"/>
        <w:spacing w:before="280" w:after="120"/>
      </w:pPr>
      <w:bookmarkStart w:id="8" w:name="_Toc238929739"/>
      <w:r>
        <w:rPr>
          <w:rFonts w:ascii="Segoe UI" w:hAnsi="Segoe UI" w:cs="Simplified Arabic"/>
          <w:sz w:val="28"/>
          <w:szCs w:val="28"/>
        </w:rPr>
        <w:lastRenderedPageBreak/>
        <w:t>Creating an administrator</w:t>
      </w:r>
      <w:bookmarkEnd w:id="8"/>
    </w:p>
    <w:p w14:paraId="7AF3F587" w14:textId="77777777" w:rsidR="00A74477" w:rsidRDefault="00A55553">
      <w:pPr>
        <w:spacing w:after="120"/>
        <w:rPr>
          <w:rFonts w:hint="eastAsia"/>
        </w:rPr>
      </w:pPr>
      <w:r>
        <w:rPr>
          <w:sz w:val="21"/>
          <w:szCs w:val="21"/>
        </w:rPr>
        <w:t>An administrator is somebody who signs in to this Control Panel. Open the menu group Access control, choose Admins, and use the Add button on the grid toolbar. The form is deliberately short — an administrator has no visitor profile, no badge and no identity documents.</w:t>
      </w:r>
    </w:p>
    <w:p w14:paraId="7C1F4648" w14:textId="77777777" w:rsidR="00A74477" w:rsidRDefault="00A55553">
      <w:pPr>
        <w:spacing w:before="160" w:after="40"/>
        <w:jc w:val="center"/>
        <w:rPr>
          <w:rFonts w:hint="eastAsia"/>
        </w:rPr>
      </w:pPr>
      <w:r>
        <w:rPr>
          <w:noProof/>
        </w:rPr>
        <w:drawing>
          <wp:inline distT="0" distB="0" distL="0" distR="0" wp14:anchorId="5E1FE649" wp14:editId="08D25644">
            <wp:extent cx="5760720" cy="28503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default.png"/>
                    <pic:cNvPicPr/>
                  </pic:nvPicPr>
                  <pic:blipFill>
                    <a:blip r:embed="rId13"/>
                    <a:stretch>
                      <a:fillRect/>
                    </a:stretch>
                  </pic:blipFill>
                  <pic:spPr>
                    <a:xfrm>
                      <a:off x="0" y="0"/>
                      <a:ext cx="5760720" cy="2850356"/>
                    </a:xfrm>
                    <a:prstGeom prst="rect">
                      <a:avLst/>
                    </a:prstGeom>
                  </pic:spPr>
                </pic:pic>
              </a:graphicData>
            </a:graphic>
          </wp:inline>
        </w:drawing>
      </w:r>
    </w:p>
    <w:p w14:paraId="56D83D4E" w14:textId="77777777" w:rsidR="00A74477" w:rsidRDefault="00A55553">
      <w:pPr>
        <w:pStyle w:val="Caption"/>
        <w:spacing w:after="240"/>
        <w:jc w:val="center"/>
        <w:rPr>
          <w:rFonts w:hint="eastAsia"/>
        </w:rPr>
      </w:pPr>
      <w:r>
        <w:rPr>
          <w:color w:val="556170"/>
          <w:sz w:val="17"/>
          <w:szCs w:val="17"/>
        </w:rPr>
        <w:t>Figure 6 — The administrators list. The Add button opens the create form.</w:t>
      </w:r>
    </w:p>
    <w:p w14:paraId="40B4AAA2" w14:textId="77777777" w:rsidR="00A74477" w:rsidRDefault="00A55553">
      <w:pPr>
        <w:spacing w:before="160" w:after="40"/>
        <w:jc w:val="center"/>
        <w:rPr>
          <w:rFonts w:hint="eastAsia"/>
        </w:rPr>
      </w:pPr>
      <w:r>
        <w:rPr>
          <w:noProof/>
        </w:rPr>
        <w:drawing>
          <wp:inline distT="0" distB="0" distL="0" distR="0" wp14:anchorId="084416B8" wp14:editId="3728442C">
            <wp:extent cx="5760720" cy="28503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add-empty.png"/>
                    <pic:cNvPicPr/>
                  </pic:nvPicPr>
                  <pic:blipFill>
                    <a:blip r:embed="rId14"/>
                    <a:stretch>
                      <a:fillRect/>
                    </a:stretch>
                  </pic:blipFill>
                  <pic:spPr>
                    <a:xfrm>
                      <a:off x="0" y="0"/>
                      <a:ext cx="5760720" cy="2850356"/>
                    </a:xfrm>
                    <a:prstGeom prst="rect">
                      <a:avLst/>
                    </a:prstGeom>
                  </pic:spPr>
                </pic:pic>
              </a:graphicData>
            </a:graphic>
          </wp:inline>
        </w:drawing>
      </w:r>
    </w:p>
    <w:p w14:paraId="6E02E5C3" w14:textId="77777777" w:rsidR="00A74477" w:rsidRDefault="00A55553">
      <w:pPr>
        <w:pStyle w:val="Caption"/>
        <w:spacing w:after="240"/>
        <w:jc w:val="center"/>
        <w:rPr>
          <w:rFonts w:hint="eastAsia"/>
        </w:rPr>
      </w:pPr>
      <w:r>
        <w:rPr>
          <w:color w:val="556170"/>
          <w:sz w:val="17"/>
          <w:szCs w:val="17"/>
        </w:rPr>
        <w:t>Figure 7 — The create form: an email address, a display name, and one tick box per role.</w:t>
      </w:r>
    </w:p>
    <w:tbl>
      <w:tblPr>
        <w:tblStyle w:val="TableGrid"/>
        <w:tblW w:w="0" w:type="auto"/>
        <w:tblLook w:val="04A0" w:firstRow="1" w:lastRow="0" w:firstColumn="1" w:lastColumn="0" w:noHBand="0" w:noVBand="1"/>
      </w:tblPr>
      <w:tblGrid>
        <w:gridCol w:w="2340"/>
        <w:gridCol w:w="2340"/>
        <w:gridCol w:w="2340"/>
        <w:gridCol w:w="2340"/>
      </w:tblGrid>
      <w:tr w:rsidR="00A74477" w14:paraId="77A40574" w14:textId="77777777">
        <w:tc>
          <w:tcPr>
            <w:tcW w:w="2340" w:type="dxa"/>
          </w:tcPr>
          <w:p w14:paraId="00354CAD" w14:textId="77777777" w:rsidR="00A74477" w:rsidRDefault="00A55553">
            <w:pPr>
              <w:rPr>
                <w:rFonts w:hint="eastAsia"/>
              </w:rPr>
            </w:pPr>
            <w:r>
              <w:rPr>
                <w:b/>
                <w:color w:val="1B3A5C"/>
                <w:sz w:val="18"/>
                <w:szCs w:val="18"/>
              </w:rPr>
              <w:t>Field</w:t>
            </w:r>
          </w:p>
        </w:tc>
        <w:tc>
          <w:tcPr>
            <w:tcW w:w="2340" w:type="dxa"/>
          </w:tcPr>
          <w:p w14:paraId="17CB2C71" w14:textId="77777777" w:rsidR="00A74477" w:rsidRDefault="00A55553">
            <w:pPr>
              <w:rPr>
                <w:rFonts w:hint="eastAsia"/>
              </w:rPr>
            </w:pPr>
            <w:r>
              <w:rPr>
                <w:b/>
                <w:color w:val="1B3A5C"/>
                <w:sz w:val="18"/>
                <w:szCs w:val="18"/>
              </w:rPr>
              <w:t>Required</w:t>
            </w:r>
          </w:p>
        </w:tc>
        <w:tc>
          <w:tcPr>
            <w:tcW w:w="2340" w:type="dxa"/>
          </w:tcPr>
          <w:p w14:paraId="6874A93E" w14:textId="77777777" w:rsidR="00A74477" w:rsidRDefault="00A55553">
            <w:pPr>
              <w:rPr>
                <w:rFonts w:hint="eastAsia"/>
              </w:rPr>
            </w:pPr>
            <w:r>
              <w:rPr>
                <w:b/>
                <w:color w:val="1B3A5C"/>
                <w:sz w:val="18"/>
                <w:szCs w:val="18"/>
              </w:rPr>
              <w:t>Limit</w:t>
            </w:r>
          </w:p>
        </w:tc>
        <w:tc>
          <w:tcPr>
            <w:tcW w:w="2340" w:type="dxa"/>
          </w:tcPr>
          <w:p w14:paraId="5E8D8E96" w14:textId="77777777" w:rsidR="00A74477" w:rsidRDefault="00A55553">
            <w:pPr>
              <w:rPr>
                <w:rFonts w:hint="eastAsia"/>
              </w:rPr>
            </w:pPr>
            <w:r>
              <w:rPr>
                <w:b/>
                <w:color w:val="1B3A5C"/>
                <w:sz w:val="18"/>
                <w:szCs w:val="18"/>
              </w:rPr>
              <w:t>Rule the server enforces</w:t>
            </w:r>
          </w:p>
        </w:tc>
      </w:tr>
      <w:tr w:rsidR="00A74477" w14:paraId="3B92EDD4" w14:textId="77777777">
        <w:tc>
          <w:tcPr>
            <w:tcW w:w="2340" w:type="dxa"/>
          </w:tcPr>
          <w:p w14:paraId="6A7221BC" w14:textId="77777777" w:rsidR="00A74477" w:rsidRDefault="00A55553">
            <w:pPr>
              <w:spacing w:after="40"/>
              <w:rPr>
                <w:rFonts w:hint="eastAsia"/>
              </w:rPr>
            </w:pPr>
            <w:r>
              <w:rPr>
                <w:sz w:val="17"/>
                <w:szCs w:val="17"/>
              </w:rPr>
              <w:t>Email address</w:t>
            </w:r>
          </w:p>
        </w:tc>
        <w:tc>
          <w:tcPr>
            <w:tcW w:w="2340" w:type="dxa"/>
          </w:tcPr>
          <w:p w14:paraId="37850708" w14:textId="77777777" w:rsidR="00A74477" w:rsidRDefault="00A55553">
            <w:pPr>
              <w:spacing w:after="40"/>
              <w:rPr>
                <w:rFonts w:hint="eastAsia"/>
              </w:rPr>
            </w:pPr>
            <w:r>
              <w:rPr>
                <w:sz w:val="17"/>
                <w:szCs w:val="17"/>
              </w:rPr>
              <w:t>Yes</w:t>
            </w:r>
          </w:p>
        </w:tc>
        <w:tc>
          <w:tcPr>
            <w:tcW w:w="2340" w:type="dxa"/>
          </w:tcPr>
          <w:p w14:paraId="056BA0AA" w14:textId="77777777" w:rsidR="00A74477" w:rsidRDefault="00A55553">
            <w:pPr>
              <w:spacing w:after="40"/>
              <w:rPr>
                <w:rFonts w:hint="eastAsia"/>
              </w:rPr>
            </w:pPr>
            <w:r>
              <w:rPr>
                <w:sz w:val="17"/>
                <w:szCs w:val="17"/>
              </w:rPr>
              <w:t>256 characters</w:t>
            </w:r>
          </w:p>
        </w:tc>
        <w:tc>
          <w:tcPr>
            <w:tcW w:w="2340" w:type="dxa"/>
          </w:tcPr>
          <w:p w14:paraId="0CFF5CAC" w14:textId="77777777" w:rsidR="00A74477" w:rsidRDefault="00A55553">
            <w:pPr>
              <w:spacing w:after="40"/>
              <w:rPr>
                <w:rFonts w:hint="eastAsia"/>
              </w:rPr>
            </w:pPr>
            <w:r>
              <w:rPr>
                <w:sz w:val="17"/>
                <w:szCs w:val="17"/>
              </w:rPr>
              <w:t>Must be a valid email address, and must not already belong to an account.</w:t>
            </w:r>
          </w:p>
        </w:tc>
      </w:tr>
      <w:tr w:rsidR="00A74477" w14:paraId="5A60F2EC" w14:textId="77777777">
        <w:tc>
          <w:tcPr>
            <w:tcW w:w="2340" w:type="dxa"/>
          </w:tcPr>
          <w:p w14:paraId="0EBAB277" w14:textId="77777777" w:rsidR="00A74477" w:rsidRDefault="00A55553">
            <w:pPr>
              <w:spacing w:after="40"/>
              <w:rPr>
                <w:rFonts w:hint="eastAsia"/>
              </w:rPr>
            </w:pPr>
            <w:r>
              <w:rPr>
                <w:sz w:val="17"/>
                <w:szCs w:val="17"/>
              </w:rPr>
              <w:t>Display name</w:t>
            </w:r>
          </w:p>
        </w:tc>
        <w:tc>
          <w:tcPr>
            <w:tcW w:w="2340" w:type="dxa"/>
          </w:tcPr>
          <w:p w14:paraId="2B5D278B" w14:textId="77777777" w:rsidR="00A74477" w:rsidRDefault="00A55553">
            <w:pPr>
              <w:spacing w:after="40"/>
              <w:rPr>
                <w:rFonts w:hint="eastAsia"/>
              </w:rPr>
            </w:pPr>
            <w:r>
              <w:rPr>
                <w:sz w:val="17"/>
                <w:szCs w:val="17"/>
              </w:rPr>
              <w:t>Yes</w:t>
            </w:r>
          </w:p>
        </w:tc>
        <w:tc>
          <w:tcPr>
            <w:tcW w:w="2340" w:type="dxa"/>
          </w:tcPr>
          <w:p w14:paraId="2FC2CEB2" w14:textId="77777777" w:rsidR="00A74477" w:rsidRDefault="00A55553">
            <w:pPr>
              <w:spacing w:after="40"/>
              <w:rPr>
                <w:rFonts w:hint="eastAsia"/>
              </w:rPr>
            </w:pPr>
            <w:r>
              <w:rPr>
                <w:sz w:val="17"/>
                <w:szCs w:val="17"/>
              </w:rPr>
              <w:t>2 to 128 characters</w:t>
            </w:r>
          </w:p>
        </w:tc>
        <w:tc>
          <w:tcPr>
            <w:tcW w:w="2340" w:type="dxa"/>
          </w:tcPr>
          <w:p w14:paraId="5F805C47" w14:textId="77777777" w:rsidR="00A74477" w:rsidRDefault="00A55553">
            <w:pPr>
              <w:spacing w:after="40"/>
              <w:rPr>
                <w:rFonts w:hint="eastAsia"/>
              </w:rPr>
            </w:pPr>
            <w:r>
              <w:rPr>
                <w:sz w:val="17"/>
                <w:szCs w:val="17"/>
              </w:rPr>
              <w:t xml:space="preserve">The name shown </w:t>
            </w:r>
            <w:r>
              <w:rPr>
                <w:sz w:val="17"/>
                <w:szCs w:val="17"/>
              </w:rPr>
              <w:lastRenderedPageBreak/>
              <w:t>throughout the Control Panel.</w:t>
            </w:r>
          </w:p>
        </w:tc>
      </w:tr>
      <w:tr w:rsidR="00A74477" w14:paraId="344BA062" w14:textId="77777777">
        <w:tc>
          <w:tcPr>
            <w:tcW w:w="2340" w:type="dxa"/>
          </w:tcPr>
          <w:p w14:paraId="54542D7C" w14:textId="77777777" w:rsidR="00A74477" w:rsidRDefault="00A55553">
            <w:pPr>
              <w:spacing w:after="40"/>
              <w:rPr>
                <w:rFonts w:hint="eastAsia"/>
              </w:rPr>
            </w:pPr>
            <w:r>
              <w:rPr>
                <w:sz w:val="17"/>
                <w:szCs w:val="17"/>
              </w:rPr>
              <w:lastRenderedPageBreak/>
              <w:t>Roles</w:t>
            </w:r>
          </w:p>
        </w:tc>
        <w:tc>
          <w:tcPr>
            <w:tcW w:w="2340" w:type="dxa"/>
          </w:tcPr>
          <w:p w14:paraId="3C61E183" w14:textId="77777777" w:rsidR="00A74477" w:rsidRDefault="00A55553">
            <w:pPr>
              <w:spacing w:after="40"/>
              <w:rPr>
                <w:rFonts w:hint="eastAsia"/>
              </w:rPr>
            </w:pPr>
            <w:r>
              <w:rPr>
                <w:sz w:val="17"/>
                <w:szCs w:val="17"/>
              </w:rPr>
              <w:t>No</w:t>
            </w:r>
          </w:p>
        </w:tc>
        <w:tc>
          <w:tcPr>
            <w:tcW w:w="2340" w:type="dxa"/>
          </w:tcPr>
          <w:p w14:paraId="121534E9" w14:textId="77777777" w:rsidR="00A74477" w:rsidRDefault="00A55553">
            <w:pPr>
              <w:spacing w:after="40"/>
              <w:rPr>
                <w:rFonts w:hint="eastAsia"/>
              </w:rPr>
            </w:pPr>
            <w:r>
              <w:rPr>
                <w:sz w:val="17"/>
                <w:szCs w:val="17"/>
              </w:rPr>
              <w:t>—</w:t>
            </w:r>
          </w:p>
        </w:tc>
        <w:tc>
          <w:tcPr>
            <w:tcW w:w="2340" w:type="dxa"/>
          </w:tcPr>
          <w:p w14:paraId="529B8BB6" w14:textId="77777777" w:rsidR="00A74477" w:rsidRDefault="00A55553">
            <w:pPr>
              <w:spacing w:after="40"/>
              <w:rPr>
                <w:rFonts w:hint="eastAsia"/>
              </w:rPr>
            </w:pPr>
            <w:r>
              <w:rPr>
                <w:sz w:val="17"/>
                <w:szCs w:val="17"/>
              </w:rPr>
              <w:t>One tick box per role. Assigning a role here requires the role-assignment permission as well as the create permission.</w:t>
            </w:r>
          </w:p>
        </w:tc>
      </w:tr>
    </w:tbl>
    <w:p w14:paraId="54548C38" w14:textId="77777777" w:rsidR="00A74477" w:rsidRDefault="00A74477">
      <w:pPr>
        <w:spacing w:after="40"/>
        <w:rPr>
          <w:rFonts w:hint="eastAsia"/>
        </w:rPr>
      </w:pPr>
    </w:p>
    <w:p w14:paraId="4A941829" w14:textId="77777777" w:rsidR="00A74477" w:rsidRDefault="00A55553">
      <w:pPr>
        <w:spacing w:before="160" w:after="40"/>
        <w:jc w:val="center"/>
        <w:rPr>
          <w:rFonts w:hint="eastAsia"/>
        </w:rPr>
      </w:pPr>
      <w:r>
        <w:rPr>
          <w:noProof/>
        </w:rPr>
        <w:drawing>
          <wp:inline distT="0" distB="0" distL="0" distR="0" wp14:anchorId="1ECC0FB9" wp14:editId="1583E77A">
            <wp:extent cx="5760720" cy="28503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add-validation.png"/>
                    <pic:cNvPicPr/>
                  </pic:nvPicPr>
                  <pic:blipFill>
                    <a:blip r:embed="rId15"/>
                    <a:stretch>
                      <a:fillRect/>
                    </a:stretch>
                  </pic:blipFill>
                  <pic:spPr>
                    <a:xfrm>
                      <a:off x="0" y="0"/>
                      <a:ext cx="5760720" cy="2850356"/>
                    </a:xfrm>
                    <a:prstGeom prst="rect">
                      <a:avLst/>
                    </a:prstGeom>
                  </pic:spPr>
                </pic:pic>
              </a:graphicData>
            </a:graphic>
          </wp:inline>
        </w:drawing>
      </w:r>
    </w:p>
    <w:p w14:paraId="2E6FB23D" w14:textId="77777777" w:rsidR="00A74477" w:rsidRDefault="00A55553">
      <w:pPr>
        <w:pStyle w:val="Caption"/>
        <w:spacing w:after="240"/>
        <w:jc w:val="center"/>
        <w:rPr>
          <w:rFonts w:hint="eastAsia"/>
        </w:rPr>
      </w:pPr>
      <w:r>
        <w:rPr>
          <w:color w:val="556170"/>
          <w:sz w:val="17"/>
          <w:szCs w:val="17"/>
        </w:rPr>
        <w:t>Figure 8 — A refused submission. The email box is a typed field, so the browser catches a malformed address before the form is sent at all; the form's own checks report a short display name and a missing address the same way, and nothing reaches the server until both are right.</w:t>
      </w:r>
    </w:p>
    <w:p w14:paraId="0E15A3BB" w14:textId="77777777" w:rsidR="00A74477" w:rsidRDefault="00A55553">
      <w:pPr>
        <w:spacing w:before="160" w:after="40"/>
        <w:jc w:val="center"/>
        <w:rPr>
          <w:rFonts w:hint="eastAsia"/>
        </w:rPr>
      </w:pPr>
      <w:r>
        <w:rPr>
          <w:noProof/>
        </w:rPr>
        <w:drawing>
          <wp:inline distT="0" distB="0" distL="0" distR="0" wp14:anchorId="005400CD" wp14:editId="31AF64E8">
            <wp:extent cx="5760720" cy="28503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add-filled.png"/>
                    <pic:cNvPicPr/>
                  </pic:nvPicPr>
                  <pic:blipFill>
                    <a:blip r:embed="rId16"/>
                    <a:stretch>
                      <a:fillRect/>
                    </a:stretch>
                  </pic:blipFill>
                  <pic:spPr>
                    <a:xfrm>
                      <a:off x="0" y="0"/>
                      <a:ext cx="5760720" cy="2850356"/>
                    </a:xfrm>
                    <a:prstGeom prst="rect">
                      <a:avLst/>
                    </a:prstGeom>
                  </pic:spPr>
                </pic:pic>
              </a:graphicData>
            </a:graphic>
          </wp:inline>
        </w:drawing>
      </w:r>
    </w:p>
    <w:p w14:paraId="6F37010A" w14:textId="77777777" w:rsidR="00A74477" w:rsidRDefault="00A55553">
      <w:pPr>
        <w:pStyle w:val="Caption"/>
        <w:spacing w:after="240"/>
        <w:jc w:val="center"/>
        <w:rPr>
          <w:rFonts w:hint="eastAsia"/>
        </w:rPr>
      </w:pPr>
      <w:r>
        <w:rPr>
          <w:color w:val="556170"/>
          <w:sz w:val="17"/>
          <w:szCs w:val="17"/>
        </w:rPr>
        <w:t>Figure 9 — The same form filled in and ready to submit.</w:t>
      </w:r>
    </w:p>
    <w:p w14:paraId="2C2FE11C" w14:textId="77777777" w:rsidR="00A74477" w:rsidRDefault="00A55553">
      <w:pPr>
        <w:spacing w:after="120"/>
        <w:rPr>
          <w:rFonts w:hint="eastAsia"/>
        </w:rPr>
      </w:pPr>
      <w:r>
        <w:rPr>
          <w:sz w:val="21"/>
          <w:szCs w:val="21"/>
        </w:rPr>
        <w:lastRenderedPageBreak/>
        <w:t>On save the account is created in the awaiting-approval state, an invitation valid for seven days is emailed to the address, and every other approved administrator is notified that an account is waiting. Two-factor is armed on the account from the moment it is created, so the new administrator will be taken through the pairing screen on their first sign-in.</w:t>
      </w:r>
    </w:p>
    <w:p w14:paraId="43DBA80B" w14:textId="77777777" w:rsidR="00A74477" w:rsidRDefault="00A55553">
      <w:pPr>
        <w:spacing w:before="160" w:after="40"/>
        <w:jc w:val="center"/>
        <w:rPr>
          <w:rFonts w:hint="eastAsia"/>
        </w:rPr>
      </w:pPr>
      <w:r>
        <w:rPr>
          <w:noProof/>
        </w:rPr>
        <w:drawing>
          <wp:inline distT="0" distB="0" distL="0" distR="0" wp14:anchorId="30BEE71C" wp14:editId="26B4E255">
            <wp:extent cx="5760720" cy="28503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add-result.png"/>
                    <pic:cNvPicPr/>
                  </pic:nvPicPr>
                  <pic:blipFill>
                    <a:blip r:embed="rId17"/>
                    <a:stretch>
                      <a:fillRect/>
                    </a:stretch>
                  </pic:blipFill>
                  <pic:spPr>
                    <a:xfrm>
                      <a:off x="0" y="0"/>
                      <a:ext cx="5760720" cy="2850356"/>
                    </a:xfrm>
                    <a:prstGeom prst="rect">
                      <a:avLst/>
                    </a:prstGeom>
                  </pic:spPr>
                </pic:pic>
              </a:graphicData>
            </a:graphic>
          </wp:inline>
        </w:drawing>
      </w:r>
    </w:p>
    <w:p w14:paraId="5CCA82AA" w14:textId="77777777" w:rsidR="00A74477" w:rsidRDefault="00A55553">
      <w:pPr>
        <w:pStyle w:val="Caption"/>
        <w:spacing w:after="240"/>
        <w:jc w:val="center"/>
        <w:rPr>
          <w:rFonts w:hint="eastAsia"/>
        </w:rPr>
      </w:pPr>
      <w:r>
        <w:rPr>
          <w:color w:val="556170"/>
          <w:sz w:val="17"/>
          <w:szCs w:val="17"/>
        </w:rPr>
        <w:t>Figure 10 — The new account in the list, awaiting approval, with the confirmation message.</w:t>
      </w:r>
    </w:p>
    <w:p w14:paraId="60039756" w14:textId="77777777" w:rsidR="00A74477" w:rsidRDefault="00A55553">
      <w:pPr>
        <w:spacing w:after="160"/>
        <w:rPr>
          <w:rFonts w:hint="eastAsia"/>
        </w:rPr>
      </w:pPr>
      <w:r>
        <w:rPr>
          <w:color w:val="556170"/>
          <w:sz w:val="20"/>
          <w:szCs w:val="20"/>
        </w:rPr>
        <w:t>A duplicate email is refused with the error ADMIN_EMAIL_ALREADY_REGISTERED and the form stays open. If the mail server is not configured the account is still created — only the invitation fails to arrive, and it fails quietly, in the background.</w:t>
      </w:r>
    </w:p>
    <w:p w14:paraId="04D1A772" w14:textId="77777777" w:rsidR="00A74477" w:rsidRDefault="00A55553">
      <w:pPr>
        <w:rPr>
          <w:rFonts w:hint="eastAsia"/>
        </w:rPr>
      </w:pPr>
      <w:r>
        <w:br w:type="page"/>
      </w:r>
    </w:p>
    <w:p w14:paraId="7A1174C9" w14:textId="77777777" w:rsidR="00A74477" w:rsidRDefault="00A55553">
      <w:pPr>
        <w:pStyle w:val="Heading2"/>
        <w:spacing w:before="280" w:after="120"/>
      </w:pPr>
      <w:bookmarkStart w:id="9" w:name="_Toc238929740"/>
      <w:r>
        <w:rPr>
          <w:rFonts w:ascii="Segoe UI" w:hAnsi="Segoe UI" w:cs="Simplified Arabic"/>
          <w:sz w:val="28"/>
          <w:szCs w:val="28"/>
        </w:rPr>
        <w:lastRenderedPageBreak/>
        <w:t>Creating a visitor</w:t>
      </w:r>
      <w:bookmarkEnd w:id="9"/>
    </w:p>
    <w:p w14:paraId="0ABA41F4" w14:textId="77777777" w:rsidR="00A74477" w:rsidRDefault="00A55553">
      <w:pPr>
        <w:spacing w:after="120"/>
        <w:rPr>
          <w:rFonts w:hint="eastAsia"/>
        </w:rPr>
      </w:pPr>
      <w:r>
        <w:rPr>
          <w:sz w:val="21"/>
          <w:szCs w:val="21"/>
        </w:rPr>
        <w:t>A visitor is an attendee. The form is the on-site registration desk wizard, and it is long because it captures the identity the gate will check. It is organised into numbered sections; the fields that appear depend on two choices — the profile type, and whether the visitor is Saudi.</w:t>
      </w:r>
    </w:p>
    <w:p w14:paraId="2680D5BB" w14:textId="77777777" w:rsidR="00A74477" w:rsidRDefault="00A55553">
      <w:pPr>
        <w:spacing w:before="160" w:after="40"/>
        <w:jc w:val="center"/>
        <w:rPr>
          <w:rFonts w:hint="eastAsia"/>
        </w:rPr>
      </w:pPr>
      <w:r>
        <w:rPr>
          <w:noProof/>
        </w:rPr>
        <w:drawing>
          <wp:inline distT="0" distB="0" distL="0" distR="0" wp14:anchorId="045BA376" wp14:editId="4A9A8B68">
            <wp:extent cx="5760720" cy="28503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default.png"/>
                    <pic:cNvPicPr/>
                  </pic:nvPicPr>
                  <pic:blipFill>
                    <a:blip r:embed="rId18"/>
                    <a:stretch>
                      <a:fillRect/>
                    </a:stretch>
                  </pic:blipFill>
                  <pic:spPr>
                    <a:xfrm>
                      <a:off x="0" y="0"/>
                      <a:ext cx="5760720" cy="2850356"/>
                    </a:xfrm>
                    <a:prstGeom prst="rect">
                      <a:avLst/>
                    </a:prstGeom>
                  </pic:spPr>
                </pic:pic>
              </a:graphicData>
            </a:graphic>
          </wp:inline>
        </w:drawing>
      </w:r>
    </w:p>
    <w:p w14:paraId="3794213B" w14:textId="77777777" w:rsidR="00A74477" w:rsidRDefault="00A55553">
      <w:pPr>
        <w:pStyle w:val="Caption"/>
        <w:spacing w:after="240"/>
        <w:jc w:val="center"/>
        <w:rPr>
          <w:rFonts w:hint="eastAsia"/>
        </w:rPr>
      </w:pPr>
      <w:r>
        <w:rPr>
          <w:color w:val="556170"/>
          <w:sz w:val="17"/>
          <w:szCs w:val="17"/>
        </w:rPr>
        <w:t>Figure 11 — The visitors list. Add opens the registration wizard.</w:t>
      </w:r>
    </w:p>
    <w:p w14:paraId="48CB940C" w14:textId="77777777" w:rsidR="00A74477" w:rsidRDefault="00A55553">
      <w:pPr>
        <w:spacing w:before="160" w:after="40"/>
        <w:jc w:val="center"/>
        <w:rPr>
          <w:rFonts w:hint="eastAsia"/>
        </w:rPr>
      </w:pPr>
      <w:r>
        <w:rPr>
          <w:noProof/>
        </w:rPr>
        <w:drawing>
          <wp:inline distT="0" distB="0" distL="0" distR="0" wp14:anchorId="25E2EEB2" wp14:editId="0DEBFB4F">
            <wp:extent cx="5760720" cy="28503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add-top.png"/>
                    <pic:cNvPicPr/>
                  </pic:nvPicPr>
                  <pic:blipFill>
                    <a:blip r:embed="rId19"/>
                    <a:stretch>
                      <a:fillRect/>
                    </a:stretch>
                  </pic:blipFill>
                  <pic:spPr>
                    <a:xfrm>
                      <a:off x="0" y="0"/>
                      <a:ext cx="5760720" cy="2850356"/>
                    </a:xfrm>
                    <a:prstGeom prst="rect">
                      <a:avLst/>
                    </a:prstGeom>
                  </pic:spPr>
                </pic:pic>
              </a:graphicData>
            </a:graphic>
          </wp:inline>
        </w:drawing>
      </w:r>
    </w:p>
    <w:p w14:paraId="44FB725E" w14:textId="77777777" w:rsidR="00A74477" w:rsidRDefault="00A55553">
      <w:pPr>
        <w:pStyle w:val="Caption"/>
        <w:spacing w:after="240"/>
        <w:jc w:val="center"/>
        <w:rPr>
          <w:rFonts w:hint="eastAsia"/>
        </w:rPr>
      </w:pPr>
      <w:r>
        <w:rPr>
          <w:color w:val="556170"/>
          <w:sz w:val="17"/>
          <w:szCs w:val="17"/>
        </w:rPr>
        <w:t>Figure 12 — The wizard opens on the profile type, which decides much of what follows.</w:t>
      </w:r>
    </w:p>
    <w:p w14:paraId="7D5F4A19" w14:textId="77777777" w:rsidR="00A74477" w:rsidRDefault="00A55553">
      <w:pPr>
        <w:spacing w:before="160" w:after="40"/>
        <w:jc w:val="center"/>
        <w:rPr>
          <w:rFonts w:hint="eastAsia"/>
        </w:rPr>
      </w:pPr>
      <w:r>
        <w:rPr>
          <w:noProof/>
        </w:rPr>
        <w:lastRenderedPageBreak/>
        <w:drawing>
          <wp:inline distT="0" distB="0" distL="0" distR="0" wp14:anchorId="3114B49B" wp14:editId="02616CEA">
            <wp:extent cx="5760720" cy="28503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add-middle.png"/>
                    <pic:cNvPicPr/>
                  </pic:nvPicPr>
                  <pic:blipFill>
                    <a:blip r:embed="rId20"/>
                    <a:stretch>
                      <a:fillRect/>
                    </a:stretch>
                  </pic:blipFill>
                  <pic:spPr>
                    <a:xfrm>
                      <a:off x="0" y="0"/>
                      <a:ext cx="5760720" cy="2850356"/>
                    </a:xfrm>
                    <a:prstGeom prst="rect">
                      <a:avLst/>
                    </a:prstGeom>
                  </pic:spPr>
                </pic:pic>
              </a:graphicData>
            </a:graphic>
          </wp:inline>
        </w:drawing>
      </w:r>
    </w:p>
    <w:p w14:paraId="4BAAAC00" w14:textId="77777777" w:rsidR="00A74477" w:rsidRDefault="00A55553">
      <w:pPr>
        <w:pStyle w:val="Caption"/>
        <w:spacing w:after="240"/>
        <w:jc w:val="center"/>
        <w:rPr>
          <w:rFonts w:hint="eastAsia"/>
        </w:rPr>
      </w:pPr>
      <w:r>
        <w:rPr>
          <w:color w:val="556170"/>
          <w:sz w:val="17"/>
          <w:szCs w:val="17"/>
        </w:rPr>
        <w:t>Figure 13 — The identity section.</w:t>
      </w:r>
    </w:p>
    <w:p w14:paraId="6D954CD8" w14:textId="77777777" w:rsidR="00A74477" w:rsidRDefault="00A55553">
      <w:pPr>
        <w:pStyle w:val="Heading3"/>
        <w:spacing w:after="120"/>
      </w:pPr>
      <w:r>
        <w:rPr>
          <w:rFonts w:ascii="Segoe UI" w:hAnsi="Segoe UI" w:cs="Simplified Arabic"/>
          <w:sz w:val="24"/>
          <w:szCs w:val="24"/>
        </w:rPr>
        <w:t>Identity</w:t>
      </w:r>
    </w:p>
    <w:tbl>
      <w:tblPr>
        <w:tblStyle w:val="TableGrid"/>
        <w:tblW w:w="0" w:type="auto"/>
        <w:tblLook w:val="04A0" w:firstRow="1" w:lastRow="0" w:firstColumn="1" w:lastColumn="0" w:noHBand="0" w:noVBand="1"/>
      </w:tblPr>
      <w:tblGrid>
        <w:gridCol w:w="2340"/>
        <w:gridCol w:w="2340"/>
        <w:gridCol w:w="2340"/>
        <w:gridCol w:w="2340"/>
      </w:tblGrid>
      <w:tr w:rsidR="00A74477" w14:paraId="017194C2" w14:textId="77777777">
        <w:tc>
          <w:tcPr>
            <w:tcW w:w="2340" w:type="dxa"/>
          </w:tcPr>
          <w:p w14:paraId="13B1FA4D" w14:textId="77777777" w:rsidR="00A74477" w:rsidRDefault="00A55553">
            <w:pPr>
              <w:rPr>
                <w:rFonts w:hint="eastAsia"/>
              </w:rPr>
            </w:pPr>
            <w:r>
              <w:rPr>
                <w:b/>
                <w:color w:val="1B3A5C"/>
                <w:sz w:val="18"/>
                <w:szCs w:val="18"/>
              </w:rPr>
              <w:t>Field</w:t>
            </w:r>
          </w:p>
        </w:tc>
        <w:tc>
          <w:tcPr>
            <w:tcW w:w="2340" w:type="dxa"/>
          </w:tcPr>
          <w:p w14:paraId="2DDC0AF4" w14:textId="77777777" w:rsidR="00A74477" w:rsidRDefault="00A55553">
            <w:pPr>
              <w:rPr>
                <w:rFonts w:hint="eastAsia"/>
              </w:rPr>
            </w:pPr>
            <w:r>
              <w:rPr>
                <w:b/>
                <w:color w:val="1B3A5C"/>
                <w:sz w:val="18"/>
                <w:szCs w:val="18"/>
              </w:rPr>
              <w:t>Required</w:t>
            </w:r>
          </w:p>
        </w:tc>
        <w:tc>
          <w:tcPr>
            <w:tcW w:w="2340" w:type="dxa"/>
          </w:tcPr>
          <w:p w14:paraId="6D9D0835" w14:textId="77777777" w:rsidR="00A74477" w:rsidRDefault="00A55553">
            <w:pPr>
              <w:rPr>
                <w:rFonts w:hint="eastAsia"/>
              </w:rPr>
            </w:pPr>
            <w:r>
              <w:rPr>
                <w:b/>
                <w:color w:val="1B3A5C"/>
                <w:sz w:val="18"/>
                <w:szCs w:val="18"/>
              </w:rPr>
              <w:t>Limit</w:t>
            </w:r>
          </w:p>
        </w:tc>
        <w:tc>
          <w:tcPr>
            <w:tcW w:w="2340" w:type="dxa"/>
          </w:tcPr>
          <w:p w14:paraId="3C50C3BA" w14:textId="77777777" w:rsidR="00A74477" w:rsidRDefault="00A55553">
            <w:pPr>
              <w:rPr>
                <w:rFonts w:hint="eastAsia"/>
              </w:rPr>
            </w:pPr>
            <w:r>
              <w:rPr>
                <w:b/>
                <w:color w:val="1B3A5C"/>
                <w:sz w:val="18"/>
                <w:szCs w:val="18"/>
              </w:rPr>
              <w:t>Rule the server enforces</w:t>
            </w:r>
          </w:p>
        </w:tc>
      </w:tr>
      <w:tr w:rsidR="00A74477" w14:paraId="15B707D7" w14:textId="77777777">
        <w:tc>
          <w:tcPr>
            <w:tcW w:w="2340" w:type="dxa"/>
          </w:tcPr>
          <w:p w14:paraId="7D649650" w14:textId="77777777" w:rsidR="00A74477" w:rsidRDefault="00A55553">
            <w:pPr>
              <w:spacing w:after="40"/>
              <w:rPr>
                <w:rFonts w:hint="eastAsia"/>
              </w:rPr>
            </w:pPr>
            <w:r>
              <w:rPr>
                <w:sz w:val="17"/>
                <w:szCs w:val="17"/>
              </w:rPr>
              <w:t>Name on badge</w:t>
            </w:r>
          </w:p>
        </w:tc>
        <w:tc>
          <w:tcPr>
            <w:tcW w:w="2340" w:type="dxa"/>
          </w:tcPr>
          <w:p w14:paraId="16E771FA" w14:textId="77777777" w:rsidR="00A74477" w:rsidRDefault="00A55553">
            <w:pPr>
              <w:spacing w:after="40"/>
              <w:rPr>
                <w:rFonts w:hint="eastAsia"/>
              </w:rPr>
            </w:pPr>
            <w:r>
              <w:rPr>
                <w:sz w:val="17"/>
                <w:szCs w:val="17"/>
              </w:rPr>
              <w:t>Yes</w:t>
            </w:r>
          </w:p>
        </w:tc>
        <w:tc>
          <w:tcPr>
            <w:tcW w:w="2340" w:type="dxa"/>
          </w:tcPr>
          <w:p w14:paraId="480C4D06" w14:textId="77777777" w:rsidR="00A74477" w:rsidRDefault="00A55553">
            <w:pPr>
              <w:spacing w:after="40"/>
              <w:rPr>
                <w:rFonts w:hint="eastAsia"/>
              </w:rPr>
            </w:pPr>
            <w:r>
              <w:rPr>
                <w:sz w:val="17"/>
                <w:szCs w:val="17"/>
              </w:rPr>
              <w:t>128 characters</w:t>
            </w:r>
          </w:p>
        </w:tc>
        <w:tc>
          <w:tcPr>
            <w:tcW w:w="2340" w:type="dxa"/>
          </w:tcPr>
          <w:p w14:paraId="1AF3CAC8" w14:textId="77777777" w:rsidR="00A74477" w:rsidRDefault="00A55553">
            <w:pPr>
              <w:spacing w:after="40"/>
              <w:rPr>
                <w:rFonts w:hint="eastAsia"/>
              </w:rPr>
            </w:pPr>
            <w:r>
              <w:rPr>
                <w:sz w:val="17"/>
                <w:szCs w:val="17"/>
              </w:rPr>
              <w:t>—</w:t>
            </w:r>
          </w:p>
        </w:tc>
      </w:tr>
      <w:tr w:rsidR="00A74477" w14:paraId="61C30E6A" w14:textId="77777777">
        <w:tc>
          <w:tcPr>
            <w:tcW w:w="2340" w:type="dxa"/>
          </w:tcPr>
          <w:p w14:paraId="29B48AE3" w14:textId="77777777" w:rsidR="00A74477" w:rsidRDefault="00A55553">
            <w:pPr>
              <w:spacing w:after="40"/>
              <w:rPr>
                <w:rFonts w:hint="eastAsia"/>
              </w:rPr>
            </w:pPr>
            <w:r>
              <w:rPr>
                <w:sz w:val="17"/>
                <w:szCs w:val="17"/>
              </w:rPr>
              <w:t>Full name (Arabic)</w:t>
            </w:r>
          </w:p>
        </w:tc>
        <w:tc>
          <w:tcPr>
            <w:tcW w:w="2340" w:type="dxa"/>
          </w:tcPr>
          <w:p w14:paraId="0E4100C2" w14:textId="77777777" w:rsidR="00A74477" w:rsidRDefault="00A55553">
            <w:pPr>
              <w:spacing w:after="40"/>
              <w:rPr>
                <w:rFonts w:hint="eastAsia"/>
              </w:rPr>
            </w:pPr>
            <w:r>
              <w:rPr>
                <w:sz w:val="17"/>
                <w:szCs w:val="17"/>
              </w:rPr>
              <w:t>No</w:t>
            </w:r>
          </w:p>
        </w:tc>
        <w:tc>
          <w:tcPr>
            <w:tcW w:w="2340" w:type="dxa"/>
          </w:tcPr>
          <w:p w14:paraId="6EC6C13B" w14:textId="77777777" w:rsidR="00A74477" w:rsidRDefault="00A55553">
            <w:pPr>
              <w:spacing w:after="40"/>
              <w:rPr>
                <w:rFonts w:hint="eastAsia"/>
              </w:rPr>
            </w:pPr>
            <w:r>
              <w:rPr>
                <w:sz w:val="17"/>
                <w:szCs w:val="17"/>
              </w:rPr>
              <w:t>50 characters</w:t>
            </w:r>
          </w:p>
        </w:tc>
        <w:tc>
          <w:tcPr>
            <w:tcW w:w="2340" w:type="dxa"/>
          </w:tcPr>
          <w:p w14:paraId="59EFDB75" w14:textId="77777777" w:rsidR="00A74477" w:rsidRDefault="00A55553">
            <w:pPr>
              <w:spacing w:after="40"/>
              <w:rPr>
                <w:rFonts w:hint="eastAsia"/>
              </w:rPr>
            </w:pPr>
            <w:r>
              <w:rPr>
                <w:sz w:val="17"/>
                <w:szCs w:val="17"/>
              </w:rPr>
              <w:t>The form allows 128 characters; the server rejects anything over 50. Keep to 50.</w:t>
            </w:r>
          </w:p>
        </w:tc>
      </w:tr>
      <w:tr w:rsidR="00A74477" w14:paraId="24DF6B2D" w14:textId="77777777">
        <w:tc>
          <w:tcPr>
            <w:tcW w:w="2340" w:type="dxa"/>
          </w:tcPr>
          <w:p w14:paraId="130CDC77" w14:textId="77777777" w:rsidR="00A74477" w:rsidRDefault="00A55553">
            <w:pPr>
              <w:spacing w:after="40"/>
              <w:rPr>
                <w:rFonts w:hint="eastAsia"/>
              </w:rPr>
            </w:pPr>
            <w:r>
              <w:rPr>
                <w:sz w:val="17"/>
                <w:szCs w:val="17"/>
              </w:rPr>
              <w:t>Full name (English)</w:t>
            </w:r>
          </w:p>
        </w:tc>
        <w:tc>
          <w:tcPr>
            <w:tcW w:w="2340" w:type="dxa"/>
          </w:tcPr>
          <w:p w14:paraId="6F72808B" w14:textId="77777777" w:rsidR="00A74477" w:rsidRDefault="00A55553">
            <w:pPr>
              <w:spacing w:after="40"/>
              <w:rPr>
                <w:rFonts w:hint="eastAsia"/>
              </w:rPr>
            </w:pPr>
            <w:r>
              <w:rPr>
                <w:sz w:val="17"/>
                <w:szCs w:val="17"/>
              </w:rPr>
              <w:t>No</w:t>
            </w:r>
          </w:p>
        </w:tc>
        <w:tc>
          <w:tcPr>
            <w:tcW w:w="2340" w:type="dxa"/>
          </w:tcPr>
          <w:p w14:paraId="16BA40FF" w14:textId="77777777" w:rsidR="00A74477" w:rsidRDefault="00A55553">
            <w:pPr>
              <w:spacing w:after="40"/>
              <w:rPr>
                <w:rFonts w:hint="eastAsia"/>
              </w:rPr>
            </w:pPr>
            <w:r>
              <w:rPr>
                <w:sz w:val="17"/>
                <w:szCs w:val="17"/>
              </w:rPr>
              <w:t>50 characters</w:t>
            </w:r>
          </w:p>
        </w:tc>
        <w:tc>
          <w:tcPr>
            <w:tcW w:w="2340" w:type="dxa"/>
          </w:tcPr>
          <w:p w14:paraId="025C2AB7" w14:textId="77777777" w:rsidR="00A74477" w:rsidRDefault="00A55553">
            <w:pPr>
              <w:spacing w:after="40"/>
              <w:rPr>
                <w:rFonts w:hint="eastAsia"/>
              </w:rPr>
            </w:pPr>
            <w:r>
              <w:rPr>
                <w:sz w:val="17"/>
                <w:szCs w:val="17"/>
              </w:rPr>
              <w:t>Same 128-versus-50 mismatch as the Arabic name.</w:t>
            </w:r>
          </w:p>
        </w:tc>
      </w:tr>
      <w:tr w:rsidR="00A74477" w14:paraId="1345E491" w14:textId="77777777">
        <w:tc>
          <w:tcPr>
            <w:tcW w:w="2340" w:type="dxa"/>
          </w:tcPr>
          <w:p w14:paraId="2A1F55C6" w14:textId="77777777" w:rsidR="00A74477" w:rsidRDefault="00A55553">
            <w:pPr>
              <w:spacing w:after="40"/>
              <w:rPr>
                <w:rFonts w:hint="eastAsia"/>
              </w:rPr>
            </w:pPr>
            <w:r>
              <w:rPr>
                <w:sz w:val="17"/>
                <w:szCs w:val="17"/>
              </w:rPr>
              <w:t>Job title (optional)</w:t>
            </w:r>
          </w:p>
        </w:tc>
        <w:tc>
          <w:tcPr>
            <w:tcW w:w="2340" w:type="dxa"/>
          </w:tcPr>
          <w:p w14:paraId="0F2A4ECC" w14:textId="77777777" w:rsidR="00A74477" w:rsidRDefault="00A55553">
            <w:pPr>
              <w:spacing w:after="40"/>
              <w:rPr>
                <w:rFonts w:hint="eastAsia"/>
              </w:rPr>
            </w:pPr>
            <w:r>
              <w:rPr>
                <w:sz w:val="17"/>
                <w:szCs w:val="17"/>
              </w:rPr>
              <w:t>No</w:t>
            </w:r>
          </w:p>
        </w:tc>
        <w:tc>
          <w:tcPr>
            <w:tcW w:w="2340" w:type="dxa"/>
          </w:tcPr>
          <w:p w14:paraId="651D8E9F" w14:textId="77777777" w:rsidR="00A74477" w:rsidRDefault="00A55553">
            <w:pPr>
              <w:spacing w:after="40"/>
              <w:rPr>
                <w:rFonts w:hint="eastAsia"/>
              </w:rPr>
            </w:pPr>
            <w:r>
              <w:rPr>
                <w:sz w:val="17"/>
                <w:szCs w:val="17"/>
              </w:rPr>
              <w:t>100 characters</w:t>
            </w:r>
          </w:p>
        </w:tc>
        <w:tc>
          <w:tcPr>
            <w:tcW w:w="2340" w:type="dxa"/>
          </w:tcPr>
          <w:p w14:paraId="39F5518A" w14:textId="77777777" w:rsidR="00A74477" w:rsidRDefault="00A55553">
            <w:pPr>
              <w:spacing w:after="40"/>
              <w:rPr>
                <w:rFonts w:hint="eastAsia"/>
              </w:rPr>
            </w:pPr>
            <w:r>
              <w:rPr>
                <w:sz w:val="17"/>
                <w:szCs w:val="17"/>
              </w:rPr>
              <w:t>—</w:t>
            </w:r>
          </w:p>
        </w:tc>
      </w:tr>
      <w:tr w:rsidR="00A74477" w14:paraId="3C5632CC" w14:textId="77777777">
        <w:tc>
          <w:tcPr>
            <w:tcW w:w="2340" w:type="dxa"/>
          </w:tcPr>
          <w:p w14:paraId="7B5E4273" w14:textId="77777777" w:rsidR="00A74477" w:rsidRDefault="00A55553">
            <w:pPr>
              <w:spacing w:after="40"/>
              <w:rPr>
                <w:rFonts w:hint="eastAsia"/>
              </w:rPr>
            </w:pPr>
            <w:r>
              <w:rPr>
                <w:sz w:val="17"/>
                <w:szCs w:val="17"/>
              </w:rPr>
              <w:t>Job title in Arabic (optional)</w:t>
            </w:r>
          </w:p>
        </w:tc>
        <w:tc>
          <w:tcPr>
            <w:tcW w:w="2340" w:type="dxa"/>
          </w:tcPr>
          <w:p w14:paraId="6A282352" w14:textId="77777777" w:rsidR="00A74477" w:rsidRDefault="00A55553">
            <w:pPr>
              <w:spacing w:after="40"/>
              <w:rPr>
                <w:rFonts w:hint="eastAsia"/>
              </w:rPr>
            </w:pPr>
            <w:r>
              <w:rPr>
                <w:sz w:val="17"/>
                <w:szCs w:val="17"/>
              </w:rPr>
              <w:t>No</w:t>
            </w:r>
          </w:p>
        </w:tc>
        <w:tc>
          <w:tcPr>
            <w:tcW w:w="2340" w:type="dxa"/>
          </w:tcPr>
          <w:p w14:paraId="20DFF036" w14:textId="77777777" w:rsidR="00A74477" w:rsidRDefault="00A55553">
            <w:pPr>
              <w:spacing w:after="40"/>
              <w:rPr>
                <w:rFonts w:hint="eastAsia"/>
              </w:rPr>
            </w:pPr>
            <w:r>
              <w:rPr>
                <w:sz w:val="17"/>
                <w:szCs w:val="17"/>
              </w:rPr>
              <w:t>100 characters</w:t>
            </w:r>
          </w:p>
        </w:tc>
        <w:tc>
          <w:tcPr>
            <w:tcW w:w="2340" w:type="dxa"/>
          </w:tcPr>
          <w:p w14:paraId="4A0EFEEA" w14:textId="77777777" w:rsidR="00A74477" w:rsidRDefault="00A55553">
            <w:pPr>
              <w:spacing w:after="40"/>
              <w:rPr>
                <w:rFonts w:hint="eastAsia"/>
              </w:rPr>
            </w:pPr>
            <w:r>
              <w:rPr>
                <w:sz w:val="17"/>
                <w:szCs w:val="17"/>
              </w:rPr>
              <w:t>—</w:t>
            </w:r>
          </w:p>
        </w:tc>
      </w:tr>
      <w:tr w:rsidR="00A74477" w14:paraId="2BE75578" w14:textId="77777777">
        <w:tc>
          <w:tcPr>
            <w:tcW w:w="2340" w:type="dxa"/>
          </w:tcPr>
          <w:p w14:paraId="51E78324" w14:textId="77777777" w:rsidR="00A74477" w:rsidRDefault="00A55553">
            <w:pPr>
              <w:spacing w:after="40"/>
              <w:rPr>
                <w:rFonts w:hint="eastAsia"/>
              </w:rPr>
            </w:pPr>
            <w:r>
              <w:rPr>
                <w:sz w:val="17"/>
                <w:szCs w:val="17"/>
              </w:rPr>
              <w:t>Place of birth</w:t>
            </w:r>
          </w:p>
        </w:tc>
        <w:tc>
          <w:tcPr>
            <w:tcW w:w="2340" w:type="dxa"/>
          </w:tcPr>
          <w:p w14:paraId="399EDD69" w14:textId="77777777" w:rsidR="00A74477" w:rsidRDefault="00A55553">
            <w:pPr>
              <w:spacing w:after="40"/>
              <w:rPr>
                <w:rFonts w:hint="eastAsia"/>
              </w:rPr>
            </w:pPr>
            <w:r>
              <w:rPr>
                <w:sz w:val="17"/>
                <w:szCs w:val="17"/>
              </w:rPr>
              <w:t>No</w:t>
            </w:r>
          </w:p>
        </w:tc>
        <w:tc>
          <w:tcPr>
            <w:tcW w:w="2340" w:type="dxa"/>
          </w:tcPr>
          <w:p w14:paraId="1EA0DD1D" w14:textId="77777777" w:rsidR="00A74477" w:rsidRDefault="00A55553">
            <w:pPr>
              <w:spacing w:after="40"/>
              <w:rPr>
                <w:rFonts w:hint="eastAsia"/>
              </w:rPr>
            </w:pPr>
            <w:r>
              <w:rPr>
                <w:sz w:val="17"/>
                <w:szCs w:val="17"/>
              </w:rPr>
              <w:t>128 characters</w:t>
            </w:r>
          </w:p>
        </w:tc>
        <w:tc>
          <w:tcPr>
            <w:tcW w:w="2340" w:type="dxa"/>
          </w:tcPr>
          <w:p w14:paraId="1C4F5E74" w14:textId="77777777" w:rsidR="00A74477" w:rsidRDefault="00A55553">
            <w:pPr>
              <w:spacing w:after="40"/>
              <w:rPr>
                <w:rFonts w:hint="eastAsia"/>
              </w:rPr>
            </w:pPr>
            <w:r>
              <w:rPr>
                <w:sz w:val="17"/>
                <w:szCs w:val="17"/>
              </w:rPr>
              <w:t>A region picker for a Saudi visitor; free text otherwise.</w:t>
            </w:r>
          </w:p>
        </w:tc>
      </w:tr>
    </w:tbl>
    <w:p w14:paraId="64C6A173" w14:textId="77777777" w:rsidR="00A74477" w:rsidRDefault="00A74477">
      <w:pPr>
        <w:spacing w:after="40"/>
        <w:rPr>
          <w:rFonts w:hint="eastAsia"/>
        </w:rPr>
      </w:pPr>
    </w:p>
    <w:p w14:paraId="332CB635" w14:textId="77777777" w:rsidR="00A74477" w:rsidRDefault="00A55553">
      <w:pPr>
        <w:pStyle w:val="Heading3"/>
        <w:spacing w:after="120"/>
      </w:pPr>
      <w:r>
        <w:rPr>
          <w:rFonts w:ascii="Segoe UI" w:hAnsi="Segoe UI" w:cs="Simplified Arabic"/>
          <w:sz w:val="24"/>
          <w:szCs w:val="24"/>
        </w:rPr>
        <w:t>Nationality and identity document</w:t>
      </w:r>
    </w:p>
    <w:tbl>
      <w:tblPr>
        <w:tblStyle w:val="TableGrid"/>
        <w:tblW w:w="0" w:type="auto"/>
        <w:tblLook w:val="04A0" w:firstRow="1" w:lastRow="0" w:firstColumn="1" w:lastColumn="0" w:noHBand="0" w:noVBand="1"/>
      </w:tblPr>
      <w:tblGrid>
        <w:gridCol w:w="2340"/>
        <w:gridCol w:w="2340"/>
        <w:gridCol w:w="2340"/>
        <w:gridCol w:w="2340"/>
      </w:tblGrid>
      <w:tr w:rsidR="00A74477" w14:paraId="146DF4D6" w14:textId="77777777">
        <w:tc>
          <w:tcPr>
            <w:tcW w:w="2340" w:type="dxa"/>
          </w:tcPr>
          <w:p w14:paraId="5556EBA4" w14:textId="77777777" w:rsidR="00A74477" w:rsidRDefault="00A55553">
            <w:pPr>
              <w:rPr>
                <w:rFonts w:hint="eastAsia"/>
              </w:rPr>
            </w:pPr>
            <w:r>
              <w:rPr>
                <w:b/>
                <w:color w:val="1B3A5C"/>
                <w:sz w:val="18"/>
                <w:szCs w:val="18"/>
              </w:rPr>
              <w:t>Field</w:t>
            </w:r>
          </w:p>
        </w:tc>
        <w:tc>
          <w:tcPr>
            <w:tcW w:w="2340" w:type="dxa"/>
          </w:tcPr>
          <w:p w14:paraId="029ACAFF" w14:textId="77777777" w:rsidR="00A74477" w:rsidRDefault="00A55553">
            <w:pPr>
              <w:rPr>
                <w:rFonts w:hint="eastAsia"/>
              </w:rPr>
            </w:pPr>
            <w:r>
              <w:rPr>
                <w:b/>
                <w:color w:val="1B3A5C"/>
                <w:sz w:val="18"/>
                <w:szCs w:val="18"/>
              </w:rPr>
              <w:t>Required</w:t>
            </w:r>
          </w:p>
        </w:tc>
        <w:tc>
          <w:tcPr>
            <w:tcW w:w="2340" w:type="dxa"/>
          </w:tcPr>
          <w:p w14:paraId="076A5901" w14:textId="77777777" w:rsidR="00A74477" w:rsidRDefault="00A55553">
            <w:pPr>
              <w:rPr>
                <w:rFonts w:hint="eastAsia"/>
              </w:rPr>
            </w:pPr>
            <w:r>
              <w:rPr>
                <w:b/>
                <w:color w:val="1B3A5C"/>
                <w:sz w:val="18"/>
                <w:szCs w:val="18"/>
              </w:rPr>
              <w:t>Limit</w:t>
            </w:r>
          </w:p>
        </w:tc>
        <w:tc>
          <w:tcPr>
            <w:tcW w:w="2340" w:type="dxa"/>
          </w:tcPr>
          <w:p w14:paraId="15E52FF8" w14:textId="77777777" w:rsidR="00A74477" w:rsidRDefault="00A55553">
            <w:pPr>
              <w:rPr>
                <w:rFonts w:hint="eastAsia"/>
              </w:rPr>
            </w:pPr>
            <w:r>
              <w:rPr>
                <w:b/>
                <w:color w:val="1B3A5C"/>
                <w:sz w:val="18"/>
                <w:szCs w:val="18"/>
              </w:rPr>
              <w:t>Rule the server enforces</w:t>
            </w:r>
          </w:p>
        </w:tc>
      </w:tr>
      <w:tr w:rsidR="00A74477" w14:paraId="26BA5157" w14:textId="77777777">
        <w:tc>
          <w:tcPr>
            <w:tcW w:w="2340" w:type="dxa"/>
          </w:tcPr>
          <w:p w14:paraId="59565F5D" w14:textId="77777777" w:rsidR="00A74477" w:rsidRDefault="00A55553">
            <w:pPr>
              <w:spacing w:after="40"/>
              <w:rPr>
                <w:rFonts w:hint="eastAsia"/>
              </w:rPr>
            </w:pPr>
            <w:r>
              <w:rPr>
                <w:sz w:val="17"/>
                <w:szCs w:val="17"/>
              </w:rPr>
              <w:t>Saudi national ID</w:t>
            </w:r>
          </w:p>
        </w:tc>
        <w:tc>
          <w:tcPr>
            <w:tcW w:w="2340" w:type="dxa"/>
          </w:tcPr>
          <w:p w14:paraId="61955C05" w14:textId="77777777" w:rsidR="00A74477" w:rsidRDefault="00A55553">
            <w:pPr>
              <w:spacing w:after="40"/>
              <w:rPr>
                <w:rFonts w:hint="eastAsia"/>
              </w:rPr>
            </w:pPr>
            <w:r>
              <w:rPr>
                <w:sz w:val="17"/>
                <w:szCs w:val="17"/>
              </w:rPr>
              <w:t>No</w:t>
            </w:r>
          </w:p>
        </w:tc>
        <w:tc>
          <w:tcPr>
            <w:tcW w:w="2340" w:type="dxa"/>
          </w:tcPr>
          <w:p w14:paraId="39F81D42" w14:textId="77777777" w:rsidR="00A74477" w:rsidRDefault="00A55553">
            <w:pPr>
              <w:spacing w:after="40"/>
              <w:rPr>
                <w:rFonts w:hint="eastAsia"/>
              </w:rPr>
            </w:pPr>
            <w:r>
              <w:rPr>
                <w:sz w:val="17"/>
                <w:szCs w:val="17"/>
              </w:rPr>
              <w:t>10 digits</w:t>
            </w:r>
          </w:p>
        </w:tc>
        <w:tc>
          <w:tcPr>
            <w:tcW w:w="2340" w:type="dxa"/>
          </w:tcPr>
          <w:p w14:paraId="7E8746F6" w14:textId="77777777" w:rsidR="00A74477" w:rsidRDefault="00A55553">
            <w:pPr>
              <w:spacing w:after="40"/>
              <w:rPr>
                <w:rFonts w:hint="eastAsia"/>
              </w:rPr>
            </w:pPr>
            <w:r>
              <w:rPr>
                <w:sz w:val="17"/>
                <w:szCs w:val="17"/>
              </w:rPr>
              <w:t>Saudi visitors. Must start with 1 and pass the check-digit test; a number that fails it is refused.</w:t>
            </w:r>
          </w:p>
        </w:tc>
      </w:tr>
      <w:tr w:rsidR="00A74477" w14:paraId="3D5142F7" w14:textId="77777777">
        <w:tc>
          <w:tcPr>
            <w:tcW w:w="2340" w:type="dxa"/>
          </w:tcPr>
          <w:p w14:paraId="54CF47C0" w14:textId="77777777" w:rsidR="00A74477" w:rsidRDefault="00A55553">
            <w:pPr>
              <w:spacing w:after="40"/>
              <w:rPr>
                <w:rFonts w:hint="eastAsia"/>
              </w:rPr>
            </w:pPr>
            <w:r>
              <w:rPr>
                <w:sz w:val="17"/>
                <w:szCs w:val="17"/>
              </w:rPr>
              <w:t>Iqama number</w:t>
            </w:r>
          </w:p>
        </w:tc>
        <w:tc>
          <w:tcPr>
            <w:tcW w:w="2340" w:type="dxa"/>
          </w:tcPr>
          <w:p w14:paraId="2F008617" w14:textId="77777777" w:rsidR="00A74477" w:rsidRDefault="00A55553">
            <w:pPr>
              <w:spacing w:after="40"/>
              <w:rPr>
                <w:rFonts w:hint="eastAsia"/>
              </w:rPr>
            </w:pPr>
            <w:r>
              <w:rPr>
                <w:sz w:val="17"/>
                <w:szCs w:val="17"/>
              </w:rPr>
              <w:t>No</w:t>
            </w:r>
          </w:p>
        </w:tc>
        <w:tc>
          <w:tcPr>
            <w:tcW w:w="2340" w:type="dxa"/>
          </w:tcPr>
          <w:p w14:paraId="4224E511" w14:textId="77777777" w:rsidR="00A74477" w:rsidRDefault="00A55553">
            <w:pPr>
              <w:spacing w:after="40"/>
              <w:rPr>
                <w:rFonts w:hint="eastAsia"/>
              </w:rPr>
            </w:pPr>
            <w:r>
              <w:rPr>
                <w:sz w:val="17"/>
                <w:szCs w:val="17"/>
              </w:rPr>
              <w:t>10 digits</w:t>
            </w:r>
          </w:p>
        </w:tc>
        <w:tc>
          <w:tcPr>
            <w:tcW w:w="2340" w:type="dxa"/>
          </w:tcPr>
          <w:p w14:paraId="1C74864F" w14:textId="77777777" w:rsidR="00A74477" w:rsidRDefault="00A55553">
            <w:pPr>
              <w:spacing w:after="40"/>
              <w:rPr>
                <w:rFonts w:hint="eastAsia"/>
              </w:rPr>
            </w:pPr>
            <w:r>
              <w:rPr>
                <w:sz w:val="17"/>
                <w:szCs w:val="17"/>
              </w:rPr>
              <w:t>Non-Saudi residents. Must start with 2 and pass the same check-digit test.</w:t>
            </w:r>
          </w:p>
        </w:tc>
      </w:tr>
      <w:tr w:rsidR="00A74477" w14:paraId="0A300F16" w14:textId="77777777">
        <w:tc>
          <w:tcPr>
            <w:tcW w:w="2340" w:type="dxa"/>
          </w:tcPr>
          <w:p w14:paraId="7182D565" w14:textId="77777777" w:rsidR="00A74477" w:rsidRDefault="00A55553">
            <w:pPr>
              <w:spacing w:after="40"/>
              <w:rPr>
                <w:rFonts w:hint="eastAsia"/>
              </w:rPr>
            </w:pPr>
            <w:r>
              <w:rPr>
                <w:sz w:val="17"/>
                <w:szCs w:val="17"/>
              </w:rPr>
              <w:t>Passport number</w:t>
            </w:r>
          </w:p>
        </w:tc>
        <w:tc>
          <w:tcPr>
            <w:tcW w:w="2340" w:type="dxa"/>
          </w:tcPr>
          <w:p w14:paraId="43417176" w14:textId="77777777" w:rsidR="00A74477" w:rsidRDefault="00A55553">
            <w:pPr>
              <w:spacing w:after="40"/>
              <w:rPr>
                <w:rFonts w:hint="eastAsia"/>
              </w:rPr>
            </w:pPr>
            <w:r>
              <w:rPr>
                <w:sz w:val="17"/>
                <w:szCs w:val="17"/>
              </w:rPr>
              <w:t>No</w:t>
            </w:r>
          </w:p>
        </w:tc>
        <w:tc>
          <w:tcPr>
            <w:tcW w:w="2340" w:type="dxa"/>
          </w:tcPr>
          <w:p w14:paraId="40AA99C1" w14:textId="77777777" w:rsidR="00A74477" w:rsidRDefault="00A55553">
            <w:pPr>
              <w:spacing w:after="40"/>
              <w:rPr>
                <w:rFonts w:hint="eastAsia"/>
              </w:rPr>
            </w:pPr>
            <w:r>
              <w:rPr>
                <w:sz w:val="17"/>
                <w:szCs w:val="17"/>
              </w:rPr>
              <w:t>20 characters</w:t>
            </w:r>
          </w:p>
        </w:tc>
        <w:tc>
          <w:tcPr>
            <w:tcW w:w="2340" w:type="dxa"/>
          </w:tcPr>
          <w:p w14:paraId="6BD94B71" w14:textId="77777777" w:rsidR="00A74477" w:rsidRDefault="00A55553">
            <w:pPr>
              <w:spacing w:after="40"/>
              <w:rPr>
                <w:rFonts w:hint="eastAsia"/>
              </w:rPr>
            </w:pPr>
            <w:r>
              <w:rPr>
                <w:sz w:val="17"/>
                <w:szCs w:val="17"/>
              </w:rPr>
              <w:t>Length only — the desk applies no format check, so a passport the mobile application would reject is accepted here.</w:t>
            </w:r>
          </w:p>
        </w:tc>
      </w:tr>
    </w:tbl>
    <w:p w14:paraId="70BF7B28" w14:textId="77777777" w:rsidR="00A74477" w:rsidRDefault="00A74477">
      <w:pPr>
        <w:spacing w:after="40"/>
        <w:rPr>
          <w:rFonts w:hint="eastAsia"/>
        </w:rPr>
      </w:pPr>
    </w:p>
    <w:p w14:paraId="7CE4A843" w14:textId="77777777" w:rsidR="00A74477" w:rsidRDefault="00A55553">
      <w:pPr>
        <w:spacing w:after="160"/>
        <w:rPr>
          <w:rFonts w:hint="eastAsia"/>
        </w:rPr>
      </w:pPr>
      <w:r>
        <w:rPr>
          <w:color w:val="556170"/>
          <w:sz w:val="20"/>
          <w:szCs w:val="20"/>
        </w:rPr>
        <w:lastRenderedPageBreak/>
        <w:t>One profile may hold one document of each kind. The same number may appear on more than one profile — the constraint that once made a number unique across all profiles was removed deliberately, because it blocked legitimate registrations.</w:t>
      </w:r>
    </w:p>
    <w:p w14:paraId="6B18008F" w14:textId="77777777" w:rsidR="00A74477" w:rsidRDefault="00A55553">
      <w:pPr>
        <w:spacing w:before="160" w:after="40"/>
        <w:jc w:val="center"/>
        <w:rPr>
          <w:rFonts w:hint="eastAsia"/>
        </w:rPr>
      </w:pPr>
      <w:r>
        <w:rPr>
          <w:noProof/>
        </w:rPr>
        <w:drawing>
          <wp:inline distT="0" distB="0" distL="0" distR="0" wp14:anchorId="6E9BEEDF" wp14:editId="6F27E51C">
            <wp:extent cx="5760720" cy="28503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add-lower.png"/>
                    <pic:cNvPicPr/>
                  </pic:nvPicPr>
                  <pic:blipFill>
                    <a:blip r:embed="rId21"/>
                    <a:stretch>
                      <a:fillRect/>
                    </a:stretch>
                  </pic:blipFill>
                  <pic:spPr>
                    <a:xfrm>
                      <a:off x="0" y="0"/>
                      <a:ext cx="5760720" cy="2850356"/>
                    </a:xfrm>
                    <a:prstGeom prst="rect">
                      <a:avLst/>
                    </a:prstGeom>
                  </pic:spPr>
                </pic:pic>
              </a:graphicData>
            </a:graphic>
          </wp:inline>
        </w:drawing>
      </w:r>
    </w:p>
    <w:p w14:paraId="12DA4F49" w14:textId="77777777" w:rsidR="00A74477" w:rsidRDefault="00A55553">
      <w:pPr>
        <w:pStyle w:val="Caption"/>
        <w:spacing w:after="240"/>
        <w:jc w:val="center"/>
        <w:rPr>
          <w:rFonts w:hint="eastAsia"/>
        </w:rPr>
      </w:pPr>
      <w:r>
        <w:rPr>
          <w:color w:val="556170"/>
          <w:sz w:val="17"/>
          <w:szCs w:val="17"/>
        </w:rPr>
        <w:t>Figure 14 — The nationality section, which decides whether a national ID, an Iqama or a passport is asked for.</w:t>
      </w:r>
    </w:p>
    <w:p w14:paraId="5C205532" w14:textId="77777777" w:rsidR="00A74477" w:rsidRDefault="00A55553">
      <w:pPr>
        <w:pStyle w:val="Heading3"/>
        <w:spacing w:after="120"/>
      </w:pPr>
      <w:r>
        <w:rPr>
          <w:rFonts w:ascii="Segoe UI" w:hAnsi="Segoe UI" w:cs="Simplified Arabic"/>
          <w:sz w:val="24"/>
          <w:szCs w:val="24"/>
        </w:rPr>
        <w:t>Contact and organisation</w:t>
      </w:r>
    </w:p>
    <w:tbl>
      <w:tblPr>
        <w:tblStyle w:val="TableGrid"/>
        <w:tblW w:w="0" w:type="auto"/>
        <w:tblLook w:val="04A0" w:firstRow="1" w:lastRow="0" w:firstColumn="1" w:lastColumn="0" w:noHBand="0" w:noVBand="1"/>
      </w:tblPr>
      <w:tblGrid>
        <w:gridCol w:w="2340"/>
        <w:gridCol w:w="2340"/>
        <w:gridCol w:w="2340"/>
        <w:gridCol w:w="2340"/>
      </w:tblGrid>
      <w:tr w:rsidR="00A74477" w14:paraId="7DEB7D52" w14:textId="77777777">
        <w:tc>
          <w:tcPr>
            <w:tcW w:w="2340" w:type="dxa"/>
          </w:tcPr>
          <w:p w14:paraId="5F714969" w14:textId="77777777" w:rsidR="00A74477" w:rsidRDefault="00A55553">
            <w:pPr>
              <w:rPr>
                <w:rFonts w:hint="eastAsia"/>
              </w:rPr>
            </w:pPr>
            <w:r>
              <w:rPr>
                <w:b/>
                <w:color w:val="1B3A5C"/>
                <w:sz w:val="18"/>
                <w:szCs w:val="18"/>
              </w:rPr>
              <w:t>Field</w:t>
            </w:r>
          </w:p>
        </w:tc>
        <w:tc>
          <w:tcPr>
            <w:tcW w:w="2340" w:type="dxa"/>
          </w:tcPr>
          <w:p w14:paraId="181A30B7" w14:textId="77777777" w:rsidR="00A74477" w:rsidRDefault="00A55553">
            <w:pPr>
              <w:rPr>
                <w:rFonts w:hint="eastAsia"/>
              </w:rPr>
            </w:pPr>
            <w:r>
              <w:rPr>
                <w:b/>
                <w:color w:val="1B3A5C"/>
                <w:sz w:val="18"/>
                <w:szCs w:val="18"/>
              </w:rPr>
              <w:t>Required</w:t>
            </w:r>
          </w:p>
        </w:tc>
        <w:tc>
          <w:tcPr>
            <w:tcW w:w="2340" w:type="dxa"/>
          </w:tcPr>
          <w:p w14:paraId="3FCBA1B7" w14:textId="77777777" w:rsidR="00A74477" w:rsidRDefault="00A55553">
            <w:pPr>
              <w:rPr>
                <w:rFonts w:hint="eastAsia"/>
              </w:rPr>
            </w:pPr>
            <w:r>
              <w:rPr>
                <w:b/>
                <w:color w:val="1B3A5C"/>
                <w:sz w:val="18"/>
                <w:szCs w:val="18"/>
              </w:rPr>
              <w:t>Limit</w:t>
            </w:r>
          </w:p>
        </w:tc>
        <w:tc>
          <w:tcPr>
            <w:tcW w:w="2340" w:type="dxa"/>
          </w:tcPr>
          <w:p w14:paraId="0207BD08" w14:textId="77777777" w:rsidR="00A74477" w:rsidRDefault="00A55553">
            <w:pPr>
              <w:rPr>
                <w:rFonts w:hint="eastAsia"/>
              </w:rPr>
            </w:pPr>
            <w:r>
              <w:rPr>
                <w:b/>
                <w:color w:val="1B3A5C"/>
                <w:sz w:val="18"/>
                <w:szCs w:val="18"/>
              </w:rPr>
              <w:t>Rule the server enforces</w:t>
            </w:r>
          </w:p>
        </w:tc>
      </w:tr>
      <w:tr w:rsidR="00A74477" w14:paraId="1096DC89" w14:textId="77777777">
        <w:tc>
          <w:tcPr>
            <w:tcW w:w="2340" w:type="dxa"/>
          </w:tcPr>
          <w:p w14:paraId="4E33B371" w14:textId="77777777" w:rsidR="00A74477" w:rsidRDefault="00A55553">
            <w:pPr>
              <w:spacing w:after="40"/>
              <w:rPr>
                <w:rFonts w:hint="eastAsia"/>
              </w:rPr>
            </w:pPr>
            <w:r>
              <w:rPr>
                <w:sz w:val="17"/>
                <w:szCs w:val="17"/>
              </w:rPr>
              <w:t>Saudi mobile</w:t>
            </w:r>
          </w:p>
        </w:tc>
        <w:tc>
          <w:tcPr>
            <w:tcW w:w="2340" w:type="dxa"/>
          </w:tcPr>
          <w:p w14:paraId="3077E22C" w14:textId="77777777" w:rsidR="00A74477" w:rsidRDefault="00A55553">
            <w:pPr>
              <w:spacing w:after="40"/>
              <w:rPr>
                <w:rFonts w:hint="eastAsia"/>
              </w:rPr>
            </w:pPr>
            <w:r>
              <w:rPr>
                <w:sz w:val="17"/>
                <w:szCs w:val="17"/>
              </w:rPr>
              <w:t>No</w:t>
            </w:r>
          </w:p>
        </w:tc>
        <w:tc>
          <w:tcPr>
            <w:tcW w:w="2340" w:type="dxa"/>
          </w:tcPr>
          <w:p w14:paraId="022C8FF3" w14:textId="77777777" w:rsidR="00A74477" w:rsidRDefault="00A55553">
            <w:pPr>
              <w:spacing w:after="40"/>
              <w:rPr>
                <w:rFonts w:hint="eastAsia"/>
              </w:rPr>
            </w:pPr>
            <w:r>
              <w:rPr>
                <w:sz w:val="17"/>
                <w:szCs w:val="17"/>
              </w:rPr>
              <w:t>32 characters</w:t>
            </w:r>
          </w:p>
        </w:tc>
        <w:tc>
          <w:tcPr>
            <w:tcW w:w="2340" w:type="dxa"/>
          </w:tcPr>
          <w:p w14:paraId="029B0837" w14:textId="77777777" w:rsidR="00A74477" w:rsidRDefault="00A55553">
            <w:pPr>
              <w:spacing w:after="40"/>
              <w:rPr>
                <w:rFonts w:hint="eastAsia"/>
              </w:rPr>
            </w:pPr>
            <w:r>
              <w:rPr>
                <w:sz w:val="17"/>
                <w:szCs w:val="17"/>
              </w:rPr>
              <w:t>Must be 05XXXXXXXX or +9665XXXXXXXX.</w:t>
            </w:r>
          </w:p>
        </w:tc>
      </w:tr>
      <w:tr w:rsidR="00A74477" w14:paraId="464DEF2B" w14:textId="77777777">
        <w:tc>
          <w:tcPr>
            <w:tcW w:w="2340" w:type="dxa"/>
          </w:tcPr>
          <w:p w14:paraId="069720E0" w14:textId="77777777" w:rsidR="00A74477" w:rsidRDefault="00A55553">
            <w:pPr>
              <w:spacing w:after="40"/>
              <w:rPr>
                <w:rFonts w:hint="eastAsia"/>
              </w:rPr>
            </w:pPr>
            <w:r>
              <w:rPr>
                <w:sz w:val="17"/>
                <w:szCs w:val="17"/>
              </w:rPr>
              <w:t>International mobile</w:t>
            </w:r>
          </w:p>
        </w:tc>
        <w:tc>
          <w:tcPr>
            <w:tcW w:w="2340" w:type="dxa"/>
          </w:tcPr>
          <w:p w14:paraId="6ED4EA90" w14:textId="77777777" w:rsidR="00A74477" w:rsidRDefault="00A55553">
            <w:pPr>
              <w:spacing w:after="40"/>
              <w:rPr>
                <w:rFonts w:hint="eastAsia"/>
              </w:rPr>
            </w:pPr>
            <w:r>
              <w:rPr>
                <w:sz w:val="17"/>
                <w:szCs w:val="17"/>
              </w:rPr>
              <w:t>No</w:t>
            </w:r>
          </w:p>
        </w:tc>
        <w:tc>
          <w:tcPr>
            <w:tcW w:w="2340" w:type="dxa"/>
          </w:tcPr>
          <w:p w14:paraId="79377F01" w14:textId="77777777" w:rsidR="00A74477" w:rsidRDefault="00A55553">
            <w:pPr>
              <w:spacing w:after="40"/>
              <w:rPr>
                <w:rFonts w:hint="eastAsia"/>
              </w:rPr>
            </w:pPr>
            <w:r>
              <w:rPr>
                <w:sz w:val="17"/>
                <w:szCs w:val="17"/>
              </w:rPr>
              <w:t>32 characters</w:t>
            </w:r>
          </w:p>
        </w:tc>
        <w:tc>
          <w:tcPr>
            <w:tcW w:w="2340" w:type="dxa"/>
          </w:tcPr>
          <w:p w14:paraId="61103855" w14:textId="77777777" w:rsidR="00A74477" w:rsidRDefault="00A55553">
            <w:pPr>
              <w:spacing w:after="40"/>
              <w:rPr>
                <w:rFonts w:hint="eastAsia"/>
              </w:rPr>
            </w:pPr>
            <w:r>
              <w:rPr>
                <w:sz w:val="17"/>
                <w:szCs w:val="17"/>
              </w:rPr>
              <w:t>Must be the international format: a plus sign, the country code, then the number.</w:t>
            </w:r>
          </w:p>
        </w:tc>
      </w:tr>
      <w:tr w:rsidR="00A74477" w14:paraId="5A46A6C9" w14:textId="77777777">
        <w:tc>
          <w:tcPr>
            <w:tcW w:w="2340" w:type="dxa"/>
          </w:tcPr>
          <w:p w14:paraId="36DD19BE" w14:textId="77777777" w:rsidR="00A74477" w:rsidRDefault="00A55553">
            <w:pPr>
              <w:spacing w:after="40"/>
              <w:rPr>
                <w:rFonts w:hint="eastAsia"/>
              </w:rPr>
            </w:pPr>
            <w:r>
              <w:rPr>
                <w:sz w:val="17"/>
                <w:szCs w:val="17"/>
              </w:rPr>
              <w:t>Email (optional)</w:t>
            </w:r>
          </w:p>
        </w:tc>
        <w:tc>
          <w:tcPr>
            <w:tcW w:w="2340" w:type="dxa"/>
          </w:tcPr>
          <w:p w14:paraId="5B314EAF" w14:textId="77777777" w:rsidR="00A74477" w:rsidRDefault="00A55553">
            <w:pPr>
              <w:spacing w:after="40"/>
              <w:rPr>
                <w:rFonts w:hint="eastAsia"/>
              </w:rPr>
            </w:pPr>
            <w:r>
              <w:rPr>
                <w:sz w:val="17"/>
                <w:szCs w:val="17"/>
              </w:rPr>
              <w:t>No</w:t>
            </w:r>
          </w:p>
        </w:tc>
        <w:tc>
          <w:tcPr>
            <w:tcW w:w="2340" w:type="dxa"/>
          </w:tcPr>
          <w:p w14:paraId="0DA4866A" w14:textId="77777777" w:rsidR="00A74477" w:rsidRDefault="00A55553">
            <w:pPr>
              <w:spacing w:after="40"/>
              <w:rPr>
                <w:rFonts w:hint="eastAsia"/>
              </w:rPr>
            </w:pPr>
            <w:r>
              <w:rPr>
                <w:sz w:val="17"/>
                <w:szCs w:val="17"/>
              </w:rPr>
              <w:t>256 characters</w:t>
            </w:r>
          </w:p>
        </w:tc>
        <w:tc>
          <w:tcPr>
            <w:tcW w:w="2340" w:type="dxa"/>
          </w:tcPr>
          <w:p w14:paraId="7BC54721" w14:textId="77777777" w:rsidR="00A74477" w:rsidRDefault="00A55553">
            <w:pPr>
              <w:spacing w:after="40"/>
              <w:rPr>
                <w:rFonts w:hint="eastAsia"/>
              </w:rPr>
            </w:pPr>
            <w:r>
              <w:rPr>
                <w:sz w:val="17"/>
                <w:szCs w:val="17"/>
              </w:rPr>
              <w:t>—</w:t>
            </w:r>
          </w:p>
        </w:tc>
      </w:tr>
      <w:tr w:rsidR="00A74477" w14:paraId="5CA6F257" w14:textId="77777777">
        <w:tc>
          <w:tcPr>
            <w:tcW w:w="2340" w:type="dxa"/>
          </w:tcPr>
          <w:p w14:paraId="63795924" w14:textId="77777777" w:rsidR="00A74477" w:rsidRDefault="00A55553">
            <w:pPr>
              <w:spacing w:after="40"/>
              <w:rPr>
                <w:rFonts w:hint="eastAsia"/>
              </w:rPr>
            </w:pPr>
            <w:r>
              <w:rPr>
                <w:sz w:val="17"/>
                <w:szCs w:val="17"/>
              </w:rPr>
              <w:t>Organisation</w:t>
            </w:r>
          </w:p>
        </w:tc>
        <w:tc>
          <w:tcPr>
            <w:tcW w:w="2340" w:type="dxa"/>
          </w:tcPr>
          <w:p w14:paraId="415D980A" w14:textId="77777777" w:rsidR="00A74477" w:rsidRDefault="00A55553">
            <w:pPr>
              <w:spacing w:after="40"/>
              <w:rPr>
                <w:rFonts w:hint="eastAsia"/>
              </w:rPr>
            </w:pPr>
            <w:r>
              <w:rPr>
                <w:sz w:val="17"/>
                <w:szCs w:val="17"/>
              </w:rPr>
              <w:t>Yes</w:t>
            </w:r>
          </w:p>
        </w:tc>
        <w:tc>
          <w:tcPr>
            <w:tcW w:w="2340" w:type="dxa"/>
          </w:tcPr>
          <w:p w14:paraId="3E9E88EE" w14:textId="77777777" w:rsidR="00A74477" w:rsidRDefault="00A55553">
            <w:pPr>
              <w:spacing w:after="40"/>
              <w:rPr>
                <w:rFonts w:hint="eastAsia"/>
              </w:rPr>
            </w:pPr>
            <w:r>
              <w:rPr>
                <w:sz w:val="17"/>
                <w:szCs w:val="17"/>
              </w:rPr>
              <w:t>150 characters</w:t>
            </w:r>
          </w:p>
        </w:tc>
        <w:tc>
          <w:tcPr>
            <w:tcW w:w="2340" w:type="dxa"/>
          </w:tcPr>
          <w:p w14:paraId="62F7EF5F" w14:textId="77777777" w:rsidR="00A74477" w:rsidRDefault="00A55553">
            <w:pPr>
              <w:spacing w:after="40"/>
              <w:rPr>
                <w:rFonts w:hint="eastAsia"/>
              </w:rPr>
            </w:pPr>
            <w:r>
              <w:rPr>
                <w:sz w:val="17"/>
                <w:szCs w:val="17"/>
              </w:rPr>
              <w:t>Chosen from the organisation list. If the employer is not listed, pick the "Other" entry and type the name — this is why that entry exists.</w:t>
            </w:r>
          </w:p>
        </w:tc>
      </w:tr>
    </w:tbl>
    <w:p w14:paraId="0BABE3DA" w14:textId="77777777" w:rsidR="00A74477" w:rsidRDefault="00A74477">
      <w:pPr>
        <w:spacing w:after="40"/>
        <w:rPr>
          <w:rFonts w:hint="eastAsia"/>
        </w:rPr>
      </w:pPr>
    </w:p>
    <w:p w14:paraId="5C50D96B" w14:textId="77777777" w:rsidR="00A74477" w:rsidRDefault="00A55553">
      <w:pPr>
        <w:spacing w:before="160" w:after="40"/>
        <w:jc w:val="center"/>
        <w:rPr>
          <w:rFonts w:hint="eastAsia"/>
        </w:rPr>
      </w:pPr>
      <w:r>
        <w:rPr>
          <w:noProof/>
        </w:rPr>
        <w:lastRenderedPageBreak/>
        <w:drawing>
          <wp:inline distT="0" distB="0" distL="0" distR="0" wp14:anchorId="688D5CEE" wp14:editId="1232F6BF">
            <wp:extent cx="5760720" cy="28503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add-lower.png"/>
                    <pic:cNvPicPr/>
                  </pic:nvPicPr>
                  <pic:blipFill>
                    <a:blip r:embed="rId21"/>
                    <a:stretch>
                      <a:fillRect/>
                    </a:stretch>
                  </pic:blipFill>
                  <pic:spPr>
                    <a:xfrm>
                      <a:off x="0" y="0"/>
                      <a:ext cx="5760720" cy="2850356"/>
                    </a:xfrm>
                    <a:prstGeom prst="rect">
                      <a:avLst/>
                    </a:prstGeom>
                  </pic:spPr>
                </pic:pic>
              </a:graphicData>
            </a:graphic>
          </wp:inline>
        </w:drawing>
      </w:r>
    </w:p>
    <w:p w14:paraId="24B1B2B1" w14:textId="77777777" w:rsidR="00A74477" w:rsidRDefault="00A55553">
      <w:pPr>
        <w:pStyle w:val="Caption"/>
        <w:spacing w:after="240"/>
        <w:jc w:val="center"/>
        <w:rPr>
          <w:rFonts w:hint="eastAsia"/>
        </w:rPr>
      </w:pPr>
      <w:r>
        <w:rPr>
          <w:color w:val="556170"/>
          <w:sz w:val="17"/>
          <w:szCs w:val="17"/>
        </w:rPr>
        <w:t>Figure 15 — The lower sections: contact, the identity document and the profile photo.</w:t>
      </w:r>
    </w:p>
    <w:p w14:paraId="5020FB74" w14:textId="77777777" w:rsidR="00A74477" w:rsidRDefault="00A55553">
      <w:pPr>
        <w:spacing w:after="160"/>
        <w:rPr>
          <w:rFonts w:hint="eastAsia"/>
        </w:rPr>
      </w:pPr>
      <w:r>
        <w:rPr>
          <w:color w:val="556170"/>
          <w:sz w:val="20"/>
          <w:szCs w:val="20"/>
        </w:rPr>
        <w:t>Interests are offered for visitors only, and at most ten may be chosen.</w:t>
      </w:r>
    </w:p>
    <w:p w14:paraId="1C5B721A" w14:textId="77777777" w:rsidR="00A74477" w:rsidRDefault="00A55553">
      <w:pPr>
        <w:spacing w:after="120"/>
        <w:rPr>
          <w:rFonts w:hint="eastAsia"/>
        </w:rPr>
      </w:pPr>
      <w:r>
        <w:rPr>
          <w:sz w:val="21"/>
          <w:szCs w:val="21"/>
        </w:rPr>
        <w:t>On save the visitor is created awaiting approval, with no password and no badge. The badge is minted when the account is approved from the pending queue. There is a configuration option that approves a walk-in visitor immediately and prints the badge at the desk, but it ships switched off, and it never applies to partner accounts.</w:t>
      </w:r>
    </w:p>
    <w:p w14:paraId="7B350491" w14:textId="77777777" w:rsidR="00A74477" w:rsidRDefault="00A55553">
      <w:pPr>
        <w:rPr>
          <w:rFonts w:hint="eastAsia"/>
        </w:rPr>
      </w:pPr>
      <w:r>
        <w:br w:type="page"/>
      </w:r>
    </w:p>
    <w:p w14:paraId="3BFD2690" w14:textId="77777777" w:rsidR="00A74477" w:rsidRDefault="00A55553">
      <w:pPr>
        <w:pStyle w:val="Heading2"/>
        <w:spacing w:before="280" w:after="120"/>
      </w:pPr>
      <w:bookmarkStart w:id="10" w:name="_Toc238929741"/>
      <w:r>
        <w:rPr>
          <w:rFonts w:ascii="Segoe UI" w:hAnsi="Segoe UI" w:cs="Simplified Arabic"/>
          <w:sz w:val="28"/>
          <w:szCs w:val="28"/>
        </w:rPr>
        <w:lastRenderedPageBreak/>
        <w:t>Creating a partner or staff account</w:t>
      </w:r>
      <w:bookmarkEnd w:id="10"/>
    </w:p>
    <w:p w14:paraId="79BD2DC3" w14:textId="77777777" w:rsidR="00A74477" w:rsidRDefault="00A55553">
      <w:pPr>
        <w:spacing w:after="120"/>
        <w:rPr>
          <w:rFonts w:hint="eastAsia"/>
        </w:rPr>
      </w:pPr>
      <w:r>
        <w:rPr>
          <w:sz w:val="21"/>
          <w:szCs w:val="21"/>
        </w:rPr>
        <w:t>The Others page uses the same wizard as the visitor page, with two differences: there is no interests section, and the account is never approved automatically. Every account created here waits for a person to approve it.</w:t>
      </w:r>
    </w:p>
    <w:p w14:paraId="69918EAB" w14:textId="77777777" w:rsidR="00A74477" w:rsidRDefault="00A55553">
      <w:pPr>
        <w:spacing w:before="160" w:after="40"/>
        <w:jc w:val="center"/>
        <w:rPr>
          <w:rFonts w:hint="eastAsia"/>
        </w:rPr>
      </w:pPr>
      <w:r>
        <w:rPr>
          <w:noProof/>
        </w:rPr>
        <w:drawing>
          <wp:inline distT="0" distB="0" distL="0" distR="0" wp14:anchorId="4830C086" wp14:editId="1156A4EE">
            <wp:extent cx="5760720" cy="28503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thers-default.png"/>
                    <pic:cNvPicPr/>
                  </pic:nvPicPr>
                  <pic:blipFill>
                    <a:blip r:embed="rId22"/>
                    <a:stretch>
                      <a:fillRect/>
                    </a:stretch>
                  </pic:blipFill>
                  <pic:spPr>
                    <a:xfrm>
                      <a:off x="0" y="0"/>
                      <a:ext cx="5760720" cy="2850356"/>
                    </a:xfrm>
                    <a:prstGeom prst="rect">
                      <a:avLst/>
                    </a:prstGeom>
                  </pic:spPr>
                </pic:pic>
              </a:graphicData>
            </a:graphic>
          </wp:inline>
        </w:drawing>
      </w:r>
    </w:p>
    <w:p w14:paraId="101B27A4" w14:textId="77777777" w:rsidR="00A74477" w:rsidRDefault="00A55553">
      <w:pPr>
        <w:pStyle w:val="Caption"/>
        <w:spacing w:after="240"/>
        <w:jc w:val="center"/>
        <w:rPr>
          <w:rFonts w:hint="eastAsia"/>
        </w:rPr>
      </w:pPr>
      <w:r>
        <w:rPr>
          <w:color w:val="556170"/>
          <w:sz w:val="17"/>
          <w:szCs w:val="17"/>
        </w:rPr>
        <w:t>Figure 16 — The partner and staff accounts list.</w:t>
      </w:r>
    </w:p>
    <w:p w14:paraId="7CCC792B" w14:textId="77777777" w:rsidR="00A74477" w:rsidRDefault="00A55553">
      <w:pPr>
        <w:spacing w:before="160" w:after="40"/>
        <w:jc w:val="center"/>
        <w:rPr>
          <w:rFonts w:hint="eastAsia"/>
        </w:rPr>
      </w:pPr>
      <w:r>
        <w:rPr>
          <w:noProof/>
        </w:rPr>
        <w:drawing>
          <wp:inline distT="0" distB="0" distL="0" distR="0" wp14:anchorId="4402068B" wp14:editId="1CC1D24C">
            <wp:extent cx="5760720" cy="28503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thers-add-top.png"/>
                    <pic:cNvPicPr/>
                  </pic:nvPicPr>
                  <pic:blipFill>
                    <a:blip r:embed="rId23"/>
                    <a:stretch>
                      <a:fillRect/>
                    </a:stretch>
                  </pic:blipFill>
                  <pic:spPr>
                    <a:xfrm>
                      <a:off x="0" y="0"/>
                      <a:ext cx="5760720" cy="2850356"/>
                    </a:xfrm>
                    <a:prstGeom prst="rect">
                      <a:avLst/>
                    </a:prstGeom>
                  </pic:spPr>
                </pic:pic>
              </a:graphicData>
            </a:graphic>
          </wp:inline>
        </w:drawing>
      </w:r>
    </w:p>
    <w:p w14:paraId="4B516879" w14:textId="77777777" w:rsidR="00A74477" w:rsidRDefault="00A55553">
      <w:pPr>
        <w:pStyle w:val="Caption"/>
        <w:spacing w:after="240"/>
        <w:jc w:val="center"/>
        <w:rPr>
          <w:rFonts w:hint="eastAsia"/>
        </w:rPr>
      </w:pPr>
      <w:r>
        <w:rPr>
          <w:color w:val="556170"/>
          <w:sz w:val="17"/>
          <w:szCs w:val="17"/>
        </w:rPr>
        <w:t>Figure 17 — The same wizard, without the interests section.</w:t>
      </w:r>
    </w:p>
    <w:p w14:paraId="0D21BB8F" w14:textId="77777777" w:rsidR="00A74477" w:rsidRDefault="00A55553">
      <w:pPr>
        <w:pStyle w:val="Heading2"/>
        <w:spacing w:before="280" w:after="120"/>
      </w:pPr>
      <w:bookmarkStart w:id="11" w:name="_Toc238929742"/>
      <w:r>
        <w:rPr>
          <w:rFonts w:ascii="Segoe UI" w:hAnsi="Segoe UI" w:cs="Simplified Arabic"/>
          <w:sz w:val="28"/>
          <w:szCs w:val="28"/>
        </w:rPr>
        <w:t>Registering a VIP</w:t>
      </w:r>
      <w:bookmarkEnd w:id="11"/>
    </w:p>
    <w:p w14:paraId="62250901" w14:textId="77777777" w:rsidR="00A74477" w:rsidRDefault="00A55553">
      <w:pPr>
        <w:spacing w:after="120"/>
        <w:rPr>
          <w:rFonts w:hint="eastAsia"/>
        </w:rPr>
      </w:pPr>
      <w:r>
        <w:rPr>
          <w:sz w:val="21"/>
          <w:szCs w:val="21"/>
        </w:rPr>
        <w:t>The VIP page is the visitor wizard with a protocol section added at the top, and a welcome photo alongside the profile photo.</w:t>
      </w:r>
    </w:p>
    <w:tbl>
      <w:tblPr>
        <w:tblStyle w:val="TableGrid"/>
        <w:tblW w:w="0" w:type="auto"/>
        <w:tblLook w:val="04A0" w:firstRow="1" w:lastRow="0" w:firstColumn="1" w:lastColumn="0" w:noHBand="0" w:noVBand="1"/>
      </w:tblPr>
      <w:tblGrid>
        <w:gridCol w:w="2340"/>
        <w:gridCol w:w="2340"/>
        <w:gridCol w:w="2340"/>
        <w:gridCol w:w="2340"/>
      </w:tblGrid>
      <w:tr w:rsidR="00A74477" w14:paraId="4949360C" w14:textId="77777777">
        <w:tc>
          <w:tcPr>
            <w:tcW w:w="2340" w:type="dxa"/>
          </w:tcPr>
          <w:p w14:paraId="41D76413" w14:textId="77777777" w:rsidR="00A74477" w:rsidRDefault="00A55553">
            <w:pPr>
              <w:rPr>
                <w:rFonts w:hint="eastAsia"/>
              </w:rPr>
            </w:pPr>
            <w:r>
              <w:rPr>
                <w:b/>
                <w:color w:val="1B3A5C"/>
                <w:sz w:val="18"/>
                <w:szCs w:val="18"/>
              </w:rPr>
              <w:lastRenderedPageBreak/>
              <w:t>Field</w:t>
            </w:r>
          </w:p>
        </w:tc>
        <w:tc>
          <w:tcPr>
            <w:tcW w:w="2340" w:type="dxa"/>
          </w:tcPr>
          <w:p w14:paraId="7F26F847" w14:textId="77777777" w:rsidR="00A74477" w:rsidRDefault="00A55553">
            <w:pPr>
              <w:rPr>
                <w:rFonts w:hint="eastAsia"/>
              </w:rPr>
            </w:pPr>
            <w:r>
              <w:rPr>
                <w:b/>
                <w:color w:val="1B3A5C"/>
                <w:sz w:val="18"/>
                <w:szCs w:val="18"/>
              </w:rPr>
              <w:t>Required</w:t>
            </w:r>
          </w:p>
        </w:tc>
        <w:tc>
          <w:tcPr>
            <w:tcW w:w="2340" w:type="dxa"/>
          </w:tcPr>
          <w:p w14:paraId="150FB1A8" w14:textId="77777777" w:rsidR="00A74477" w:rsidRDefault="00A55553">
            <w:pPr>
              <w:rPr>
                <w:rFonts w:hint="eastAsia"/>
              </w:rPr>
            </w:pPr>
            <w:r>
              <w:rPr>
                <w:b/>
                <w:color w:val="1B3A5C"/>
                <w:sz w:val="18"/>
                <w:szCs w:val="18"/>
              </w:rPr>
              <w:t>Limit</w:t>
            </w:r>
          </w:p>
        </w:tc>
        <w:tc>
          <w:tcPr>
            <w:tcW w:w="2340" w:type="dxa"/>
          </w:tcPr>
          <w:p w14:paraId="161F493C" w14:textId="77777777" w:rsidR="00A74477" w:rsidRDefault="00A55553">
            <w:pPr>
              <w:rPr>
                <w:rFonts w:hint="eastAsia"/>
              </w:rPr>
            </w:pPr>
            <w:r>
              <w:rPr>
                <w:b/>
                <w:color w:val="1B3A5C"/>
                <w:sz w:val="18"/>
                <w:szCs w:val="18"/>
              </w:rPr>
              <w:t>Rule the server enforces</w:t>
            </w:r>
          </w:p>
        </w:tc>
      </w:tr>
      <w:tr w:rsidR="00A74477" w14:paraId="4A62B309" w14:textId="77777777">
        <w:tc>
          <w:tcPr>
            <w:tcW w:w="2340" w:type="dxa"/>
          </w:tcPr>
          <w:p w14:paraId="18AB4D7E" w14:textId="77777777" w:rsidR="00A74477" w:rsidRDefault="00A55553">
            <w:pPr>
              <w:spacing w:after="40"/>
              <w:rPr>
                <w:rFonts w:hint="eastAsia"/>
              </w:rPr>
            </w:pPr>
            <w:r>
              <w:rPr>
                <w:sz w:val="17"/>
                <w:szCs w:val="17"/>
              </w:rPr>
              <w:t>Mawj system ID (optional)</w:t>
            </w:r>
          </w:p>
        </w:tc>
        <w:tc>
          <w:tcPr>
            <w:tcW w:w="2340" w:type="dxa"/>
          </w:tcPr>
          <w:p w14:paraId="7EC89A29" w14:textId="77777777" w:rsidR="00A74477" w:rsidRDefault="00A55553">
            <w:pPr>
              <w:spacing w:after="40"/>
              <w:rPr>
                <w:rFonts w:hint="eastAsia"/>
              </w:rPr>
            </w:pPr>
            <w:r>
              <w:rPr>
                <w:sz w:val="17"/>
                <w:szCs w:val="17"/>
              </w:rPr>
              <w:t>No</w:t>
            </w:r>
          </w:p>
        </w:tc>
        <w:tc>
          <w:tcPr>
            <w:tcW w:w="2340" w:type="dxa"/>
          </w:tcPr>
          <w:p w14:paraId="70CF0A5B" w14:textId="77777777" w:rsidR="00A74477" w:rsidRDefault="00A55553">
            <w:pPr>
              <w:spacing w:after="40"/>
              <w:rPr>
                <w:rFonts w:hint="eastAsia"/>
              </w:rPr>
            </w:pPr>
            <w:r>
              <w:rPr>
                <w:sz w:val="17"/>
                <w:szCs w:val="17"/>
              </w:rPr>
              <w:t>64 characters</w:t>
            </w:r>
          </w:p>
        </w:tc>
        <w:tc>
          <w:tcPr>
            <w:tcW w:w="2340" w:type="dxa"/>
          </w:tcPr>
          <w:p w14:paraId="51CD41D0" w14:textId="77777777" w:rsidR="00A74477" w:rsidRDefault="00A55553">
            <w:pPr>
              <w:spacing w:after="40"/>
              <w:rPr>
                <w:rFonts w:hint="eastAsia"/>
              </w:rPr>
            </w:pPr>
            <w:r>
              <w:rPr>
                <w:sz w:val="17"/>
                <w:szCs w:val="17"/>
              </w:rPr>
              <w:t>—</w:t>
            </w:r>
          </w:p>
        </w:tc>
      </w:tr>
      <w:tr w:rsidR="00A74477" w14:paraId="7B9FF796" w14:textId="77777777">
        <w:tc>
          <w:tcPr>
            <w:tcW w:w="2340" w:type="dxa"/>
          </w:tcPr>
          <w:p w14:paraId="477B3E61" w14:textId="77777777" w:rsidR="00A74477" w:rsidRDefault="00A55553">
            <w:pPr>
              <w:spacing w:after="40"/>
              <w:rPr>
                <w:rFonts w:hint="eastAsia"/>
              </w:rPr>
            </w:pPr>
            <w:r>
              <w:rPr>
                <w:sz w:val="17"/>
                <w:szCs w:val="17"/>
              </w:rPr>
              <w:t>Honorific / title (optional)</w:t>
            </w:r>
          </w:p>
        </w:tc>
        <w:tc>
          <w:tcPr>
            <w:tcW w:w="2340" w:type="dxa"/>
          </w:tcPr>
          <w:p w14:paraId="5E14EE78" w14:textId="77777777" w:rsidR="00A74477" w:rsidRDefault="00A55553">
            <w:pPr>
              <w:spacing w:after="40"/>
              <w:rPr>
                <w:rFonts w:hint="eastAsia"/>
              </w:rPr>
            </w:pPr>
            <w:r>
              <w:rPr>
                <w:sz w:val="17"/>
                <w:szCs w:val="17"/>
              </w:rPr>
              <w:t>No</w:t>
            </w:r>
          </w:p>
        </w:tc>
        <w:tc>
          <w:tcPr>
            <w:tcW w:w="2340" w:type="dxa"/>
          </w:tcPr>
          <w:p w14:paraId="640D6CA0" w14:textId="77777777" w:rsidR="00A74477" w:rsidRDefault="00A55553">
            <w:pPr>
              <w:spacing w:after="40"/>
              <w:rPr>
                <w:rFonts w:hint="eastAsia"/>
              </w:rPr>
            </w:pPr>
            <w:r>
              <w:rPr>
                <w:sz w:val="17"/>
                <w:szCs w:val="17"/>
              </w:rPr>
              <w:t>64 characters</w:t>
            </w:r>
          </w:p>
        </w:tc>
        <w:tc>
          <w:tcPr>
            <w:tcW w:w="2340" w:type="dxa"/>
          </w:tcPr>
          <w:p w14:paraId="720D19B4" w14:textId="77777777" w:rsidR="00A74477" w:rsidRDefault="00A55553">
            <w:pPr>
              <w:spacing w:after="40"/>
              <w:rPr>
                <w:rFonts w:hint="eastAsia"/>
              </w:rPr>
            </w:pPr>
            <w:r>
              <w:rPr>
                <w:sz w:val="17"/>
                <w:szCs w:val="17"/>
              </w:rPr>
              <w:t>—</w:t>
            </w:r>
          </w:p>
        </w:tc>
      </w:tr>
      <w:tr w:rsidR="00A74477" w14:paraId="0F3B2BBA" w14:textId="77777777">
        <w:tc>
          <w:tcPr>
            <w:tcW w:w="2340" w:type="dxa"/>
          </w:tcPr>
          <w:p w14:paraId="42EA3698" w14:textId="77777777" w:rsidR="00A74477" w:rsidRDefault="00A55553">
            <w:pPr>
              <w:spacing w:after="40"/>
              <w:rPr>
                <w:rFonts w:hint="eastAsia"/>
              </w:rPr>
            </w:pPr>
            <w:r>
              <w:rPr>
                <w:sz w:val="17"/>
                <w:szCs w:val="17"/>
              </w:rPr>
              <w:t>Honorific / title in Arabic (optional)</w:t>
            </w:r>
          </w:p>
        </w:tc>
        <w:tc>
          <w:tcPr>
            <w:tcW w:w="2340" w:type="dxa"/>
          </w:tcPr>
          <w:p w14:paraId="2E3D3DDC" w14:textId="77777777" w:rsidR="00A74477" w:rsidRDefault="00A55553">
            <w:pPr>
              <w:spacing w:after="40"/>
              <w:rPr>
                <w:rFonts w:hint="eastAsia"/>
              </w:rPr>
            </w:pPr>
            <w:r>
              <w:rPr>
                <w:sz w:val="17"/>
                <w:szCs w:val="17"/>
              </w:rPr>
              <w:t>No</w:t>
            </w:r>
          </w:p>
        </w:tc>
        <w:tc>
          <w:tcPr>
            <w:tcW w:w="2340" w:type="dxa"/>
          </w:tcPr>
          <w:p w14:paraId="7E7AF630" w14:textId="77777777" w:rsidR="00A74477" w:rsidRDefault="00A55553">
            <w:pPr>
              <w:spacing w:after="40"/>
              <w:rPr>
                <w:rFonts w:hint="eastAsia"/>
              </w:rPr>
            </w:pPr>
            <w:r>
              <w:rPr>
                <w:sz w:val="17"/>
                <w:szCs w:val="17"/>
              </w:rPr>
              <w:t>64 characters</w:t>
            </w:r>
          </w:p>
        </w:tc>
        <w:tc>
          <w:tcPr>
            <w:tcW w:w="2340" w:type="dxa"/>
          </w:tcPr>
          <w:p w14:paraId="4E438466" w14:textId="77777777" w:rsidR="00A74477" w:rsidRDefault="00A55553">
            <w:pPr>
              <w:spacing w:after="40"/>
              <w:rPr>
                <w:rFonts w:hint="eastAsia"/>
              </w:rPr>
            </w:pPr>
            <w:r>
              <w:rPr>
                <w:sz w:val="17"/>
                <w:szCs w:val="17"/>
              </w:rPr>
              <w:t>—</w:t>
            </w:r>
          </w:p>
        </w:tc>
      </w:tr>
      <w:tr w:rsidR="00A74477" w14:paraId="1DD9650B" w14:textId="77777777">
        <w:tc>
          <w:tcPr>
            <w:tcW w:w="2340" w:type="dxa"/>
          </w:tcPr>
          <w:p w14:paraId="6C093CE9" w14:textId="77777777" w:rsidR="00A74477" w:rsidRDefault="00A55553">
            <w:pPr>
              <w:spacing w:after="40"/>
              <w:rPr>
                <w:rFonts w:hint="eastAsia"/>
              </w:rPr>
            </w:pPr>
            <w:r>
              <w:rPr>
                <w:sz w:val="17"/>
                <w:szCs w:val="17"/>
              </w:rPr>
              <w:t>Preferred language (optional)</w:t>
            </w:r>
          </w:p>
        </w:tc>
        <w:tc>
          <w:tcPr>
            <w:tcW w:w="2340" w:type="dxa"/>
          </w:tcPr>
          <w:p w14:paraId="39729548" w14:textId="77777777" w:rsidR="00A74477" w:rsidRDefault="00A55553">
            <w:pPr>
              <w:spacing w:after="40"/>
              <w:rPr>
                <w:rFonts w:hint="eastAsia"/>
              </w:rPr>
            </w:pPr>
            <w:r>
              <w:rPr>
                <w:sz w:val="17"/>
                <w:szCs w:val="17"/>
              </w:rPr>
              <w:t>No</w:t>
            </w:r>
          </w:p>
        </w:tc>
        <w:tc>
          <w:tcPr>
            <w:tcW w:w="2340" w:type="dxa"/>
          </w:tcPr>
          <w:p w14:paraId="7BD5AE83" w14:textId="77777777" w:rsidR="00A74477" w:rsidRDefault="00A55553">
            <w:pPr>
              <w:spacing w:after="40"/>
              <w:rPr>
                <w:rFonts w:hint="eastAsia"/>
              </w:rPr>
            </w:pPr>
            <w:r>
              <w:rPr>
                <w:sz w:val="17"/>
                <w:szCs w:val="17"/>
              </w:rPr>
              <w:t>16 characters</w:t>
            </w:r>
          </w:p>
        </w:tc>
        <w:tc>
          <w:tcPr>
            <w:tcW w:w="2340" w:type="dxa"/>
          </w:tcPr>
          <w:p w14:paraId="4F94E31B" w14:textId="77777777" w:rsidR="00A74477" w:rsidRDefault="00A55553">
            <w:pPr>
              <w:spacing w:after="40"/>
              <w:rPr>
                <w:rFonts w:hint="eastAsia"/>
              </w:rPr>
            </w:pPr>
            <w:r>
              <w:rPr>
                <w:sz w:val="17"/>
                <w:szCs w:val="17"/>
              </w:rPr>
              <w:t>Arabic or English.</w:t>
            </w:r>
          </w:p>
        </w:tc>
      </w:tr>
    </w:tbl>
    <w:p w14:paraId="38060F7E" w14:textId="77777777" w:rsidR="00A74477" w:rsidRDefault="00A74477">
      <w:pPr>
        <w:spacing w:after="40"/>
        <w:rPr>
          <w:rFonts w:hint="eastAsia"/>
        </w:rPr>
      </w:pPr>
    </w:p>
    <w:p w14:paraId="5B8D2CF6" w14:textId="77777777" w:rsidR="00A74477" w:rsidRDefault="00A55553">
      <w:pPr>
        <w:spacing w:before="160" w:after="40"/>
        <w:jc w:val="center"/>
        <w:rPr>
          <w:rFonts w:hint="eastAsia"/>
        </w:rPr>
      </w:pPr>
      <w:r>
        <w:rPr>
          <w:noProof/>
        </w:rPr>
        <w:drawing>
          <wp:inline distT="0" distB="0" distL="0" distR="0" wp14:anchorId="52AD723E" wp14:editId="63049D0C">
            <wp:extent cx="5760720" cy="28503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vip-default.png"/>
                    <pic:cNvPicPr/>
                  </pic:nvPicPr>
                  <pic:blipFill>
                    <a:blip r:embed="rId24"/>
                    <a:stretch>
                      <a:fillRect/>
                    </a:stretch>
                  </pic:blipFill>
                  <pic:spPr>
                    <a:xfrm>
                      <a:off x="0" y="0"/>
                      <a:ext cx="5760720" cy="2850356"/>
                    </a:xfrm>
                    <a:prstGeom prst="rect">
                      <a:avLst/>
                    </a:prstGeom>
                  </pic:spPr>
                </pic:pic>
              </a:graphicData>
            </a:graphic>
          </wp:inline>
        </w:drawing>
      </w:r>
    </w:p>
    <w:p w14:paraId="5202D18D" w14:textId="77777777" w:rsidR="00A74477" w:rsidRDefault="00A55553">
      <w:pPr>
        <w:pStyle w:val="Caption"/>
        <w:spacing w:after="240"/>
        <w:jc w:val="center"/>
        <w:rPr>
          <w:rFonts w:hint="eastAsia"/>
        </w:rPr>
      </w:pPr>
      <w:r>
        <w:rPr>
          <w:color w:val="556170"/>
          <w:sz w:val="17"/>
          <w:szCs w:val="17"/>
        </w:rPr>
        <w:t>Figure 18 — The VIP registration page.</w:t>
      </w:r>
    </w:p>
    <w:p w14:paraId="512DF58C" w14:textId="77777777" w:rsidR="00A74477" w:rsidRDefault="00A55553">
      <w:pPr>
        <w:spacing w:before="160" w:after="40"/>
        <w:jc w:val="center"/>
        <w:rPr>
          <w:rFonts w:hint="eastAsia"/>
        </w:rPr>
      </w:pPr>
      <w:r>
        <w:rPr>
          <w:noProof/>
        </w:rPr>
        <w:drawing>
          <wp:inline distT="0" distB="0" distL="0" distR="0" wp14:anchorId="4309BE1C" wp14:editId="67CF0F76">
            <wp:extent cx="5760720" cy="28503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vip-add-top.png"/>
                    <pic:cNvPicPr/>
                  </pic:nvPicPr>
                  <pic:blipFill>
                    <a:blip r:embed="rId25"/>
                    <a:stretch>
                      <a:fillRect/>
                    </a:stretch>
                  </pic:blipFill>
                  <pic:spPr>
                    <a:xfrm>
                      <a:off x="0" y="0"/>
                      <a:ext cx="5760720" cy="2850356"/>
                    </a:xfrm>
                    <a:prstGeom prst="rect">
                      <a:avLst/>
                    </a:prstGeom>
                  </pic:spPr>
                </pic:pic>
              </a:graphicData>
            </a:graphic>
          </wp:inline>
        </w:drawing>
      </w:r>
    </w:p>
    <w:p w14:paraId="6B31E834" w14:textId="77777777" w:rsidR="00A74477" w:rsidRDefault="00A55553">
      <w:pPr>
        <w:pStyle w:val="Caption"/>
        <w:spacing w:after="240"/>
        <w:jc w:val="center"/>
        <w:rPr>
          <w:rFonts w:hint="eastAsia"/>
        </w:rPr>
      </w:pPr>
      <w:r>
        <w:rPr>
          <w:color w:val="556170"/>
          <w:sz w:val="17"/>
          <w:szCs w:val="17"/>
        </w:rPr>
        <w:t>Figure 19 — The VIP wizard, with the protocol section above the identity section.</w:t>
      </w:r>
    </w:p>
    <w:p w14:paraId="74A605C1" w14:textId="77777777" w:rsidR="00A74477" w:rsidRDefault="00A55553">
      <w:pPr>
        <w:rPr>
          <w:rFonts w:hint="eastAsia"/>
        </w:rPr>
      </w:pPr>
      <w:r>
        <w:br w:type="page"/>
      </w:r>
    </w:p>
    <w:p w14:paraId="2037A87D" w14:textId="77777777" w:rsidR="00A74477" w:rsidRDefault="00A55553">
      <w:pPr>
        <w:pStyle w:val="Heading1"/>
        <w:spacing w:before="280" w:after="120"/>
      </w:pPr>
      <w:bookmarkStart w:id="12" w:name="_Toc238929743"/>
      <w:r>
        <w:rPr>
          <w:rFonts w:ascii="Segoe UI" w:hAnsi="Segoe UI" w:cs="Simplified Arabic"/>
          <w:sz w:val="36"/>
          <w:szCs w:val="36"/>
        </w:rPr>
        <w:lastRenderedPageBreak/>
        <w:t>The profile picture</w:t>
      </w:r>
      <w:bookmarkEnd w:id="12"/>
    </w:p>
    <w:p w14:paraId="12478221" w14:textId="77777777" w:rsidR="00A74477" w:rsidRDefault="00A55553">
      <w:pPr>
        <w:spacing w:after="120"/>
        <w:rPr>
          <w:rFonts w:hint="eastAsia"/>
        </w:rPr>
      </w:pPr>
      <w:r>
        <w:rPr>
          <w:sz w:val="21"/>
          <w:szCs w:val="21"/>
        </w:rPr>
        <w:t>A profile picture is stored in the system's central file store, encrypted, and served back only to the account itself or to an administrator holding the right permission. It is not a file sitting in a public folder, and it cannot be reached by guessing an address.</w:t>
      </w:r>
    </w:p>
    <w:p w14:paraId="5C57E0BD" w14:textId="77777777" w:rsidR="00A74477" w:rsidRDefault="00A55553">
      <w:pPr>
        <w:pStyle w:val="Heading2"/>
        <w:spacing w:before="280" w:after="120"/>
      </w:pPr>
      <w:bookmarkStart w:id="13" w:name="_Toc238929744"/>
      <w:r>
        <w:rPr>
          <w:rFonts w:ascii="Segoe UI" w:hAnsi="Segoe UI" w:cs="Simplified Arabic"/>
          <w:sz w:val="28"/>
          <w:szCs w:val="28"/>
        </w:rPr>
        <w:t>Where a picture is set</w:t>
      </w:r>
      <w:bookmarkEnd w:id="13"/>
    </w:p>
    <w:p w14:paraId="325587B4" w14:textId="77777777" w:rsidR="00A74477" w:rsidRDefault="00A55553">
      <w:pPr>
        <w:pStyle w:val="ListBullet"/>
        <w:spacing w:after="60"/>
        <w:rPr>
          <w:rFonts w:hint="eastAsia"/>
        </w:rPr>
      </w:pPr>
      <w:r>
        <w:rPr>
          <w:sz w:val="21"/>
          <w:szCs w:val="21"/>
        </w:rPr>
        <w:t>By the account owner, from My profile — this is the only place with a cropping tool.</w:t>
      </w:r>
    </w:p>
    <w:p w14:paraId="1643E474" w14:textId="77777777" w:rsidR="00A74477" w:rsidRDefault="00A55553">
      <w:pPr>
        <w:pStyle w:val="ListBullet"/>
        <w:spacing w:after="60"/>
        <w:rPr>
          <w:rFonts w:hint="eastAsia"/>
        </w:rPr>
      </w:pPr>
      <w:r>
        <w:rPr>
          <w:sz w:val="21"/>
          <w:szCs w:val="21"/>
        </w:rPr>
        <w:t>By an administrator, on the edit form of a visitor or partner account.</w:t>
      </w:r>
    </w:p>
    <w:p w14:paraId="459FE45F" w14:textId="77777777" w:rsidR="00A74477" w:rsidRDefault="00A55553">
      <w:pPr>
        <w:pStyle w:val="ListBullet"/>
        <w:spacing w:after="60"/>
        <w:rPr>
          <w:rFonts w:hint="eastAsia"/>
        </w:rPr>
      </w:pPr>
      <w:r>
        <w:rPr>
          <w:sz w:val="21"/>
          <w:szCs w:val="21"/>
        </w:rPr>
        <w:t>By the registration desk, as part of the create wizard, alongside the identity document.</w:t>
      </w:r>
    </w:p>
    <w:p w14:paraId="2208ED20" w14:textId="77777777" w:rsidR="00A74477" w:rsidRDefault="00A55553">
      <w:pPr>
        <w:spacing w:before="160" w:after="40"/>
        <w:jc w:val="center"/>
        <w:rPr>
          <w:rFonts w:hint="eastAsia"/>
        </w:rPr>
      </w:pPr>
      <w:r>
        <w:rPr>
          <w:noProof/>
        </w:rPr>
        <w:drawing>
          <wp:inline distT="0" distB="0" distL="0" distR="0" wp14:anchorId="0D91132A" wp14:editId="1198D7F3">
            <wp:extent cx="5760720" cy="285035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ccount-profile-default.png"/>
                    <pic:cNvPicPr/>
                  </pic:nvPicPr>
                  <pic:blipFill>
                    <a:blip r:embed="rId26"/>
                    <a:stretch>
                      <a:fillRect/>
                    </a:stretch>
                  </pic:blipFill>
                  <pic:spPr>
                    <a:xfrm>
                      <a:off x="0" y="0"/>
                      <a:ext cx="5760720" cy="2850356"/>
                    </a:xfrm>
                    <a:prstGeom prst="rect">
                      <a:avLst/>
                    </a:prstGeom>
                  </pic:spPr>
                </pic:pic>
              </a:graphicData>
            </a:graphic>
          </wp:inline>
        </w:drawing>
      </w:r>
    </w:p>
    <w:p w14:paraId="4B7DAB95" w14:textId="77777777" w:rsidR="00A74477" w:rsidRDefault="00A55553">
      <w:pPr>
        <w:pStyle w:val="Caption"/>
        <w:spacing w:after="240"/>
        <w:jc w:val="center"/>
        <w:rPr>
          <w:rFonts w:hint="eastAsia"/>
        </w:rPr>
      </w:pPr>
      <w:r>
        <w:rPr>
          <w:color w:val="556170"/>
          <w:sz w:val="17"/>
          <w:szCs w:val="17"/>
        </w:rPr>
        <w:t>Figure 20 — My profile, where an account sets its own picture.</w:t>
      </w:r>
    </w:p>
    <w:p w14:paraId="2F2C4D7E" w14:textId="77777777" w:rsidR="00A74477" w:rsidRDefault="00A55553">
      <w:pPr>
        <w:pStyle w:val="Heading2"/>
        <w:spacing w:before="280" w:after="120"/>
      </w:pPr>
      <w:bookmarkStart w:id="14" w:name="_Toc238929745"/>
      <w:r>
        <w:rPr>
          <w:rFonts w:ascii="Segoe UI" w:hAnsi="Segoe UI" w:cs="Simplified Arabic"/>
          <w:sz w:val="28"/>
          <w:szCs w:val="28"/>
        </w:rPr>
        <w:t>What the system accepts</w:t>
      </w:r>
      <w:bookmarkEnd w:id="14"/>
    </w:p>
    <w:tbl>
      <w:tblPr>
        <w:tblStyle w:val="TableGrid"/>
        <w:tblW w:w="0" w:type="auto"/>
        <w:tblLook w:val="04A0" w:firstRow="1" w:lastRow="0" w:firstColumn="1" w:lastColumn="0" w:noHBand="0" w:noVBand="1"/>
      </w:tblPr>
      <w:tblGrid>
        <w:gridCol w:w="4680"/>
        <w:gridCol w:w="4680"/>
      </w:tblGrid>
      <w:tr w:rsidR="00A74477" w14:paraId="05AAADDE" w14:textId="77777777">
        <w:tc>
          <w:tcPr>
            <w:tcW w:w="4680" w:type="dxa"/>
          </w:tcPr>
          <w:p w14:paraId="51A5B6DC" w14:textId="77777777" w:rsidR="00A74477" w:rsidRDefault="00A55553">
            <w:pPr>
              <w:rPr>
                <w:rFonts w:hint="eastAsia"/>
              </w:rPr>
            </w:pPr>
            <w:r>
              <w:rPr>
                <w:b/>
                <w:color w:val="1B3A5C"/>
                <w:sz w:val="18"/>
                <w:szCs w:val="18"/>
              </w:rPr>
              <w:t>Rule</w:t>
            </w:r>
          </w:p>
        </w:tc>
        <w:tc>
          <w:tcPr>
            <w:tcW w:w="4680" w:type="dxa"/>
          </w:tcPr>
          <w:p w14:paraId="5D64F8D3" w14:textId="77777777" w:rsidR="00A74477" w:rsidRDefault="00A55553">
            <w:pPr>
              <w:rPr>
                <w:rFonts w:hint="eastAsia"/>
              </w:rPr>
            </w:pPr>
            <w:r>
              <w:rPr>
                <w:b/>
                <w:color w:val="1B3A5C"/>
                <w:sz w:val="18"/>
                <w:szCs w:val="18"/>
              </w:rPr>
              <w:t>Value</w:t>
            </w:r>
          </w:p>
        </w:tc>
      </w:tr>
      <w:tr w:rsidR="00A74477" w14:paraId="40194D9F" w14:textId="77777777">
        <w:tc>
          <w:tcPr>
            <w:tcW w:w="4680" w:type="dxa"/>
          </w:tcPr>
          <w:p w14:paraId="7FDCD0BF" w14:textId="77777777" w:rsidR="00A74477" w:rsidRDefault="00A55553">
            <w:pPr>
              <w:spacing w:after="40"/>
              <w:rPr>
                <w:rFonts w:hint="eastAsia"/>
              </w:rPr>
            </w:pPr>
            <w:r>
              <w:rPr>
                <w:sz w:val="17"/>
                <w:szCs w:val="17"/>
              </w:rPr>
              <w:t>File types</w:t>
            </w:r>
          </w:p>
        </w:tc>
        <w:tc>
          <w:tcPr>
            <w:tcW w:w="4680" w:type="dxa"/>
          </w:tcPr>
          <w:p w14:paraId="55412AF1" w14:textId="77777777" w:rsidR="00A74477" w:rsidRDefault="00A55553">
            <w:pPr>
              <w:spacing w:after="40"/>
              <w:rPr>
                <w:rFonts w:hint="eastAsia"/>
              </w:rPr>
            </w:pPr>
            <w:r>
              <w:rPr>
                <w:sz w:val="17"/>
                <w:szCs w:val="17"/>
              </w:rPr>
              <w:t>PNG, JPEG or WebP — nothing else</w:t>
            </w:r>
          </w:p>
        </w:tc>
      </w:tr>
      <w:tr w:rsidR="00A74477" w14:paraId="436A114D" w14:textId="77777777">
        <w:tc>
          <w:tcPr>
            <w:tcW w:w="4680" w:type="dxa"/>
          </w:tcPr>
          <w:p w14:paraId="25C3A015" w14:textId="77777777" w:rsidR="00A74477" w:rsidRDefault="00A55553">
            <w:pPr>
              <w:spacing w:after="40"/>
              <w:rPr>
                <w:rFonts w:hint="eastAsia"/>
              </w:rPr>
            </w:pPr>
            <w:r>
              <w:rPr>
                <w:sz w:val="17"/>
                <w:szCs w:val="17"/>
              </w:rPr>
              <w:t>Maximum size</w:t>
            </w:r>
          </w:p>
        </w:tc>
        <w:tc>
          <w:tcPr>
            <w:tcW w:w="4680" w:type="dxa"/>
          </w:tcPr>
          <w:p w14:paraId="5CE11EDE" w14:textId="77777777" w:rsidR="00A74477" w:rsidRDefault="00A55553">
            <w:pPr>
              <w:spacing w:after="40"/>
              <w:rPr>
                <w:rFonts w:hint="eastAsia"/>
              </w:rPr>
            </w:pPr>
            <w:r>
              <w:rPr>
                <w:sz w:val="17"/>
                <w:szCs w:val="17"/>
              </w:rPr>
              <w:t>2 MB for a profile picture; 5 MB for an identity document</w:t>
            </w:r>
          </w:p>
        </w:tc>
      </w:tr>
      <w:tr w:rsidR="00A74477" w14:paraId="3DC18CB7" w14:textId="77777777">
        <w:tc>
          <w:tcPr>
            <w:tcW w:w="4680" w:type="dxa"/>
          </w:tcPr>
          <w:p w14:paraId="57268AF7" w14:textId="77777777" w:rsidR="00A74477" w:rsidRDefault="00A55553">
            <w:pPr>
              <w:spacing w:after="40"/>
              <w:rPr>
                <w:rFonts w:hint="eastAsia"/>
              </w:rPr>
            </w:pPr>
            <w:r>
              <w:rPr>
                <w:sz w:val="17"/>
                <w:szCs w:val="17"/>
              </w:rPr>
              <w:t>Checked how</w:t>
            </w:r>
          </w:p>
        </w:tc>
        <w:tc>
          <w:tcPr>
            <w:tcW w:w="4680" w:type="dxa"/>
          </w:tcPr>
          <w:p w14:paraId="7CAE1752" w14:textId="77777777" w:rsidR="00A74477" w:rsidRDefault="00A55553">
            <w:pPr>
              <w:spacing w:after="40"/>
              <w:rPr>
                <w:rFonts w:hint="eastAsia"/>
              </w:rPr>
            </w:pPr>
            <w:r>
              <w:rPr>
                <w:sz w:val="17"/>
                <w:szCs w:val="17"/>
              </w:rPr>
              <w:t>The file's declared type must match its actual content, so renaming a file to .png does not get it past the check</w:t>
            </w:r>
          </w:p>
        </w:tc>
      </w:tr>
      <w:tr w:rsidR="00A74477" w14:paraId="7AE6CCC1" w14:textId="77777777">
        <w:tc>
          <w:tcPr>
            <w:tcW w:w="4680" w:type="dxa"/>
          </w:tcPr>
          <w:p w14:paraId="45401FEC" w14:textId="77777777" w:rsidR="00A74477" w:rsidRDefault="00A55553">
            <w:pPr>
              <w:spacing w:after="40"/>
              <w:rPr>
                <w:rFonts w:hint="eastAsia"/>
              </w:rPr>
            </w:pPr>
            <w:r>
              <w:rPr>
                <w:sz w:val="17"/>
                <w:szCs w:val="17"/>
              </w:rPr>
              <w:t>Cropping</w:t>
            </w:r>
          </w:p>
        </w:tc>
        <w:tc>
          <w:tcPr>
            <w:tcW w:w="4680" w:type="dxa"/>
          </w:tcPr>
          <w:p w14:paraId="48157999" w14:textId="77777777" w:rsidR="00A74477" w:rsidRDefault="00A55553">
            <w:pPr>
              <w:spacing w:after="40"/>
              <w:rPr>
                <w:rFonts w:hint="eastAsia"/>
              </w:rPr>
            </w:pPr>
            <w:r>
              <w:rPr>
                <w:sz w:val="17"/>
                <w:szCs w:val="17"/>
              </w:rPr>
              <w:t>Square, produced at 400 by 400 pixels</w:t>
            </w:r>
          </w:p>
        </w:tc>
      </w:tr>
      <w:tr w:rsidR="00A74477" w14:paraId="2BE395EB" w14:textId="77777777">
        <w:tc>
          <w:tcPr>
            <w:tcW w:w="4680" w:type="dxa"/>
          </w:tcPr>
          <w:p w14:paraId="0349F0B8" w14:textId="77777777" w:rsidR="00A74477" w:rsidRDefault="00A55553">
            <w:pPr>
              <w:spacing w:after="40"/>
              <w:rPr>
                <w:rFonts w:hint="eastAsia"/>
              </w:rPr>
            </w:pPr>
            <w:r>
              <w:rPr>
                <w:sz w:val="17"/>
                <w:szCs w:val="17"/>
              </w:rPr>
              <w:t>Stored</w:t>
            </w:r>
          </w:p>
        </w:tc>
        <w:tc>
          <w:tcPr>
            <w:tcW w:w="4680" w:type="dxa"/>
          </w:tcPr>
          <w:p w14:paraId="46A465D6" w14:textId="77777777" w:rsidR="00A74477" w:rsidRDefault="00A55553">
            <w:pPr>
              <w:spacing w:after="40"/>
              <w:rPr>
                <w:rFonts w:hint="eastAsia"/>
              </w:rPr>
            </w:pPr>
            <w:r>
              <w:rPr>
                <w:sz w:val="17"/>
                <w:szCs w:val="17"/>
              </w:rPr>
              <w:t>Encrypted, one active picture per account</w:t>
            </w:r>
          </w:p>
        </w:tc>
      </w:tr>
    </w:tbl>
    <w:p w14:paraId="54FB1450" w14:textId="77777777" w:rsidR="00A74477" w:rsidRDefault="00A74477">
      <w:pPr>
        <w:spacing w:after="40"/>
        <w:rPr>
          <w:rFonts w:hint="eastAsia"/>
        </w:rPr>
      </w:pPr>
    </w:p>
    <w:p w14:paraId="3F4726E4" w14:textId="77777777" w:rsidR="00A74477" w:rsidRDefault="00A55553">
      <w:pPr>
        <w:spacing w:after="160"/>
        <w:rPr>
          <w:rFonts w:hint="eastAsia"/>
        </w:rPr>
      </w:pPr>
      <w:r>
        <w:rPr>
          <w:color w:val="556170"/>
          <w:sz w:val="20"/>
          <w:szCs w:val="20"/>
        </w:rPr>
        <w:t>There is no size check in the browser: an oversized file is uploaded and then refused by the server, so the failure appears after the wait rather than before it.</w:t>
      </w:r>
    </w:p>
    <w:p w14:paraId="27ABCCE6" w14:textId="77777777" w:rsidR="00A74477" w:rsidRDefault="00A55553">
      <w:pPr>
        <w:pStyle w:val="Heading2"/>
        <w:spacing w:before="280" w:after="120"/>
      </w:pPr>
      <w:bookmarkStart w:id="15" w:name="_Toc238929746"/>
      <w:r>
        <w:rPr>
          <w:rFonts w:ascii="Segoe UI" w:hAnsi="Segoe UI" w:cs="Simplified Arabic"/>
          <w:sz w:val="28"/>
          <w:szCs w:val="28"/>
        </w:rPr>
        <w:lastRenderedPageBreak/>
        <w:t>Replacing and removing</w:t>
      </w:r>
      <w:bookmarkEnd w:id="15"/>
    </w:p>
    <w:p w14:paraId="04E065C1" w14:textId="77777777" w:rsidR="00A74477" w:rsidRDefault="00A55553">
      <w:pPr>
        <w:spacing w:after="120"/>
        <w:rPr>
          <w:rFonts w:hint="eastAsia"/>
        </w:rPr>
      </w:pPr>
      <w:r>
        <w:rPr>
          <w:sz w:val="21"/>
          <w:szCs w:val="21"/>
        </w:rPr>
        <w:t>Uploading a new picture retires the previous one in the same step; there is never more than one active picture on an account. Where an account has no picture the Control Panel shows a tile with the person's initials rather than a broken image, so an empty grid cell means no picture was ever set.</w:t>
      </w:r>
    </w:p>
    <w:p w14:paraId="2FAC5A8E" w14:textId="77777777" w:rsidR="00A74477" w:rsidRDefault="00A55553">
      <w:pPr>
        <w:rPr>
          <w:rFonts w:hint="eastAsia"/>
        </w:rPr>
      </w:pPr>
      <w:r>
        <w:br w:type="page"/>
      </w:r>
    </w:p>
    <w:p w14:paraId="021AD155" w14:textId="77777777" w:rsidR="00A74477" w:rsidRDefault="00A55553">
      <w:pPr>
        <w:pStyle w:val="Heading1"/>
        <w:spacing w:before="280" w:after="120"/>
      </w:pPr>
      <w:bookmarkStart w:id="16" w:name="_Toc238929747"/>
      <w:r>
        <w:rPr>
          <w:rFonts w:ascii="Segoe UI" w:hAnsi="Segoe UI" w:cs="Simplified Arabic"/>
          <w:sz w:val="36"/>
          <w:szCs w:val="36"/>
        </w:rPr>
        <w:lastRenderedPageBreak/>
        <w:t>Changing an account after it exists</w:t>
      </w:r>
      <w:bookmarkEnd w:id="16"/>
    </w:p>
    <w:p w14:paraId="59DD51E4" w14:textId="77777777" w:rsidR="00A74477" w:rsidRDefault="00A55553">
      <w:pPr>
        <w:spacing w:after="120"/>
        <w:rPr>
          <w:rFonts w:hint="eastAsia"/>
        </w:rPr>
      </w:pPr>
      <w:r>
        <w:rPr>
          <w:sz w:val="21"/>
          <w:szCs w:val="21"/>
        </w:rPr>
        <w:t>A new account is not usable yet. It waits in a queue until somebody approves it, and only then does it get its badge. This chapter covers the approval queues, editing an account, moving it between types, resetting a lost second factor, and withdrawing access.</w:t>
      </w:r>
    </w:p>
    <w:p w14:paraId="1A9B7186" w14:textId="77777777" w:rsidR="00A74477" w:rsidRDefault="00A55553">
      <w:pPr>
        <w:pStyle w:val="Heading2"/>
        <w:spacing w:before="280" w:after="120"/>
      </w:pPr>
      <w:bookmarkStart w:id="17" w:name="_Toc238929748"/>
      <w:r>
        <w:rPr>
          <w:rFonts w:ascii="Segoe UI" w:hAnsi="Segoe UI" w:cs="Simplified Arabic"/>
          <w:sz w:val="28"/>
          <w:szCs w:val="28"/>
        </w:rPr>
        <w:t>The approval queues</w:t>
      </w:r>
      <w:bookmarkEnd w:id="17"/>
    </w:p>
    <w:p w14:paraId="585ED60E" w14:textId="77777777" w:rsidR="00A74477" w:rsidRDefault="00A55553">
      <w:pPr>
        <w:spacing w:after="120"/>
        <w:rPr>
          <w:rFonts w:hint="eastAsia"/>
        </w:rPr>
      </w:pPr>
      <w:r>
        <w:rPr>
          <w:sz w:val="21"/>
          <w:szCs w:val="21"/>
        </w:rPr>
        <w:t>There is one queue per kind of account, and each is a separate page with its own permissions. Approving is what mints the QR badge, so until it happens the person cannot pass a gate.</w:t>
      </w:r>
    </w:p>
    <w:tbl>
      <w:tblPr>
        <w:tblStyle w:val="TableGrid"/>
        <w:tblW w:w="0" w:type="auto"/>
        <w:tblLook w:val="04A0" w:firstRow="1" w:lastRow="0" w:firstColumn="1" w:lastColumn="0" w:noHBand="0" w:noVBand="1"/>
      </w:tblPr>
      <w:tblGrid>
        <w:gridCol w:w="2340"/>
        <w:gridCol w:w="2366"/>
        <w:gridCol w:w="2340"/>
        <w:gridCol w:w="2340"/>
      </w:tblGrid>
      <w:tr w:rsidR="00A74477" w14:paraId="3FABCDEA" w14:textId="77777777">
        <w:tc>
          <w:tcPr>
            <w:tcW w:w="2340" w:type="dxa"/>
          </w:tcPr>
          <w:p w14:paraId="4946AFA7" w14:textId="77777777" w:rsidR="00A74477" w:rsidRDefault="00A55553">
            <w:pPr>
              <w:rPr>
                <w:rFonts w:hint="eastAsia"/>
              </w:rPr>
            </w:pPr>
            <w:r>
              <w:rPr>
                <w:b/>
                <w:color w:val="1B3A5C"/>
                <w:sz w:val="18"/>
                <w:szCs w:val="18"/>
              </w:rPr>
              <w:t>Queue</w:t>
            </w:r>
          </w:p>
        </w:tc>
        <w:tc>
          <w:tcPr>
            <w:tcW w:w="2340" w:type="dxa"/>
          </w:tcPr>
          <w:p w14:paraId="37CD67F8" w14:textId="77777777" w:rsidR="00A74477" w:rsidRDefault="00A55553">
            <w:pPr>
              <w:rPr>
                <w:rFonts w:hint="eastAsia"/>
              </w:rPr>
            </w:pPr>
            <w:r>
              <w:rPr>
                <w:b/>
                <w:color w:val="1B3A5C"/>
                <w:sz w:val="18"/>
                <w:szCs w:val="18"/>
              </w:rPr>
              <w:t>Address</w:t>
            </w:r>
          </w:p>
        </w:tc>
        <w:tc>
          <w:tcPr>
            <w:tcW w:w="2340" w:type="dxa"/>
          </w:tcPr>
          <w:p w14:paraId="5E1A67D0" w14:textId="77777777" w:rsidR="00A74477" w:rsidRDefault="00A55553">
            <w:pPr>
              <w:rPr>
                <w:rFonts w:hint="eastAsia"/>
              </w:rPr>
            </w:pPr>
            <w:r>
              <w:rPr>
                <w:b/>
                <w:color w:val="1B3A5C"/>
                <w:sz w:val="18"/>
                <w:szCs w:val="18"/>
              </w:rPr>
              <w:t>Approve needs</w:t>
            </w:r>
          </w:p>
        </w:tc>
        <w:tc>
          <w:tcPr>
            <w:tcW w:w="2340" w:type="dxa"/>
          </w:tcPr>
          <w:p w14:paraId="360D84C8" w14:textId="77777777" w:rsidR="00A74477" w:rsidRDefault="00A55553">
            <w:pPr>
              <w:rPr>
                <w:rFonts w:hint="eastAsia"/>
              </w:rPr>
            </w:pPr>
            <w:r>
              <w:rPr>
                <w:b/>
                <w:color w:val="1B3A5C"/>
                <w:sz w:val="18"/>
                <w:szCs w:val="18"/>
              </w:rPr>
              <w:t>Reject needs</w:t>
            </w:r>
          </w:p>
        </w:tc>
      </w:tr>
      <w:tr w:rsidR="00A74477" w14:paraId="1E05DC52" w14:textId="77777777">
        <w:tc>
          <w:tcPr>
            <w:tcW w:w="2340" w:type="dxa"/>
          </w:tcPr>
          <w:p w14:paraId="3D075B01" w14:textId="77777777" w:rsidR="00A74477" w:rsidRDefault="00A55553">
            <w:pPr>
              <w:spacing w:after="40"/>
              <w:rPr>
                <w:rFonts w:hint="eastAsia"/>
              </w:rPr>
            </w:pPr>
            <w:r>
              <w:rPr>
                <w:sz w:val="17"/>
                <w:szCs w:val="17"/>
              </w:rPr>
              <w:t>Pending visitors</w:t>
            </w:r>
          </w:p>
        </w:tc>
        <w:tc>
          <w:tcPr>
            <w:tcW w:w="2340" w:type="dxa"/>
          </w:tcPr>
          <w:p w14:paraId="5E3B1CC3" w14:textId="77777777" w:rsidR="00A74477" w:rsidRDefault="00A55553">
            <w:pPr>
              <w:spacing w:after="40"/>
              <w:rPr>
                <w:rFonts w:hint="eastAsia"/>
              </w:rPr>
            </w:pPr>
            <w:r>
              <w:rPr>
                <w:rFonts w:ascii="Consolas" w:hAnsi="Consolas"/>
                <w:sz w:val="17"/>
                <w:szCs w:val="17"/>
              </w:rPr>
              <w:t>/admin/visitors/pending</w:t>
            </w:r>
          </w:p>
        </w:tc>
        <w:tc>
          <w:tcPr>
            <w:tcW w:w="2340" w:type="dxa"/>
          </w:tcPr>
          <w:p w14:paraId="1CCB5828" w14:textId="77777777" w:rsidR="00A74477" w:rsidRDefault="00A55553">
            <w:pPr>
              <w:spacing w:after="40"/>
              <w:rPr>
                <w:rFonts w:hint="eastAsia"/>
              </w:rPr>
            </w:pPr>
            <w:r>
              <w:rPr>
                <w:rFonts w:ascii="Consolas" w:hAnsi="Consolas"/>
                <w:sz w:val="17"/>
                <w:szCs w:val="17"/>
              </w:rPr>
              <w:t>Visitors.Approve</w:t>
            </w:r>
          </w:p>
        </w:tc>
        <w:tc>
          <w:tcPr>
            <w:tcW w:w="2340" w:type="dxa"/>
          </w:tcPr>
          <w:p w14:paraId="4001BEEA" w14:textId="77777777" w:rsidR="00A74477" w:rsidRDefault="00A55553">
            <w:pPr>
              <w:spacing w:after="40"/>
              <w:rPr>
                <w:rFonts w:hint="eastAsia"/>
              </w:rPr>
            </w:pPr>
            <w:r>
              <w:rPr>
                <w:rFonts w:ascii="Consolas" w:hAnsi="Consolas"/>
                <w:sz w:val="17"/>
                <w:szCs w:val="17"/>
              </w:rPr>
              <w:t>Visitors.Reject</w:t>
            </w:r>
          </w:p>
        </w:tc>
      </w:tr>
      <w:tr w:rsidR="00A74477" w14:paraId="54C5AD89" w14:textId="77777777">
        <w:tc>
          <w:tcPr>
            <w:tcW w:w="2340" w:type="dxa"/>
          </w:tcPr>
          <w:p w14:paraId="61E1E9F0" w14:textId="77777777" w:rsidR="00A74477" w:rsidRDefault="00A55553">
            <w:pPr>
              <w:spacing w:after="40"/>
              <w:rPr>
                <w:rFonts w:hint="eastAsia"/>
              </w:rPr>
            </w:pPr>
            <w:r>
              <w:rPr>
                <w:sz w:val="17"/>
                <w:szCs w:val="17"/>
              </w:rPr>
              <w:t>Pending others</w:t>
            </w:r>
          </w:p>
        </w:tc>
        <w:tc>
          <w:tcPr>
            <w:tcW w:w="2340" w:type="dxa"/>
          </w:tcPr>
          <w:p w14:paraId="32D88636" w14:textId="77777777" w:rsidR="00A74477" w:rsidRDefault="00A55553">
            <w:pPr>
              <w:spacing w:after="40"/>
              <w:rPr>
                <w:rFonts w:hint="eastAsia"/>
              </w:rPr>
            </w:pPr>
            <w:r>
              <w:rPr>
                <w:rFonts w:ascii="Consolas" w:hAnsi="Consolas"/>
                <w:sz w:val="17"/>
                <w:szCs w:val="17"/>
              </w:rPr>
              <w:t>/admin/others/pending</w:t>
            </w:r>
          </w:p>
        </w:tc>
        <w:tc>
          <w:tcPr>
            <w:tcW w:w="2340" w:type="dxa"/>
          </w:tcPr>
          <w:p w14:paraId="37A1A048" w14:textId="77777777" w:rsidR="00A74477" w:rsidRDefault="00A55553">
            <w:pPr>
              <w:spacing w:after="40"/>
              <w:rPr>
                <w:rFonts w:hint="eastAsia"/>
              </w:rPr>
            </w:pPr>
            <w:r>
              <w:rPr>
                <w:rFonts w:ascii="Consolas" w:hAnsi="Consolas"/>
                <w:sz w:val="17"/>
                <w:szCs w:val="17"/>
              </w:rPr>
              <w:t>Others.Approve</w:t>
            </w:r>
          </w:p>
        </w:tc>
        <w:tc>
          <w:tcPr>
            <w:tcW w:w="2340" w:type="dxa"/>
          </w:tcPr>
          <w:p w14:paraId="4E8EBBC1" w14:textId="77777777" w:rsidR="00A74477" w:rsidRDefault="00A55553">
            <w:pPr>
              <w:spacing w:after="40"/>
              <w:rPr>
                <w:rFonts w:hint="eastAsia"/>
              </w:rPr>
            </w:pPr>
            <w:r>
              <w:rPr>
                <w:rFonts w:ascii="Consolas" w:hAnsi="Consolas"/>
                <w:sz w:val="17"/>
                <w:szCs w:val="17"/>
              </w:rPr>
              <w:t>Others.Reject</w:t>
            </w:r>
          </w:p>
        </w:tc>
      </w:tr>
      <w:tr w:rsidR="00A74477" w14:paraId="7B96AB06" w14:textId="77777777">
        <w:tc>
          <w:tcPr>
            <w:tcW w:w="2340" w:type="dxa"/>
          </w:tcPr>
          <w:p w14:paraId="3E9F331E" w14:textId="77777777" w:rsidR="00A74477" w:rsidRDefault="00A55553">
            <w:pPr>
              <w:spacing w:after="40"/>
              <w:rPr>
                <w:rFonts w:hint="eastAsia"/>
              </w:rPr>
            </w:pPr>
            <w:r>
              <w:rPr>
                <w:sz w:val="17"/>
                <w:szCs w:val="17"/>
              </w:rPr>
              <w:t>Pending admins</w:t>
            </w:r>
          </w:p>
        </w:tc>
        <w:tc>
          <w:tcPr>
            <w:tcW w:w="2340" w:type="dxa"/>
          </w:tcPr>
          <w:p w14:paraId="7C78D146" w14:textId="77777777" w:rsidR="00A74477" w:rsidRDefault="00A55553">
            <w:pPr>
              <w:spacing w:after="40"/>
              <w:rPr>
                <w:rFonts w:hint="eastAsia"/>
              </w:rPr>
            </w:pPr>
            <w:r>
              <w:rPr>
                <w:rFonts w:ascii="Consolas" w:hAnsi="Consolas"/>
                <w:sz w:val="17"/>
                <w:szCs w:val="17"/>
              </w:rPr>
              <w:t>/admin/admins/pending</w:t>
            </w:r>
          </w:p>
        </w:tc>
        <w:tc>
          <w:tcPr>
            <w:tcW w:w="2340" w:type="dxa"/>
          </w:tcPr>
          <w:p w14:paraId="4201604B" w14:textId="77777777" w:rsidR="00A74477" w:rsidRDefault="00A55553">
            <w:pPr>
              <w:spacing w:after="40"/>
              <w:rPr>
                <w:rFonts w:hint="eastAsia"/>
              </w:rPr>
            </w:pPr>
            <w:r>
              <w:rPr>
                <w:rFonts w:ascii="Consolas" w:hAnsi="Consolas"/>
                <w:sz w:val="17"/>
                <w:szCs w:val="17"/>
              </w:rPr>
              <w:t>Admins.Approve</w:t>
            </w:r>
          </w:p>
        </w:tc>
        <w:tc>
          <w:tcPr>
            <w:tcW w:w="2340" w:type="dxa"/>
          </w:tcPr>
          <w:p w14:paraId="49D7EC72" w14:textId="77777777" w:rsidR="00A74477" w:rsidRDefault="00A55553">
            <w:pPr>
              <w:spacing w:after="40"/>
              <w:rPr>
                <w:rFonts w:hint="eastAsia"/>
              </w:rPr>
            </w:pPr>
            <w:r>
              <w:rPr>
                <w:rFonts w:ascii="Consolas" w:hAnsi="Consolas"/>
                <w:sz w:val="17"/>
                <w:szCs w:val="17"/>
              </w:rPr>
              <w:t>Admins.Reject</w:t>
            </w:r>
          </w:p>
        </w:tc>
      </w:tr>
    </w:tbl>
    <w:p w14:paraId="5E2C0EAC" w14:textId="77777777" w:rsidR="00A74477" w:rsidRDefault="00A74477">
      <w:pPr>
        <w:spacing w:after="40"/>
        <w:rPr>
          <w:rFonts w:hint="eastAsia"/>
        </w:rPr>
      </w:pPr>
    </w:p>
    <w:p w14:paraId="5B3BC250" w14:textId="77777777" w:rsidR="00A74477" w:rsidRDefault="00A55553">
      <w:pPr>
        <w:spacing w:before="160" w:after="40"/>
        <w:jc w:val="center"/>
        <w:rPr>
          <w:rFonts w:hint="eastAsia"/>
        </w:rPr>
      </w:pPr>
      <w:r>
        <w:rPr>
          <w:noProof/>
        </w:rPr>
        <w:drawing>
          <wp:inline distT="0" distB="0" distL="0" distR="0" wp14:anchorId="2FA146C4" wp14:editId="59249D9A">
            <wp:extent cx="5760720" cy="28503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pending-default.png"/>
                    <pic:cNvPicPr/>
                  </pic:nvPicPr>
                  <pic:blipFill>
                    <a:blip r:embed="rId27"/>
                    <a:stretch>
                      <a:fillRect/>
                    </a:stretch>
                  </pic:blipFill>
                  <pic:spPr>
                    <a:xfrm>
                      <a:off x="0" y="0"/>
                      <a:ext cx="5760720" cy="2850356"/>
                    </a:xfrm>
                    <a:prstGeom prst="rect">
                      <a:avLst/>
                    </a:prstGeom>
                  </pic:spPr>
                </pic:pic>
              </a:graphicData>
            </a:graphic>
          </wp:inline>
        </w:drawing>
      </w:r>
    </w:p>
    <w:p w14:paraId="1E9A4B22" w14:textId="77777777" w:rsidR="00A74477" w:rsidRDefault="00A55553">
      <w:pPr>
        <w:pStyle w:val="Caption"/>
        <w:spacing w:after="240"/>
        <w:jc w:val="center"/>
        <w:rPr>
          <w:rFonts w:hint="eastAsia"/>
        </w:rPr>
      </w:pPr>
      <w:r>
        <w:rPr>
          <w:color w:val="556170"/>
          <w:sz w:val="17"/>
          <w:szCs w:val="17"/>
        </w:rPr>
        <w:t>Figure 21 — The pending visitors queue.</w:t>
      </w:r>
    </w:p>
    <w:p w14:paraId="2041298D" w14:textId="77777777" w:rsidR="00A74477" w:rsidRDefault="00A55553">
      <w:pPr>
        <w:spacing w:after="120"/>
        <w:rPr>
          <w:rFonts w:hint="eastAsia"/>
        </w:rPr>
      </w:pPr>
      <w:r>
        <w:rPr>
          <w:sz w:val="21"/>
          <w:szCs w:val="21"/>
        </w:rPr>
        <w:t>Rows can be handled one at a time or in bulk. Rejecting requires a written reason of between 10 and 500 characters, and the button stays disabled until the reason is long enough. The reason is audited, so write something a colleague reading it in six months can act on.</w:t>
      </w:r>
    </w:p>
    <w:p w14:paraId="7EE3C3A9" w14:textId="77777777" w:rsidR="00A74477" w:rsidRDefault="00A55553">
      <w:pPr>
        <w:spacing w:after="160"/>
        <w:rPr>
          <w:rFonts w:hint="eastAsia"/>
        </w:rPr>
      </w:pPr>
      <w:r>
        <w:rPr>
          <w:color w:val="556170"/>
          <w:sz w:val="20"/>
          <w:szCs w:val="20"/>
        </w:rPr>
        <w:t>When approving a visitor you may also set the tier at the same time, which saves editing the account afterwards.</w:t>
      </w:r>
    </w:p>
    <w:p w14:paraId="02D62881" w14:textId="77777777" w:rsidR="00A74477" w:rsidRDefault="00A55553">
      <w:pPr>
        <w:pStyle w:val="Heading2"/>
        <w:spacing w:before="280" w:after="120"/>
      </w:pPr>
      <w:bookmarkStart w:id="18" w:name="_Toc238929749"/>
      <w:r>
        <w:rPr>
          <w:rFonts w:ascii="Segoe UI" w:hAnsi="Segoe UI" w:cs="Simplified Arabic"/>
          <w:sz w:val="28"/>
          <w:szCs w:val="28"/>
        </w:rPr>
        <w:t>Editing an account</w:t>
      </w:r>
      <w:bookmarkEnd w:id="18"/>
    </w:p>
    <w:p w14:paraId="6CDC84F3" w14:textId="77777777" w:rsidR="00A74477" w:rsidRDefault="00A55553">
      <w:pPr>
        <w:spacing w:after="120"/>
        <w:rPr>
          <w:rFonts w:hint="eastAsia"/>
        </w:rPr>
      </w:pPr>
      <w:r>
        <w:rPr>
          <w:sz w:val="21"/>
          <w:szCs w:val="21"/>
        </w:rPr>
        <w:t xml:space="preserve">The edit form is reached from the row actions on any of the account lists. It changes the email address, the display name, the profile type, the nationality, the two mobile numbers, the meeting </w:t>
      </w:r>
      <w:r>
        <w:rPr>
          <w:sz w:val="21"/>
          <w:szCs w:val="21"/>
        </w:rPr>
        <w:lastRenderedPageBreak/>
        <w:t>preferences and the pictures. It does not change the password — nobody can set another person's password; the account resets its own from the sign-in page.</w:t>
      </w:r>
    </w:p>
    <w:p w14:paraId="62E53EEF" w14:textId="77777777" w:rsidR="00A74477" w:rsidRDefault="00A55553">
      <w:pPr>
        <w:spacing w:after="160"/>
        <w:rPr>
          <w:rFonts w:hint="eastAsia"/>
        </w:rPr>
      </w:pPr>
      <w:r>
        <w:rPr>
          <w:color w:val="556170"/>
          <w:sz w:val="20"/>
          <w:szCs w:val="20"/>
        </w:rPr>
        <w:t>For a partner or staff account the profile type is required, and the form will not save without one. For a visitor it is optional.</w:t>
      </w:r>
    </w:p>
    <w:p w14:paraId="0FAC53E2" w14:textId="77777777" w:rsidR="00A74477" w:rsidRDefault="00A55553">
      <w:pPr>
        <w:pStyle w:val="Heading2"/>
        <w:spacing w:before="280" w:after="120"/>
      </w:pPr>
      <w:bookmarkStart w:id="19" w:name="_Toc238929750"/>
      <w:r>
        <w:rPr>
          <w:rFonts w:ascii="Segoe UI" w:hAnsi="Segoe UI" w:cs="Simplified Arabic"/>
          <w:sz w:val="28"/>
          <w:szCs w:val="28"/>
        </w:rPr>
        <w:t>Moving an account between types</w:t>
      </w:r>
      <w:bookmarkEnd w:id="19"/>
    </w:p>
    <w:p w14:paraId="611ABEA5" w14:textId="77777777" w:rsidR="00A74477" w:rsidRDefault="00A55553">
      <w:pPr>
        <w:spacing w:after="120"/>
        <w:rPr>
          <w:rFonts w:hint="eastAsia"/>
        </w:rPr>
      </w:pPr>
      <w:r>
        <w:rPr>
          <w:sz w:val="21"/>
          <w:szCs w:val="21"/>
        </w:rPr>
        <w:t>An account created in the wrong pipeline does not have to be deleted and rebuilt. The account details view carries a change type control, gated by its own permission, which moves the account between the visitor and partner sides and asks for the profile type it should land on.</w:t>
      </w:r>
    </w:p>
    <w:p w14:paraId="5A10ACF6" w14:textId="77777777" w:rsidR="00A74477" w:rsidRDefault="00A55553">
      <w:pPr>
        <w:pStyle w:val="Heading2"/>
        <w:spacing w:before="280" w:after="120"/>
      </w:pPr>
      <w:bookmarkStart w:id="20" w:name="_Toc238929751"/>
      <w:r>
        <w:rPr>
          <w:rFonts w:ascii="Segoe UI" w:hAnsi="Segoe UI" w:cs="Simplified Arabic"/>
          <w:sz w:val="28"/>
          <w:szCs w:val="28"/>
        </w:rPr>
        <w:t>Resetting a lost second factor</w:t>
      </w:r>
      <w:bookmarkEnd w:id="20"/>
    </w:p>
    <w:p w14:paraId="4CC83E38" w14:textId="77777777" w:rsidR="00A74477" w:rsidRDefault="00A55553">
      <w:pPr>
        <w:spacing w:after="120"/>
        <w:rPr>
          <w:rFonts w:hint="eastAsia"/>
        </w:rPr>
      </w:pPr>
      <w:r>
        <w:rPr>
          <w:sz w:val="21"/>
          <w:szCs w:val="21"/>
        </w:rPr>
        <w:t>When somebody loses the phone holding their authenticator, and has no recovery code left, an administrator clears the second factor from Reset user 2FA. The person then pairs a new authenticator on their next sign-in.</w:t>
      </w:r>
    </w:p>
    <w:p w14:paraId="3907D6EA" w14:textId="77777777" w:rsidR="00A74477" w:rsidRDefault="00A55553">
      <w:pPr>
        <w:spacing w:before="160" w:after="40"/>
        <w:jc w:val="center"/>
        <w:rPr>
          <w:rFonts w:hint="eastAsia"/>
        </w:rPr>
      </w:pPr>
      <w:r>
        <w:rPr>
          <w:noProof/>
        </w:rPr>
        <w:drawing>
          <wp:inline distT="0" distB="0" distL="0" distR="0" wp14:anchorId="6CBEF2F6" wp14:editId="747BB549">
            <wp:extent cx="5760720" cy="28503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set-2fa-default.png"/>
                    <pic:cNvPicPr/>
                  </pic:nvPicPr>
                  <pic:blipFill>
                    <a:blip r:embed="rId28"/>
                    <a:stretch>
                      <a:fillRect/>
                    </a:stretch>
                  </pic:blipFill>
                  <pic:spPr>
                    <a:xfrm>
                      <a:off x="0" y="0"/>
                      <a:ext cx="5760720" cy="2850356"/>
                    </a:xfrm>
                    <a:prstGeom prst="rect">
                      <a:avLst/>
                    </a:prstGeom>
                  </pic:spPr>
                </pic:pic>
              </a:graphicData>
            </a:graphic>
          </wp:inline>
        </w:drawing>
      </w:r>
    </w:p>
    <w:p w14:paraId="7CCCB069" w14:textId="77777777" w:rsidR="00A74477" w:rsidRDefault="00A55553">
      <w:pPr>
        <w:pStyle w:val="Caption"/>
        <w:spacing w:after="240"/>
        <w:jc w:val="center"/>
        <w:rPr>
          <w:rFonts w:hint="eastAsia"/>
        </w:rPr>
      </w:pPr>
      <w:r>
        <w:rPr>
          <w:color w:val="556170"/>
          <w:sz w:val="17"/>
          <w:szCs w:val="17"/>
        </w:rPr>
        <w:t>Figure 22 — Resetting a user's second factor.</w:t>
      </w:r>
    </w:p>
    <w:p w14:paraId="5398B171" w14:textId="77777777" w:rsidR="00A74477" w:rsidRDefault="00A55553">
      <w:pPr>
        <w:pStyle w:val="ListBullet"/>
        <w:spacing w:after="60"/>
        <w:rPr>
          <w:rFonts w:hint="eastAsia"/>
        </w:rPr>
      </w:pPr>
      <w:r>
        <w:rPr>
          <w:sz w:val="21"/>
          <w:szCs w:val="21"/>
        </w:rPr>
        <w:t>A reason is required, 10 to 500 characters, and it is audited.</w:t>
      </w:r>
    </w:p>
    <w:p w14:paraId="23DC1B49" w14:textId="77777777" w:rsidR="00A74477" w:rsidRDefault="00A55553">
      <w:pPr>
        <w:pStyle w:val="ListBullet"/>
        <w:spacing w:after="60"/>
        <w:rPr>
          <w:rFonts w:hint="eastAsia"/>
        </w:rPr>
      </w:pPr>
      <w:r>
        <w:rPr>
          <w:sz w:val="21"/>
          <w:szCs w:val="21"/>
        </w:rPr>
        <w:t>You cannot reset your own second factor here — use a recovery code, or ask another administrator.</w:t>
      </w:r>
    </w:p>
    <w:p w14:paraId="4E0F9430" w14:textId="77777777" w:rsidR="00A74477" w:rsidRDefault="00A55553">
      <w:pPr>
        <w:pStyle w:val="ListBullet"/>
        <w:spacing w:after="60"/>
        <w:rPr>
          <w:rFonts w:hint="eastAsia"/>
        </w:rPr>
      </w:pPr>
      <w:r>
        <w:rPr>
          <w:sz w:val="21"/>
          <w:szCs w:val="21"/>
        </w:rPr>
        <w:t>You cannot reset another administrator's second factor. The most privileged accounts are re-paired through configuration on the server, deliberately, so that no single administrator can take over another.</w:t>
      </w:r>
    </w:p>
    <w:p w14:paraId="46B4D904" w14:textId="77777777" w:rsidR="00A74477" w:rsidRDefault="00A55553">
      <w:pPr>
        <w:pStyle w:val="Heading2"/>
        <w:spacing w:before="280" w:after="120"/>
      </w:pPr>
      <w:bookmarkStart w:id="21" w:name="_Toc238929752"/>
      <w:r>
        <w:rPr>
          <w:rFonts w:ascii="Segoe UI" w:hAnsi="Segoe UI" w:cs="Simplified Arabic"/>
          <w:sz w:val="28"/>
          <w:szCs w:val="28"/>
        </w:rPr>
        <w:lastRenderedPageBreak/>
        <w:t>Withdrawing access</w:t>
      </w:r>
      <w:bookmarkEnd w:id="21"/>
    </w:p>
    <w:p w14:paraId="22F657A8" w14:textId="77777777" w:rsidR="00A74477" w:rsidRDefault="00A55553">
      <w:pPr>
        <w:spacing w:after="120"/>
        <w:rPr>
          <w:rFonts w:hint="eastAsia"/>
        </w:rPr>
      </w:pPr>
      <w:r>
        <w:rPr>
          <w:sz w:val="21"/>
          <w:szCs w:val="21"/>
        </w:rPr>
        <w:t>Delete on an account list is not a deletion. It disables the account, revokes its sessions and notifies the person by email. The row action and the bulk action open the same dialog, which asks for an audited reason of 10 to 500 characters.</w:t>
      </w:r>
    </w:p>
    <w:p w14:paraId="5F8D7C68" w14:textId="77777777" w:rsidR="00A74477" w:rsidRDefault="00A55553">
      <w:pPr>
        <w:spacing w:after="160"/>
        <w:rPr>
          <w:rFonts w:hint="eastAsia"/>
        </w:rPr>
      </w:pPr>
      <w:r>
        <w:rPr>
          <w:color w:val="556170"/>
          <w:sz w:val="20"/>
          <w:szCs w:val="20"/>
        </w:rPr>
        <w:t>Your own row is skipped if you include it, and the result reports it as skipped rather than failing — so a bulk action that reports one fewer than you selected is usually this.</w:t>
      </w:r>
    </w:p>
    <w:p w14:paraId="51EA7A59" w14:textId="77777777" w:rsidR="00A74477" w:rsidRDefault="00A55553">
      <w:pPr>
        <w:rPr>
          <w:rFonts w:hint="eastAsia"/>
        </w:rPr>
      </w:pPr>
      <w:r>
        <w:br w:type="page"/>
      </w:r>
    </w:p>
    <w:p w14:paraId="2B6476A2" w14:textId="77777777" w:rsidR="00A74477" w:rsidRDefault="00A55553">
      <w:pPr>
        <w:pStyle w:val="Heading1"/>
        <w:spacing w:before="280" w:after="120"/>
      </w:pPr>
      <w:bookmarkStart w:id="22" w:name="_Toc238929753"/>
      <w:r>
        <w:rPr>
          <w:rFonts w:ascii="Segoe UI" w:hAnsi="Segoe UI" w:cs="Simplified Arabic"/>
          <w:sz w:val="36"/>
          <w:szCs w:val="36"/>
        </w:rPr>
        <w:lastRenderedPageBreak/>
        <w:t>Roles and permissions</w:t>
      </w:r>
      <w:bookmarkEnd w:id="22"/>
    </w:p>
    <w:p w14:paraId="4827F792" w14:textId="77777777" w:rsidR="00A74477" w:rsidRDefault="00A55553">
      <w:pPr>
        <w:spacing w:after="120"/>
        <w:rPr>
          <w:rFonts w:hint="eastAsia"/>
        </w:rPr>
      </w:pPr>
      <w:r>
        <w:rPr>
          <w:sz w:val="21"/>
          <w:szCs w:val="21"/>
        </w:rPr>
        <w:t>What an administrator can see and do is decided by permissions, and permissions are granted to roles, never to a person. To give somebody an ability you put them in a role that holds it. This is the whole model, and it has one deliberate exception: the Administrator role holds a wildcard that grants everything.</w:t>
      </w:r>
    </w:p>
    <w:p w14:paraId="40518A42" w14:textId="77777777" w:rsidR="00A74477" w:rsidRDefault="00A55553">
      <w:pPr>
        <w:pStyle w:val="Heading2"/>
        <w:spacing w:before="280" w:after="120"/>
      </w:pPr>
      <w:bookmarkStart w:id="23" w:name="_Toc238929754"/>
      <w:r>
        <w:rPr>
          <w:rFonts w:ascii="Segoe UI" w:hAnsi="Segoe UI" w:cs="Simplified Arabic"/>
          <w:sz w:val="28"/>
          <w:szCs w:val="28"/>
        </w:rPr>
        <w:t>Permission names</w:t>
      </w:r>
      <w:bookmarkEnd w:id="23"/>
    </w:p>
    <w:p w14:paraId="1331E73D" w14:textId="77777777" w:rsidR="00A74477" w:rsidRDefault="00A55553">
      <w:pPr>
        <w:spacing w:after="120"/>
        <w:rPr>
          <w:rFonts w:hint="eastAsia"/>
        </w:rPr>
      </w:pPr>
      <w:r>
        <w:rPr>
          <w:sz w:val="21"/>
          <w:szCs w:val="21"/>
        </w:rPr>
        <w:t>A permission is written as the page it governs, a full stop, and the action — Visitors.Approve, Roles.AssignPermissions, Admins.ResetTwoFactor. Two permissions guard every page: one lets the page open at all, and one puts it in the menu. They are usually the same, and where they differ the manual's page reference lists both.</w:t>
      </w:r>
    </w:p>
    <w:p w14:paraId="7C80B9CA" w14:textId="77777777" w:rsidR="00A74477" w:rsidRDefault="00A55553">
      <w:pPr>
        <w:spacing w:after="160"/>
        <w:rPr>
          <w:rFonts w:hint="eastAsia"/>
        </w:rPr>
      </w:pPr>
      <w:r>
        <w:rPr>
          <w:color w:val="556170"/>
          <w:sz w:val="20"/>
          <w:szCs w:val="20"/>
        </w:rPr>
        <w:t>A button is gated by the permission of the endpoint it calls, which is not always the page's own. On a page holding two grids over two different things they differ, and on the partner queue the bulk approve and the per-row approve are gated separately because the server gates them separately.</w:t>
      </w:r>
    </w:p>
    <w:p w14:paraId="71648825" w14:textId="77777777" w:rsidR="00A74477" w:rsidRDefault="00A55553">
      <w:pPr>
        <w:pStyle w:val="Heading2"/>
        <w:spacing w:before="280" w:after="120"/>
      </w:pPr>
      <w:bookmarkStart w:id="24" w:name="_Toc238929755"/>
      <w:r>
        <w:rPr>
          <w:rFonts w:ascii="Segoe UI" w:hAnsi="Segoe UI" w:cs="Simplified Arabic"/>
          <w:sz w:val="28"/>
          <w:szCs w:val="28"/>
        </w:rPr>
        <w:t>Creating a role</w:t>
      </w:r>
      <w:bookmarkEnd w:id="24"/>
    </w:p>
    <w:p w14:paraId="38C7E6C2" w14:textId="77777777" w:rsidR="00A74477" w:rsidRDefault="00A55553">
      <w:pPr>
        <w:spacing w:after="120"/>
        <w:rPr>
          <w:rFonts w:hint="eastAsia"/>
        </w:rPr>
      </w:pPr>
      <w:r>
        <w:rPr>
          <w:sz w:val="21"/>
          <w:szCs w:val="21"/>
        </w:rPr>
        <w:t>Open Roles and permissions and use Add. A role needs only a name, between 1 and 64 characters, and the name must be unique. A new role starts with no permissions at all, so it grants nothing until permissions are assigned to it.</w:t>
      </w:r>
    </w:p>
    <w:p w14:paraId="67EC68EE" w14:textId="77777777" w:rsidR="00A74477" w:rsidRDefault="00A55553">
      <w:pPr>
        <w:spacing w:before="160" w:after="40"/>
        <w:jc w:val="center"/>
        <w:rPr>
          <w:rFonts w:hint="eastAsia"/>
        </w:rPr>
      </w:pPr>
      <w:r>
        <w:rPr>
          <w:noProof/>
        </w:rPr>
        <w:drawing>
          <wp:inline distT="0" distB="0" distL="0" distR="0" wp14:anchorId="48E69D57" wp14:editId="522EFB21">
            <wp:extent cx="5760720" cy="285035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oles-default.png"/>
                    <pic:cNvPicPr/>
                  </pic:nvPicPr>
                  <pic:blipFill>
                    <a:blip r:embed="rId29"/>
                    <a:stretch>
                      <a:fillRect/>
                    </a:stretch>
                  </pic:blipFill>
                  <pic:spPr>
                    <a:xfrm>
                      <a:off x="0" y="0"/>
                      <a:ext cx="5760720" cy="2850356"/>
                    </a:xfrm>
                    <a:prstGeom prst="rect">
                      <a:avLst/>
                    </a:prstGeom>
                  </pic:spPr>
                </pic:pic>
              </a:graphicData>
            </a:graphic>
          </wp:inline>
        </w:drawing>
      </w:r>
    </w:p>
    <w:p w14:paraId="73826519" w14:textId="77777777" w:rsidR="00A74477" w:rsidRDefault="00A55553">
      <w:pPr>
        <w:pStyle w:val="Caption"/>
        <w:spacing w:after="240"/>
        <w:jc w:val="center"/>
        <w:rPr>
          <w:rFonts w:hint="eastAsia"/>
        </w:rPr>
      </w:pPr>
      <w:r>
        <w:rPr>
          <w:color w:val="556170"/>
          <w:sz w:val="17"/>
          <w:szCs w:val="17"/>
        </w:rPr>
        <w:t>Figure 23 — The roles list.</w:t>
      </w:r>
    </w:p>
    <w:p w14:paraId="6C6D6CD6" w14:textId="77777777" w:rsidR="00A74477" w:rsidRDefault="00A55553">
      <w:pPr>
        <w:pStyle w:val="Heading2"/>
        <w:spacing w:before="280" w:after="120"/>
      </w:pPr>
      <w:bookmarkStart w:id="25" w:name="_Toc238929756"/>
      <w:r>
        <w:rPr>
          <w:rFonts w:ascii="Segoe UI" w:hAnsi="Segoe UI" w:cs="Simplified Arabic"/>
          <w:sz w:val="28"/>
          <w:szCs w:val="28"/>
        </w:rPr>
        <w:lastRenderedPageBreak/>
        <w:t>Granting permissions to a role</w:t>
      </w:r>
      <w:bookmarkEnd w:id="25"/>
    </w:p>
    <w:p w14:paraId="3CF53837" w14:textId="77777777" w:rsidR="00A74477" w:rsidRDefault="00A55553">
      <w:pPr>
        <w:spacing w:after="120"/>
        <w:rPr>
          <w:rFonts w:hint="eastAsia"/>
        </w:rPr>
      </w:pPr>
      <w:r>
        <w:rPr>
          <w:sz w:val="21"/>
          <w:szCs w:val="21"/>
        </w:rPr>
        <w:t>The permissions editor lists every permission in the system, grouped by the page it governs, with the ones the role already holds ticked. Tick, untick, and save.</w:t>
      </w:r>
    </w:p>
    <w:p w14:paraId="267A742B" w14:textId="77777777" w:rsidR="00A74477" w:rsidRDefault="00A55553">
      <w:pPr>
        <w:spacing w:before="160" w:after="40"/>
        <w:jc w:val="center"/>
        <w:rPr>
          <w:rFonts w:hint="eastAsia"/>
        </w:rPr>
      </w:pPr>
      <w:r>
        <w:rPr>
          <w:noProof/>
        </w:rPr>
        <w:drawing>
          <wp:inline distT="0" distB="0" distL="0" distR="0" wp14:anchorId="6F6509BC" wp14:editId="12336EF4">
            <wp:extent cx="5760720" cy="285035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oles-x-permissions-default.png"/>
                    <pic:cNvPicPr/>
                  </pic:nvPicPr>
                  <pic:blipFill>
                    <a:blip r:embed="rId30"/>
                    <a:stretch>
                      <a:fillRect/>
                    </a:stretch>
                  </pic:blipFill>
                  <pic:spPr>
                    <a:xfrm>
                      <a:off x="0" y="0"/>
                      <a:ext cx="5760720" cy="2850356"/>
                    </a:xfrm>
                    <a:prstGeom prst="rect">
                      <a:avLst/>
                    </a:prstGeom>
                  </pic:spPr>
                </pic:pic>
              </a:graphicData>
            </a:graphic>
          </wp:inline>
        </w:drawing>
      </w:r>
    </w:p>
    <w:p w14:paraId="42C75576" w14:textId="77777777" w:rsidR="00A74477" w:rsidRDefault="00A55553">
      <w:pPr>
        <w:pStyle w:val="Caption"/>
        <w:spacing w:after="240"/>
        <w:jc w:val="center"/>
        <w:rPr>
          <w:rFonts w:hint="eastAsia"/>
        </w:rPr>
      </w:pPr>
      <w:r>
        <w:rPr>
          <w:color w:val="556170"/>
          <w:sz w:val="17"/>
          <w:szCs w:val="17"/>
        </w:rPr>
        <w:t>Figure 24 — The permissions editor for one role.</w:t>
      </w:r>
    </w:p>
    <w:p w14:paraId="7426606A" w14:textId="77777777" w:rsidR="00A74477" w:rsidRDefault="00A55553">
      <w:pPr>
        <w:spacing w:after="160"/>
        <w:rPr>
          <w:rFonts w:hint="eastAsia"/>
        </w:rPr>
      </w:pPr>
      <w:r>
        <w:rPr>
          <w:color w:val="556170"/>
          <w:sz w:val="20"/>
          <w:szCs w:val="20"/>
        </w:rPr>
        <w:t>The baseline roles that ship with the system are read-only here. They cannot be edited, renamed or deleted, because the system's own behaviour depends on them.</w:t>
      </w:r>
    </w:p>
    <w:p w14:paraId="7F4DA675" w14:textId="77777777" w:rsidR="00A74477" w:rsidRDefault="00A55553">
      <w:pPr>
        <w:pStyle w:val="Heading2"/>
        <w:spacing w:before="280" w:after="120"/>
      </w:pPr>
      <w:bookmarkStart w:id="26" w:name="_Toc238929757"/>
      <w:r>
        <w:rPr>
          <w:rFonts w:ascii="Segoe UI" w:hAnsi="Segoe UI" w:cs="Simplified Arabic"/>
          <w:sz w:val="28"/>
          <w:szCs w:val="28"/>
        </w:rPr>
        <w:t>Giving a person a role</w:t>
      </w:r>
      <w:bookmarkEnd w:id="26"/>
    </w:p>
    <w:p w14:paraId="60F7E2B1" w14:textId="77777777" w:rsidR="00A74477" w:rsidRDefault="00A55553">
      <w:pPr>
        <w:spacing w:after="120"/>
        <w:rPr>
          <w:rFonts w:hint="eastAsia"/>
        </w:rPr>
      </w:pPr>
      <w:r>
        <w:rPr>
          <w:sz w:val="21"/>
          <w:szCs w:val="21"/>
        </w:rPr>
        <w:t>Roles are assigned to administrators only — a visitor or partner account carries none, because it does not sign in to this Control Panel. Assign them either when creating the administrator, or afterwards from the Edit action on the administrators list.</w:t>
      </w:r>
    </w:p>
    <w:p w14:paraId="20C09AD0" w14:textId="77777777" w:rsidR="00A74477" w:rsidRDefault="00A55553">
      <w:pPr>
        <w:spacing w:before="160" w:after="40"/>
        <w:jc w:val="center"/>
        <w:rPr>
          <w:rFonts w:hint="eastAsia"/>
        </w:rPr>
      </w:pPr>
      <w:r>
        <w:rPr>
          <w:noProof/>
        </w:rPr>
        <w:lastRenderedPageBreak/>
        <w:drawing>
          <wp:inline distT="0" distB="0" distL="0" distR="0" wp14:anchorId="5A3451A4" wp14:editId="242CF9F7">
            <wp:extent cx="5760720" cy="285035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default.png"/>
                    <pic:cNvPicPr/>
                  </pic:nvPicPr>
                  <pic:blipFill>
                    <a:blip r:embed="rId13"/>
                    <a:stretch>
                      <a:fillRect/>
                    </a:stretch>
                  </pic:blipFill>
                  <pic:spPr>
                    <a:xfrm>
                      <a:off x="0" y="0"/>
                      <a:ext cx="5760720" cy="2850356"/>
                    </a:xfrm>
                    <a:prstGeom prst="rect">
                      <a:avLst/>
                    </a:prstGeom>
                  </pic:spPr>
                </pic:pic>
              </a:graphicData>
            </a:graphic>
          </wp:inline>
        </w:drawing>
      </w:r>
    </w:p>
    <w:p w14:paraId="17FFD05E" w14:textId="77777777" w:rsidR="00A74477" w:rsidRDefault="00A55553">
      <w:pPr>
        <w:pStyle w:val="Caption"/>
        <w:spacing w:after="240"/>
        <w:jc w:val="center"/>
        <w:rPr>
          <w:rFonts w:hint="eastAsia"/>
        </w:rPr>
      </w:pPr>
      <w:r>
        <w:rPr>
          <w:color w:val="556170"/>
          <w:sz w:val="17"/>
          <w:szCs w:val="17"/>
        </w:rPr>
        <w:t>Figure 25 — The administrators list, where roles are assigned.</w:t>
      </w:r>
    </w:p>
    <w:p w14:paraId="4BE95F78" w14:textId="77777777" w:rsidR="00A74477" w:rsidRDefault="00A55553">
      <w:pPr>
        <w:pStyle w:val="Heading2"/>
        <w:spacing w:before="280" w:after="120"/>
      </w:pPr>
      <w:bookmarkStart w:id="27" w:name="_Toc238929758"/>
      <w:r>
        <w:rPr>
          <w:rFonts w:ascii="Segoe UI" w:hAnsi="Segoe UI" w:cs="Simplified Arabic"/>
          <w:sz w:val="28"/>
          <w:szCs w:val="28"/>
        </w:rPr>
        <w:t>The guards</w:t>
      </w:r>
      <w:bookmarkEnd w:id="27"/>
    </w:p>
    <w:p w14:paraId="530056B5" w14:textId="77777777" w:rsidR="00A74477" w:rsidRDefault="00A55553">
      <w:pPr>
        <w:pStyle w:val="ListBullet"/>
        <w:spacing w:after="60"/>
        <w:rPr>
          <w:rFonts w:hint="eastAsia"/>
        </w:rPr>
      </w:pPr>
      <w:r>
        <w:rPr>
          <w:sz w:val="21"/>
          <w:szCs w:val="21"/>
        </w:rPr>
        <w:t>The last administrator cannot have the Administrator role taken away. The system refuses, rather than leaving itself with nobody who can administer it.</w:t>
      </w:r>
    </w:p>
    <w:p w14:paraId="4F0B4EF8" w14:textId="77777777" w:rsidR="00A74477" w:rsidRDefault="00A55553">
      <w:pPr>
        <w:pStyle w:val="ListBullet"/>
        <w:spacing w:after="60"/>
        <w:rPr>
          <w:rFonts w:hint="eastAsia"/>
        </w:rPr>
      </w:pPr>
      <w:r>
        <w:rPr>
          <w:sz w:val="21"/>
          <w:szCs w:val="21"/>
        </w:rPr>
        <w:t>A role still held by somebody cannot be deleted; the error says how many people hold it.</w:t>
      </w:r>
    </w:p>
    <w:p w14:paraId="7FE16B8A" w14:textId="77777777" w:rsidR="00A74477" w:rsidRDefault="00A55553">
      <w:pPr>
        <w:pStyle w:val="ListBullet"/>
        <w:spacing w:after="60"/>
        <w:rPr>
          <w:rFonts w:hint="eastAsia"/>
        </w:rPr>
      </w:pPr>
      <w:r>
        <w:rPr>
          <w:sz w:val="21"/>
          <w:szCs w:val="21"/>
        </w:rPr>
        <w:t>Assigning a role while creating an account needs the role-assignment permission on top of the create permission, so somebody who may add administrators cannot silently make one powerful.</w:t>
      </w:r>
    </w:p>
    <w:p w14:paraId="05E7791C" w14:textId="77777777" w:rsidR="00A74477" w:rsidRDefault="00A55553">
      <w:pPr>
        <w:rPr>
          <w:rFonts w:hint="eastAsia"/>
        </w:rPr>
      </w:pPr>
      <w:r>
        <w:br w:type="page"/>
      </w:r>
    </w:p>
    <w:p w14:paraId="1C1DD0E9" w14:textId="77777777" w:rsidR="00A74477" w:rsidRDefault="00A55553">
      <w:pPr>
        <w:pStyle w:val="Heading1"/>
        <w:spacing w:before="280" w:after="120"/>
      </w:pPr>
      <w:bookmarkStart w:id="28" w:name="_Toc238929759"/>
      <w:r>
        <w:rPr>
          <w:rFonts w:ascii="Segoe UI" w:hAnsi="Segoe UI" w:cs="Simplified Arabic"/>
          <w:sz w:val="36"/>
          <w:szCs w:val="36"/>
        </w:rPr>
        <w:lastRenderedPageBreak/>
        <w:t>Deploying to a server</w:t>
      </w:r>
      <w:bookmarkEnd w:id="28"/>
    </w:p>
    <w:p w14:paraId="3EE434CA" w14:textId="77777777" w:rsidR="00A74477" w:rsidRDefault="00A55553">
      <w:pPr>
        <w:spacing w:after="120"/>
        <w:rPr>
          <w:rFonts w:hint="eastAsia"/>
        </w:rPr>
      </w:pPr>
      <w:r>
        <w:rPr>
          <w:sz w:val="21"/>
          <w:szCs w:val="21"/>
        </w:rPr>
        <w:t>SIMF is installed on premises, on Windows Server with IIS and SQL Server. A deployment is three separate things, done in this order: the pipeline copies the built files onto the server, an operator sets that server's configuration, and the application creates or updates its own database the first time it starts. Nothing else creates the database, and nothing in the pipeline sets a single configuration value.</w:t>
      </w:r>
    </w:p>
    <w:p w14:paraId="53CA016C" w14:textId="77777777" w:rsidR="00A74477" w:rsidRDefault="00A55553">
      <w:pPr>
        <w:pStyle w:val="Heading2"/>
        <w:spacing w:before="280" w:after="120"/>
      </w:pPr>
      <w:bookmarkStart w:id="29" w:name="_Toc238929760"/>
      <w:r>
        <w:rPr>
          <w:rFonts w:ascii="Segoe UI" w:hAnsi="Segoe UI" w:cs="Simplified Arabic"/>
          <w:sz w:val="28"/>
          <w:szCs w:val="28"/>
        </w:rPr>
        <w:t>The estate</w:t>
      </w:r>
      <w:bookmarkEnd w:id="29"/>
    </w:p>
    <w:p w14:paraId="07A5767D" w14:textId="77777777" w:rsidR="00A74477" w:rsidRDefault="00A55553">
      <w:pPr>
        <w:spacing w:after="120"/>
        <w:rPr>
          <w:rFonts w:hint="eastAsia"/>
        </w:rPr>
      </w:pPr>
      <w:r>
        <w:rPr>
          <w:sz w:val="21"/>
          <w:szCs w:val="21"/>
        </w:rPr>
        <w:t>There are two servers, and each runs all four applications. The single most important thing to know before running a deployment is that the environment names are misleading:</w:t>
      </w:r>
    </w:p>
    <w:tbl>
      <w:tblPr>
        <w:tblStyle w:val="TableGrid"/>
        <w:tblW w:w="0" w:type="auto"/>
        <w:tblLook w:val="04A0" w:firstRow="1" w:lastRow="0" w:firstColumn="1" w:lastColumn="0" w:noHBand="0" w:noVBand="1"/>
      </w:tblPr>
      <w:tblGrid>
        <w:gridCol w:w="3120"/>
        <w:gridCol w:w="3120"/>
        <w:gridCol w:w="3120"/>
      </w:tblGrid>
      <w:tr w:rsidR="00A74477" w14:paraId="29E68705" w14:textId="77777777">
        <w:tc>
          <w:tcPr>
            <w:tcW w:w="3120" w:type="dxa"/>
          </w:tcPr>
          <w:p w14:paraId="71BF3C40" w14:textId="77777777" w:rsidR="00A74477" w:rsidRDefault="00A55553">
            <w:pPr>
              <w:rPr>
                <w:rFonts w:hint="eastAsia"/>
              </w:rPr>
            </w:pPr>
            <w:r>
              <w:rPr>
                <w:b/>
                <w:color w:val="1B3A5C"/>
                <w:sz w:val="18"/>
                <w:szCs w:val="18"/>
              </w:rPr>
              <w:t>Environment name</w:t>
            </w:r>
          </w:p>
        </w:tc>
        <w:tc>
          <w:tcPr>
            <w:tcW w:w="3120" w:type="dxa"/>
          </w:tcPr>
          <w:p w14:paraId="50774ED9" w14:textId="77777777" w:rsidR="00A74477" w:rsidRDefault="00A55553">
            <w:pPr>
              <w:rPr>
                <w:rFonts w:hint="eastAsia"/>
              </w:rPr>
            </w:pPr>
            <w:r>
              <w:rPr>
                <w:b/>
                <w:color w:val="1B3A5C"/>
                <w:sz w:val="18"/>
                <w:szCs w:val="18"/>
              </w:rPr>
              <w:t>What it actually is</w:t>
            </w:r>
          </w:p>
        </w:tc>
        <w:tc>
          <w:tcPr>
            <w:tcW w:w="3120" w:type="dxa"/>
          </w:tcPr>
          <w:p w14:paraId="0C18AE61" w14:textId="77777777" w:rsidR="00A74477" w:rsidRDefault="00A55553">
            <w:pPr>
              <w:rPr>
                <w:rFonts w:hint="eastAsia"/>
              </w:rPr>
            </w:pPr>
            <w:r>
              <w:rPr>
                <w:b/>
                <w:color w:val="1B3A5C"/>
                <w:sz w:val="18"/>
                <w:szCs w:val="18"/>
              </w:rPr>
              <w:t>Address</w:t>
            </w:r>
          </w:p>
        </w:tc>
      </w:tr>
      <w:tr w:rsidR="00A74477" w14:paraId="6C439418" w14:textId="77777777">
        <w:tc>
          <w:tcPr>
            <w:tcW w:w="3120" w:type="dxa"/>
          </w:tcPr>
          <w:p w14:paraId="0BD6A51C" w14:textId="77777777" w:rsidR="00A74477" w:rsidRDefault="00A55553">
            <w:pPr>
              <w:spacing w:after="40"/>
              <w:rPr>
                <w:rFonts w:hint="eastAsia"/>
              </w:rPr>
            </w:pPr>
            <w:r>
              <w:rPr>
                <w:rFonts w:ascii="Consolas" w:hAnsi="Consolas"/>
                <w:sz w:val="17"/>
                <w:szCs w:val="17"/>
              </w:rPr>
              <w:t>SIMF-Prod</w:t>
            </w:r>
          </w:p>
        </w:tc>
        <w:tc>
          <w:tcPr>
            <w:tcW w:w="3120" w:type="dxa"/>
          </w:tcPr>
          <w:p w14:paraId="4488D1ED" w14:textId="77777777" w:rsidR="00A74477" w:rsidRDefault="00A55553">
            <w:pPr>
              <w:spacing w:after="40"/>
              <w:rPr>
                <w:rFonts w:hint="eastAsia"/>
              </w:rPr>
            </w:pPr>
            <w:r>
              <w:rPr>
                <w:sz w:val="17"/>
                <w:szCs w:val="17"/>
              </w:rPr>
              <w:t>PRE-PRODUCTION</w:t>
            </w:r>
          </w:p>
        </w:tc>
        <w:tc>
          <w:tcPr>
            <w:tcW w:w="3120" w:type="dxa"/>
          </w:tcPr>
          <w:p w14:paraId="4FEA5820" w14:textId="77777777" w:rsidR="00A74477" w:rsidRDefault="00A55553">
            <w:pPr>
              <w:spacing w:after="40"/>
              <w:rPr>
                <w:rFonts w:hint="eastAsia"/>
              </w:rPr>
            </w:pPr>
            <w:r>
              <w:rPr>
                <w:rFonts w:ascii="Consolas" w:hAnsi="Consolas"/>
                <w:sz w:val="17"/>
                <w:szCs w:val="17"/>
              </w:rPr>
              <w:t>simf.zagali-ict.com</w:t>
            </w:r>
          </w:p>
        </w:tc>
      </w:tr>
      <w:tr w:rsidR="00A74477" w14:paraId="7C02DE7C" w14:textId="77777777">
        <w:tc>
          <w:tcPr>
            <w:tcW w:w="3120" w:type="dxa"/>
          </w:tcPr>
          <w:p w14:paraId="77956011" w14:textId="77777777" w:rsidR="00A74477" w:rsidRDefault="00A55553">
            <w:pPr>
              <w:spacing w:after="40"/>
              <w:rPr>
                <w:rFonts w:hint="eastAsia"/>
              </w:rPr>
            </w:pPr>
            <w:r>
              <w:rPr>
                <w:rFonts w:ascii="Consolas" w:hAnsi="Consolas"/>
                <w:sz w:val="17"/>
                <w:szCs w:val="17"/>
              </w:rPr>
              <w:t>SIM-RNSF</w:t>
            </w:r>
          </w:p>
        </w:tc>
        <w:tc>
          <w:tcPr>
            <w:tcW w:w="3120" w:type="dxa"/>
          </w:tcPr>
          <w:p w14:paraId="3893560D" w14:textId="77777777" w:rsidR="00A74477" w:rsidRDefault="00A55553">
            <w:pPr>
              <w:spacing w:after="40"/>
              <w:rPr>
                <w:rFonts w:hint="eastAsia"/>
              </w:rPr>
            </w:pPr>
            <w:r>
              <w:rPr>
                <w:sz w:val="17"/>
                <w:szCs w:val="17"/>
              </w:rPr>
              <w:t>PRODUCTION</w:t>
            </w:r>
          </w:p>
        </w:tc>
        <w:tc>
          <w:tcPr>
            <w:tcW w:w="3120" w:type="dxa"/>
          </w:tcPr>
          <w:p w14:paraId="0758FD87" w14:textId="77777777" w:rsidR="00A74477" w:rsidRDefault="00A55553">
            <w:pPr>
              <w:spacing w:after="40"/>
              <w:rPr>
                <w:rFonts w:hint="eastAsia"/>
              </w:rPr>
            </w:pPr>
            <w:r>
              <w:rPr>
                <w:sz w:val="17"/>
                <w:szCs w:val="17"/>
              </w:rPr>
              <w:t>web / cp / api.simrsnf.com</w:t>
            </w:r>
          </w:p>
        </w:tc>
      </w:tr>
    </w:tbl>
    <w:p w14:paraId="151E2EF7" w14:textId="77777777" w:rsidR="00A74477" w:rsidRDefault="00A74477">
      <w:pPr>
        <w:spacing w:after="40"/>
        <w:rPr>
          <w:rFonts w:hint="eastAsia"/>
        </w:rPr>
      </w:pPr>
    </w:p>
    <w:p w14:paraId="41FC6D35" w14:textId="77777777" w:rsidR="00A74477" w:rsidRDefault="00A55553">
      <w:pPr>
        <w:spacing w:after="160"/>
        <w:rPr>
          <w:rFonts w:hint="eastAsia"/>
        </w:rPr>
      </w:pPr>
      <w:r>
        <w:rPr>
          <w:color w:val="556170"/>
          <w:sz w:val="20"/>
          <w:szCs w:val="20"/>
        </w:rPr>
        <w:t>This is not a typo to be corrected. Those are the names as registered, and the one that reads like production is not. Anyone who "fixes" the mapping on sight deploys straight to production while believing they are rehearsing. Trust the job names in the pipeline, never the environment string.</w:t>
      </w:r>
    </w:p>
    <w:p w14:paraId="0BF65BEE" w14:textId="77777777" w:rsidR="00A74477" w:rsidRDefault="00A55553">
      <w:pPr>
        <w:pStyle w:val="Heading2"/>
        <w:spacing w:before="280" w:after="120"/>
      </w:pPr>
      <w:bookmarkStart w:id="30" w:name="_Toc238929761"/>
      <w:r>
        <w:rPr>
          <w:rFonts w:ascii="Segoe UI" w:hAnsi="Segoe UI" w:cs="Simplified Arabic"/>
          <w:sz w:val="28"/>
          <w:szCs w:val="28"/>
        </w:rPr>
        <w:t>The four applications</w:t>
      </w:r>
      <w:bookmarkEnd w:id="30"/>
    </w:p>
    <w:tbl>
      <w:tblPr>
        <w:tblStyle w:val="TableGrid"/>
        <w:tblW w:w="0" w:type="auto"/>
        <w:tblLook w:val="04A0" w:firstRow="1" w:lastRow="0" w:firstColumn="1" w:lastColumn="0" w:noHBand="0" w:noVBand="1"/>
      </w:tblPr>
      <w:tblGrid>
        <w:gridCol w:w="2340"/>
        <w:gridCol w:w="2340"/>
        <w:gridCol w:w="2340"/>
        <w:gridCol w:w="2340"/>
      </w:tblGrid>
      <w:tr w:rsidR="00A74477" w14:paraId="2EBDC26C" w14:textId="77777777">
        <w:tc>
          <w:tcPr>
            <w:tcW w:w="2340" w:type="dxa"/>
          </w:tcPr>
          <w:p w14:paraId="05316C7E" w14:textId="77777777" w:rsidR="00A74477" w:rsidRDefault="00A55553">
            <w:pPr>
              <w:rPr>
                <w:rFonts w:hint="eastAsia"/>
              </w:rPr>
            </w:pPr>
            <w:r>
              <w:rPr>
                <w:b/>
                <w:color w:val="1B3A5C"/>
                <w:sz w:val="18"/>
                <w:szCs w:val="18"/>
              </w:rPr>
              <w:t>Application</w:t>
            </w:r>
          </w:p>
        </w:tc>
        <w:tc>
          <w:tcPr>
            <w:tcW w:w="2340" w:type="dxa"/>
          </w:tcPr>
          <w:p w14:paraId="541BC5A2" w14:textId="77777777" w:rsidR="00A74477" w:rsidRDefault="00A55553">
            <w:pPr>
              <w:rPr>
                <w:rFonts w:hint="eastAsia"/>
              </w:rPr>
            </w:pPr>
            <w:r>
              <w:rPr>
                <w:b/>
                <w:color w:val="1B3A5C"/>
                <w:sz w:val="18"/>
                <w:szCs w:val="18"/>
              </w:rPr>
              <w:t>IIS site</w:t>
            </w:r>
          </w:p>
        </w:tc>
        <w:tc>
          <w:tcPr>
            <w:tcW w:w="2340" w:type="dxa"/>
          </w:tcPr>
          <w:p w14:paraId="4879C9F8" w14:textId="77777777" w:rsidR="00A74477" w:rsidRDefault="00A55553">
            <w:pPr>
              <w:rPr>
                <w:rFonts w:hint="eastAsia"/>
              </w:rPr>
            </w:pPr>
            <w:r>
              <w:rPr>
                <w:b/>
                <w:color w:val="1B3A5C"/>
                <w:sz w:val="18"/>
                <w:szCs w:val="18"/>
              </w:rPr>
              <w:t>Folder on the server</w:t>
            </w:r>
          </w:p>
        </w:tc>
        <w:tc>
          <w:tcPr>
            <w:tcW w:w="2340" w:type="dxa"/>
          </w:tcPr>
          <w:p w14:paraId="0345FB13" w14:textId="77777777" w:rsidR="00A74477" w:rsidRDefault="00A55553">
            <w:pPr>
              <w:rPr>
                <w:rFonts w:hint="eastAsia"/>
              </w:rPr>
            </w:pPr>
            <w:r>
              <w:rPr>
                <w:b/>
                <w:color w:val="1B3A5C"/>
                <w:sz w:val="18"/>
                <w:szCs w:val="18"/>
              </w:rPr>
              <w:t>Public address</w:t>
            </w:r>
          </w:p>
        </w:tc>
      </w:tr>
      <w:tr w:rsidR="00A74477" w14:paraId="7F9C6942" w14:textId="77777777">
        <w:tc>
          <w:tcPr>
            <w:tcW w:w="2340" w:type="dxa"/>
          </w:tcPr>
          <w:p w14:paraId="40D87DC2" w14:textId="77777777" w:rsidR="00A74477" w:rsidRDefault="00A55553">
            <w:pPr>
              <w:spacing w:after="40"/>
              <w:rPr>
                <w:rFonts w:hint="eastAsia"/>
              </w:rPr>
            </w:pPr>
            <w:r>
              <w:rPr>
                <w:sz w:val="17"/>
                <w:szCs w:val="17"/>
              </w:rPr>
              <w:t>API</w:t>
            </w:r>
          </w:p>
        </w:tc>
        <w:tc>
          <w:tcPr>
            <w:tcW w:w="2340" w:type="dxa"/>
          </w:tcPr>
          <w:p w14:paraId="4C5D41C2" w14:textId="77777777" w:rsidR="00A74477" w:rsidRDefault="00A55553">
            <w:pPr>
              <w:spacing w:after="40"/>
              <w:rPr>
                <w:rFonts w:hint="eastAsia"/>
              </w:rPr>
            </w:pPr>
            <w:r>
              <w:rPr>
                <w:rFonts w:ascii="Consolas" w:hAnsi="Consolas"/>
                <w:sz w:val="17"/>
                <w:szCs w:val="17"/>
              </w:rPr>
              <w:t>SIMF.API</w:t>
            </w:r>
          </w:p>
        </w:tc>
        <w:tc>
          <w:tcPr>
            <w:tcW w:w="2340" w:type="dxa"/>
          </w:tcPr>
          <w:p w14:paraId="30B097DA" w14:textId="77777777" w:rsidR="00A74477" w:rsidRDefault="00A55553">
            <w:pPr>
              <w:spacing w:after="40"/>
              <w:rPr>
                <w:rFonts w:hint="eastAsia"/>
              </w:rPr>
            </w:pPr>
            <w:r>
              <w:rPr>
                <w:rFonts w:ascii="Consolas" w:hAnsi="Consolas"/>
                <w:sz w:val="17"/>
                <w:szCs w:val="17"/>
              </w:rPr>
              <w:t>D:\System\v1.0.1\api</w:t>
            </w:r>
          </w:p>
        </w:tc>
        <w:tc>
          <w:tcPr>
            <w:tcW w:w="2340" w:type="dxa"/>
          </w:tcPr>
          <w:p w14:paraId="01BE6103" w14:textId="77777777" w:rsidR="00A74477" w:rsidRDefault="00A55553">
            <w:pPr>
              <w:spacing w:after="40"/>
              <w:rPr>
                <w:rFonts w:hint="eastAsia"/>
              </w:rPr>
            </w:pPr>
            <w:r>
              <w:rPr>
                <w:sz w:val="17"/>
                <w:szCs w:val="17"/>
              </w:rPr>
              <w:t>api.simrsnf.com (internal)</w:t>
            </w:r>
          </w:p>
        </w:tc>
      </w:tr>
      <w:tr w:rsidR="00A74477" w14:paraId="4DFCF995" w14:textId="77777777">
        <w:tc>
          <w:tcPr>
            <w:tcW w:w="2340" w:type="dxa"/>
          </w:tcPr>
          <w:p w14:paraId="2E7EF986" w14:textId="77777777" w:rsidR="00A74477" w:rsidRDefault="00A55553">
            <w:pPr>
              <w:spacing w:after="40"/>
              <w:rPr>
                <w:rFonts w:hint="eastAsia"/>
              </w:rPr>
            </w:pPr>
            <w:r>
              <w:rPr>
                <w:sz w:val="17"/>
                <w:szCs w:val="17"/>
              </w:rPr>
              <w:t>Control Panel</w:t>
            </w:r>
          </w:p>
        </w:tc>
        <w:tc>
          <w:tcPr>
            <w:tcW w:w="2340" w:type="dxa"/>
          </w:tcPr>
          <w:p w14:paraId="58374D7D" w14:textId="77777777" w:rsidR="00A74477" w:rsidRDefault="00A55553">
            <w:pPr>
              <w:spacing w:after="40"/>
              <w:rPr>
                <w:rFonts w:hint="eastAsia"/>
              </w:rPr>
            </w:pPr>
            <w:r>
              <w:rPr>
                <w:rFonts w:ascii="Consolas" w:hAnsi="Consolas"/>
                <w:sz w:val="17"/>
                <w:szCs w:val="17"/>
              </w:rPr>
              <w:t>SIMF.CP</w:t>
            </w:r>
          </w:p>
        </w:tc>
        <w:tc>
          <w:tcPr>
            <w:tcW w:w="2340" w:type="dxa"/>
          </w:tcPr>
          <w:p w14:paraId="5CA49D02" w14:textId="77777777" w:rsidR="00A74477" w:rsidRDefault="00A55553">
            <w:pPr>
              <w:spacing w:after="40"/>
              <w:rPr>
                <w:rFonts w:hint="eastAsia"/>
              </w:rPr>
            </w:pPr>
            <w:r>
              <w:rPr>
                <w:rFonts w:ascii="Consolas" w:hAnsi="Consolas"/>
                <w:sz w:val="17"/>
                <w:szCs w:val="17"/>
              </w:rPr>
              <w:t>D:\System\v1.0.1\cp</w:t>
            </w:r>
          </w:p>
        </w:tc>
        <w:tc>
          <w:tcPr>
            <w:tcW w:w="2340" w:type="dxa"/>
          </w:tcPr>
          <w:p w14:paraId="32284572" w14:textId="77777777" w:rsidR="00A74477" w:rsidRDefault="00A55553">
            <w:pPr>
              <w:spacing w:after="40"/>
              <w:rPr>
                <w:rFonts w:hint="eastAsia"/>
              </w:rPr>
            </w:pPr>
            <w:r>
              <w:rPr>
                <w:rFonts w:ascii="Consolas" w:hAnsi="Consolas"/>
                <w:sz w:val="17"/>
                <w:szCs w:val="17"/>
              </w:rPr>
              <w:t>cp.simrsnf.com</w:t>
            </w:r>
          </w:p>
        </w:tc>
      </w:tr>
      <w:tr w:rsidR="00A74477" w14:paraId="5E688A60" w14:textId="77777777">
        <w:tc>
          <w:tcPr>
            <w:tcW w:w="2340" w:type="dxa"/>
          </w:tcPr>
          <w:p w14:paraId="7CFFBACB" w14:textId="77777777" w:rsidR="00A74477" w:rsidRDefault="00A55553">
            <w:pPr>
              <w:spacing w:after="40"/>
              <w:rPr>
                <w:rFonts w:hint="eastAsia"/>
              </w:rPr>
            </w:pPr>
            <w:r>
              <w:rPr>
                <w:sz w:val="17"/>
                <w:szCs w:val="17"/>
              </w:rPr>
              <w:t>Website</w:t>
            </w:r>
          </w:p>
        </w:tc>
        <w:tc>
          <w:tcPr>
            <w:tcW w:w="2340" w:type="dxa"/>
          </w:tcPr>
          <w:p w14:paraId="79ADECA3" w14:textId="77777777" w:rsidR="00A74477" w:rsidRDefault="00A55553">
            <w:pPr>
              <w:spacing w:after="40"/>
              <w:rPr>
                <w:rFonts w:hint="eastAsia"/>
              </w:rPr>
            </w:pPr>
            <w:r>
              <w:rPr>
                <w:rFonts w:ascii="Consolas" w:hAnsi="Consolas"/>
                <w:sz w:val="17"/>
                <w:szCs w:val="17"/>
              </w:rPr>
              <w:t>SIMF.WEB</w:t>
            </w:r>
          </w:p>
        </w:tc>
        <w:tc>
          <w:tcPr>
            <w:tcW w:w="2340" w:type="dxa"/>
          </w:tcPr>
          <w:p w14:paraId="205C22D3" w14:textId="77777777" w:rsidR="00A74477" w:rsidRDefault="00A55553">
            <w:pPr>
              <w:spacing w:after="40"/>
              <w:rPr>
                <w:rFonts w:hint="eastAsia"/>
              </w:rPr>
            </w:pPr>
            <w:r>
              <w:rPr>
                <w:rFonts w:ascii="Consolas" w:hAnsi="Consolas"/>
                <w:sz w:val="17"/>
                <w:szCs w:val="17"/>
              </w:rPr>
              <w:t>D:\System\v1.0.1\web</w:t>
            </w:r>
          </w:p>
        </w:tc>
        <w:tc>
          <w:tcPr>
            <w:tcW w:w="2340" w:type="dxa"/>
          </w:tcPr>
          <w:p w14:paraId="09B0CB01" w14:textId="77777777" w:rsidR="00A74477" w:rsidRDefault="00A55553">
            <w:pPr>
              <w:spacing w:after="40"/>
              <w:rPr>
                <w:rFonts w:hint="eastAsia"/>
              </w:rPr>
            </w:pPr>
            <w:r>
              <w:rPr>
                <w:rFonts w:ascii="Consolas" w:hAnsi="Consolas"/>
                <w:sz w:val="17"/>
                <w:szCs w:val="17"/>
              </w:rPr>
              <w:t>web.simrsnf.com</w:t>
            </w:r>
          </w:p>
        </w:tc>
      </w:tr>
      <w:tr w:rsidR="00A74477" w14:paraId="7878E740" w14:textId="77777777">
        <w:tc>
          <w:tcPr>
            <w:tcW w:w="2340" w:type="dxa"/>
          </w:tcPr>
          <w:p w14:paraId="6B917ABC" w14:textId="77777777" w:rsidR="00A74477" w:rsidRDefault="00A55553">
            <w:pPr>
              <w:spacing w:after="40"/>
              <w:rPr>
                <w:rFonts w:hint="eastAsia"/>
              </w:rPr>
            </w:pPr>
            <w:r>
              <w:rPr>
                <w:sz w:val="17"/>
                <w:szCs w:val="17"/>
              </w:rPr>
              <w:t>Mobile edge</w:t>
            </w:r>
          </w:p>
        </w:tc>
        <w:tc>
          <w:tcPr>
            <w:tcW w:w="2340" w:type="dxa"/>
          </w:tcPr>
          <w:p w14:paraId="471E73C9" w14:textId="77777777" w:rsidR="00A74477" w:rsidRDefault="00A55553">
            <w:pPr>
              <w:spacing w:after="40"/>
              <w:rPr>
                <w:rFonts w:hint="eastAsia"/>
              </w:rPr>
            </w:pPr>
            <w:r>
              <w:rPr>
                <w:rFonts w:ascii="Consolas" w:hAnsi="Consolas"/>
                <w:sz w:val="17"/>
                <w:szCs w:val="17"/>
              </w:rPr>
              <w:t>SIMF.EDGE</w:t>
            </w:r>
          </w:p>
        </w:tc>
        <w:tc>
          <w:tcPr>
            <w:tcW w:w="2340" w:type="dxa"/>
          </w:tcPr>
          <w:p w14:paraId="764CB8AA" w14:textId="77777777" w:rsidR="00A74477" w:rsidRDefault="00A55553">
            <w:pPr>
              <w:spacing w:after="40"/>
              <w:rPr>
                <w:rFonts w:hint="eastAsia"/>
              </w:rPr>
            </w:pPr>
            <w:r>
              <w:rPr>
                <w:rFonts w:ascii="Consolas" w:hAnsi="Consolas"/>
                <w:sz w:val="17"/>
                <w:szCs w:val="17"/>
              </w:rPr>
              <w:t>D:\System\v1.0.1\edge</w:t>
            </w:r>
          </w:p>
        </w:tc>
        <w:tc>
          <w:tcPr>
            <w:tcW w:w="2340" w:type="dxa"/>
          </w:tcPr>
          <w:p w14:paraId="78553902" w14:textId="77777777" w:rsidR="00A74477" w:rsidRDefault="00A55553">
            <w:pPr>
              <w:spacing w:after="40"/>
              <w:rPr>
                <w:rFonts w:hint="eastAsia"/>
              </w:rPr>
            </w:pPr>
            <w:r>
              <w:rPr>
                <w:rFonts w:ascii="Consolas" w:hAnsi="Consolas"/>
                <w:sz w:val="17"/>
                <w:szCs w:val="17"/>
              </w:rPr>
              <w:t>edge.simrsnf.com</w:t>
            </w:r>
          </w:p>
        </w:tc>
      </w:tr>
    </w:tbl>
    <w:p w14:paraId="514C873F" w14:textId="77777777" w:rsidR="00A74477" w:rsidRDefault="00A74477">
      <w:pPr>
        <w:spacing w:after="40"/>
        <w:rPr>
          <w:rFonts w:hint="eastAsia"/>
        </w:rPr>
      </w:pPr>
    </w:p>
    <w:p w14:paraId="7FED659B" w14:textId="77777777" w:rsidR="00A74477" w:rsidRDefault="00A55553">
      <w:pPr>
        <w:spacing w:after="160"/>
        <w:rPr>
          <w:rFonts w:hint="eastAsia"/>
        </w:rPr>
      </w:pPr>
      <w:r>
        <w:rPr>
          <w:color w:val="556170"/>
          <w:sz w:val="20"/>
          <w:szCs w:val="20"/>
        </w:rPr>
        <w:t>The IIS sites and application pools must already exist. The deployment copies files into them; it does not create them. Create them by hand in IIS Manager before the first deployment, with the .NET CLR version set to No Managed Code.</w:t>
      </w:r>
    </w:p>
    <w:p w14:paraId="515FF6D3" w14:textId="77777777" w:rsidR="00A74477" w:rsidRDefault="00A55553">
      <w:pPr>
        <w:pStyle w:val="Heading2"/>
        <w:spacing w:before="280" w:after="120"/>
      </w:pPr>
      <w:bookmarkStart w:id="31" w:name="_Toc238929762"/>
      <w:r>
        <w:rPr>
          <w:rFonts w:ascii="Segoe UI" w:hAnsi="Segoe UI" w:cs="Simplified Arabic"/>
          <w:sz w:val="28"/>
          <w:szCs w:val="28"/>
        </w:rPr>
        <w:t>Before the first deployment</w:t>
      </w:r>
      <w:bookmarkEnd w:id="31"/>
    </w:p>
    <w:p w14:paraId="698CDEE2" w14:textId="77777777" w:rsidR="00A74477" w:rsidRDefault="00A55553">
      <w:pPr>
        <w:pStyle w:val="ListBullet"/>
        <w:spacing w:after="60"/>
        <w:rPr>
          <w:rFonts w:hint="eastAsia"/>
        </w:rPr>
      </w:pPr>
      <w:r>
        <w:rPr>
          <w:sz w:val="21"/>
          <w:szCs w:val="21"/>
        </w:rPr>
        <w:t>Windows Server with IIS and the ASP.NET Core hosting bundle installed — without the bundle the application pool starts and immediately stops.</w:t>
      </w:r>
    </w:p>
    <w:p w14:paraId="5C4F62F6" w14:textId="77777777" w:rsidR="00A74477" w:rsidRDefault="00A55553">
      <w:pPr>
        <w:pStyle w:val="ListBullet"/>
        <w:spacing w:after="60"/>
        <w:rPr>
          <w:rFonts w:hint="eastAsia"/>
        </w:rPr>
      </w:pPr>
      <w:r>
        <w:rPr>
          <w:sz w:val="21"/>
          <w:szCs w:val="21"/>
        </w:rPr>
        <w:t>SQL Server, reachable from the application server on port 1433.</w:t>
      </w:r>
    </w:p>
    <w:p w14:paraId="6C944F8E" w14:textId="77777777" w:rsidR="00A74477" w:rsidRDefault="00A55553">
      <w:pPr>
        <w:pStyle w:val="ListBullet"/>
        <w:spacing w:after="60"/>
        <w:rPr>
          <w:rFonts w:hint="eastAsia"/>
        </w:rPr>
      </w:pPr>
      <w:r>
        <w:rPr>
          <w:sz w:val="21"/>
          <w:szCs w:val="21"/>
        </w:rPr>
        <w:t>A TLS certificate for each public host name. The one for the API is the one that gets forgotten, because it is internal.</w:t>
      </w:r>
    </w:p>
    <w:p w14:paraId="10BCF2C6" w14:textId="77777777" w:rsidR="00A74477" w:rsidRDefault="00A55553">
      <w:pPr>
        <w:pStyle w:val="ListBullet"/>
        <w:spacing w:after="60"/>
        <w:rPr>
          <w:rFonts w:hint="eastAsia"/>
        </w:rPr>
      </w:pPr>
      <w:r>
        <w:rPr>
          <w:sz w:val="21"/>
          <w:szCs w:val="21"/>
        </w:rPr>
        <w:t>The host time zone set to Arab Standard Time.</w:t>
      </w:r>
    </w:p>
    <w:p w14:paraId="3BBA56E5" w14:textId="77777777" w:rsidR="00A74477" w:rsidRDefault="00A55553">
      <w:pPr>
        <w:pStyle w:val="ListBullet"/>
        <w:spacing w:after="60"/>
        <w:rPr>
          <w:rFonts w:hint="eastAsia"/>
        </w:rPr>
      </w:pPr>
      <w:r>
        <w:rPr>
          <w:sz w:val="21"/>
          <w:szCs w:val="21"/>
        </w:rPr>
        <w:t>Write access, for each application pool identity, to the log directory and to the file-store directory.</w:t>
      </w:r>
    </w:p>
    <w:p w14:paraId="76A4552C" w14:textId="77777777" w:rsidR="00A74477" w:rsidRDefault="00A55553">
      <w:pPr>
        <w:pStyle w:val="ListBullet"/>
        <w:spacing w:after="60"/>
        <w:rPr>
          <w:rFonts w:hint="eastAsia"/>
        </w:rPr>
      </w:pPr>
      <w:r>
        <w:rPr>
          <w:sz w:val="21"/>
          <w:szCs w:val="21"/>
        </w:rPr>
        <w:lastRenderedPageBreak/>
        <w:t>For the Flutter web bundle only: the IIS URL Rewrite and Application Request Routing modules, with proxying enabled.</w:t>
      </w:r>
    </w:p>
    <w:p w14:paraId="19646BDA" w14:textId="77777777" w:rsidR="00A74477" w:rsidRDefault="00A55553">
      <w:pPr>
        <w:pStyle w:val="Heading2"/>
        <w:spacing w:before="280" w:after="120"/>
      </w:pPr>
      <w:bookmarkStart w:id="32" w:name="_Toc238929763"/>
      <w:r>
        <w:rPr>
          <w:rFonts w:ascii="Segoe UI" w:hAnsi="Segoe UI" w:cs="Simplified Arabic"/>
          <w:sz w:val="28"/>
          <w:szCs w:val="28"/>
        </w:rPr>
        <w:t>The order of a deployment</w:t>
      </w:r>
      <w:bookmarkEnd w:id="32"/>
    </w:p>
    <w:p w14:paraId="3C8A4F34" w14:textId="77777777" w:rsidR="00A74477" w:rsidRDefault="00A55553">
      <w:pPr>
        <w:pStyle w:val="ListBullet"/>
        <w:spacing w:after="60"/>
        <w:rPr>
          <w:rFonts w:hint="eastAsia"/>
        </w:rPr>
      </w:pPr>
      <w:r>
        <w:rPr>
          <w:sz w:val="21"/>
          <w:szCs w:val="21"/>
        </w:rPr>
        <w:t>The pipeline builds all four applications and publishes them as one artefact.</w:t>
      </w:r>
    </w:p>
    <w:p w14:paraId="210D62E5" w14:textId="77777777" w:rsidR="00A74477" w:rsidRDefault="00A55553">
      <w:pPr>
        <w:pStyle w:val="ListBullet"/>
        <w:spacing w:after="60"/>
        <w:rPr>
          <w:rFonts w:hint="eastAsia"/>
        </w:rPr>
      </w:pPr>
      <w:r>
        <w:rPr>
          <w:sz w:val="21"/>
          <w:szCs w:val="21"/>
        </w:rPr>
        <w:t>It confirms the target machine, and refuses to continue if the machine is the one named as forbidden for that job — this is what stops a pre-production run reaching production.</w:t>
      </w:r>
    </w:p>
    <w:p w14:paraId="1997BF57" w14:textId="77777777" w:rsidR="00A74477" w:rsidRDefault="00A55553">
      <w:pPr>
        <w:pStyle w:val="ListBullet"/>
        <w:spacing w:after="60"/>
        <w:rPr>
          <w:rFonts w:hint="eastAsia"/>
        </w:rPr>
      </w:pPr>
      <w:r>
        <w:rPr>
          <w:sz w:val="21"/>
          <w:szCs w:val="21"/>
        </w:rPr>
        <w:t>For each application in turn — API first, edge last — it stops the site and its pool, mirrors the files into place, and starts them again, proving both reached the started state.</w:t>
      </w:r>
    </w:p>
    <w:p w14:paraId="6D941F68" w14:textId="77777777" w:rsidR="00A74477" w:rsidRDefault="00A55553">
      <w:pPr>
        <w:pStyle w:val="ListBullet"/>
        <w:spacing w:after="60"/>
        <w:rPr>
          <w:rFonts w:hint="eastAsia"/>
        </w:rPr>
      </w:pPr>
      <w:r>
        <w:rPr>
          <w:sz w:val="21"/>
          <w:szCs w:val="21"/>
        </w:rPr>
        <w:t>The operator then runs that server's configuration scripts as an administrator.</w:t>
      </w:r>
    </w:p>
    <w:p w14:paraId="6685B876" w14:textId="77777777" w:rsidR="00A74477" w:rsidRDefault="00A55553">
      <w:pPr>
        <w:pStyle w:val="ListBullet"/>
        <w:spacing w:after="60"/>
        <w:rPr>
          <w:rFonts w:hint="eastAsia"/>
        </w:rPr>
      </w:pPr>
      <w:r>
        <w:rPr>
          <w:sz w:val="21"/>
          <w:szCs w:val="21"/>
        </w:rPr>
        <w:t>The operator restarts IIS. Recycling the pool is not enough: the worker process inherits its environment from the service that launched it, so a recycled pool keeps the old values.</w:t>
      </w:r>
    </w:p>
    <w:p w14:paraId="3302856C" w14:textId="77777777" w:rsidR="00A74477" w:rsidRDefault="00A55553">
      <w:pPr>
        <w:pStyle w:val="ListBullet"/>
        <w:spacing w:after="60"/>
        <w:rPr>
          <w:rFonts w:hint="eastAsia"/>
        </w:rPr>
      </w:pPr>
      <w:r>
        <w:rPr>
          <w:sz w:val="21"/>
          <w:szCs w:val="21"/>
        </w:rPr>
        <w:t>The API is started; it creates or migrates both databases and seeds the first administrator.</w:t>
      </w:r>
    </w:p>
    <w:p w14:paraId="02C5520F" w14:textId="77777777" w:rsidR="00A74477" w:rsidRDefault="00A55553">
      <w:pPr>
        <w:pStyle w:val="Heading2"/>
        <w:spacing w:before="280" w:after="120"/>
      </w:pPr>
      <w:bookmarkStart w:id="33" w:name="_Toc238929764"/>
      <w:r>
        <w:rPr>
          <w:rFonts w:ascii="Segoe UI" w:hAnsi="Segoe UI" w:cs="Simplified Arabic"/>
          <w:sz w:val="28"/>
          <w:szCs w:val="28"/>
        </w:rPr>
        <w:t>The databases</w:t>
      </w:r>
      <w:bookmarkEnd w:id="33"/>
    </w:p>
    <w:p w14:paraId="66E9CA69" w14:textId="77777777" w:rsidR="00A74477" w:rsidRDefault="00A55553">
      <w:pPr>
        <w:spacing w:after="120"/>
        <w:rPr>
          <w:rFonts w:hint="eastAsia"/>
        </w:rPr>
      </w:pPr>
      <w:r>
        <w:rPr>
          <w:sz w:val="21"/>
          <w:szCs w:val="21"/>
        </w:rPr>
        <w:t>There are two, deliberately kept apart: one holds accounts, roles and permissions, the other holds everything else. There is no manual migration step — the API applies its own migrations at startup, and it applies them to the second database before the first. That order is required, not incidental.</w:t>
      </w:r>
    </w:p>
    <w:p w14:paraId="32070A7F" w14:textId="77777777" w:rsidR="00A74477" w:rsidRDefault="00A55553">
      <w:pPr>
        <w:spacing w:after="120"/>
        <w:rPr>
          <w:rFonts w:hint="eastAsia"/>
        </w:rPr>
      </w:pPr>
      <w:r>
        <w:rPr>
          <w:sz w:val="21"/>
          <w:szCs w:val="21"/>
        </w:rPr>
        <w:t>Booting the API against an empty database creates it. Content — the programme, the speakers, the news, the sponsors and the archive — is applied separately, by hand, from the seed scripts. One step in that process is copying the speaker photographs into the file store; without it every photograph returns not-found while the database rows look perfectly healthy.</w:t>
      </w:r>
    </w:p>
    <w:p w14:paraId="532A6747" w14:textId="77777777" w:rsidR="00A74477" w:rsidRDefault="00A55553">
      <w:pPr>
        <w:pStyle w:val="Heading2"/>
        <w:spacing w:before="280" w:after="120"/>
      </w:pPr>
      <w:bookmarkStart w:id="34" w:name="_Toc238929765"/>
      <w:r>
        <w:rPr>
          <w:rFonts w:ascii="Segoe UI" w:hAnsi="Segoe UI" w:cs="Simplified Arabic"/>
          <w:sz w:val="28"/>
          <w:szCs w:val="28"/>
        </w:rPr>
        <w:t>The first administrator</w:t>
      </w:r>
      <w:bookmarkEnd w:id="34"/>
    </w:p>
    <w:p w14:paraId="1CC8F107" w14:textId="77777777" w:rsidR="00A74477" w:rsidRDefault="00A55553">
      <w:pPr>
        <w:spacing w:after="120"/>
        <w:rPr>
          <w:rFonts w:hint="eastAsia"/>
        </w:rPr>
      </w:pPr>
      <w:r>
        <w:rPr>
          <w:sz w:val="21"/>
          <w:szCs w:val="21"/>
        </w:rPr>
        <w:t>The system creates exactly one administrator on first boot, from configuration. Its email, its starting password and its authenticator secret are all configuration values. Once it has signed in, change the password, pair a fresh authenticator, and then change those configuration values to new throwaway ones. That last step is the line between deployed and secure.</w:t>
      </w:r>
    </w:p>
    <w:p w14:paraId="63D35209" w14:textId="77777777" w:rsidR="00A74477" w:rsidRDefault="00A55553">
      <w:pPr>
        <w:spacing w:after="160"/>
        <w:rPr>
          <w:rFonts w:hint="eastAsia"/>
        </w:rPr>
      </w:pPr>
      <w:r>
        <w:rPr>
          <w:color w:val="556170"/>
          <w:sz w:val="20"/>
          <w:szCs w:val="20"/>
        </w:rPr>
        <w:t>Two traps. If the configured password or email is blank the seeder writes no administrator, logs the reason, and the system starts up perfectly healthy — every sign-in then fails with nothing visibly wrong. And a password containing a run such as 12345 is rejected by the password rules, with exactly the same silent outcome.</w:t>
      </w:r>
    </w:p>
    <w:p w14:paraId="3CFF21D3" w14:textId="77777777" w:rsidR="00A74477" w:rsidRDefault="00A55553">
      <w:pPr>
        <w:rPr>
          <w:rFonts w:hint="eastAsia"/>
        </w:rPr>
      </w:pPr>
      <w:r>
        <w:br w:type="page"/>
      </w:r>
    </w:p>
    <w:p w14:paraId="22C16D7A" w14:textId="77777777" w:rsidR="00A74477" w:rsidRDefault="00A55553">
      <w:pPr>
        <w:pStyle w:val="Heading1"/>
        <w:spacing w:before="280" w:after="120"/>
      </w:pPr>
      <w:bookmarkStart w:id="35" w:name="_Toc238929766"/>
      <w:r>
        <w:rPr>
          <w:rFonts w:ascii="Segoe UI" w:hAnsi="Segoe UI" w:cs="Simplified Arabic"/>
          <w:sz w:val="36"/>
          <w:szCs w:val="36"/>
        </w:rPr>
        <w:lastRenderedPageBreak/>
        <w:t>Every configuration value</w:t>
      </w:r>
      <w:bookmarkEnd w:id="35"/>
    </w:p>
    <w:p w14:paraId="7191A248" w14:textId="77777777" w:rsidR="00A74477" w:rsidRDefault="00A55553">
      <w:pPr>
        <w:spacing w:after="120"/>
        <w:rPr>
          <w:rFonts w:hint="eastAsia"/>
        </w:rPr>
      </w:pPr>
      <w:r>
        <w:rPr>
          <w:sz w:val="21"/>
          <w:szCs w:val="21"/>
        </w:rPr>
        <w:t>Configuration reaches the applications as machine-wide environment variables set on the server. The files shipped inside each application carry only non-secret defaults, and they are overwritten by every deployment, so nothing that matters may be edited there.</w:t>
      </w:r>
    </w:p>
    <w:p w14:paraId="7B0B9080" w14:textId="77777777" w:rsidR="00A74477" w:rsidRDefault="00A55553">
      <w:pPr>
        <w:pStyle w:val="Heading2"/>
        <w:spacing w:before="280" w:after="120"/>
      </w:pPr>
      <w:bookmarkStart w:id="36" w:name="_Toc238929767"/>
      <w:r>
        <w:rPr>
          <w:rFonts w:ascii="Segoe UI" w:hAnsi="Segoe UI" w:cs="Simplified Arabic"/>
          <w:sz w:val="28"/>
          <w:szCs w:val="28"/>
        </w:rPr>
        <w:t>How a variable name is built</w:t>
      </w:r>
      <w:bookmarkEnd w:id="36"/>
    </w:p>
    <w:p w14:paraId="05B37185" w14:textId="77777777" w:rsidR="00A74477" w:rsidRDefault="00A55553">
      <w:pPr>
        <w:spacing w:after="120"/>
        <w:rPr>
          <w:rFonts w:hint="eastAsia"/>
        </w:rPr>
      </w:pPr>
      <w:r>
        <w:rPr>
          <w:sz w:val="21"/>
          <w:szCs w:val="21"/>
        </w:rPr>
        <w:t>Each application reads its own prefix, and a colon in the setting name becomes a double underscore in the variable name.</w:t>
      </w:r>
    </w:p>
    <w:tbl>
      <w:tblPr>
        <w:tblStyle w:val="TableGrid"/>
        <w:tblW w:w="0" w:type="auto"/>
        <w:tblLook w:val="04A0" w:firstRow="1" w:lastRow="0" w:firstColumn="1" w:lastColumn="0" w:noHBand="0" w:noVBand="1"/>
      </w:tblPr>
      <w:tblGrid>
        <w:gridCol w:w="2860"/>
        <w:gridCol w:w="2854"/>
        <w:gridCol w:w="3862"/>
      </w:tblGrid>
      <w:tr w:rsidR="00A74477" w14:paraId="05116AEA" w14:textId="77777777">
        <w:tc>
          <w:tcPr>
            <w:tcW w:w="3120" w:type="dxa"/>
          </w:tcPr>
          <w:p w14:paraId="5016A7E6" w14:textId="77777777" w:rsidR="00A74477" w:rsidRDefault="00A55553">
            <w:pPr>
              <w:rPr>
                <w:rFonts w:hint="eastAsia"/>
              </w:rPr>
            </w:pPr>
            <w:r>
              <w:rPr>
                <w:b/>
                <w:color w:val="1B3A5C"/>
                <w:sz w:val="18"/>
                <w:szCs w:val="18"/>
              </w:rPr>
              <w:t>Application</w:t>
            </w:r>
          </w:p>
        </w:tc>
        <w:tc>
          <w:tcPr>
            <w:tcW w:w="3120" w:type="dxa"/>
          </w:tcPr>
          <w:p w14:paraId="1033FF52" w14:textId="77777777" w:rsidR="00A74477" w:rsidRDefault="00A55553">
            <w:pPr>
              <w:rPr>
                <w:rFonts w:hint="eastAsia"/>
              </w:rPr>
            </w:pPr>
            <w:r>
              <w:rPr>
                <w:b/>
                <w:color w:val="1B3A5C"/>
                <w:sz w:val="18"/>
                <w:szCs w:val="18"/>
              </w:rPr>
              <w:t>Prefix</w:t>
            </w:r>
          </w:p>
        </w:tc>
        <w:tc>
          <w:tcPr>
            <w:tcW w:w="3120" w:type="dxa"/>
          </w:tcPr>
          <w:p w14:paraId="35D69B52" w14:textId="77777777" w:rsidR="00A74477" w:rsidRDefault="00A55553">
            <w:pPr>
              <w:rPr>
                <w:rFonts w:hint="eastAsia"/>
              </w:rPr>
            </w:pPr>
            <w:r>
              <w:rPr>
                <w:b/>
                <w:color w:val="1B3A5C"/>
                <w:sz w:val="18"/>
                <w:szCs w:val="18"/>
              </w:rPr>
              <w:t>Example</w:t>
            </w:r>
          </w:p>
        </w:tc>
      </w:tr>
      <w:tr w:rsidR="00A74477" w14:paraId="5A9B0435" w14:textId="77777777">
        <w:tc>
          <w:tcPr>
            <w:tcW w:w="3120" w:type="dxa"/>
          </w:tcPr>
          <w:p w14:paraId="083F497C" w14:textId="77777777" w:rsidR="00A74477" w:rsidRDefault="00A55553">
            <w:pPr>
              <w:spacing w:after="40"/>
              <w:rPr>
                <w:rFonts w:hint="eastAsia"/>
              </w:rPr>
            </w:pPr>
            <w:r>
              <w:rPr>
                <w:sz w:val="17"/>
                <w:szCs w:val="17"/>
              </w:rPr>
              <w:t>API</w:t>
            </w:r>
          </w:p>
        </w:tc>
        <w:tc>
          <w:tcPr>
            <w:tcW w:w="3120" w:type="dxa"/>
          </w:tcPr>
          <w:p w14:paraId="7EF2CF8B" w14:textId="77777777" w:rsidR="00A74477" w:rsidRDefault="00A55553">
            <w:pPr>
              <w:spacing w:after="40"/>
              <w:rPr>
                <w:rFonts w:hint="eastAsia"/>
              </w:rPr>
            </w:pPr>
            <w:r>
              <w:rPr>
                <w:rFonts w:ascii="Consolas" w:hAnsi="Consolas"/>
                <w:sz w:val="17"/>
                <w:szCs w:val="17"/>
              </w:rPr>
              <w:t>SIMF_API_</w:t>
            </w:r>
          </w:p>
        </w:tc>
        <w:tc>
          <w:tcPr>
            <w:tcW w:w="3120" w:type="dxa"/>
          </w:tcPr>
          <w:p w14:paraId="4410FBDC" w14:textId="77777777" w:rsidR="00A74477" w:rsidRDefault="00A55553">
            <w:pPr>
              <w:spacing w:after="40"/>
              <w:rPr>
                <w:rFonts w:hint="eastAsia"/>
              </w:rPr>
            </w:pPr>
            <w:r>
              <w:rPr>
                <w:rFonts w:ascii="Consolas" w:hAnsi="Consolas"/>
                <w:sz w:val="17"/>
                <w:szCs w:val="17"/>
              </w:rPr>
              <w:t>SIMF_API_ConnectionStrings__SimfAppDb</w:t>
            </w:r>
          </w:p>
        </w:tc>
      </w:tr>
      <w:tr w:rsidR="00A74477" w14:paraId="68F515DE" w14:textId="77777777">
        <w:tc>
          <w:tcPr>
            <w:tcW w:w="3120" w:type="dxa"/>
          </w:tcPr>
          <w:p w14:paraId="07FD4491" w14:textId="77777777" w:rsidR="00A74477" w:rsidRDefault="00A55553">
            <w:pPr>
              <w:spacing w:after="40"/>
              <w:rPr>
                <w:rFonts w:hint="eastAsia"/>
              </w:rPr>
            </w:pPr>
            <w:r>
              <w:rPr>
                <w:sz w:val="17"/>
                <w:szCs w:val="17"/>
              </w:rPr>
              <w:t>Control Panel</w:t>
            </w:r>
          </w:p>
        </w:tc>
        <w:tc>
          <w:tcPr>
            <w:tcW w:w="3120" w:type="dxa"/>
          </w:tcPr>
          <w:p w14:paraId="1A3C23F4" w14:textId="77777777" w:rsidR="00A74477" w:rsidRDefault="00A55553">
            <w:pPr>
              <w:spacing w:after="40"/>
              <w:rPr>
                <w:rFonts w:hint="eastAsia"/>
              </w:rPr>
            </w:pPr>
            <w:r>
              <w:rPr>
                <w:rFonts w:ascii="Consolas" w:hAnsi="Consolas"/>
                <w:sz w:val="17"/>
                <w:szCs w:val="17"/>
              </w:rPr>
              <w:t>SIMF_CP_</w:t>
            </w:r>
          </w:p>
        </w:tc>
        <w:tc>
          <w:tcPr>
            <w:tcW w:w="3120" w:type="dxa"/>
          </w:tcPr>
          <w:p w14:paraId="103C00BD" w14:textId="77777777" w:rsidR="00A74477" w:rsidRDefault="00A55553">
            <w:pPr>
              <w:spacing w:after="40"/>
              <w:rPr>
                <w:rFonts w:hint="eastAsia"/>
              </w:rPr>
            </w:pPr>
            <w:r>
              <w:rPr>
                <w:rFonts w:ascii="Consolas" w:hAnsi="Consolas"/>
                <w:sz w:val="17"/>
                <w:szCs w:val="17"/>
              </w:rPr>
              <w:t>SIMF_CP_Api__BaseUrl</w:t>
            </w:r>
          </w:p>
        </w:tc>
      </w:tr>
      <w:tr w:rsidR="00A74477" w14:paraId="73A711C2" w14:textId="77777777">
        <w:tc>
          <w:tcPr>
            <w:tcW w:w="3120" w:type="dxa"/>
          </w:tcPr>
          <w:p w14:paraId="1D54E33B" w14:textId="77777777" w:rsidR="00A74477" w:rsidRDefault="00A55553">
            <w:pPr>
              <w:spacing w:after="40"/>
              <w:rPr>
                <w:rFonts w:hint="eastAsia"/>
              </w:rPr>
            </w:pPr>
            <w:r>
              <w:rPr>
                <w:sz w:val="17"/>
                <w:szCs w:val="17"/>
              </w:rPr>
              <w:t>Website</w:t>
            </w:r>
          </w:p>
        </w:tc>
        <w:tc>
          <w:tcPr>
            <w:tcW w:w="3120" w:type="dxa"/>
          </w:tcPr>
          <w:p w14:paraId="5C9E1264" w14:textId="77777777" w:rsidR="00A74477" w:rsidRDefault="00A55553">
            <w:pPr>
              <w:spacing w:after="40"/>
              <w:rPr>
                <w:rFonts w:hint="eastAsia"/>
              </w:rPr>
            </w:pPr>
            <w:r>
              <w:rPr>
                <w:rFonts w:ascii="Consolas" w:hAnsi="Consolas"/>
                <w:sz w:val="17"/>
                <w:szCs w:val="17"/>
              </w:rPr>
              <w:t>SIMF_WEB_</w:t>
            </w:r>
          </w:p>
        </w:tc>
        <w:tc>
          <w:tcPr>
            <w:tcW w:w="3120" w:type="dxa"/>
          </w:tcPr>
          <w:p w14:paraId="37347CDE" w14:textId="77777777" w:rsidR="00A74477" w:rsidRDefault="00A55553">
            <w:pPr>
              <w:spacing w:after="40"/>
              <w:rPr>
                <w:rFonts w:hint="eastAsia"/>
              </w:rPr>
            </w:pPr>
            <w:r>
              <w:rPr>
                <w:rFonts w:ascii="Consolas" w:hAnsi="Consolas"/>
                <w:sz w:val="17"/>
                <w:szCs w:val="17"/>
              </w:rPr>
              <w:t>SIMF_WEB_Api__BaseUrl</w:t>
            </w:r>
          </w:p>
        </w:tc>
      </w:tr>
      <w:tr w:rsidR="00A74477" w14:paraId="08B389DB" w14:textId="77777777">
        <w:tc>
          <w:tcPr>
            <w:tcW w:w="3120" w:type="dxa"/>
          </w:tcPr>
          <w:p w14:paraId="6B6139C2" w14:textId="77777777" w:rsidR="00A74477" w:rsidRDefault="00A55553">
            <w:pPr>
              <w:spacing w:after="40"/>
              <w:rPr>
                <w:rFonts w:hint="eastAsia"/>
              </w:rPr>
            </w:pPr>
            <w:r>
              <w:rPr>
                <w:sz w:val="17"/>
                <w:szCs w:val="17"/>
              </w:rPr>
              <w:t>Mobile edge</w:t>
            </w:r>
          </w:p>
        </w:tc>
        <w:tc>
          <w:tcPr>
            <w:tcW w:w="3120" w:type="dxa"/>
          </w:tcPr>
          <w:p w14:paraId="0BF1B21A" w14:textId="77777777" w:rsidR="00A74477" w:rsidRDefault="00A55553">
            <w:pPr>
              <w:spacing w:after="40"/>
              <w:rPr>
                <w:rFonts w:hint="eastAsia"/>
              </w:rPr>
            </w:pPr>
            <w:r>
              <w:rPr>
                <w:rFonts w:ascii="Consolas" w:hAnsi="Consolas"/>
                <w:sz w:val="17"/>
                <w:szCs w:val="17"/>
              </w:rPr>
              <w:t>SIMF_EDGE_</w:t>
            </w:r>
          </w:p>
        </w:tc>
        <w:tc>
          <w:tcPr>
            <w:tcW w:w="3120" w:type="dxa"/>
          </w:tcPr>
          <w:p w14:paraId="524A5534" w14:textId="77777777" w:rsidR="00A74477" w:rsidRDefault="00A55553">
            <w:pPr>
              <w:spacing w:after="40"/>
              <w:rPr>
                <w:rFonts w:hint="eastAsia"/>
              </w:rPr>
            </w:pPr>
            <w:r>
              <w:rPr>
                <w:rFonts w:ascii="Consolas" w:hAnsi="Consolas"/>
                <w:sz w:val="17"/>
                <w:szCs w:val="17"/>
              </w:rPr>
              <w:t>SIMF_EDGE_ReverseProxy__KnownProxies__0</w:t>
            </w:r>
          </w:p>
        </w:tc>
      </w:tr>
    </w:tbl>
    <w:p w14:paraId="6ABC417D" w14:textId="77777777" w:rsidR="00A74477" w:rsidRDefault="00A74477">
      <w:pPr>
        <w:spacing w:after="40"/>
        <w:rPr>
          <w:rFonts w:hint="eastAsia"/>
        </w:rPr>
      </w:pPr>
    </w:p>
    <w:p w14:paraId="53295BAF" w14:textId="77777777" w:rsidR="00A74477" w:rsidRDefault="00A55553">
      <w:pPr>
        <w:spacing w:after="160"/>
        <w:rPr>
          <w:rFonts w:hint="eastAsia"/>
        </w:rPr>
      </w:pPr>
      <w:r>
        <w:rPr>
          <w:color w:val="556170"/>
          <w:sz w:val="20"/>
          <w:szCs w:val="20"/>
        </w:rPr>
        <w:t>A bare SIMF_ prefix binds to nothing. Worse, each application refuses to start if it finds variables using that retired prefix, naming them in the error — so an upgraded server must have the new variables written first and the old ones cleared afterwards, never the other way round. The one exception is ASPNETCORE_ENVIRONMENT, which is read before any prefix applies and stays unprefixed on every host.</w:t>
      </w:r>
    </w:p>
    <w:p w14:paraId="74AF2B67" w14:textId="77777777" w:rsidR="00A74477" w:rsidRDefault="00A55553">
      <w:pPr>
        <w:pStyle w:val="Heading2"/>
        <w:spacing w:before="280" w:after="120"/>
      </w:pPr>
      <w:bookmarkStart w:id="37" w:name="_Toc238929768"/>
      <w:r>
        <w:rPr>
          <w:rFonts w:ascii="Segoe UI" w:hAnsi="Segoe UI" w:cs="Simplified Arabic"/>
          <w:sz w:val="28"/>
          <w:szCs w:val="28"/>
        </w:rPr>
        <w:t>How to set one</w:t>
      </w:r>
      <w:bookmarkEnd w:id="37"/>
    </w:p>
    <w:p w14:paraId="7F20FEA8" w14:textId="77777777" w:rsidR="00A74477" w:rsidRDefault="00A55553">
      <w:pPr>
        <w:spacing w:after="120"/>
        <w:rPr>
          <w:rFonts w:hint="eastAsia"/>
        </w:rPr>
      </w:pPr>
      <w:r>
        <w:rPr>
          <w:sz w:val="21"/>
          <w:szCs w:val="21"/>
        </w:rPr>
        <w:t>From an elevated PowerShell prompt on the server, machine scope, then restart IIS so the worker process picks up the new environment block:</w:t>
      </w:r>
    </w:p>
    <w:p w14:paraId="2FD67722" w14:textId="77777777" w:rsidR="00A74477" w:rsidRDefault="00A55553">
      <w:pPr>
        <w:spacing w:after="120"/>
        <w:rPr>
          <w:rFonts w:hint="eastAsia"/>
        </w:rPr>
      </w:pPr>
      <w:r>
        <w:rPr>
          <w:rFonts w:ascii="Consolas" w:hAnsi="Consolas"/>
          <w:sz w:val="18"/>
          <w:szCs w:val="18"/>
        </w:rPr>
        <w:t>[Environment]::SetEnvironmentVariable(</w:t>
      </w:r>
      <w:r>
        <w:rPr>
          <w:rFonts w:ascii="Consolas" w:hAnsi="Consolas"/>
          <w:sz w:val="18"/>
          <w:szCs w:val="18"/>
        </w:rPr>
        <w:br/>
        <w:t xml:space="preserve">    'SIMF_API_ConnectionStrings__SimfAppDb',</w:t>
      </w:r>
      <w:r>
        <w:rPr>
          <w:rFonts w:ascii="Consolas" w:hAnsi="Consolas"/>
          <w:sz w:val="18"/>
          <w:szCs w:val="18"/>
        </w:rPr>
        <w:br/>
        <w:t xml:space="preserve">    'Server=...;Database=SIMF_App;...',</w:t>
      </w:r>
      <w:r>
        <w:rPr>
          <w:rFonts w:ascii="Consolas" w:hAnsi="Consolas"/>
          <w:sz w:val="18"/>
          <w:szCs w:val="18"/>
        </w:rPr>
        <w:br/>
        <w:t xml:space="preserve">    [EnvironmentVariableTarget]::Machine)</w:t>
      </w:r>
      <w:r>
        <w:rPr>
          <w:rFonts w:ascii="Consolas" w:hAnsi="Consolas"/>
          <w:sz w:val="18"/>
          <w:szCs w:val="18"/>
        </w:rPr>
        <w:br/>
      </w:r>
      <w:r>
        <w:rPr>
          <w:rFonts w:ascii="Consolas" w:hAnsi="Consolas"/>
          <w:sz w:val="18"/>
          <w:szCs w:val="18"/>
        </w:rPr>
        <w:br/>
        <w:t>iisreset</w:t>
      </w:r>
    </w:p>
    <w:p w14:paraId="51A50FD1" w14:textId="77777777" w:rsidR="00A74477" w:rsidRDefault="00A55553">
      <w:pPr>
        <w:spacing w:after="160"/>
        <w:rPr>
          <w:rFonts w:hint="eastAsia"/>
        </w:rPr>
      </w:pPr>
      <w:r>
        <w:rPr>
          <w:color w:val="556170"/>
          <w:sz w:val="20"/>
          <w:szCs w:val="20"/>
        </w:rPr>
        <w:t>Recycling the application pool is not enough, and this is the most common reason a correctly set value appears to have no effect.</w:t>
      </w:r>
    </w:p>
    <w:p w14:paraId="445CB52B" w14:textId="77777777" w:rsidR="00A74477" w:rsidRDefault="00A55553">
      <w:pPr>
        <w:pStyle w:val="Heading2"/>
        <w:spacing w:before="280" w:after="120"/>
      </w:pPr>
      <w:bookmarkStart w:id="38" w:name="_Toc238929769"/>
      <w:r>
        <w:rPr>
          <w:rFonts w:ascii="Segoe UI" w:hAnsi="Segoe UI" w:cs="Simplified Arabic"/>
          <w:sz w:val="28"/>
          <w:szCs w:val="28"/>
        </w:rPr>
        <w:t>The values that stop a server starting</w:t>
      </w:r>
      <w:bookmarkEnd w:id="38"/>
    </w:p>
    <w:p w14:paraId="339F1035" w14:textId="77777777" w:rsidR="00A74477" w:rsidRDefault="00A55553">
      <w:pPr>
        <w:spacing w:after="120"/>
        <w:rPr>
          <w:rFonts w:hint="eastAsia"/>
        </w:rPr>
      </w:pPr>
      <w:r>
        <w:rPr>
          <w:sz w:val="21"/>
          <w:szCs w:val="21"/>
        </w:rPr>
        <w:t>Seven values are boot gates: in production, the application refuses to start without its own. This is deliberate — each one protects something that would otherwise fail silently and much later.</w:t>
      </w:r>
    </w:p>
    <w:tbl>
      <w:tblPr>
        <w:tblStyle w:val="TableGrid"/>
        <w:tblW w:w="0" w:type="auto"/>
        <w:tblLook w:val="04A0" w:firstRow="1" w:lastRow="0" w:firstColumn="1" w:lastColumn="0" w:noHBand="0" w:noVBand="1"/>
      </w:tblPr>
      <w:tblGrid>
        <w:gridCol w:w="6666"/>
        <w:gridCol w:w="2910"/>
      </w:tblGrid>
      <w:tr w:rsidR="00A74477" w14:paraId="0C2E541F" w14:textId="77777777">
        <w:tc>
          <w:tcPr>
            <w:tcW w:w="4680" w:type="dxa"/>
          </w:tcPr>
          <w:p w14:paraId="783D9612" w14:textId="77777777" w:rsidR="00A74477" w:rsidRDefault="00A55553">
            <w:pPr>
              <w:rPr>
                <w:rFonts w:hint="eastAsia"/>
              </w:rPr>
            </w:pPr>
            <w:r>
              <w:rPr>
                <w:b/>
                <w:color w:val="1B3A5C"/>
                <w:sz w:val="18"/>
                <w:szCs w:val="18"/>
              </w:rPr>
              <w:t>Variable</w:t>
            </w:r>
          </w:p>
        </w:tc>
        <w:tc>
          <w:tcPr>
            <w:tcW w:w="4680" w:type="dxa"/>
          </w:tcPr>
          <w:p w14:paraId="6DB3220E" w14:textId="77777777" w:rsidR="00A74477" w:rsidRDefault="00A55553">
            <w:pPr>
              <w:rPr>
                <w:rFonts w:hint="eastAsia"/>
              </w:rPr>
            </w:pPr>
            <w:r>
              <w:rPr>
                <w:b/>
                <w:color w:val="1B3A5C"/>
                <w:sz w:val="18"/>
                <w:szCs w:val="18"/>
              </w:rPr>
              <w:t>Application</w:t>
            </w:r>
          </w:p>
        </w:tc>
      </w:tr>
      <w:tr w:rsidR="00A74477" w14:paraId="6D696195" w14:textId="77777777">
        <w:tc>
          <w:tcPr>
            <w:tcW w:w="4680" w:type="dxa"/>
          </w:tcPr>
          <w:p w14:paraId="685DE56D" w14:textId="77777777" w:rsidR="00A74477" w:rsidRDefault="00A55553">
            <w:pPr>
              <w:spacing w:after="40"/>
              <w:rPr>
                <w:rFonts w:hint="eastAsia"/>
              </w:rPr>
            </w:pPr>
            <w:r>
              <w:rPr>
                <w:rFonts w:ascii="Consolas" w:hAnsi="Consolas"/>
                <w:sz w:val="17"/>
                <w:szCs w:val="17"/>
              </w:rPr>
              <w:t>SIMF_API_FileStorage__EncryptionKey</w:t>
            </w:r>
          </w:p>
        </w:tc>
        <w:tc>
          <w:tcPr>
            <w:tcW w:w="4680" w:type="dxa"/>
          </w:tcPr>
          <w:p w14:paraId="75378154" w14:textId="77777777" w:rsidR="00A74477" w:rsidRDefault="00A55553">
            <w:pPr>
              <w:spacing w:after="40"/>
              <w:rPr>
                <w:rFonts w:hint="eastAsia"/>
              </w:rPr>
            </w:pPr>
            <w:r>
              <w:rPr>
                <w:sz w:val="17"/>
                <w:szCs w:val="17"/>
              </w:rPr>
              <w:t>API</w:t>
            </w:r>
          </w:p>
        </w:tc>
      </w:tr>
      <w:tr w:rsidR="00A74477" w14:paraId="2C71B6F6" w14:textId="77777777">
        <w:tc>
          <w:tcPr>
            <w:tcW w:w="4680" w:type="dxa"/>
          </w:tcPr>
          <w:p w14:paraId="7ED18AE2" w14:textId="77777777" w:rsidR="00A74477" w:rsidRDefault="00A55553">
            <w:pPr>
              <w:spacing w:after="40"/>
              <w:rPr>
                <w:rFonts w:hint="eastAsia"/>
              </w:rPr>
            </w:pPr>
            <w:r>
              <w:rPr>
                <w:rFonts w:ascii="Consolas" w:hAnsi="Consolas"/>
                <w:sz w:val="17"/>
                <w:szCs w:val="17"/>
              </w:rPr>
              <w:t>SIMF_API_Storage__UserIdDocumentEncryptionKey</w:t>
            </w:r>
          </w:p>
        </w:tc>
        <w:tc>
          <w:tcPr>
            <w:tcW w:w="4680" w:type="dxa"/>
          </w:tcPr>
          <w:p w14:paraId="47CA06BF" w14:textId="77777777" w:rsidR="00A74477" w:rsidRDefault="00A55553">
            <w:pPr>
              <w:spacing w:after="40"/>
              <w:rPr>
                <w:rFonts w:hint="eastAsia"/>
              </w:rPr>
            </w:pPr>
            <w:r>
              <w:rPr>
                <w:sz w:val="17"/>
                <w:szCs w:val="17"/>
              </w:rPr>
              <w:t>API</w:t>
            </w:r>
          </w:p>
        </w:tc>
      </w:tr>
      <w:tr w:rsidR="00A74477" w14:paraId="40729A50" w14:textId="77777777">
        <w:tc>
          <w:tcPr>
            <w:tcW w:w="4680" w:type="dxa"/>
          </w:tcPr>
          <w:p w14:paraId="2184D296" w14:textId="77777777" w:rsidR="00A74477" w:rsidRDefault="00A55553">
            <w:pPr>
              <w:spacing w:after="40"/>
              <w:rPr>
                <w:rFonts w:hint="eastAsia"/>
              </w:rPr>
            </w:pPr>
            <w:r>
              <w:rPr>
                <w:rFonts w:ascii="Consolas" w:hAnsi="Consolas"/>
                <w:sz w:val="17"/>
                <w:szCs w:val="17"/>
              </w:rPr>
              <w:t>SIMF_API_Ai__PromptHash__Secret</w:t>
            </w:r>
          </w:p>
        </w:tc>
        <w:tc>
          <w:tcPr>
            <w:tcW w:w="4680" w:type="dxa"/>
          </w:tcPr>
          <w:p w14:paraId="7F8F8873" w14:textId="77777777" w:rsidR="00A74477" w:rsidRDefault="00A55553">
            <w:pPr>
              <w:spacing w:after="40"/>
              <w:rPr>
                <w:rFonts w:hint="eastAsia"/>
              </w:rPr>
            </w:pPr>
            <w:r>
              <w:rPr>
                <w:sz w:val="17"/>
                <w:szCs w:val="17"/>
              </w:rPr>
              <w:t>API</w:t>
            </w:r>
          </w:p>
        </w:tc>
      </w:tr>
      <w:tr w:rsidR="00A74477" w14:paraId="477FF120" w14:textId="77777777">
        <w:tc>
          <w:tcPr>
            <w:tcW w:w="4680" w:type="dxa"/>
          </w:tcPr>
          <w:p w14:paraId="0796D6B1" w14:textId="77777777" w:rsidR="00A74477" w:rsidRDefault="00A55553">
            <w:pPr>
              <w:spacing w:after="40"/>
              <w:rPr>
                <w:rFonts w:hint="eastAsia"/>
              </w:rPr>
            </w:pPr>
            <w:r>
              <w:rPr>
                <w:rFonts w:ascii="Consolas" w:hAnsi="Consolas"/>
                <w:sz w:val="17"/>
                <w:szCs w:val="17"/>
              </w:rPr>
              <w:t>SIMF_CP_DataProtection__KeyRingPath</w:t>
            </w:r>
          </w:p>
        </w:tc>
        <w:tc>
          <w:tcPr>
            <w:tcW w:w="4680" w:type="dxa"/>
          </w:tcPr>
          <w:p w14:paraId="40B6FFCB" w14:textId="77777777" w:rsidR="00A74477" w:rsidRDefault="00A55553">
            <w:pPr>
              <w:spacing w:after="40"/>
              <w:rPr>
                <w:rFonts w:hint="eastAsia"/>
              </w:rPr>
            </w:pPr>
            <w:r>
              <w:rPr>
                <w:sz w:val="17"/>
                <w:szCs w:val="17"/>
              </w:rPr>
              <w:t>Control Panel</w:t>
            </w:r>
          </w:p>
        </w:tc>
      </w:tr>
      <w:tr w:rsidR="00A74477" w14:paraId="5CFFADA5" w14:textId="77777777">
        <w:tc>
          <w:tcPr>
            <w:tcW w:w="4680" w:type="dxa"/>
          </w:tcPr>
          <w:p w14:paraId="1252456D" w14:textId="77777777" w:rsidR="00A74477" w:rsidRDefault="00A55553">
            <w:pPr>
              <w:spacing w:after="40"/>
              <w:rPr>
                <w:rFonts w:hint="eastAsia"/>
              </w:rPr>
            </w:pPr>
            <w:r>
              <w:rPr>
                <w:rFonts w:ascii="Consolas" w:hAnsi="Consolas"/>
                <w:sz w:val="17"/>
                <w:szCs w:val="17"/>
              </w:rPr>
              <w:t>SIMF_WEB_DataProtection__KeyRingPath</w:t>
            </w:r>
          </w:p>
        </w:tc>
        <w:tc>
          <w:tcPr>
            <w:tcW w:w="4680" w:type="dxa"/>
          </w:tcPr>
          <w:p w14:paraId="793E102E" w14:textId="77777777" w:rsidR="00A74477" w:rsidRDefault="00A55553">
            <w:pPr>
              <w:spacing w:after="40"/>
              <w:rPr>
                <w:rFonts w:hint="eastAsia"/>
              </w:rPr>
            </w:pPr>
            <w:r>
              <w:rPr>
                <w:sz w:val="17"/>
                <w:szCs w:val="17"/>
              </w:rPr>
              <w:t>Website</w:t>
            </w:r>
          </w:p>
        </w:tc>
      </w:tr>
      <w:tr w:rsidR="00A74477" w14:paraId="1E030449" w14:textId="77777777">
        <w:tc>
          <w:tcPr>
            <w:tcW w:w="4680" w:type="dxa"/>
          </w:tcPr>
          <w:p w14:paraId="57B5735F" w14:textId="77777777" w:rsidR="00A74477" w:rsidRDefault="00A55553">
            <w:pPr>
              <w:spacing w:after="40"/>
              <w:rPr>
                <w:rFonts w:hint="eastAsia"/>
              </w:rPr>
            </w:pPr>
            <w:r>
              <w:rPr>
                <w:rFonts w:ascii="Consolas" w:hAnsi="Consolas"/>
                <w:sz w:val="17"/>
                <w:szCs w:val="17"/>
              </w:rPr>
              <w:lastRenderedPageBreak/>
              <w:t>SIMF_EDGE_ReverseProxy__Clusters__api__Destinations__primary__Address</w:t>
            </w:r>
          </w:p>
        </w:tc>
        <w:tc>
          <w:tcPr>
            <w:tcW w:w="4680" w:type="dxa"/>
          </w:tcPr>
          <w:p w14:paraId="6717FAF2" w14:textId="77777777" w:rsidR="00A74477" w:rsidRDefault="00A55553">
            <w:pPr>
              <w:spacing w:after="40"/>
              <w:rPr>
                <w:rFonts w:hint="eastAsia"/>
              </w:rPr>
            </w:pPr>
            <w:r>
              <w:rPr>
                <w:sz w:val="17"/>
                <w:szCs w:val="17"/>
              </w:rPr>
              <w:t>Mobile edge</w:t>
            </w:r>
          </w:p>
        </w:tc>
      </w:tr>
      <w:tr w:rsidR="00A74477" w14:paraId="674B8A00" w14:textId="77777777">
        <w:tc>
          <w:tcPr>
            <w:tcW w:w="4680" w:type="dxa"/>
          </w:tcPr>
          <w:p w14:paraId="74C82D59" w14:textId="77777777" w:rsidR="00A74477" w:rsidRDefault="00A55553">
            <w:pPr>
              <w:spacing w:after="40"/>
              <w:rPr>
                <w:rFonts w:hint="eastAsia"/>
              </w:rPr>
            </w:pPr>
            <w:r>
              <w:rPr>
                <w:rFonts w:ascii="Consolas" w:hAnsi="Consolas"/>
                <w:sz w:val="17"/>
                <w:szCs w:val="17"/>
              </w:rPr>
              <w:t>SIMF_EDGE_ReverseProxy__KnownProxies__0</w:t>
            </w:r>
          </w:p>
        </w:tc>
        <w:tc>
          <w:tcPr>
            <w:tcW w:w="4680" w:type="dxa"/>
          </w:tcPr>
          <w:p w14:paraId="3E809E73" w14:textId="77777777" w:rsidR="00A74477" w:rsidRDefault="00A55553">
            <w:pPr>
              <w:spacing w:after="40"/>
              <w:rPr>
                <w:rFonts w:hint="eastAsia"/>
              </w:rPr>
            </w:pPr>
            <w:r>
              <w:rPr>
                <w:sz w:val="17"/>
                <w:szCs w:val="17"/>
              </w:rPr>
              <w:t>Mobile edge</w:t>
            </w:r>
          </w:p>
        </w:tc>
      </w:tr>
    </w:tbl>
    <w:p w14:paraId="57FA153D" w14:textId="77777777" w:rsidR="00A74477" w:rsidRDefault="00A74477">
      <w:pPr>
        <w:spacing w:after="40"/>
        <w:rPr>
          <w:rFonts w:hint="eastAsia"/>
        </w:rPr>
      </w:pPr>
    </w:p>
    <w:p w14:paraId="300DACF0" w14:textId="77777777" w:rsidR="00A74477" w:rsidRDefault="00A55553">
      <w:pPr>
        <w:spacing w:after="120"/>
        <w:rPr>
          <w:rFonts w:hint="eastAsia"/>
        </w:rPr>
      </w:pPr>
      <w:r>
        <w:rPr>
          <w:sz w:val="21"/>
          <w:szCs w:val="21"/>
        </w:rPr>
        <w:t>Two of the API's three are encryption keys, and they behave differently under change. The file-store key wraps a per-file key, so it has a rotation path in principle — but the job that finishes a rotation has never been built, so treat it as set once. The identity-document key has no such path at all: changing it strands every encrypted column permanently, with no way back. Escrow both, with the version number stamped alongside the file-store key, before the system carries any real data.</w:t>
      </w:r>
    </w:p>
    <w:p w14:paraId="17B03C9F" w14:textId="77777777" w:rsidR="00A74477" w:rsidRDefault="00A55553">
      <w:pPr>
        <w:spacing w:after="120"/>
        <w:rPr>
          <w:rFonts w:hint="eastAsia"/>
        </w:rPr>
      </w:pPr>
      <w:r>
        <w:rPr>
          <w:rFonts w:ascii="Consolas" w:hAnsi="Consolas"/>
          <w:sz w:val="18"/>
          <w:szCs w:val="18"/>
        </w:rPr>
        <w:t># Generate a 32-byte key, base64-encoded:</w:t>
      </w:r>
      <w:r>
        <w:rPr>
          <w:rFonts w:ascii="Consolas" w:hAnsi="Consolas"/>
          <w:sz w:val="18"/>
          <w:szCs w:val="18"/>
        </w:rPr>
        <w:br/>
        <w:t>openssl rand -base64 32</w:t>
      </w:r>
      <w:r>
        <w:rPr>
          <w:rFonts w:ascii="Consolas" w:hAnsi="Consolas"/>
          <w:sz w:val="18"/>
          <w:szCs w:val="18"/>
        </w:rPr>
        <w:br/>
      </w:r>
      <w:r>
        <w:rPr>
          <w:rFonts w:ascii="Consolas" w:hAnsi="Consolas"/>
          <w:sz w:val="18"/>
          <w:szCs w:val="18"/>
        </w:rPr>
        <w:br/>
        <w:t># The JWT signing key wants more:</w:t>
      </w:r>
      <w:r>
        <w:rPr>
          <w:rFonts w:ascii="Consolas" w:hAnsi="Consolas"/>
          <w:sz w:val="18"/>
          <w:szCs w:val="18"/>
        </w:rPr>
        <w:br/>
        <w:t>openssl rand -base64 48</w:t>
      </w:r>
    </w:p>
    <w:p w14:paraId="5F125389" w14:textId="77777777" w:rsidR="00A74477" w:rsidRDefault="00A55553">
      <w:pPr>
        <w:rPr>
          <w:rFonts w:hint="eastAsia"/>
        </w:rPr>
      </w:pPr>
      <w:r>
        <w:br w:type="page"/>
      </w:r>
    </w:p>
    <w:p w14:paraId="5D1B9C50" w14:textId="77777777" w:rsidR="00A74477" w:rsidRDefault="00A55553">
      <w:pPr>
        <w:pStyle w:val="Heading2"/>
        <w:spacing w:before="280" w:after="120"/>
      </w:pPr>
      <w:bookmarkStart w:id="39" w:name="_Toc238929770"/>
      <w:r>
        <w:rPr>
          <w:rFonts w:ascii="Segoe UI" w:hAnsi="Segoe UI" w:cs="Simplified Arabic"/>
          <w:sz w:val="28"/>
          <w:szCs w:val="28"/>
        </w:rPr>
        <w:lastRenderedPageBreak/>
        <w:t>The API</w:t>
      </w:r>
      <w:bookmarkEnd w:id="39"/>
    </w:p>
    <w:p w14:paraId="07489856" w14:textId="77777777" w:rsidR="00A74477" w:rsidRDefault="00A55553">
      <w:pPr>
        <w:spacing w:after="120"/>
        <w:rPr>
          <w:rFonts w:hint="eastAsia"/>
        </w:rPr>
      </w:pPr>
      <w:r>
        <w:rPr>
          <w:sz w:val="21"/>
          <w:szCs w:val="21"/>
        </w:rPr>
        <w:t>The API reads by far the most configuration — the connection strings, every key, the mail server, the bootstrap administrator and the AI provider. Its script on a provisioned server carries 82 variables.</w:t>
      </w:r>
    </w:p>
    <w:p w14:paraId="0708C49B" w14:textId="77777777" w:rsidR="00A74477" w:rsidRDefault="00A55553">
      <w:pPr>
        <w:pStyle w:val="Heading3"/>
        <w:spacing w:after="120"/>
      </w:pPr>
      <w:r>
        <w:rPr>
          <w:rFonts w:ascii="Segoe UI" w:hAnsi="Segoe UI" w:cs="Simplified Arabic"/>
          <w:sz w:val="24"/>
          <w:szCs w:val="24"/>
        </w:rPr>
        <w:t>Databases</w:t>
      </w:r>
    </w:p>
    <w:tbl>
      <w:tblPr>
        <w:tblStyle w:val="TableGrid"/>
        <w:tblW w:w="0" w:type="auto"/>
        <w:tblLook w:val="04A0" w:firstRow="1" w:lastRow="0" w:firstColumn="1" w:lastColumn="0" w:noHBand="0" w:noVBand="1"/>
      </w:tblPr>
      <w:tblGrid>
        <w:gridCol w:w="4142"/>
        <w:gridCol w:w="1896"/>
        <w:gridCol w:w="1732"/>
        <w:gridCol w:w="1806"/>
      </w:tblGrid>
      <w:tr w:rsidR="00A74477" w14:paraId="400200C3" w14:textId="77777777">
        <w:tc>
          <w:tcPr>
            <w:tcW w:w="2340" w:type="dxa"/>
          </w:tcPr>
          <w:p w14:paraId="766B2BF9" w14:textId="77777777" w:rsidR="00A74477" w:rsidRDefault="00A55553">
            <w:pPr>
              <w:rPr>
                <w:rFonts w:hint="eastAsia"/>
              </w:rPr>
            </w:pPr>
            <w:r>
              <w:rPr>
                <w:b/>
                <w:color w:val="1B3A5C"/>
                <w:sz w:val="18"/>
                <w:szCs w:val="18"/>
              </w:rPr>
              <w:t>Variable</w:t>
            </w:r>
          </w:p>
        </w:tc>
        <w:tc>
          <w:tcPr>
            <w:tcW w:w="2340" w:type="dxa"/>
          </w:tcPr>
          <w:p w14:paraId="0882DC1B" w14:textId="77777777" w:rsidR="00A74477" w:rsidRDefault="00A55553">
            <w:pPr>
              <w:rPr>
                <w:rFonts w:hint="eastAsia"/>
              </w:rPr>
            </w:pPr>
            <w:r>
              <w:rPr>
                <w:b/>
                <w:color w:val="1B3A5C"/>
                <w:sz w:val="18"/>
                <w:szCs w:val="18"/>
              </w:rPr>
              <w:t>What it controls</w:t>
            </w:r>
          </w:p>
        </w:tc>
        <w:tc>
          <w:tcPr>
            <w:tcW w:w="2340" w:type="dxa"/>
          </w:tcPr>
          <w:p w14:paraId="1F42B9F9" w14:textId="77777777" w:rsidR="00A74477" w:rsidRDefault="00A55553">
            <w:pPr>
              <w:rPr>
                <w:rFonts w:hint="eastAsia"/>
              </w:rPr>
            </w:pPr>
            <w:r>
              <w:rPr>
                <w:b/>
                <w:color w:val="1B3A5C"/>
                <w:sz w:val="18"/>
                <w:szCs w:val="18"/>
              </w:rPr>
              <w:t>Ships as</w:t>
            </w:r>
          </w:p>
        </w:tc>
        <w:tc>
          <w:tcPr>
            <w:tcW w:w="2340" w:type="dxa"/>
          </w:tcPr>
          <w:p w14:paraId="5DE547D8" w14:textId="77777777" w:rsidR="00A74477" w:rsidRDefault="00A55553">
            <w:pPr>
              <w:rPr>
                <w:rFonts w:hint="eastAsia"/>
              </w:rPr>
            </w:pPr>
            <w:r>
              <w:rPr>
                <w:b/>
                <w:color w:val="1B3A5C"/>
                <w:sz w:val="18"/>
                <w:szCs w:val="18"/>
              </w:rPr>
              <w:t>Set it to</w:t>
            </w:r>
          </w:p>
        </w:tc>
      </w:tr>
      <w:tr w:rsidR="00A74477" w14:paraId="4AC9E610" w14:textId="77777777">
        <w:tc>
          <w:tcPr>
            <w:tcW w:w="2340" w:type="dxa"/>
          </w:tcPr>
          <w:p w14:paraId="27E403C5" w14:textId="77777777" w:rsidR="00A74477" w:rsidRDefault="00A55553">
            <w:pPr>
              <w:spacing w:after="40"/>
              <w:rPr>
                <w:rFonts w:hint="eastAsia"/>
              </w:rPr>
            </w:pPr>
            <w:r>
              <w:rPr>
                <w:rFonts w:ascii="Consolas" w:hAnsi="Consolas"/>
                <w:sz w:val="17"/>
                <w:szCs w:val="17"/>
              </w:rPr>
              <w:t>SIMF_API_ConnectionStrings__SimfIdentityDb</w:t>
            </w:r>
          </w:p>
        </w:tc>
        <w:tc>
          <w:tcPr>
            <w:tcW w:w="2340" w:type="dxa"/>
          </w:tcPr>
          <w:p w14:paraId="7171689E" w14:textId="77777777" w:rsidR="00A74477" w:rsidRDefault="00A55553">
            <w:pPr>
              <w:spacing w:after="40"/>
              <w:rPr>
                <w:rFonts w:hint="eastAsia"/>
              </w:rPr>
            </w:pPr>
            <w:r>
              <w:rPr>
                <w:sz w:val="17"/>
                <w:szCs w:val="17"/>
              </w:rPr>
              <w:t>The accounts, roles and permissions database.</w:t>
            </w:r>
          </w:p>
        </w:tc>
        <w:tc>
          <w:tcPr>
            <w:tcW w:w="2340" w:type="dxa"/>
          </w:tcPr>
          <w:p w14:paraId="26C75D40" w14:textId="77777777" w:rsidR="00A74477" w:rsidRDefault="00A55553">
            <w:pPr>
              <w:spacing w:after="40"/>
              <w:rPr>
                <w:rFonts w:hint="eastAsia"/>
              </w:rPr>
            </w:pPr>
            <w:r>
              <w:rPr>
                <w:sz w:val="17"/>
                <w:szCs w:val="17"/>
              </w:rPr>
              <w:t>empty</w:t>
            </w:r>
          </w:p>
        </w:tc>
        <w:tc>
          <w:tcPr>
            <w:tcW w:w="2340" w:type="dxa"/>
          </w:tcPr>
          <w:p w14:paraId="495130CC" w14:textId="77777777" w:rsidR="00A74477" w:rsidRDefault="00A55553">
            <w:pPr>
              <w:spacing w:after="40"/>
              <w:rPr>
                <w:rFonts w:hint="eastAsia"/>
              </w:rPr>
            </w:pPr>
            <w:r>
              <w:rPr>
                <w:sz w:val="17"/>
                <w:szCs w:val="17"/>
              </w:rPr>
              <w:t>Required</w:t>
            </w:r>
          </w:p>
        </w:tc>
      </w:tr>
      <w:tr w:rsidR="00A74477" w14:paraId="37DA5157" w14:textId="77777777">
        <w:tc>
          <w:tcPr>
            <w:tcW w:w="2340" w:type="dxa"/>
          </w:tcPr>
          <w:p w14:paraId="3E8BD97E" w14:textId="77777777" w:rsidR="00A74477" w:rsidRDefault="00A55553">
            <w:pPr>
              <w:spacing w:after="40"/>
              <w:rPr>
                <w:rFonts w:hint="eastAsia"/>
              </w:rPr>
            </w:pPr>
            <w:r>
              <w:rPr>
                <w:rFonts w:ascii="Consolas" w:hAnsi="Consolas"/>
                <w:sz w:val="17"/>
                <w:szCs w:val="17"/>
              </w:rPr>
              <w:t>SIMF_API_ConnectionStrings__SimfAppDb</w:t>
            </w:r>
          </w:p>
        </w:tc>
        <w:tc>
          <w:tcPr>
            <w:tcW w:w="2340" w:type="dxa"/>
          </w:tcPr>
          <w:p w14:paraId="16237CE9" w14:textId="77777777" w:rsidR="00A74477" w:rsidRDefault="00A55553">
            <w:pPr>
              <w:spacing w:after="40"/>
              <w:rPr>
                <w:rFonts w:hint="eastAsia"/>
              </w:rPr>
            </w:pPr>
            <w:r>
              <w:rPr>
                <w:sz w:val="17"/>
                <w:szCs w:val="17"/>
              </w:rPr>
              <w:t>Everything else — profiles, programme, gates, meetings.</w:t>
            </w:r>
          </w:p>
        </w:tc>
        <w:tc>
          <w:tcPr>
            <w:tcW w:w="2340" w:type="dxa"/>
          </w:tcPr>
          <w:p w14:paraId="6A7BAAB8" w14:textId="77777777" w:rsidR="00A74477" w:rsidRDefault="00A55553">
            <w:pPr>
              <w:spacing w:after="40"/>
              <w:rPr>
                <w:rFonts w:hint="eastAsia"/>
              </w:rPr>
            </w:pPr>
            <w:r>
              <w:rPr>
                <w:sz w:val="17"/>
                <w:szCs w:val="17"/>
              </w:rPr>
              <w:t>empty</w:t>
            </w:r>
          </w:p>
        </w:tc>
        <w:tc>
          <w:tcPr>
            <w:tcW w:w="2340" w:type="dxa"/>
          </w:tcPr>
          <w:p w14:paraId="255137E7" w14:textId="77777777" w:rsidR="00A74477" w:rsidRDefault="00A55553">
            <w:pPr>
              <w:spacing w:after="40"/>
              <w:rPr>
                <w:rFonts w:hint="eastAsia"/>
              </w:rPr>
            </w:pPr>
            <w:r>
              <w:rPr>
                <w:sz w:val="17"/>
                <w:szCs w:val="17"/>
              </w:rPr>
              <w:t>Required</w:t>
            </w:r>
          </w:p>
        </w:tc>
      </w:tr>
    </w:tbl>
    <w:p w14:paraId="4D6F47D4" w14:textId="77777777" w:rsidR="00A74477" w:rsidRDefault="00A74477">
      <w:pPr>
        <w:spacing w:after="40"/>
        <w:rPr>
          <w:rFonts w:hint="eastAsia"/>
        </w:rPr>
      </w:pPr>
    </w:p>
    <w:p w14:paraId="412365F5" w14:textId="77777777" w:rsidR="00A74477" w:rsidRDefault="00A55553">
      <w:pPr>
        <w:spacing w:after="160"/>
        <w:rPr>
          <w:rFonts w:hint="eastAsia"/>
        </w:rPr>
      </w:pPr>
      <w:r>
        <w:rPr>
          <w:color w:val="556170"/>
          <w:sz w:val="20"/>
          <w:szCs w:val="20"/>
        </w:rPr>
        <w:t>Both are required. The application throws on the first database access if either is missing — it does not start and then misbehave.</w:t>
      </w:r>
    </w:p>
    <w:p w14:paraId="060B4EF6" w14:textId="77777777" w:rsidR="00A74477" w:rsidRDefault="00A55553">
      <w:pPr>
        <w:pStyle w:val="Heading3"/>
        <w:spacing w:after="120"/>
      </w:pPr>
      <w:r>
        <w:rPr>
          <w:rFonts w:ascii="Segoe UI" w:hAnsi="Segoe UI" w:cs="Simplified Arabic"/>
          <w:sz w:val="24"/>
          <w:szCs w:val="24"/>
        </w:rPr>
        <w:t>Keys and tokens</w:t>
      </w:r>
    </w:p>
    <w:tbl>
      <w:tblPr>
        <w:tblStyle w:val="TableGrid"/>
        <w:tblW w:w="0" w:type="auto"/>
        <w:tblLook w:val="04A0" w:firstRow="1" w:lastRow="0" w:firstColumn="1" w:lastColumn="0" w:noHBand="0" w:noVBand="1"/>
      </w:tblPr>
      <w:tblGrid>
        <w:gridCol w:w="4423"/>
        <w:gridCol w:w="1755"/>
        <w:gridCol w:w="1551"/>
        <w:gridCol w:w="1847"/>
      </w:tblGrid>
      <w:tr w:rsidR="00A74477" w14:paraId="50DA469A" w14:textId="77777777">
        <w:tc>
          <w:tcPr>
            <w:tcW w:w="2340" w:type="dxa"/>
          </w:tcPr>
          <w:p w14:paraId="7AE0D681" w14:textId="77777777" w:rsidR="00A74477" w:rsidRDefault="00A55553">
            <w:pPr>
              <w:rPr>
                <w:rFonts w:hint="eastAsia"/>
              </w:rPr>
            </w:pPr>
            <w:r>
              <w:rPr>
                <w:b/>
                <w:color w:val="1B3A5C"/>
                <w:sz w:val="18"/>
                <w:szCs w:val="18"/>
              </w:rPr>
              <w:t>Variable</w:t>
            </w:r>
          </w:p>
        </w:tc>
        <w:tc>
          <w:tcPr>
            <w:tcW w:w="2340" w:type="dxa"/>
          </w:tcPr>
          <w:p w14:paraId="1E921A56" w14:textId="77777777" w:rsidR="00A74477" w:rsidRDefault="00A55553">
            <w:pPr>
              <w:rPr>
                <w:rFonts w:hint="eastAsia"/>
              </w:rPr>
            </w:pPr>
            <w:r>
              <w:rPr>
                <w:b/>
                <w:color w:val="1B3A5C"/>
                <w:sz w:val="18"/>
                <w:szCs w:val="18"/>
              </w:rPr>
              <w:t>What it controls</w:t>
            </w:r>
          </w:p>
        </w:tc>
        <w:tc>
          <w:tcPr>
            <w:tcW w:w="2340" w:type="dxa"/>
          </w:tcPr>
          <w:p w14:paraId="6609184D" w14:textId="77777777" w:rsidR="00A74477" w:rsidRDefault="00A55553">
            <w:pPr>
              <w:rPr>
                <w:rFonts w:hint="eastAsia"/>
              </w:rPr>
            </w:pPr>
            <w:r>
              <w:rPr>
                <w:b/>
                <w:color w:val="1B3A5C"/>
                <w:sz w:val="18"/>
                <w:szCs w:val="18"/>
              </w:rPr>
              <w:t>Ships as</w:t>
            </w:r>
          </w:p>
        </w:tc>
        <w:tc>
          <w:tcPr>
            <w:tcW w:w="2340" w:type="dxa"/>
          </w:tcPr>
          <w:p w14:paraId="05F6319F" w14:textId="77777777" w:rsidR="00A74477" w:rsidRDefault="00A55553">
            <w:pPr>
              <w:rPr>
                <w:rFonts w:hint="eastAsia"/>
              </w:rPr>
            </w:pPr>
            <w:r>
              <w:rPr>
                <w:b/>
                <w:color w:val="1B3A5C"/>
                <w:sz w:val="18"/>
                <w:szCs w:val="18"/>
              </w:rPr>
              <w:t>Set it to</w:t>
            </w:r>
          </w:p>
        </w:tc>
      </w:tr>
      <w:tr w:rsidR="00A74477" w14:paraId="531B2C94" w14:textId="77777777">
        <w:tc>
          <w:tcPr>
            <w:tcW w:w="2340" w:type="dxa"/>
          </w:tcPr>
          <w:p w14:paraId="60D3515E" w14:textId="77777777" w:rsidR="00A74477" w:rsidRDefault="00A55553">
            <w:pPr>
              <w:spacing w:after="40"/>
              <w:rPr>
                <w:rFonts w:hint="eastAsia"/>
              </w:rPr>
            </w:pPr>
            <w:r>
              <w:rPr>
                <w:rFonts w:ascii="Consolas" w:hAnsi="Consolas"/>
                <w:sz w:val="17"/>
                <w:szCs w:val="17"/>
              </w:rPr>
              <w:t>SIMF_API_Jwt__SigningKey</w:t>
            </w:r>
          </w:p>
        </w:tc>
        <w:tc>
          <w:tcPr>
            <w:tcW w:w="2340" w:type="dxa"/>
          </w:tcPr>
          <w:p w14:paraId="25E571AB" w14:textId="77777777" w:rsidR="00A74477" w:rsidRDefault="00A55553">
            <w:pPr>
              <w:spacing w:after="40"/>
              <w:rPr>
                <w:rFonts w:hint="eastAsia"/>
              </w:rPr>
            </w:pPr>
            <w:r>
              <w:rPr>
                <w:sz w:val="17"/>
                <w:szCs w:val="17"/>
              </w:rPr>
              <w:t>Signs every access token. Also derives the one-time-code and meeting-link hashes, so changing it invalidates those too.</w:t>
            </w:r>
          </w:p>
        </w:tc>
        <w:tc>
          <w:tcPr>
            <w:tcW w:w="2340" w:type="dxa"/>
          </w:tcPr>
          <w:p w14:paraId="6E4683E3" w14:textId="77777777" w:rsidR="00A74477" w:rsidRDefault="00A55553">
            <w:pPr>
              <w:spacing w:after="40"/>
              <w:rPr>
                <w:rFonts w:hint="eastAsia"/>
              </w:rPr>
            </w:pPr>
            <w:r>
              <w:rPr>
                <w:sz w:val="17"/>
                <w:szCs w:val="17"/>
              </w:rPr>
              <w:t>empty</w:t>
            </w:r>
          </w:p>
        </w:tc>
        <w:tc>
          <w:tcPr>
            <w:tcW w:w="2340" w:type="dxa"/>
          </w:tcPr>
          <w:p w14:paraId="223E8258" w14:textId="77777777" w:rsidR="00A74477" w:rsidRDefault="00A55553">
            <w:pPr>
              <w:spacing w:after="40"/>
              <w:rPr>
                <w:rFonts w:hint="eastAsia"/>
              </w:rPr>
            </w:pPr>
            <w:r>
              <w:rPr>
                <w:sz w:val="17"/>
                <w:szCs w:val="17"/>
              </w:rPr>
              <w:t>At least 32 bytes; 48 recommended</w:t>
            </w:r>
          </w:p>
        </w:tc>
      </w:tr>
      <w:tr w:rsidR="00A74477" w14:paraId="4D42BAA5" w14:textId="77777777">
        <w:tc>
          <w:tcPr>
            <w:tcW w:w="2340" w:type="dxa"/>
          </w:tcPr>
          <w:p w14:paraId="548A15F6" w14:textId="77777777" w:rsidR="00A74477" w:rsidRDefault="00A55553">
            <w:pPr>
              <w:spacing w:after="40"/>
              <w:rPr>
                <w:rFonts w:hint="eastAsia"/>
              </w:rPr>
            </w:pPr>
            <w:r>
              <w:rPr>
                <w:rFonts w:ascii="Consolas" w:hAnsi="Consolas"/>
                <w:sz w:val="17"/>
                <w:szCs w:val="17"/>
              </w:rPr>
              <w:t>SIMF_API_Jwt__Issuer</w:t>
            </w:r>
          </w:p>
        </w:tc>
        <w:tc>
          <w:tcPr>
            <w:tcW w:w="2340" w:type="dxa"/>
          </w:tcPr>
          <w:p w14:paraId="5079634B" w14:textId="77777777" w:rsidR="00A74477" w:rsidRDefault="00A55553">
            <w:pPr>
              <w:spacing w:after="40"/>
              <w:rPr>
                <w:rFonts w:hint="eastAsia"/>
              </w:rPr>
            </w:pPr>
            <w:r>
              <w:rPr>
                <w:sz w:val="17"/>
                <w:szCs w:val="17"/>
              </w:rPr>
              <w:t>The token issuer name.</w:t>
            </w:r>
          </w:p>
        </w:tc>
        <w:tc>
          <w:tcPr>
            <w:tcW w:w="2340" w:type="dxa"/>
          </w:tcPr>
          <w:p w14:paraId="5BE327C9" w14:textId="77777777" w:rsidR="00A74477" w:rsidRDefault="00A55553">
            <w:pPr>
              <w:spacing w:after="40"/>
              <w:rPr>
                <w:rFonts w:hint="eastAsia"/>
              </w:rPr>
            </w:pPr>
            <w:r>
              <w:rPr>
                <w:sz w:val="17"/>
                <w:szCs w:val="17"/>
              </w:rPr>
              <w:t>SIMF</w:t>
            </w:r>
          </w:p>
        </w:tc>
        <w:tc>
          <w:tcPr>
            <w:tcW w:w="2340" w:type="dxa"/>
          </w:tcPr>
          <w:p w14:paraId="347A274E" w14:textId="77777777" w:rsidR="00A74477" w:rsidRDefault="00A55553">
            <w:pPr>
              <w:spacing w:after="40"/>
              <w:rPr>
                <w:rFonts w:hint="eastAsia"/>
              </w:rPr>
            </w:pPr>
            <w:r>
              <w:rPr>
                <w:sz w:val="17"/>
                <w:szCs w:val="17"/>
              </w:rPr>
              <w:t>SIMF</w:t>
            </w:r>
          </w:p>
        </w:tc>
      </w:tr>
      <w:tr w:rsidR="00A74477" w14:paraId="17E9CFD6" w14:textId="77777777">
        <w:tc>
          <w:tcPr>
            <w:tcW w:w="2340" w:type="dxa"/>
          </w:tcPr>
          <w:p w14:paraId="13FF2795" w14:textId="77777777" w:rsidR="00A74477" w:rsidRDefault="00A55553">
            <w:pPr>
              <w:spacing w:after="40"/>
              <w:rPr>
                <w:rFonts w:hint="eastAsia"/>
              </w:rPr>
            </w:pPr>
            <w:r>
              <w:rPr>
                <w:rFonts w:ascii="Consolas" w:hAnsi="Consolas"/>
                <w:sz w:val="17"/>
                <w:szCs w:val="17"/>
              </w:rPr>
              <w:t>SIMF_API_Jwt__Audience</w:t>
            </w:r>
          </w:p>
        </w:tc>
        <w:tc>
          <w:tcPr>
            <w:tcW w:w="2340" w:type="dxa"/>
          </w:tcPr>
          <w:p w14:paraId="3E9E383A" w14:textId="77777777" w:rsidR="00A74477" w:rsidRDefault="00A55553">
            <w:pPr>
              <w:spacing w:after="40"/>
              <w:rPr>
                <w:rFonts w:hint="eastAsia"/>
              </w:rPr>
            </w:pPr>
            <w:r>
              <w:rPr>
                <w:sz w:val="17"/>
                <w:szCs w:val="17"/>
              </w:rPr>
              <w:t>The token audience name.</w:t>
            </w:r>
          </w:p>
        </w:tc>
        <w:tc>
          <w:tcPr>
            <w:tcW w:w="2340" w:type="dxa"/>
          </w:tcPr>
          <w:p w14:paraId="56DFCC48" w14:textId="77777777" w:rsidR="00A74477" w:rsidRDefault="00A55553">
            <w:pPr>
              <w:spacing w:after="40"/>
              <w:rPr>
                <w:rFonts w:hint="eastAsia"/>
              </w:rPr>
            </w:pPr>
            <w:r>
              <w:rPr>
                <w:sz w:val="17"/>
                <w:szCs w:val="17"/>
              </w:rPr>
              <w:t>SIMF</w:t>
            </w:r>
          </w:p>
        </w:tc>
        <w:tc>
          <w:tcPr>
            <w:tcW w:w="2340" w:type="dxa"/>
          </w:tcPr>
          <w:p w14:paraId="62ACBD5F" w14:textId="77777777" w:rsidR="00A74477" w:rsidRDefault="00A55553">
            <w:pPr>
              <w:spacing w:after="40"/>
              <w:rPr>
                <w:rFonts w:hint="eastAsia"/>
              </w:rPr>
            </w:pPr>
            <w:r>
              <w:rPr>
                <w:sz w:val="17"/>
                <w:szCs w:val="17"/>
              </w:rPr>
              <w:t>SIMF</w:t>
            </w:r>
          </w:p>
        </w:tc>
      </w:tr>
      <w:tr w:rsidR="00A74477" w14:paraId="389EFC81" w14:textId="77777777">
        <w:tc>
          <w:tcPr>
            <w:tcW w:w="2340" w:type="dxa"/>
          </w:tcPr>
          <w:p w14:paraId="7FD714E9" w14:textId="77777777" w:rsidR="00A74477" w:rsidRDefault="00A55553">
            <w:pPr>
              <w:spacing w:after="40"/>
              <w:rPr>
                <w:rFonts w:hint="eastAsia"/>
              </w:rPr>
            </w:pPr>
            <w:r>
              <w:rPr>
                <w:rFonts w:ascii="Consolas" w:hAnsi="Consolas"/>
                <w:sz w:val="17"/>
                <w:szCs w:val="17"/>
              </w:rPr>
              <w:t>SIMF_API_Jwt__AccessTokenMinutes</w:t>
            </w:r>
          </w:p>
        </w:tc>
        <w:tc>
          <w:tcPr>
            <w:tcW w:w="2340" w:type="dxa"/>
          </w:tcPr>
          <w:p w14:paraId="794A3C7B" w14:textId="77777777" w:rsidR="00A74477" w:rsidRDefault="00A55553">
            <w:pPr>
              <w:spacing w:after="40"/>
              <w:rPr>
                <w:rFonts w:hint="eastAsia"/>
              </w:rPr>
            </w:pPr>
            <w:r>
              <w:rPr>
                <w:sz w:val="17"/>
                <w:szCs w:val="17"/>
              </w:rPr>
              <w:t>How long an access token stays valid.</w:t>
            </w:r>
          </w:p>
        </w:tc>
        <w:tc>
          <w:tcPr>
            <w:tcW w:w="2340" w:type="dxa"/>
          </w:tcPr>
          <w:p w14:paraId="2FFF350B" w14:textId="77777777" w:rsidR="00A74477" w:rsidRDefault="00A55553">
            <w:pPr>
              <w:spacing w:after="40"/>
              <w:rPr>
                <w:rFonts w:hint="eastAsia"/>
              </w:rPr>
            </w:pPr>
            <w:r>
              <w:rPr>
                <w:sz w:val="17"/>
                <w:szCs w:val="17"/>
              </w:rPr>
              <w:t>5</w:t>
            </w:r>
          </w:p>
        </w:tc>
        <w:tc>
          <w:tcPr>
            <w:tcW w:w="2340" w:type="dxa"/>
          </w:tcPr>
          <w:p w14:paraId="6CA2B24C" w14:textId="77777777" w:rsidR="00A74477" w:rsidRDefault="00A55553">
            <w:pPr>
              <w:spacing w:after="40"/>
              <w:rPr>
                <w:rFonts w:hint="eastAsia"/>
              </w:rPr>
            </w:pPr>
            <w:r>
              <w:rPr>
                <w:sz w:val="17"/>
                <w:szCs w:val="17"/>
              </w:rPr>
              <w:t>5</w:t>
            </w:r>
          </w:p>
        </w:tc>
      </w:tr>
      <w:tr w:rsidR="00A74477" w14:paraId="75DA1F2D" w14:textId="77777777">
        <w:tc>
          <w:tcPr>
            <w:tcW w:w="2340" w:type="dxa"/>
          </w:tcPr>
          <w:p w14:paraId="4649B41C" w14:textId="77777777" w:rsidR="00A74477" w:rsidRDefault="00A55553">
            <w:pPr>
              <w:spacing w:after="40"/>
              <w:rPr>
                <w:rFonts w:hint="eastAsia"/>
              </w:rPr>
            </w:pPr>
            <w:r>
              <w:rPr>
                <w:rFonts w:ascii="Consolas" w:hAnsi="Consolas"/>
                <w:sz w:val="17"/>
                <w:szCs w:val="17"/>
              </w:rPr>
              <w:t>SIMF_API_Jwt__SessionLifetimeHours</w:t>
            </w:r>
          </w:p>
        </w:tc>
        <w:tc>
          <w:tcPr>
            <w:tcW w:w="2340" w:type="dxa"/>
          </w:tcPr>
          <w:p w14:paraId="148F6872" w14:textId="77777777" w:rsidR="00A74477" w:rsidRDefault="00A55553">
            <w:pPr>
              <w:spacing w:after="40"/>
              <w:rPr>
                <w:rFonts w:hint="eastAsia"/>
              </w:rPr>
            </w:pPr>
            <w:r>
              <w:rPr>
                <w:sz w:val="17"/>
                <w:szCs w:val="17"/>
              </w:rPr>
              <w:t>How long a signed-in session may be refreshed for.</w:t>
            </w:r>
          </w:p>
        </w:tc>
        <w:tc>
          <w:tcPr>
            <w:tcW w:w="2340" w:type="dxa"/>
          </w:tcPr>
          <w:p w14:paraId="5CA6A1D2" w14:textId="77777777" w:rsidR="00A74477" w:rsidRDefault="00A55553">
            <w:pPr>
              <w:spacing w:after="40"/>
              <w:rPr>
                <w:rFonts w:hint="eastAsia"/>
              </w:rPr>
            </w:pPr>
            <w:r>
              <w:rPr>
                <w:sz w:val="17"/>
                <w:szCs w:val="17"/>
              </w:rPr>
              <w:t>24</w:t>
            </w:r>
          </w:p>
        </w:tc>
        <w:tc>
          <w:tcPr>
            <w:tcW w:w="2340" w:type="dxa"/>
          </w:tcPr>
          <w:p w14:paraId="7F9AEF45" w14:textId="77777777" w:rsidR="00A74477" w:rsidRDefault="00A55553">
            <w:pPr>
              <w:spacing w:after="40"/>
              <w:rPr>
                <w:rFonts w:hint="eastAsia"/>
              </w:rPr>
            </w:pPr>
            <w:r>
              <w:rPr>
                <w:sz w:val="17"/>
                <w:szCs w:val="17"/>
              </w:rPr>
              <w:t>24</w:t>
            </w:r>
          </w:p>
        </w:tc>
      </w:tr>
      <w:tr w:rsidR="00A74477" w14:paraId="1E143C4E" w14:textId="77777777">
        <w:tc>
          <w:tcPr>
            <w:tcW w:w="2340" w:type="dxa"/>
          </w:tcPr>
          <w:p w14:paraId="4BEAFDF4" w14:textId="77777777" w:rsidR="00A74477" w:rsidRDefault="00A55553">
            <w:pPr>
              <w:spacing w:after="40"/>
              <w:rPr>
                <w:rFonts w:hint="eastAsia"/>
              </w:rPr>
            </w:pPr>
            <w:r>
              <w:rPr>
                <w:rFonts w:ascii="Consolas" w:hAnsi="Consolas"/>
                <w:sz w:val="17"/>
                <w:szCs w:val="17"/>
              </w:rPr>
              <w:t>SIMF_API_Storage__UserIdDocumentEncryptionKey</w:t>
            </w:r>
          </w:p>
        </w:tc>
        <w:tc>
          <w:tcPr>
            <w:tcW w:w="2340" w:type="dxa"/>
          </w:tcPr>
          <w:p w14:paraId="111D562E" w14:textId="77777777" w:rsidR="00A74477" w:rsidRDefault="00A55553">
            <w:pPr>
              <w:spacing w:after="40"/>
              <w:rPr>
                <w:rFonts w:hint="eastAsia"/>
              </w:rPr>
            </w:pPr>
            <w:r>
              <w:rPr>
                <w:sz w:val="17"/>
                <w:szCs w:val="17"/>
              </w:rPr>
              <w:t>Encrypts the national ID, Iqama, passport and mobile columns. Cannot be changed once data exists.</w:t>
            </w:r>
          </w:p>
        </w:tc>
        <w:tc>
          <w:tcPr>
            <w:tcW w:w="2340" w:type="dxa"/>
          </w:tcPr>
          <w:p w14:paraId="2D7FE2B3" w14:textId="77777777" w:rsidR="00A74477" w:rsidRDefault="00A55553">
            <w:pPr>
              <w:spacing w:after="40"/>
              <w:rPr>
                <w:rFonts w:hint="eastAsia"/>
              </w:rPr>
            </w:pPr>
            <w:r>
              <w:rPr>
                <w:sz w:val="17"/>
                <w:szCs w:val="17"/>
              </w:rPr>
              <w:t>empty</w:t>
            </w:r>
          </w:p>
        </w:tc>
        <w:tc>
          <w:tcPr>
            <w:tcW w:w="2340" w:type="dxa"/>
          </w:tcPr>
          <w:p w14:paraId="1E28CB84" w14:textId="77777777" w:rsidR="00A74477" w:rsidRDefault="00A55553">
            <w:pPr>
              <w:spacing w:after="40"/>
              <w:rPr>
                <w:rFonts w:hint="eastAsia"/>
              </w:rPr>
            </w:pPr>
            <w:r>
              <w:rPr>
                <w:sz w:val="17"/>
                <w:szCs w:val="17"/>
              </w:rPr>
              <w:t>A secret — generate one per environment (32 bytes, base64)</w:t>
            </w:r>
          </w:p>
        </w:tc>
      </w:tr>
      <w:tr w:rsidR="00A74477" w14:paraId="47BF5D80" w14:textId="77777777">
        <w:tc>
          <w:tcPr>
            <w:tcW w:w="2340" w:type="dxa"/>
          </w:tcPr>
          <w:p w14:paraId="095A3C67" w14:textId="77777777" w:rsidR="00A74477" w:rsidRDefault="00A55553">
            <w:pPr>
              <w:spacing w:after="40"/>
              <w:rPr>
                <w:rFonts w:hint="eastAsia"/>
              </w:rPr>
            </w:pPr>
            <w:r>
              <w:rPr>
                <w:rFonts w:ascii="Consolas" w:hAnsi="Consolas"/>
                <w:sz w:val="17"/>
                <w:szCs w:val="17"/>
              </w:rPr>
              <w:t>SIMF_API_FileStorage__EncryptionKey</w:t>
            </w:r>
          </w:p>
        </w:tc>
        <w:tc>
          <w:tcPr>
            <w:tcW w:w="2340" w:type="dxa"/>
          </w:tcPr>
          <w:p w14:paraId="65CBFA81" w14:textId="77777777" w:rsidR="00A74477" w:rsidRDefault="00A55553">
            <w:pPr>
              <w:spacing w:after="40"/>
              <w:rPr>
                <w:rFonts w:hint="eastAsia"/>
              </w:rPr>
            </w:pPr>
            <w:r>
              <w:rPr>
                <w:sz w:val="17"/>
                <w:szCs w:val="17"/>
              </w:rPr>
              <w:t>Wraps the key of every encrypted stored file.</w:t>
            </w:r>
          </w:p>
        </w:tc>
        <w:tc>
          <w:tcPr>
            <w:tcW w:w="2340" w:type="dxa"/>
          </w:tcPr>
          <w:p w14:paraId="5D5624D1" w14:textId="77777777" w:rsidR="00A74477" w:rsidRDefault="00A55553">
            <w:pPr>
              <w:spacing w:after="40"/>
              <w:rPr>
                <w:rFonts w:hint="eastAsia"/>
              </w:rPr>
            </w:pPr>
            <w:r>
              <w:rPr>
                <w:sz w:val="17"/>
                <w:szCs w:val="17"/>
              </w:rPr>
              <w:t>empty</w:t>
            </w:r>
          </w:p>
        </w:tc>
        <w:tc>
          <w:tcPr>
            <w:tcW w:w="2340" w:type="dxa"/>
          </w:tcPr>
          <w:p w14:paraId="4CCF4CBA" w14:textId="77777777" w:rsidR="00A74477" w:rsidRDefault="00A55553">
            <w:pPr>
              <w:spacing w:after="40"/>
              <w:rPr>
                <w:rFonts w:hint="eastAsia"/>
              </w:rPr>
            </w:pPr>
            <w:r>
              <w:rPr>
                <w:sz w:val="17"/>
                <w:szCs w:val="17"/>
              </w:rPr>
              <w:t>A secret — generate one per environment (32 bytes, base64)</w:t>
            </w:r>
          </w:p>
        </w:tc>
      </w:tr>
      <w:tr w:rsidR="00A74477" w14:paraId="0DB95D30" w14:textId="77777777">
        <w:tc>
          <w:tcPr>
            <w:tcW w:w="2340" w:type="dxa"/>
          </w:tcPr>
          <w:p w14:paraId="1372E0DA" w14:textId="77777777" w:rsidR="00A74477" w:rsidRDefault="00A55553">
            <w:pPr>
              <w:spacing w:after="40"/>
              <w:rPr>
                <w:rFonts w:hint="eastAsia"/>
              </w:rPr>
            </w:pPr>
            <w:r>
              <w:rPr>
                <w:rFonts w:ascii="Consolas" w:hAnsi="Consolas"/>
                <w:sz w:val="17"/>
                <w:szCs w:val="17"/>
              </w:rPr>
              <w:t>SIMF_API_FileStorage__KekVersion</w:t>
            </w:r>
          </w:p>
        </w:tc>
        <w:tc>
          <w:tcPr>
            <w:tcW w:w="2340" w:type="dxa"/>
          </w:tcPr>
          <w:p w14:paraId="3928CD82" w14:textId="77777777" w:rsidR="00A74477" w:rsidRDefault="00A55553">
            <w:pPr>
              <w:spacing w:after="40"/>
              <w:rPr>
                <w:rFonts w:hint="eastAsia"/>
              </w:rPr>
            </w:pPr>
            <w:r>
              <w:rPr>
                <w:sz w:val="17"/>
                <w:szCs w:val="17"/>
              </w:rPr>
              <w:t>The version stamp written into every encrypted file. On a restore the right key under the wrong version fails every read.</w:t>
            </w:r>
          </w:p>
        </w:tc>
        <w:tc>
          <w:tcPr>
            <w:tcW w:w="2340" w:type="dxa"/>
          </w:tcPr>
          <w:p w14:paraId="6D60C48C" w14:textId="77777777" w:rsidR="00A74477" w:rsidRDefault="00A55553">
            <w:pPr>
              <w:spacing w:after="40"/>
              <w:rPr>
                <w:rFonts w:hint="eastAsia"/>
              </w:rPr>
            </w:pPr>
            <w:r>
              <w:rPr>
                <w:sz w:val="17"/>
                <w:szCs w:val="17"/>
              </w:rPr>
              <w:t>1</w:t>
            </w:r>
          </w:p>
        </w:tc>
        <w:tc>
          <w:tcPr>
            <w:tcW w:w="2340" w:type="dxa"/>
          </w:tcPr>
          <w:p w14:paraId="34612446" w14:textId="77777777" w:rsidR="00A74477" w:rsidRDefault="00A55553">
            <w:pPr>
              <w:spacing w:after="40"/>
              <w:rPr>
                <w:rFonts w:hint="eastAsia"/>
              </w:rPr>
            </w:pPr>
            <w:r>
              <w:rPr>
                <w:sz w:val="17"/>
                <w:szCs w:val="17"/>
              </w:rPr>
              <w:t>1</w:t>
            </w:r>
          </w:p>
        </w:tc>
      </w:tr>
      <w:tr w:rsidR="00A74477" w14:paraId="7F97CD78" w14:textId="77777777">
        <w:tc>
          <w:tcPr>
            <w:tcW w:w="2340" w:type="dxa"/>
          </w:tcPr>
          <w:p w14:paraId="1B38A00E" w14:textId="77777777" w:rsidR="00A74477" w:rsidRDefault="00A55553">
            <w:pPr>
              <w:spacing w:after="40"/>
              <w:rPr>
                <w:rFonts w:hint="eastAsia"/>
              </w:rPr>
            </w:pPr>
            <w:r>
              <w:rPr>
                <w:rFonts w:ascii="Consolas" w:hAnsi="Consolas"/>
                <w:sz w:val="17"/>
                <w:szCs w:val="17"/>
              </w:rPr>
              <w:lastRenderedPageBreak/>
              <w:t>SIMF_API_FileStorage__PreviousEncryptionKey</w:t>
            </w:r>
          </w:p>
        </w:tc>
        <w:tc>
          <w:tcPr>
            <w:tcW w:w="2340" w:type="dxa"/>
          </w:tcPr>
          <w:p w14:paraId="6660F39A" w14:textId="77777777" w:rsidR="00A74477" w:rsidRDefault="00A55553">
            <w:pPr>
              <w:spacing w:after="40"/>
              <w:rPr>
                <w:rFonts w:hint="eastAsia"/>
              </w:rPr>
            </w:pPr>
            <w:r>
              <w:rPr>
                <w:sz w:val="17"/>
                <w:szCs w:val="17"/>
              </w:rPr>
              <w:t>The superseded key, during a rotation only.</w:t>
            </w:r>
          </w:p>
        </w:tc>
        <w:tc>
          <w:tcPr>
            <w:tcW w:w="2340" w:type="dxa"/>
          </w:tcPr>
          <w:p w14:paraId="306E55D4" w14:textId="77777777" w:rsidR="00A74477" w:rsidRDefault="00A55553">
            <w:pPr>
              <w:spacing w:after="40"/>
              <w:rPr>
                <w:rFonts w:hint="eastAsia"/>
              </w:rPr>
            </w:pPr>
            <w:r>
              <w:rPr>
                <w:sz w:val="17"/>
                <w:szCs w:val="17"/>
              </w:rPr>
              <w:t>empty</w:t>
            </w:r>
          </w:p>
        </w:tc>
        <w:tc>
          <w:tcPr>
            <w:tcW w:w="2340" w:type="dxa"/>
          </w:tcPr>
          <w:p w14:paraId="13DF7BA9" w14:textId="77777777" w:rsidR="00A74477" w:rsidRDefault="00A55553">
            <w:pPr>
              <w:spacing w:after="40"/>
              <w:rPr>
                <w:rFonts w:hint="eastAsia"/>
              </w:rPr>
            </w:pPr>
            <w:r>
              <w:rPr>
                <w:sz w:val="17"/>
                <w:szCs w:val="17"/>
              </w:rPr>
              <w:t>Leave empty</w:t>
            </w:r>
          </w:p>
        </w:tc>
      </w:tr>
      <w:tr w:rsidR="00A74477" w14:paraId="2A582614" w14:textId="77777777">
        <w:tc>
          <w:tcPr>
            <w:tcW w:w="2340" w:type="dxa"/>
          </w:tcPr>
          <w:p w14:paraId="7DB274F1" w14:textId="77777777" w:rsidR="00A74477" w:rsidRDefault="00A55553">
            <w:pPr>
              <w:spacing w:after="40"/>
              <w:rPr>
                <w:rFonts w:hint="eastAsia"/>
              </w:rPr>
            </w:pPr>
            <w:r>
              <w:rPr>
                <w:rFonts w:ascii="Consolas" w:hAnsi="Consolas"/>
                <w:sz w:val="17"/>
                <w:szCs w:val="17"/>
              </w:rPr>
              <w:t>SIMF_API_Ai__PromptHash__Secret</w:t>
            </w:r>
          </w:p>
        </w:tc>
        <w:tc>
          <w:tcPr>
            <w:tcW w:w="2340" w:type="dxa"/>
          </w:tcPr>
          <w:p w14:paraId="423D4799" w14:textId="77777777" w:rsidR="00A74477" w:rsidRDefault="00A55553">
            <w:pPr>
              <w:spacing w:after="40"/>
              <w:rPr>
                <w:rFonts w:hint="eastAsia"/>
              </w:rPr>
            </w:pPr>
            <w:r>
              <w:rPr>
                <w:sz w:val="17"/>
                <w:szCs w:val="17"/>
              </w:rPr>
              <w:t>Signs the AI prompt fingerprints. Without it the application falls back to a publicly derivable key.</w:t>
            </w:r>
          </w:p>
        </w:tc>
        <w:tc>
          <w:tcPr>
            <w:tcW w:w="2340" w:type="dxa"/>
          </w:tcPr>
          <w:p w14:paraId="43F090C6" w14:textId="77777777" w:rsidR="00A74477" w:rsidRDefault="00A55553">
            <w:pPr>
              <w:spacing w:after="40"/>
              <w:rPr>
                <w:rFonts w:hint="eastAsia"/>
              </w:rPr>
            </w:pPr>
            <w:r>
              <w:rPr>
                <w:sz w:val="17"/>
                <w:szCs w:val="17"/>
              </w:rPr>
              <w:t>empty</w:t>
            </w:r>
          </w:p>
        </w:tc>
        <w:tc>
          <w:tcPr>
            <w:tcW w:w="2340" w:type="dxa"/>
          </w:tcPr>
          <w:p w14:paraId="7EEECDBF" w14:textId="77777777" w:rsidR="00A74477" w:rsidRDefault="00A55553">
            <w:pPr>
              <w:spacing w:after="40"/>
              <w:rPr>
                <w:rFonts w:hint="eastAsia"/>
              </w:rPr>
            </w:pPr>
            <w:r>
              <w:rPr>
                <w:sz w:val="17"/>
                <w:szCs w:val="17"/>
              </w:rPr>
              <w:t>A secret — generate one per environment</w:t>
            </w:r>
          </w:p>
        </w:tc>
      </w:tr>
    </w:tbl>
    <w:p w14:paraId="12B99354" w14:textId="77777777" w:rsidR="00A74477" w:rsidRDefault="00A74477">
      <w:pPr>
        <w:spacing w:after="40"/>
        <w:rPr>
          <w:rFonts w:hint="eastAsia"/>
        </w:rPr>
      </w:pPr>
    </w:p>
    <w:p w14:paraId="7455AA9F" w14:textId="77777777" w:rsidR="00A74477" w:rsidRDefault="00A55553">
      <w:pPr>
        <w:pStyle w:val="Heading3"/>
        <w:spacing w:after="120"/>
      </w:pPr>
      <w:r>
        <w:rPr>
          <w:rFonts w:ascii="Segoe UI" w:hAnsi="Segoe UI" w:cs="Simplified Arabic"/>
          <w:sz w:val="24"/>
          <w:szCs w:val="24"/>
        </w:rPr>
        <w:t>The first administrator</w:t>
      </w:r>
    </w:p>
    <w:tbl>
      <w:tblPr>
        <w:tblStyle w:val="TableGrid"/>
        <w:tblW w:w="0" w:type="auto"/>
        <w:tblLook w:val="04A0" w:firstRow="1" w:lastRow="0" w:firstColumn="1" w:lastColumn="0" w:noHBand="0" w:noVBand="1"/>
      </w:tblPr>
      <w:tblGrid>
        <w:gridCol w:w="4236"/>
        <w:gridCol w:w="1586"/>
        <w:gridCol w:w="2290"/>
        <w:gridCol w:w="1464"/>
      </w:tblGrid>
      <w:tr w:rsidR="00A74477" w14:paraId="42A7714F" w14:textId="77777777">
        <w:tc>
          <w:tcPr>
            <w:tcW w:w="2340" w:type="dxa"/>
          </w:tcPr>
          <w:p w14:paraId="157F7CF1" w14:textId="77777777" w:rsidR="00A74477" w:rsidRDefault="00A55553">
            <w:pPr>
              <w:rPr>
                <w:rFonts w:hint="eastAsia"/>
              </w:rPr>
            </w:pPr>
            <w:r>
              <w:rPr>
                <w:b/>
                <w:color w:val="1B3A5C"/>
                <w:sz w:val="18"/>
                <w:szCs w:val="18"/>
              </w:rPr>
              <w:t>Variable</w:t>
            </w:r>
          </w:p>
        </w:tc>
        <w:tc>
          <w:tcPr>
            <w:tcW w:w="2340" w:type="dxa"/>
          </w:tcPr>
          <w:p w14:paraId="56E8E1AC" w14:textId="77777777" w:rsidR="00A74477" w:rsidRDefault="00A55553">
            <w:pPr>
              <w:rPr>
                <w:rFonts w:hint="eastAsia"/>
              </w:rPr>
            </w:pPr>
            <w:r>
              <w:rPr>
                <w:b/>
                <w:color w:val="1B3A5C"/>
                <w:sz w:val="18"/>
                <w:szCs w:val="18"/>
              </w:rPr>
              <w:t>What it controls</w:t>
            </w:r>
          </w:p>
        </w:tc>
        <w:tc>
          <w:tcPr>
            <w:tcW w:w="2340" w:type="dxa"/>
          </w:tcPr>
          <w:p w14:paraId="3F265F32" w14:textId="77777777" w:rsidR="00A74477" w:rsidRDefault="00A55553">
            <w:pPr>
              <w:rPr>
                <w:rFonts w:hint="eastAsia"/>
              </w:rPr>
            </w:pPr>
            <w:r>
              <w:rPr>
                <w:b/>
                <w:color w:val="1B3A5C"/>
                <w:sz w:val="18"/>
                <w:szCs w:val="18"/>
              </w:rPr>
              <w:t>Ships as</w:t>
            </w:r>
          </w:p>
        </w:tc>
        <w:tc>
          <w:tcPr>
            <w:tcW w:w="2340" w:type="dxa"/>
          </w:tcPr>
          <w:p w14:paraId="3E1EE797" w14:textId="77777777" w:rsidR="00A74477" w:rsidRDefault="00A55553">
            <w:pPr>
              <w:rPr>
                <w:rFonts w:hint="eastAsia"/>
              </w:rPr>
            </w:pPr>
            <w:r>
              <w:rPr>
                <w:b/>
                <w:color w:val="1B3A5C"/>
                <w:sz w:val="18"/>
                <w:szCs w:val="18"/>
              </w:rPr>
              <w:t>Set it to</w:t>
            </w:r>
          </w:p>
        </w:tc>
      </w:tr>
      <w:tr w:rsidR="00A74477" w14:paraId="27EA554B" w14:textId="77777777">
        <w:tc>
          <w:tcPr>
            <w:tcW w:w="2340" w:type="dxa"/>
          </w:tcPr>
          <w:p w14:paraId="2CB2BB4B" w14:textId="77777777" w:rsidR="00A74477" w:rsidRDefault="00A55553">
            <w:pPr>
              <w:spacing w:after="40"/>
              <w:rPr>
                <w:rFonts w:hint="eastAsia"/>
              </w:rPr>
            </w:pPr>
            <w:r>
              <w:rPr>
                <w:rFonts w:ascii="Consolas" w:hAnsi="Consolas"/>
                <w:sz w:val="17"/>
                <w:szCs w:val="17"/>
              </w:rPr>
              <w:t>SIMF_API_SuperAdmin__Email</w:t>
            </w:r>
          </w:p>
        </w:tc>
        <w:tc>
          <w:tcPr>
            <w:tcW w:w="2340" w:type="dxa"/>
          </w:tcPr>
          <w:p w14:paraId="5FC7ECAF" w14:textId="77777777" w:rsidR="00A74477" w:rsidRDefault="00A55553">
            <w:pPr>
              <w:spacing w:after="40"/>
              <w:rPr>
                <w:rFonts w:hint="eastAsia"/>
              </w:rPr>
            </w:pPr>
            <w:r>
              <w:rPr>
                <w:sz w:val="17"/>
                <w:szCs w:val="17"/>
              </w:rPr>
              <w:t>The bootstrap administrator's address.</w:t>
            </w:r>
          </w:p>
        </w:tc>
        <w:tc>
          <w:tcPr>
            <w:tcW w:w="2340" w:type="dxa"/>
          </w:tcPr>
          <w:p w14:paraId="13CFD782" w14:textId="77777777" w:rsidR="00A74477" w:rsidRDefault="00A55553">
            <w:pPr>
              <w:spacing w:after="40"/>
              <w:rPr>
                <w:rFonts w:hint="eastAsia"/>
              </w:rPr>
            </w:pPr>
            <w:r>
              <w:rPr>
                <w:rFonts w:ascii="Consolas" w:hAnsi="Consolas"/>
                <w:sz w:val="17"/>
                <w:szCs w:val="17"/>
              </w:rPr>
              <w:t>superadmin@simrsnf.com</w:t>
            </w:r>
          </w:p>
        </w:tc>
        <w:tc>
          <w:tcPr>
            <w:tcW w:w="2340" w:type="dxa"/>
          </w:tcPr>
          <w:p w14:paraId="278B5937" w14:textId="77777777" w:rsidR="00A74477" w:rsidRDefault="00A55553">
            <w:pPr>
              <w:spacing w:after="40"/>
              <w:rPr>
                <w:rFonts w:hint="eastAsia"/>
              </w:rPr>
            </w:pPr>
            <w:r>
              <w:rPr>
                <w:sz w:val="17"/>
                <w:szCs w:val="17"/>
              </w:rPr>
              <w:t>The real address</w:t>
            </w:r>
          </w:p>
        </w:tc>
      </w:tr>
      <w:tr w:rsidR="00A74477" w14:paraId="749ADACB" w14:textId="77777777">
        <w:tc>
          <w:tcPr>
            <w:tcW w:w="2340" w:type="dxa"/>
          </w:tcPr>
          <w:p w14:paraId="63D6EE91" w14:textId="77777777" w:rsidR="00A74477" w:rsidRDefault="00A55553">
            <w:pPr>
              <w:spacing w:after="40"/>
              <w:rPr>
                <w:rFonts w:hint="eastAsia"/>
              </w:rPr>
            </w:pPr>
            <w:r>
              <w:rPr>
                <w:rFonts w:ascii="Consolas" w:hAnsi="Consolas"/>
                <w:sz w:val="17"/>
                <w:szCs w:val="17"/>
              </w:rPr>
              <w:t>SIMF_API_SuperAdmin__TempPassword</w:t>
            </w:r>
          </w:p>
        </w:tc>
        <w:tc>
          <w:tcPr>
            <w:tcW w:w="2340" w:type="dxa"/>
          </w:tcPr>
          <w:p w14:paraId="478B2617" w14:textId="77777777" w:rsidR="00A74477" w:rsidRDefault="00A55553">
            <w:pPr>
              <w:spacing w:after="40"/>
              <w:rPr>
                <w:rFonts w:hint="eastAsia"/>
              </w:rPr>
            </w:pPr>
            <w:r>
              <w:rPr>
                <w:sz w:val="17"/>
                <w:szCs w:val="17"/>
              </w:rPr>
              <w:t>Its starting password. Must satisfy the password rules, including the no-sequential-run rule.</w:t>
            </w:r>
          </w:p>
        </w:tc>
        <w:tc>
          <w:tcPr>
            <w:tcW w:w="2340" w:type="dxa"/>
          </w:tcPr>
          <w:p w14:paraId="40410C09" w14:textId="77777777" w:rsidR="00A74477" w:rsidRDefault="00A55553">
            <w:pPr>
              <w:spacing w:after="40"/>
              <w:rPr>
                <w:rFonts w:hint="eastAsia"/>
              </w:rPr>
            </w:pPr>
            <w:r>
              <w:rPr>
                <w:sz w:val="17"/>
                <w:szCs w:val="17"/>
              </w:rPr>
              <w:t>empty</w:t>
            </w:r>
          </w:p>
        </w:tc>
        <w:tc>
          <w:tcPr>
            <w:tcW w:w="2340" w:type="dxa"/>
          </w:tcPr>
          <w:p w14:paraId="1A777A48" w14:textId="77777777" w:rsidR="00A74477" w:rsidRDefault="00A55553">
            <w:pPr>
              <w:spacing w:after="40"/>
              <w:rPr>
                <w:rFonts w:hint="eastAsia"/>
              </w:rPr>
            </w:pPr>
            <w:r>
              <w:rPr>
                <w:sz w:val="17"/>
                <w:szCs w:val="17"/>
              </w:rPr>
              <w:t>A secret — generate one per environment</w:t>
            </w:r>
          </w:p>
        </w:tc>
      </w:tr>
      <w:tr w:rsidR="00A74477" w14:paraId="585FB101" w14:textId="77777777">
        <w:tc>
          <w:tcPr>
            <w:tcW w:w="2340" w:type="dxa"/>
          </w:tcPr>
          <w:p w14:paraId="73C89840" w14:textId="77777777" w:rsidR="00A74477" w:rsidRDefault="00A55553">
            <w:pPr>
              <w:spacing w:after="40"/>
              <w:rPr>
                <w:rFonts w:hint="eastAsia"/>
              </w:rPr>
            </w:pPr>
            <w:r>
              <w:rPr>
                <w:rFonts w:ascii="Consolas" w:hAnsi="Consolas"/>
                <w:sz w:val="17"/>
                <w:szCs w:val="17"/>
              </w:rPr>
              <w:t>SIMF_API_SuperAdmin__TotpSecret</w:t>
            </w:r>
          </w:p>
        </w:tc>
        <w:tc>
          <w:tcPr>
            <w:tcW w:w="2340" w:type="dxa"/>
          </w:tcPr>
          <w:p w14:paraId="7185CEDA" w14:textId="77777777" w:rsidR="00A74477" w:rsidRDefault="00A55553">
            <w:pPr>
              <w:spacing w:after="40"/>
              <w:rPr>
                <w:rFonts w:hint="eastAsia"/>
              </w:rPr>
            </w:pPr>
            <w:r>
              <w:rPr>
                <w:sz w:val="17"/>
                <w:szCs w:val="17"/>
              </w:rPr>
              <w:t>Its authenticator secret. Without it the most privileged account in the system is protected by a password alone.</w:t>
            </w:r>
          </w:p>
        </w:tc>
        <w:tc>
          <w:tcPr>
            <w:tcW w:w="2340" w:type="dxa"/>
          </w:tcPr>
          <w:p w14:paraId="355D67EC" w14:textId="77777777" w:rsidR="00A74477" w:rsidRDefault="00A55553">
            <w:pPr>
              <w:spacing w:after="40"/>
              <w:rPr>
                <w:rFonts w:hint="eastAsia"/>
              </w:rPr>
            </w:pPr>
            <w:r>
              <w:rPr>
                <w:sz w:val="17"/>
                <w:szCs w:val="17"/>
              </w:rPr>
              <w:t>empty</w:t>
            </w:r>
          </w:p>
        </w:tc>
        <w:tc>
          <w:tcPr>
            <w:tcW w:w="2340" w:type="dxa"/>
          </w:tcPr>
          <w:p w14:paraId="5B68A3C5" w14:textId="77777777" w:rsidR="00A74477" w:rsidRDefault="00A55553">
            <w:pPr>
              <w:spacing w:after="40"/>
              <w:rPr>
                <w:rFonts w:hint="eastAsia"/>
              </w:rPr>
            </w:pPr>
            <w:r>
              <w:rPr>
                <w:sz w:val="17"/>
                <w:szCs w:val="17"/>
              </w:rPr>
              <w:t>A secret — generate one per environment (base32)</w:t>
            </w:r>
          </w:p>
        </w:tc>
      </w:tr>
      <w:tr w:rsidR="00A74477" w14:paraId="68D03AF1" w14:textId="77777777">
        <w:tc>
          <w:tcPr>
            <w:tcW w:w="2340" w:type="dxa"/>
          </w:tcPr>
          <w:p w14:paraId="6A16578A" w14:textId="77777777" w:rsidR="00A74477" w:rsidRDefault="00A55553">
            <w:pPr>
              <w:spacing w:after="40"/>
              <w:rPr>
                <w:rFonts w:hint="eastAsia"/>
              </w:rPr>
            </w:pPr>
            <w:r>
              <w:rPr>
                <w:rFonts w:ascii="Consolas" w:hAnsi="Consolas"/>
                <w:sz w:val="17"/>
                <w:szCs w:val="17"/>
              </w:rPr>
              <w:t>SIMF_API_SuperAdmin__PasswordChangeRequired</w:t>
            </w:r>
          </w:p>
        </w:tc>
        <w:tc>
          <w:tcPr>
            <w:tcW w:w="2340" w:type="dxa"/>
          </w:tcPr>
          <w:p w14:paraId="762943B6" w14:textId="77777777" w:rsidR="00A74477" w:rsidRDefault="00A55553">
            <w:pPr>
              <w:spacing w:after="40"/>
              <w:rPr>
                <w:rFonts w:hint="eastAsia"/>
              </w:rPr>
            </w:pPr>
            <w:r>
              <w:rPr>
                <w:sz w:val="17"/>
                <w:szCs w:val="17"/>
              </w:rPr>
              <w:t>Force a password change at the first sign-in.</w:t>
            </w:r>
          </w:p>
        </w:tc>
        <w:tc>
          <w:tcPr>
            <w:tcW w:w="2340" w:type="dxa"/>
          </w:tcPr>
          <w:p w14:paraId="2817A39E" w14:textId="77777777" w:rsidR="00A74477" w:rsidRDefault="00A55553">
            <w:pPr>
              <w:spacing w:after="40"/>
              <w:rPr>
                <w:rFonts w:hint="eastAsia"/>
              </w:rPr>
            </w:pPr>
            <w:r>
              <w:rPr>
                <w:sz w:val="17"/>
                <w:szCs w:val="17"/>
              </w:rPr>
              <w:t>true</w:t>
            </w:r>
          </w:p>
        </w:tc>
        <w:tc>
          <w:tcPr>
            <w:tcW w:w="2340" w:type="dxa"/>
          </w:tcPr>
          <w:p w14:paraId="2DEC99AD" w14:textId="77777777" w:rsidR="00A74477" w:rsidRDefault="00A55553">
            <w:pPr>
              <w:spacing w:after="40"/>
              <w:rPr>
                <w:rFonts w:hint="eastAsia"/>
              </w:rPr>
            </w:pPr>
            <w:r>
              <w:rPr>
                <w:sz w:val="17"/>
                <w:szCs w:val="17"/>
              </w:rPr>
              <w:t>true</w:t>
            </w:r>
          </w:p>
        </w:tc>
      </w:tr>
      <w:tr w:rsidR="00A74477" w14:paraId="54A5E0D4" w14:textId="77777777">
        <w:tc>
          <w:tcPr>
            <w:tcW w:w="2340" w:type="dxa"/>
          </w:tcPr>
          <w:p w14:paraId="17721921" w14:textId="77777777" w:rsidR="00A74477" w:rsidRDefault="00A55553">
            <w:pPr>
              <w:spacing w:after="40"/>
              <w:rPr>
                <w:rFonts w:hint="eastAsia"/>
              </w:rPr>
            </w:pPr>
            <w:r>
              <w:rPr>
                <w:rFonts w:ascii="Consolas" w:hAnsi="Consolas"/>
                <w:sz w:val="17"/>
                <w:szCs w:val="17"/>
              </w:rPr>
              <w:t>SIMF_API_Seed__DemoPassword</w:t>
            </w:r>
          </w:p>
        </w:tc>
        <w:tc>
          <w:tcPr>
            <w:tcW w:w="2340" w:type="dxa"/>
          </w:tcPr>
          <w:p w14:paraId="0F3AB7D8" w14:textId="77777777" w:rsidR="00A74477" w:rsidRDefault="00A55553">
            <w:pPr>
              <w:spacing w:after="40"/>
              <w:rPr>
                <w:rFonts w:hint="eastAsia"/>
              </w:rPr>
            </w:pPr>
            <w:r>
              <w:rPr>
                <w:sz w:val="17"/>
                <w:szCs w:val="17"/>
              </w:rPr>
              <w:t>The shared password of the sample accounts.</w:t>
            </w:r>
          </w:p>
        </w:tc>
        <w:tc>
          <w:tcPr>
            <w:tcW w:w="2340" w:type="dxa"/>
          </w:tcPr>
          <w:p w14:paraId="5AAB9D6D" w14:textId="77777777" w:rsidR="00A74477" w:rsidRDefault="00A55553">
            <w:pPr>
              <w:spacing w:after="40"/>
              <w:rPr>
                <w:rFonts w:hint="eastAsia"/>
              </w:rPr>
            </w:pPr>
            <w:r>
              <w:rPr>
                <w:sz w:val="17"/>
                <w:szCs w:val="17"/>
              </w:rPr>
              <w:t>empty</w:t>
            </w:r>
          </w:p>
        </w:tc>
        <w:tc>
          <w:tcPr>
            <w:tcW w:w="2340" w:type="dxa"/>
          </w:tcPr>
          <w:p w14:paraId="04C35523" w14:textId="77777777" w:rsidR="00A74477" w:rsidRDefault="00A55553">
            <w:pPr>
              <w:spacing w:after="40"/>
              <w:rPr>
                <w:rFonts w:hint="eastAsia"/>
              </w:rPr>
            </w:pPr>
            <w:r>
              <w:rPr>
                <w:sz w:val="17"/>
                <w:szCs w:val="17"/>
              </w:rPr>
              <w:t>Leave empty in production</w:t>
            </w:r>
          </w:p>
        </w:tc>
      </w:tr>
      <w:tr w:rsidR="00A74477" w14:paraId="6540703B" w14:textId="77777777">
        <w:tc>
          <w:tcPr>
            <w:tcW w:w="2340" w:type="dxa"/>
          </w:tcPr>
          <w:p w14:paraId="7AAEF8EF" w14:textId="77777777" w:rsidR="00A74477" w:rsidRDefault="00A55553">
            <w:pPr>
              <w:spacing w:after="40"/>
              <w:rPr>
                <w:rFonts w:hint="eastAsia"/>
              </w:rPr>
            </w:pPr>
            <w:r>
              <w:rPr>
                <w:rFonts w:ascii="Consolas" w:hAnsi="Consolas"/>
                <w:sz w:val="17"/>
                <w:szCs w:val="17"/>
              </w:rPr>
              <w:t>SIMF_API_Seed__EnableDemoAccounts</w:t>
            </w:r>
          </w:p>
        </w:tc>
        <w:tc>
          <w:tcPr>
            <w:tcW w:w="2340" w:type="dxa"/>
          </w:tcPr>
          <w:p w14:paraId="2590D373" w14:textId="77777777" w:rsidR="00A74477" w:rsidRDefault="00A55553">
            <w:pPr>
              <w:spacing w:after="40"/>
              <w:rPr>
                <w:rFonts w:hint="eastAsia"/>
              </w:rPr>
            </w:pPr>
            <w:r>
              <w:rPr>
                <w:sz w:val="17"/>
                <w:szCs w:val="17"/>
              </w:rPr>
              <w:t>Create the sample accounts outside development.</w:t>
            </w:r>
          </w:p>
        </w:tc>
        <w:tc>
          <w:tcPr>
            <w:tcW w:w="2340" w:type="dxa"/>
          </w:tcPr>
          <w:p w14:paraId="400CA889" w14:textId="77777777" w:rsidR="00A74477" w:rsidRDefault="00A55553">
            <w:pPr>
              <w:spacing w:after="40"/>
              <w:rPr>
                <w:rFonts w:hint="eastAsia"/>
              </w:rPr>
            </w:pPr>
            <w:r>
              <w:rPr>
                <w:sz w:val="17"/>
                <w:szCs w:val="17"/>
              </w:rPr>
              <w:t>false</w:t>
            </w:r>
          </w:p>
        </w:tc>
        <w:tc>
          <w:tcPr>
            <w:tcW w:w="2340" w:type="dxa"/>
          </w:tcPr>
          <w:p w14:paraId="40AA6DBB" w14:textId="77777777" w:rsidR="00A74477" w:rsidRDefault="00A55553">
            <w:pPr>
              <w:spacing w:after="40"/>
              <w:rPr>
                <w:rFonts w:hint="eastAsia"/>
              </w:rPr>
            </w:pPr>
            <w:r>
              <w:rPr>
                <w:sz w:val="17"/>
                <w:szCs w:val="17"/>
              </w:rPr>
              <w:t>false</w:t>
            </w:r>
          </w:p>
        </w:tc>
      </w:tr>
    </w:tbl>
    <w:p w14:paraId="741E6458" w14:textId="77777777" w:rsidR="00A74477" w:rsidRDefault="00A74477">
      <w:pPr>
        <w:spacing w:after="40"/>
        <w:rPr>
          <w:rFonts w:hint="eastAsia"/>
        </w:rPr>
      </w:pPr>
    </w:p>
    <w:p w14:paraId="4CFC66CC" w14:textId="77777777" w:rsidR="00A74477" w:rsidRDefault="00A55553">
      <w:pPr>
        <w:spacing w:after="160"/>
        <w:rPr>
          <w:rFonts w:hint="eastAsia"/>
        </w:rPr>
      </w:pPr>
      <w:r>
        <w:rPr>
          <w:color w:val="556170"/>
          <w:sz w:val="20"/>
          <w:szCs w:val="20"/>
        </w:rPr>
        <w:t>The sample accounts must not exist on a production system. They are created only in development, or when the switch above is turned on deliberately.</w:t>
      </w:r>
    </w:p>
    <w:p w14:paraId="0A00906E" w14:textId="77777777" w:rsidR="00A74477" w:rsidRDefault="00A55553">
      <w:pPr>
        <w:pStyle w:val="Heading3"/>
        <w:spacing w:after="120"/>
      </w:pPr>
      <w:r>
        <w:rPr>
          <w:rFonts w:ascii="Segoe UI" w:hAnsi="Segoe UI" w:cs="Simplified Arabic"/>
          <w:sz w:val="24"/>
          <w:szCs w:val="24"/>
        </w:rPr>
        <w:t>Mail</w:t>
      </w:r>
    </w:p>
    <w:tbl>
      <w:tblPr>
        <w:tblStyle w:val="TableGrid"/>
        <w:tblW w:w="0" w:type="auto"/>
        <w:tblLook w:val="04A0" w:firstRow="1" w:lastRow="0" w:firstColumn="1" w:lastColumn="0" w:noHBand="0" w:noVBand="1"/>
      </w:tblPr>
      <w:tblGrid>
        <w:gridCol w:w="3768"/>
        <w:gridCol w:w="1799"/>
        <w:gridCol w:w="2130"/>
        <w:gridCol w:w="1879"/>
      </w:tblGrid>
      <w:tr w:rsidR="00A74477" w14:paraId="675BC489" w14:textId="77777777">
        <w:tc>
          <w:tcPr>
            <w:tcW w:w="2340" w:type="dxa"/>
          </w:tcPr>
          <w:p w14:paraId="52B18A27" w14:textId="77777777" w:rsidR="00A74477" w:rsidRDefault="00A55553">
            <w:pPr>
              <w:rPr>
                <w:rFonts w:hint="eastAsia"/>
              </w:rPr>
            </w:pPr>
            <w:r>
              <w:rPr>
                <w:b/>
                <w:color w:val="1B3A5C"/>
                <w:sz w:val="18"/>
                <w:szCs w:val="18"/>
              </w:rPr>
              <w:t>Variable</w:t>
            </w:r>
          </w:p>
        </w:tc>
        <w:tc>
          <w:tcPr>
            <w:tcW w:w="2340" w:type="dxa"/>
          </w:tcPr>
          <w:p w14:paraId="000DCADF" w14:textId="77777777" w:rsidR="00A74477" w:rsidRDefault="00A55553">
            <w:pPr>
              <w:rPr>
                <w:rFonts w:hint="eastAsia"/>
              </w:rPr>
            </w:pPr>
            <w:r>
              <w:rPr>
                <w:b/>
                <w:color w:val="1B3A5C"/>
                <w:sz w:val="18"/>
                <w:szCs w:val="18"/>
              </w:rPr>
              <w:t>What it controls</w:t>
            </w:r>
          </w:p>
        </w:tc>
        <w:tc>
          <w:tcPr>
            <w:tcW w:w="2340" w:type="dxa"/>
          </w:tcPr>
          <w:p w14:paraId="2C2C722D" w14:textId="77777777" w:rsidR="00A74477" w:rsidRDefault="00A55553">
            <w:pPr>
              <w:rPr>
                <w:rFonts w:hint="eastAsia"/>
              </w:rPr>
            </w:pPr>
            <w:r>
              <w:rPr>
                <w:b/>
                <w:color w:val="1B3A5C"/>
                <w:sz w:val="18"/>
                <w:szCs w:val="18"/>
              </w:rPr>
              <w:t>Ships as</w:t>
            </w:r>
          </w:p>
        </w:tc>
        <w:tc>
          <w:tcPr>
            <w:tcW w:w="2340" w:type="dxa"/>
          </w:tcPr>
          <w:p w14:paraId="402505C9" w14:textId="77777777" w:rsidR="00A74477" w:rsidRDefault="00A55553">
            <w:pPr>
              <w:rPr>
                <w:rFonts w:hint="eastAsia"/>
              </w:rPr>
            </w:pPr>
            <w:r>
              <w:rPr>
                <w:b/>
                <w:color w:val="1B3A5C"/>
                <w:sz w:val="18"/>
                <w:szCs w:val="18"/>
              </w:rPr>
              <w:t>Set it to</w:t>
            </w:r>
          </w:p>
        </w:tc>
      </w:tr>
      <w:tr w:rsidR="00A74477" w14:paraId="70BED751" w14:textId="77777777">
        <w:tc>
          <w:tcPr>
            <w:tcW w:w="2340" w:type="dxa"/>
          </w:tcPr>
          <w:p w14:paraId="468FB7C7" w14:textId="77777777" w:rsidR="00A74477" w:rsidRDefault="00A55553">
            <w:pPr>
              <w:spacing w:after="40"/>
              <w:rPr>
                <w:rFonts w:hint="eastAsia"/>
              </w:rPr>
            </w:pPr>
            <w:r>
              <w:rPr>
                <w:rFonts w:ascii="Consolas" w:hAnsi="Consolas"/>
                <w:sz w:val="17"/>
                <w:szCs w:val="17"/>
              </w:rPr>
              <w:t>SIMF_API_Email__Host</w:t>
            </w:r>
          </w:p>
        </w:tc>
        <w:tc>
          <w:tcPr>
            <w:tcW w:w="2340" w:type="dxa"/>
          </w:tcPr>
          <w:p w14:paraId="128A1860" w14:textId="77777777" w:rsidR="00A74477" w:rsidRDefault="00A55553">
            <w:pPr>
              <w:spacing w:after="40"/>
              <w:rPr>
                <w:rFonts w:hint="eastAsia"/>
              </w:rPr>
            </w:pPr>
            <w:r>
              <w:rPr>
                <w:sz w:val="17"/>
                <w:szCs w:val="17"/>
              </w:rPr>
              <w:t>The mail server.</w:t>
            </w:r>
          </w:p>
        </w:tc>
        <w:tc>
          <w:tcPr>
            <w:tcW w:w="2340" w:type="dxa"/>
          </w:tcPr>
          <w:p w14:paraId="56D5CE80" w14:textId="77777777" w:rsidR="00A74477" w:rsidRDefault="00A55553">
            <w:pPr>
              <w:spacing w:after="40"/>
              <w:rPr>
                <w:rFonts w:hint="eastAsia"/>
              </w:rPr>
            </w:pPr>
            <w:r>
              <w:rPr>
                <w:sz w:val="17"/>
                <w:szCs w:val="17"/>
              </w:rPr>
              <w:t>empty</w:t>
            </w:r>
          </w:p>
        </w:tc>
        <w:tc>
          <w:tcPr>
            <w:tcW w:w="2340" w:type="dxa"/>
          </w:tcPr>
          <w:p w14:paraId="635FE41B" w14:textId="77777777" w:rsidR="00A74477" w:rsidRDefault="00A55553">
            <w:pPr>
              <w:spacing w:after="40"/>
              <w:rPr>
                <w:rFonts w:hint="eastAsia"/>
              </w:rPr>
            </w:pPr>
            <w:r>
              <w:rPr>
                <w:sz w:val="17"/>
                <w:szCs w:val="17"/>
              </w:rPr>
              <w:t>Required</w:t>
            </w:r>
          </w:p>
        </w:tc>
      </w:tr>
      <w:tr w:rsidR="00A74477" w14:paraId="27DFE981" w14:textId="77777777">
        <w:tc>
          <w:tcPr>
            <w:tcW w:w="2340" w:type="dxa"/>
          </w:tcPr>
          <w:p w14:paraId="645733C3" w14:textId="77777777" w:rsidR="00A74477" w:rsidRDefault="00A55553">
            <w:pPr>
              <w:spacing w:after="40"/>
              <w:rPr>
                <w:rFonts w:hint="eastAsia"/>
              </w:rPr>
            </w:pPr>
            <w:r>
              <w:rPr>
                <w:rFonts w:ascii="Consolas" w:hAnsi="Consolas"/>
                <w:sz w:val="17"/>
                <w:szCs w:val="17"/>
              </w:rPr>
              <w:t>SIMF_API_Email__Port</w:t>
            </w:r>
          </w:p>
        </w:tc>
        <w:tc>
          <w:tcPr>
            <w:tcW w:w="2340" w:type="dxa"/>
          </w:tcPr>
          <w:p w14:paraId="0069AB11" w14:textId="77777777" w:rsidR="00A74477" w:rsidRDefault="00A55553">
            <w:pPr>
              <w:spacing w:after="40"/>
              <w:rPr>
                <w:rFonts w:hint="eastAsia"/>
              </w:rPr>
            </w:pPr>
            <w:r>
              <w:rPr>
                <w:sz w:val="17"/>
                <w:szCs w:val="17"/>
              </w:rPr>
              <w:t>Its port.</w:t>
            </w:r>
          </w:p>
        </w:tc>
        <w:tc>
          <w:tcPr>
            <w:tcW w:w="2340" w:type="dxa"/>
          </w:tcPr>
          <w:p w14:paraId="70D45BE0" w14:textId="77777777" w:rsidR="00A74477" w:rsidRDefault="00A55553">
            <w:pPr>
              <w:spacing w:after="40"/>
              <w:rPr>
                <w:rFonts w:hint="eastAsia"/>
              </w:rPr>
            </w:pPr>
            <w:r>
              <w:rPr>
                <w:sz w:val="17"/>
                <w:szCs w:val="17"/>
              </w:rPr>
              <w:t>587</w:t>
            </w:r>
          </w:p>
        </w:tc>
        <w:tc>
          <w:tcPr>
            <w:tcW w:w="2340" w:type="dxa"/>
          </w:tcPr>
          <w:p w14:paraId="1DD5A321" w14:textId="77777777" w:rsidR="00A74477" w:rsidRDefault="00A55553">
            <w:pPr>
              <w:spacing w:after="40"/>
              <w:rPr>
                <w:rFonts w:hint="eastAsia"/>
              </w:rPr>
            </w:pPr>
            <w:r>
              <w:rPr>
                <w:sz w:val="17"/>
                <w:szCs w:val="17"/>
              </w:rPr>
              <w:t>587</w:t>
            </w:r>
          </w:p>
        </w:tc>
      </w:tr>
      <w:tr w:rsidR="00A74477" w14:paraId="72E5ECE4" w14:textId="77777777">
        <w:tc>
          <w:tcPr>
            <w:tcW w:w="2340" w:type="dxa"/>
          </w:tcPr>
          <w:p w14:paraId="540DBC66" w14:textId="77777777" w:rsidR="00A74477" w:rsidRDefault="00A55553">
            <w:pPr>
              <w:spacing w:after="40"/>
              <w:rPr>
                <w:rFonts w:hint="eastAsia"/>
              </w:rPr>
            </w:pPr>
            <w:r>
              <w:rPr>
                <w:rFonts w:ascii="Consolas" w:hAnsi="Consolas"/>
                <w:sz w:val="17"/>
                <w:szCs w:val="17"/>
              </w:rPr>
              <w:t>SIMF_API_Email__User</w:t>
            </w:r>
          </w:p>
        </w:tc>
        <w:tc>
          <w:tcPr>
            <w:tcW w:w="2340" w:type="dxa"/>
          </w:tcPr>
          <w:p w14:paraId="2E017A49" w14:textId="77777777" w:rsidR="00A74477" w:rsidRDefault="00A55553">
            <w:pPr>
              <w:spacing w:after="40"/>
              <w:rPr>
                <w:rFonts w:hint="eastAsia"/>
              </w:rPr>
            </w:pPr>
            <w:r>
              <w:rPr>
                <w:sz w:val="17"/>
                <w:szCs w:val="17"/>
              </w:rPr>
              <w:t>The mail account.</w:t>
            </w:r>
          </w:p>
        </w:tc>
        <w:tc>
          <w:tcPr>
            <w:tcW w:w="2340" w:type="dxa"/>
          </w:tcPr>
          <w:p w14:paraId="09BD0536" w14:textId="77777777" w:rsidR="00A74477" w:rsidRDefault="00A55553">
            <w:pPr>
              <w:spacing w:after="40"/>
              <w:rPr>
                <w:rFonts w:hint="eastAsia"/>
              </w:rPr>
            </w:pPr>
            <w:r>
              <w:rPr>
                <w:sz w:val="17"/>
                <w:szCs w:val="17"/>
              </w:rPr>
              <w:t>empty</w:t>
            </w:r>
          </w:p>
        </w:tc>
        <w:tc>
          <w:tcPr>
            <w:tcW w:w="2340" w:type="dxa"/>
          </w:tcPr>
          <w:p w14:paraId="337D8F0E" w14:textId="77777777" w:rsidR="00A74477" w:rsidRDefault="00A55553">
            <w:pPr>
              <w:spacing w:after="40"/>
              <w:rPr>
                <w:rFonts w:hint="eastAsia"/>
              </w:rPr>
            </w:pPr>
            <w:r>
              <w:rPr>
                <w:sz w:val="17"/>
                <w:szCs w:val="17"/>
              </w:rPr>
              <w:t>Required</w:t>
            </w:r>
          </w:p>
        </w:tc>
      </w:tr>
      <w:tr w:rsidR="00A74477" w14:paraId="43DAE5CF" w14:textId="77777777">
        <w:tc>
          <w:tcPr>
            <w:tcW w:w="2340" w:type="dxa"/>
          </w:tcPr>
          <w:p w14:paraId="79BDDABD" w14:textId="77777777" w:rsidR="00A74477" w:rsidRDefault="00A55553">
            <w:pPr>
              <w:spacing w:after="40"/>
              <w:rPr>
                <w:rFonts w:hint="eastAsia"/>
              </w:rPr>
            </w:pPr>
            <w:r>
              <w:rPr>
                <w:rFonts w:ascii="Consolas" w:hAnsi="Consolas"/>
                <w:sz w:val="17"/>
                <w:szCs w:val="17"/>
              </w:rPr>
              <w:t>SIMF_API_Email__Password</w:t>
            </w:r>
          </w:p>
        </w:tc>
        <w:tc>
          <w:tcPr>
            <w:tcW w:w="2340" w:type="dxa"/>
          </w:tcPr>
          <w:p w14:paraId="037D84DE" w14:textId="77777777" w:rsidR="00A74477" w:rsidRDefault="00A55553">
            <w:pPr>
              <w:spacing w:after="40"/>
              <w:rPr>
                <w:rFonts w:hint="eastAsia"/>
              </w:rPr>
            </w:pPr>
            <w:r>
              <w:rPr>
                <w:sz w:val="17"/>
                <w:szCs w:val="17"/>
              </w:rPr>
              <w:t>Its password.</w:t>
            </w:r>
          </w:p>
        </w:tc>
        <w:tc>
          <w:tcPr>
            <w:tcW w:w="2340" w:type="dxa"/>
          </w:tcPr>
          <w:p w14:paraId="015EE409" w14:textId="77777777" w:rsidR="00A74477" w:rsidRDefault="00A55553">
            <w:pPr>
              <w:spacing w:after="40"/>
              <w:rPr>
                <w:rFonts w:hint="eastAsia"/>
              </w:rPr>
            </w:pPr>
            <w:r>
              <w:rPr>
                <w:sz w:val="17"/>
                <w:szCs w:val="17"/>
              </w:rPr>
              <w:t>empty</w:t>
            </w:r>
          </w:p>
        </w:tc>
        <w:tc>
          <w:tcPr>
            <w:tcW w:w="2340" w:type="dxa"/>
          </w:tcPr>
          <w:p w14:paraId="305EE744" w14:textId="77777777" w:rsidR="00A74477" w:rsidRDefault="00A55553">
            <w:pPr>
              <w:spacing w:after="40"/>
              <w:rPr>
                <w:rFonts w:hint="eastAsia"/>
              </w:rPr>
            </w:pPr>
            <w:r>
              <w:rPr>
                <w:sz w:val="17"/>
                <w:szCs w:val="17"/>
              </w:rPr>
              <w:t>A secret — generate one per environment</w:t>
            </w:r>
          </w:p>
        </w:tc>
      </w:tr>
      <w:tr w:rsidR="00A74477" w14:paraId="7EC5735F" w14:textId="77777777">
        <w:tc>
          <w:tcPr>
            <w:tcW w:w="2340" w:type="dxa"/>
          </w:tcPr>
          <w:p w14:paraId="3FAF0DD4" w14:textId="77777777" w:rsidR="00A74477" w:rsidRDefault="00A55553">
            <w:pPr>
              <w:spacing w:after="40"/>
              <w:rPr>
                <w:rFonts w:hint="eastAsia"/>
              </w:rPr>
            </w:pPr>
            <w:r>
              <w:rPr>
                <w:rFonts w:ascii="Consolas" w:hAnsi="Consolas"/>
                <w:sz w:val="17"/>
                <w:szCs w:val="17"/>
              </w:rPr>
              <w:lastRenderedPageBreak/>
              <w:t>SIMF_API_Email__FromAddress</w:t>
            </w:r>
          </w:p>
        </w:tc>
        <w:tc>
          <w:tcPr>
            <w:tcW w:w="2340" w:type="dxa"/>
          </w:tcPr>
          <w:p w14:paraId="39B25515" w14:textId="77777777" w:rsidR="00A74477" w:rsidRDefault="00A55553">
            <w:pPr>
              <w:spacing w:after="40"/>
              <w:rPr>
                <w:rFonts w:hint="eastAsia"/>
              </w:rPr>
            </w:pPr>
            <w:r>
              <w:rPr>
                <w:sz w:val="17"/>
                <w:szCs w:val="17"/>
              </w:rPr>
              <w:t>The address mail is sent from.</w:t>
            </w:r>
          </w:p>
        </w:tc>
        <w:tc>
          <w:tcPr>
            <w:tcW w:w="2340" w:type="dxa"/>
          </w:tcPr>
          <w:p w14:paraId="0976E305" w14:textId="77777777" w:rsidR="00A74477" w:rsidRDefault="00A55553">
            <w:pPr>
              <w:spacing w:after="40"/>
              <w:rPr>
                <w:rFonts w:hint="eastAsia"/>
              </w:rPr>
            </w:pPr>
            <w:r>
              <w:rPr>
                <w:rFonts w:ascii="Consolas" w:hAnsi="Consolas"/>
                <w:sz w:val="17"/>
                <w:szCs w:val="17"/>
              </w:rPr>
              <w:t>no-reply@ammn.com.sa</w:t>
            </w:r>
          </w:p>
        </w:tc>
        <w:tc>
          <w:tcPr>
            <w:tcW w:w="2340" w:type="dxa"/>
          </w:tcPr>
          <w:p w14:paraId="30EFE8DF" w14:textId="77777777" w:rsidR="00A74477" w:rsidRDefault="00A55553">
            <w:pPr>
              <w:spacing w:after="40"/>
              <w:rPr>
                <w:rFonts w:hint="eastAsia"/>
              </w:rPr>
            </w:pPr>
            <w:r>
              <w:rPr>
                <w:sz w:val="17"/>
                <w:szCs w:val="17"/>
              </w:rPr>
              <w:t>The verified sender</w:t>
            </w:r>
          </w:p>
        </w:tc>
      </w:tr>
      <w:tr w:rsidR="00A74477" w14:paraId="30E9A0EF" w14:textId="77777777">
        <w:tc>
          <w:tcPr>
            <w:tcW w:w="2340" w:type="dxa"/>
          </w:tcPr>
          <w:p w14:paraId="77E804D6" w14:textId="77777777" w:rsidR="00A74477" w:rsidRDefault="00A55553">
            <w:pPr>
              <w:spacing w:after="40"/>
              <w:rPr>
                <w:rFonts w:hint="eastAsia"/>
              </w:rPr>
            </w:pPr>
            <w:r>
              <w:rPr>
                <w:rFonts w:ascii="Consolas" w:hAnsi="Consolas"/>
                <w:sz w:val="17"/>
                <w:szCs w:val="17"/>
              </w:rPr>
              <w:t>SIMF_API_Email__FromName</w:t>
            </w:r>
          </w:p>
        </w:tc>
        <w:tc>
          <w:tcPr>
            <w:tcW w:w="2340" w:type="dxa"/>
          </w:tcPr>
          <w:p w14:paraId="1B0E735D" w14:textId="77777777" w:rsidR="00A74477" w:rsidRDefault="00A55553">
            <w:pPr>
              <w:spacing w:after="40"/>
              <w:rPr>
                <w:rFonts w:hint="eastAsia"/>
              </w:rPr>
            </w:pPr>
            <w:r>
              <w:rPr>
                <w:sz w:val="17"/>
                <w:szCs w:val="17"/>
              </w:rPr>
              <w:t>The display name on sent mail.</w:t>
            </w:r>
          </w:p>
        </w:tc>
        <w:tc>
          <w:tcPr>
            <w:tcW w:w="2340" w:type="dxa"/>
          </w:tcPr>
          <w:p w14:paraId="146C86BD" w14:textId="77777777" w:rsidR="00A74477" w:rsidRDefault="00A55553">
            <w:pPr>
              <w:spacing w:after="40"/>
              <w:rPr>
                <w:rFonts w:hint="eastAsia"/>
              </w:rPr>
            </w:pPr>
            <w:r>
              <w:rPr>
                <w:sz w:val="17"/>
                <w:szCs w:val="17"/>
              </w:rPr>
              <w:t>SIMF</w:t>
            </w:r>
          </w:p>
        </w:tc>
        <w:tc>
          <w:tcPr>
            <w:tcW w:w="2340" w:type="dxa"/>
          </w:tcPr>
          <w:p w14:paraId="2279ACDF" w14:textId="77777777" w:rsidR="00A74477" w:rsidRDefault="00A55553">
            <w:pPr>
              <w:spacing w:after="40"/>
              <w:rPr>
                <w:rFonts w:hint="eastAsia"/>
              </w:rPr>
            </w:pPr>
            <w:r>
              <w:rPr>
                <w:sz w:val="17"/>
                <w:szCs w:val="17"/>
              </w:rPr>
              <w:t>SIMF</w:t>
            </w:r>
          </w:p>
        </w:tc>
      </w:tr>
      <w:tr w:rsidR="00A74477" w14:paraId="436A006C" w14:textId="77777777">
        <w:tc>
          <w:tcPr>
            <w:tcW w:w="2340" w:type="dxa"/>
          </w:tcPr>
          <w:p w14:paraId="0DCFB3F7" w14:textId="77777777" w:rsidR="00A74477" w:rsidRDefault="00A55553">
            <w:pPr>
              <w:spacing w:after="40"/>
              <w:rPr>
                <w:rFonts w:hint="eastAsia"/>
              </w:rPr>
            </w:pPr>
            <w:r>
              <w:rPr>
                <w:rFonts w:ascii="Consolas" w:hAnsi="Consolas"/>
                <w:sz w:val="17"/>
                <w:szCs w:val="17"/>
              </w:rPr>
              <w:t>SIMF_API_Email__FailureAlertRecipients</w:t>
            </w:r>
          </w:p>
        </w:tc>
        <w:tc>
          <w:tcPr>
            <w:tcW w:w="2340" w:type="dxa"/>
          </w:tcPr>
          <w:p w14:paraId="7437B49D" w14:textId="77777777" w:rsidR="00A74477" w:rsidRDefault="00A55553">
            <w:pPr>
              <w:spacing w:after="40"/>
              <w:rPr>
                <w:rFonts w:hint="eastAsia"/>
              </w:rPr>
            </w:pPr>
            <w:r>
              <w:rPr>
                <w:sz w:val="17"/>
                <w:szCs w:val="17"/>
              </w:rPr>
              <w:t>Who is told when mail delivery starts failing.</w:t>
            </w:r>
          </w:p>
        </w:tc>
        <w:tc>
          <w:tcPr>
            <w:tcW w:w="2340" w:type="dxa"/>
          </w:tcPr>
          <w:p w14:paraId="1818D97B" w14:textId="77777777" w:rsidR="00A74477" w:rsidRDefault="00A55553">
            <w:pPr>
              <w:spacing w:after="40"/>
              <w:rPr>
                <w:rFonts w:hint="eastAsia"/>
              </w:rPr>
            </w:pPr>
            <w:r>
              <w:rPr>
                <w:sz w:val="17"/>
                <w:szCs w:val="17"/>
              </w:rPr>
              <w:t>empty</w:t>
            </w:r>
          </w:p>
        </w:tc>
        <w:tc>
          <w:tcPr>
            <w:tcW w:w="2340" w:type="dxa"/>
          </w:tcPr>
          <w:p w14:paraId="0C5C13A3" w14:textId="77777777" w:rsidR="00A74477" w:rsidRDefault="00A55553">
            <w:pPr>
              <w:spacing w:after="40"/>
              <w:rPr>
                <w:rFonts w:hint="eastAsia"/>
              </w:rPr>
            </w:pPr>
            <w:r>
              <w:rPr>
                <w:sz w:val="17"/>
                <w:szCs w:val="17"/>
              </w:rPr>
              <w:t>An operations address</w:t>
            </w:r>
          </w:p>
        </w:tc>
      </w:tr>
    </w:tbl>
    <w:p w14:paraId="549F0F84" w14:textId="77777777" w:rsidR="00A74477" w:rsidRDefault="00A74477">
      <w:pPr>
        <w:spacing w:after="40"/>
        <w:rPr>
          <w:rFonts w:hint="eastAsia"/>
        </w:rPr>
      </w:pPr>
    </w:p>
    <w:p w14:paraId="75232473" w14:textId="77777777" w:rsidR="00A74477" w:rsidRDefault="00A55553">
      <w:pPr>
        <w:spacing w:after="160"/>
        <w:rPr>
          <w:rFonts w:hint="eastAsia"/>
        </w:rPr>
      </w:pPr>
      <w:r>
        <w:rPr>
          <w:color w:val="556170"/>
          <w:sz w:val="20"/>
          <w:szCs w:val="20"/>
        </w:rPr>
        <w:t>Mail failure is invisible from the interface. Sending is queued in the background, so a wrong password does not throw, does not appear on screen, and does not stop an account being created — the messages simply never arrive. Set the alert recipients, and test delivery after every change.</w:t>
      </w:r>
    </w:p>
    <w:p w14:paraId="603A4663" w14:textId="77777777" w:rsidR="00A74477" w:rsidRDefault="00A55553">
      <w:pPr>
        <w:spacing w:after="160"/>
        <w:rPr>
          <w:rFonts w:hint="eastAsia"/>
        </w:rPr>
      </w:pPr>
      <w:r>
        <w:rPr>
          <w:color w:val="556170"/>
          <w:sz w:val="20"/>
          <w:szCs w:val="20"/>
        </w:rPr>
        <w:t>An EMPTY mail host is worse than a wrong one, and this was observed rather than reasoned about. With no host configured the first message to be sent fails in a way the retry logic does not catch, the background sender stops for good, and the health check reports the API as unhealthy from that moment — while the site keeps serving pages normally. If a load balancer is watching that endpoint it will take a working server out of rotation because nobody filled in an SMTP host.</w:t>
      </w:r>
    </w:p>
    <w:p w14:paraId="36AB327C" w14:textId="77777777" w:rsidR="00A74477" w:rsidRDefault="00A55553">
      <w:pPr>
        <w:pStyle w:val="Heading3"/>
        <w:spacing w:after="120"/>
      </w:pPr>
      <w:r>
        <w:rPr>
          <w:rFonts w:ascii="Segoe UI" w:hAnsi="Segoe UI" w:cs="Simplified Arabic"/>
          <w:sz w:val="24"/>
          <w:szCs w:val="24"/>
        </w:rPr>
        <w:t>Network and limits</w:t>
      </w:r>
    </w:p>
    <w:tbl>
      <w:tblPr>
        <w:tblStyle w:val="TableGrid"/>
        <w:tblW w:w="0" w:type="auto"/>
        <w:tblLook w:val="04A0" w:firstRow="1" w:lastRow="0" w:firstColumn="1" w:lastColumn="0" w:noHBand="0" w:noVBand="1"/>
      </w:tblPr>
      <w:tblGrid>
        <w:gridCol w:w="3768"/>
        <w:gridCol w:w="2046"/>
        <w:gridCol w:w="1845"/>
        <w:gridCol w:w="1917"/>
      </w:tblGrid>
      <w:tr w:rsidR="00A74477" w14:paraId="41EDF6E5" w14:textId="77777777">
        <w:tc>
          <w:tcPr>
            <w:tcW w:w="2340" w:type="dxa"/>
          </w:tcPr>
          <w:p w14:paraId="60BC95D0" w14:textId="77777777" w:rsidR="00A74477" w:rsidRDefault="00A55553">
            <w:pPr>
              <w:rPr>
                <w:rFonts w:hint="eastAsia"/>
              </w:rPr>
            </w:pPr>
            <w:r>
              <w:rPr>
                <w:b/>
                <w:color w:val="1B3A5C"/>
                <w:sz w:val="18"/>
                <w:szCs w:val="18"/>
              </w:rPr>
              <w:t>Variable</w:t>
            </w:r>
          </w:p>
        </w:tc>
        <w:tc>
          <w:tcPr>
            <w:tcW w:w="2340" w:type="dxa"/>
          </w:tcPr>
          <w:p w14:paraId="3DCC3371" w14:textId="77777777" w:rsidR="00A74477" w:rsidRDefault="00A55553">
            <w:pPr>
              <w:rPr>
                <w:rFonts w:hint="eastAsia"/>
              </w:rPr>
            </w:pPr>
            <w:r>
              <w:rPr>
                <w:b/>
                <w:color w:val="1B3A5C"/>
                <w:sz w:val="18"/>
                <w:szCs w:val="18"/>
              </w:rPr>
              <w:t>What it controls</w:t>
            </w:r>
          </w:p>
        </w:tc>
        <w:tc>
          <w:tcPr>
            <w:tcW w:w="2340" w:type="dxa"/>
          </w:tcPr>
          <w:p w14:paraId="5DDE3896" w14:textId="77777777" w:rsidR="00A74477" w:rsidRDefault="00A55553">
            <w:pPr>
              <w:rPr>
                <w:rFonts w:hint="eastAsia"/>
              </w:rPr>
            </w:pPr>
            <w:r>
              <w:rPr>
                <w:b/>
                <w:color w:val="1B3A5C"/>
                <w:sz w:val="18"/>
                <w:szCs w:val="18"/>
              </w:rPr>
              <w:t>Ships as</w:t>
            </w:r>
          </w:p>
        </w:tc>
        <w:tc>
          <w:tcPr>
            <w:tcW w:w="2340" w:type="dxa"/>
          </w:tcPr>
          <w:p w14:paraId="312DB7B9" w14:textId="77777777" w:rsidR="00A74477" w:rsidRDefault="00A55553">
            <w:pPr>
              <w:rPr>
                <w:rFonts w:hint="eastAsia"/>
              </w:rPr>
            </w:pPr>
            <w:r>
              <w:rPr>
                <w:b/>
                <w:color w:val="1B3A5C"/>
                <w:sz w:val="18"/>
                <w:szCs w:val="18"/>
              </w:rPr>
              <w:t>Set it to</w:t>
            </w:r>
          </w:p>
        </w:tc>
      </w:tr>
      <w:tr w:rsidR="00A74477" w14:paraId="6DCBE3E4" w14:textId="77777777">
        <w:tc>
          <w:tcPr>
            <w:tcW w:w="2340" w:type="dxa"/>
          </w:tcPr>
          <w:p w14:paraId="61257BFE" w14:textId="77777777" w:rsidR="00A74477" w:rsidRDefault="00A55553">
            <w:pPr>
              <w:spacing w:after="40"/>
              <w:rPr>
                <w:rFonts w:hint="eastAsia"/>
              </w:rPr>
            </w:pPr>
            <w:r>
              <w:rPr>
                <w:rFonts w:ascii="Consolas" w:hAnsi="Consolas"/>
                <w:sz w:val="17"/>
                <w:szCs w:val="17"/>
              </w:rPr>
              <w:t>SIMF_API_ReverseProxy__KnownProxies__0</w:t>
            </w:r>
          </w:p>
        </w:tc>
        <w:tc>
          <w:tcPr>
            <w:tcW w:w="2340" w:type="dxa"/>
          </w:tcPr>
          <w:p w14:paraId="7612A014" w14:textId="77777777" w:rsidR="00A74477" w:rsidRDefault="00A55553">
            <w:pPr>
              <w:spacing w:after="40"/>
              <w:rPr>
                <w:rFonts w:hint="eastAsia"/>
              </w:rPr>
            </w:pPr>
            <w:r>
              <w:rPr>
                <w:sz w:val="17"/>
                <w:szCs w:val="17"/>
              </w:rPr>
              <w:t>The trusted proxy, so a visitor's real address is recovered.</w:t>
            </w:r>
          </w:p>
        </w:tc>
        <w:tc>
          <w:tcPr>
            <w:tcW w:w="2340" w:type="dxa"/>
          </w:tcPr>
          <w:p w14:paraId="4394132E" w14:textId="77777777" w:rsidR="00A74477" w:rsidRDefault="00A55553">
            <w:pPr>
              <w:spacing w:after="40"/>
              <w:rPr>
                <w:rFonts w:hint="eastAsia"/>
              </w:rPr>
            </w:pPr>
            <w:r>
              <w:rPr>
                <w:sz w:val="17"/>
                <w:szCs w:val="17"/>
              </w:rPr>
              <w:t>empty</w:t>
            </w:r>
          </w:p>
        </w:tc>
        <w:tc>
          <w:tcPr>
            <w:tcW w:w="2340" w:type="dxa"/>
          </w:tcPr>
          <w:p w14:paraId="22B0A58D" w14:textId="77777777" w:rsidR="00A74477" w:rsidRDefault="00A55553">
            <w:pPr>
              <w:spacing w:after="40"/>
              <w:rPr>
                <w:rFonts w:hint="eastAsia"/>
              </w:rPr>
            </w:pPr>
            <w:r>
              <w:rPr>
                <w:sz w:val="17"/>
                <w:szCs w:val="17"/>
              </w:rPr>
              <w:t>The proxy's IP ADDRESS</w:t>
            </w:r>
          </w:p>
        </w:tc>
      </w:tr>
      <w:tr w:rsidR="00A74477" w14:paraId="77231337" w14:textId="77777777">
        <w:tc>
          <w:tcPr>
            <w:tcW w:w="2340" w:type="dxa"/>
          </w:tcPr>
          <w:p w14:paraId="41F2A195" w14:textId="77777777" w:rsidR="00A74477" w:rsidRDefault="00A55553">
            <w:pPr>
              <w:spacing w:after="40"/>
              <w:rPr>
                <w:rFonts w:hint="eastAsia"/>
              </w:rPr>
            </w:pPr>
            <w:r>
              <w:rPr>
                <w:rFonts w:ascii="Consolas" w:hAnsi="Consolas"/>
                <w:sz w:val="17"/>
                <w:szCs w:val="17"/>
              </w:rPr>
              <w:t>SIMF_API_Cors__WebAppOrigins__0</w:t>
            </w:r>
          </w:p>
        </w:tc>
        <w:tc>
          <w:tcPr>
            <w:tcW w:w="2340" w:type="dxa"/>
          </w:tcPr>
          <w:p w14:paraId="142D9F6F" w14:textId="77777777" w:rsidR="00A74477" w:rsidRDefault="00A55553">
            <w:pPr>
              <w:spacing w:after="40"/>
              <w:rPr>
                <w:rFonts w:hint="eastAsia"/>
              </w:rPr>
            </w:pPr>
            <w:r>
              <w:rPr>
                <w:sz w:val="17"/>
                <w:szCs w:val="17"/>
              </w:rPr>
              <w:t>A browser origin allowed to call the API. Numbered from zero.</w:t>
            </w:r>
          </w:p>
        </w:tc>
        <w:tc>
          <w:tcPr>
            <w:tcW w:w="2340" w:type="dxa"/>
          </w:tcPr>
          <w:p w14:paraId="354A11AF" w14:textId="77777777" w:rsidR="00A74477" w:rsidRDefault="00A55553">
            <w:pPr>
              <w:spacing w:after="40"/>
              <w:rPr>
                <w:rFonts w:hint="eastAsia"/>
              </w:rPr>
            </w:pPr>
            <w:r>
              <w:rPr>
                <w:sz w:val="17"/>
                <w:szCs w:val="17"/>
              </w:rPr>
              <w:t>empty</w:t>
            </w:r>
          </w:p>
        </w:tc>
        <w:tc>
          <w:tcPr>
            <w:tcW w:w="2340" w:type="dxa"/>
          </w:tcPr>
          <w:p w14:paraId="75952E6D" w14:textId="77777777" w:rsidR="00A74477" w:rsidRDefault="00A55553">
            <w:pPr>
              <w:spacing w:after="40"/>
              <w:rPr>
                <w:rFonts w:hint="eastAsia"/>
              </w:rPr>
            </w:pPr>
            <w:r>
              <w:rPr>
                <w:sz w:val="17"/>
                <w:szCs w:val="17"/>
              </w:rPr>
              <w:t>Each public site address</w:t>
            </w:r>
          </w:p>
        </w:tc>
      </w:tr>
      <w:tr w:rsidR="00A74477" w14:paraId="07E84C79" w14:textId="77777777">
        <w:tc>
          <w:tcPr>
            <w:tcW w:w="2340" w:type="dxa"/>
          </w:tcPr>
          <w:p w14:paraId="17A51C7E" w14:textId="77777777" w:rsidR="00A74477" w:rsidRDefault="00A55553">
            <w:pPr>
              <w:spacing w:after="40"/>
              <w:rPr>
                <w:rFonts w:hint="eastAsia"/>
              </w:rPr>
            </w:pPr>
            <w:r>
              <w:rPr>
                <w:rFonts w:ascii="Consolas" w:hAnsi="Consolas"/>
                <w:sz w:val="17"/>
                <w:szCs w:val="17"/>
              </w:rPr>
              <w:t>SIMF_API_RateLimit__PermitLimit</w:t>
            </w:r>
          </w:p>
        </w:tc>
        <w:tc>
          <w:tcPr>
            <w:tcW w:w="2340" w:type="dxa"/>
          </w:tcPr>
          <w:p w14:paraId="3442DCD3" w14:textId="77777777" w:rsidR="00A74477" w:rsidRDefault="00A55553">
            <w:pPr>
              <w:spacing w:after="40"/>
              <w:rPr>
                <w:rFonts w:hint="eastAsia"/>
              </w:rPr>
            </w:pPr>
            <w:r>
              <w:rPr>
                <w:sz w:val="17"/>
                <w:szCs w:val="17"/>
              </w:rPr>
              <w:t>Requests allowed per address in the window.</w:t>
            </w:r>
          </w:p>
        </w:tc>
        <w:tc>
          <w:tcPr>
            <w:tcW w:w="2340" w:type="dxa"/>
          </w:tcPr>
          <w:p w14:paraId="041E5655" w14:textId="77777777" w:rsidR="00A74477" w:rsidRDefault="00A55553">
            <w:pPr>
              <w:spacing w:after="40"/>
              <w:rPr>
                <w:rFonts w:hint="eastAsia"/>
              </w:rPr>
            </w:pPr>
            <w:r>
              <w:rPr>
                <w:sz w:val="17"/>
                <w:szCs w:val="17"/>
              </w:rPr>
              <w:t>20</w:t>
            </w:r>
          </w:p>
        </w:tc>
        <w:tc>
          <w:tcPr>
            <w:tcW w:w="2340" w:type="dxa"/>
          </w:tcPr>
          <w:p w14:paraId="1AE2BFE4" w14:textId="77777777" w:rsidR="00A74477" w:rsidRDefault="00A55553">
            <w:pPr>
              <w:spacing w:after="40"/>
              <w:rPr>
                <w:rFonts w:hint="eastAsia"/>
              </w:rPr>
            </w:pPr>
            <w:r>
              <w:rPr>
                <w:sz w:val="17"/>
                <w:szCs w:val="17"/>
              </w:rPr>
              <w:t>20</w:t>
            </w:r>
          </w:p>
        </w:tc>
      </w:tr>
      <w:tr w:rsidR="00A74477" w14:paraId="706E56ED" w14:textId="77777777">
        <w:tc>
          <w:tcPr>
            <w:tcW w:w="2340" w:type="dxa"/>
          </w:tcPr>
          <w:p w14:paraId="75CA6BBC" w14:textId="77777777" w:rsidR="00A74477" w:rsidRDefault="00A55553">
            <w:pPr>
              <w:spacing w:after="40"/>
              <w:rPr>
                <w:rFonts w:hint="eastAsia"/>
              </w:rPr>
            </w:pPr>
            <w:r>
              <w:rPr>
                <w:rFonts w:ascii="Consolas" w:hAnsi="Consolas"/>
                <w:sz w:val="17"/>
                <w:szCs w:val="17"/>
              </w:rPr>
              <w:t>SIMF_API_RateLimit__WindowSeconds</w:t>
            </w:r>
          </w:p>
        </w:tc>
        <w:tc>
          <w:tcPr>
            <w:tcW w:w="2340" w:type="dxa"/>
          </w:tcPr>
          <w:p w14:paraId="71940AD2" w14:textId="77777777" w:rsidR="00A74477" w:rsidRDefault="00A55553">
            <w:pPr>
              <w:spacing w:after="40"/>
              <w:rPr>
                <w:rFonts w:hint="eastAsia"/>
              </w:rPr>
            </w:pPr>
            <w:r>
              <w:rPr>
                <w:sz w:val="17"/>
                <w:szCs w:val="17"/>
              </w:rPr>
              <w:t>The window, in seconds.</w:t>
            </w:r>
          </w:p>
        </w:tc>
        <w:tc>
          <w:tcPr>
            <w:tcW w:w="2340" w:type="dxa"/>
          </w:tcPr>
          <w:p w14:paraId="5770207C" w14:textId="77777777" w:rsidR="00A74477" w:rsidRDefault="00A55553">
            <w:pPr>
              <w:spacing w:after="40"/>
              <w:rPr>
                <w:rFonts w:hint="eastAsia"/>
              </w:rPr>
            </w:pPr>
            <w:r>
              <w:rPr>
                <w:sz w:val="17"/>
                <w:szCs w:val="17"/>
              </w:rPr>
              <w:t>60</w:t>
            </w:r>
          </w:p>
        </w:tc>
        <w:tc>
          <w:tcPr>
            <w:tcW w:w="2340" w:type="dxa"/>
          </w:tcPr>
          <w:p w14:paraId="039B1B2E" w14:textId="77777777" w:rsidR="00A74477" w:rsidRDefault="00A55553">
            <w:pPr>
              <w:spacing w:after="40"/>
              <w:rPr>
                <w:rFonts w:hint="eastAsia"/>
              </w:rPr>
            </w:pPr>
            <w:r>
              <w:rPr>
                <w:sz w:val="17"/>
                <w:szCs w:val="17"/>
              </w:rPr>
              <w:t>60</w:t>
            </w:r>
          </w:p>
        </w:tc>
      </w:tr>
      <w:tr w:rsidR="00A74477" w14:paraId="7E9655F2" w14:textId="77777777">
        <w:tc>
          <w:tcPr>
            <w:tcW w:w="2340" w:type="dxa"/>
          </w:tcPr>
          <w:p w14:paraId="5409AA2C" w14:textId="77777777" w:rsidR="00A74477" w:rsidRDefault="00A55553">
            <w:pPr>
              <w:spacing w:after="40"/>
              <w:rPr>
                <w:rFonts w:hint="eastAsia"/>
              </w:rPr>
            </w:pPr>
            <w:r>
              <w:rPr>
                <w:rFonts w:ascii="Consolas" w:hAnsi="Consolas"/>
                <w:sz w:val="17"/>
                <w:szCs w:val="17"/>
              </w:rPr>
              <w:t>SIMF_API_Swagger__AllowSwagger</w:t>
            </w:r>
          </w:p>
        </w:tc>
        <w:tc>
          <w:tcPr>
            <w:tcW w:w="2340" w:type="dxa"/>
          </w:tcPr>
          <w:p w14:paraId="11D23F5E" w14:textId="77777777" w:rsidR="00A74477" w:rsidRDefault="00A55553">
            <w:pPr>
              <w:spacing w:after="40"/>
              <w:rPr>
                <w:rFonts w:hint="eastAsia"/>
              </w:rPr>
            </w:pPr>
            <w:r>
              <w:rPr>
                <w:sz w:val="17"/>
                <w:szCs w:val="17"/>
              </w:rPr>
              <w:t>Publish the interactive API documentation in production.</w:t>
            </w:r>
          </w:p>
        </w:tc>
        <w:tc>
          <w:tcPr>
            <w:tcW w:w="2340" w:type="dxa"/>
          </w:tcPr>
          <w:p w14:paraId="49D5A368" w14:textId="77777777" w:rsidR="00A74477" w:rsidRDefault="00A55553">
            <w:pPr>
              <w:spacing w:after="40"/>
              <w:rPr>
                <w:rFonts w:hint="eastAsia"/>
              </w:rPr>
            </w:pPr>
            <w:r>
              <w:rPr>
                <w:sz w:val="17"/>
                <w:szCs w:val="17"/>
              </w:rPr>
              <w:t>false</w:t>
            </w:r>
          </w:p>
        </w:tc>
        <w:tc>
          <w:tcPr>
            <w:tcW w:w="2340" w:type="dxa"/>
          </w:tcPr>
          <w:p w14:paraId="23EAB7B5" w14:textId="77777777" w:rsidR="00A74477" w:rsidRDefault="00A55553">
            <w:pPr>
              <w:spacing w:after="40"/>
              <w:rPr>
                <w:rFonts w:hint="eastAsia"/>
              </w:rPr>
            </w:pPr>
            <w:r>
              <w:rPr>
                <w:sz w:val="17"/>
                <w:szCs w:val="17"/>
              </w:rPr>
              <w:t>false</w:t>
            </w:r>
          </w:p>
        </w:tc>
      </w:tr>
      <w:tr w:rsidR="00A74477" w14:paraId="3B80F131" w14:textId="77777777">
        <w:tc>
          <w:tcPr>
            <w:tcW w:w="2340" w:type="dxa"/>
          </w:tcPr>
          <w:p w14:paraId="686C11C8" w14:textId="77777777" w:rsidR="00A74477" w:rsidRDefault="00A55553">
            <w:pPr>
              <w:spacing w:after="40"/>
              <w:rPr>
                <w:rFonts w:hint="eastAsia"/>
              </w:rPr>
            </w:pPr>
            <w:r>
              <w:rPr>
                <w:rFonts w:ascii="Consolas" w:hAnsi="Consolas"/>
                <w:sz w:val="17"/>
                <w:szCs w:val="17"/>
              </w:rPr>
              <w:t>SIMF_API_FileStorage__RootPath</w:t>
            </w:r>
          </w:p>
        </w:tc>
        <w:tc>
          <w:tcPr>
            <w:tcW w:w="2340" w:type="dxa"/>
          </w:tcPr>
          <w:p w14:paraId="14F32304" w14:textId="77777777" w:rsidR="00A74477" w:rsidRDefault="00A55553">
            <w:pPr>
              <w:spacing w:after="40"/>
              <w:rPr>
                <w:rFonts w:hint="eastAsia"/>
              </w:rPr>
            </w:pPr>
            <w:r>
              <w:rPr>
                <w:sz w:val="17"/>
                <w:szCs w:val="17"/>
              </w:rPr>
              <w:t>Where uploaded files are written.</w:t>
            </w:r>
          </w:p>
        </w:tc>
        <w:tc>
          <w:tcPr>
            <w:tcW w:w="2340" w:type="dxa"/>
          </w:tcPr>
          <w:p w14:paraId="4E92FF82" w14:textId="77777777" w:rsidR="00A74477" w:rsidRDefault="00A55553">
            <w:pPr>
              <w:spacing w:after="40"/>
              <w:rPr>
                <w:rFonts w:hint="eastAsia"/>
              </w:rPr>
            </w:pPr>
            <w:r>
              <w:rPr>
                <w:sz w:val="17"/>
                <w:szCs w:val="17"/>
              </w:rPr>
              <w:t>empty</w:t>
            </w:r>
          </w:p>
        </w:tc>
        <w:tc>
          <w:tcPr>
            <w:tcW w:w="2340" w:type="dxa"/>
          </w:tcPr>
          <w:p w14:paraId="7860FAC3" w14:textId="77777777" w:rsidR="00A74477" w:rsidRDefault="00A55553">
            <w:pPr>
              <w:spacing w:after="40"/>
              <w:rPr>
                <w:rFonts w:hint="eastAsia"/>
              </w:rPr>
            </w:pPr>
            <w:r>
              <w:rPr>
                <w:sz w:val="17"/>
                <w:szCs w:val="17"/>
              </w:rPr>
              <w:t>An explicit path that is backed up</w:t>
            </w:r>
          </w:p>
        </w:tc>
      </w:tr>
      <w:tr w:rsidR="00A74477" w14:paraId="7FDAC633" w14:textId="77777777">
        <w:tc>
          <w:tcPr>
            <w:tcW w:w="2340" w:type="dxa"/>
          </w:tcPr>
          <w:p w14:paraId="5CB1C36F" w14:textId="77777777" w:rsidR="00A74477" w:rsidRDefault="00A55553">
            <w:pPr>
              <w:spacing w:after="40"/>
              <w:rPr>
                <w:rFonts w:hint="eastAsia"/>
              </w:rPr>
            </w:pPr>
            <w:r>
              <w:rPr>
                <w:rFonts w:ascii="Consolas" w:hAnsi="Consolas"/>
                <w:sz w:val="17"/>
                <w:szCs w:val="17"/>
              </w:rPr>
              <w:t>SIMF_API_Storage__LogDirectory</w:t>
            </w:r>
          </w:p>
        </w:tc>
        <w:tc>
          <w:tcPr>
            <w:tcW w:w="2340" w:type="dxa"/>
          </w:tcPr>
          <w:p w14:paraId="2AA362FA" w14:textId="77777777" w:rsidR="00A74477" w:rsidRDefault="00A55553">
            <w:pPr>
              <w:spacing w:after="40"/>
              <w:rPr>
                <w:rFonts w:hint="eastAsia"/>
              </w:rPr>
            </w:pPr>
            <w:r>
              <w:rPr>
                <w:sz w:val="17"/>
                <w:szCs w:val="17"/>
              </w:rPr>
              <w:t>Where the log files are written.</w:t>
            </w:r>
          </w:p>
        </w:tc>
        <w:tc>
          <w:tcPr>
            <w:tcW w:w="2340" w:type="dxa"/>
          </w:tcPr>
          <w:p w14:paraId="5918C8A4" w14:textId="77777777" w:rsidR="00A74477" w:rsidRDefault="00A55553">
            <w:pPr>
              <w:spacing w:after="40"/>
              <w:rPr>
                <w:rFonts w:hint="eastAsia"/>
              </w:rPr>
            </w:pPr>
            <w:r>
              <w:rPr>
                <w:sz w:val="17"/>
                <w:szCs w:val="17"/>
              </w:rPr>
              <w:t>logs</w:t>
            </w:r>
          </w:p>
        </w:tc>
        <w:tc>
          <w:tcPr>
            <w:tcW w:w="2340" w:type="dxa"/>
          </w:tcPr>
          <w:p w14:paraId="26D621C8" w14:textId="77777777" w:rsidR="00A74477" w:rsidRDefault="00A55553">
            <w:pPr>
              <w:spacing w:after="40"/>
              <w:rPr>
                <w:rFonts w:hint="eastAsia"/>
              </w:rPr>
            </w:pPr>
            <w:r>
              <w:rPr>
                <w:sz w:val="17"/>
                <w:szCs w:val="17"/>
              </w:rPr>
              <w:t>An explicit path</w:t>
            </w:r>
          </w:p>
        </w:tc>
      </w:tr>
    </w:tbl>
    <w:p w14:paraId="06F29CD9" w14:textId="77777777" w:rsidR="00A74477" w:rsidRDefault="00A74477">
      <w:pPr>
        <w:spacing w:after="40"/>
        <w:rPr>
          <w:rFonts w:hint="eastAsia"/>
        </w:rPr>
      </w:pPr>
    </w:p>
    <w:p w14:paraId="2477F04C" w14:textId="77777777" w:rsidR="00A74477" w:rsidRDefault="00A55553">
      <w:pPr>
        <w:spacing w:after="160"/>
        <w:rPr>
          <w:rFonts w:hint="eastAsia"/>
        </w:rPr>
      </w:pPr>
      <w:r>
        <w:rPr>
          <w:color w:val="556170"/>
          <w:sz w:val="20"/>
          <w:szCs w:val="20"/>
        </w:rPr>
        <w:t>The trusted-proxy entry must be an IP address. A host name is read, fails to parse, and is dropped without a word — the setting then looks configured while every visitor shares one rate-limit bucket. If the file-store path is left empty the files land in a default location under ProgramData that nobody chose and that a backup may not cover.</w:t>
      </w:r>
    </w:p>
    <w:p w14:paraId="284A67AE" w14:textId="77777777" w:rsidR="00A74477" w:rsidRDefault="00A55553">
      <w:pPr>
        <w:pStyle w:val="Heading3"/>
        <w:spacing w:after="120"/>
      </w:pPr>
      <w:r>
        <w:rPr>
          <w:rFonts w:ascii="Segoe UI" w:hAnsi="Segoe UI" w:cs="Simplified Arabic"/>
          <w:sz w:val="24"/>
          <w:szCs w:val="24"/>
        </w:rPr>
        <w:t>Walk-in desk and offline badges</w:t>
      </w:r>
    </w:p>
    <w:p w14:paraId="49785068" w14:textId="77777777" w:rsidR="00A74477" w:rsidRDefault="00A55553">
      <w:pPr>
        <w:spacing w:after="120"/>
        <w:rPr>
          <w:rFonts w:hint="eastAsia"/>
        </w:rPr>
      </w:pPr>
      <w:r>
        <w:rPr>
          <w:sz w:val="21"/>
          <w:szCs w:val="21"/>
        </w:rPr>
        <w:t>These govern the on-site registration desk. Every switch ships off, so the desk behaves conservatively until somebody deliberately opens it up for an event day.</w:t>
      </w:r>
    </w:p>
    <w:tbl>
      <w:tblPr>
        <w:tblStyle w:val="TableGrid"/>
        <w:tblW w:w="0" w:type="auto"/>
        <w:tblLook w:val="04A0" w:firstRow="1" w:lastRow="0" w:firstColumn="1" w:lastColumn="0" w:noHBand="0" w:noVBand="1"/>
      </w:tblPr>
      <w:tblGrid>
        <w:gridCol w:w="5639"/>
        <w:gridCol w:w="1418"/>
        <w:gridCol w:w="1077"/>
        <w:gridCol w:w="1442"/>
      </w:tblGrid>
      <w:tr w:rsidR="00A74477" w14:paraId="0F865C96" w14:textId="77777777">
        <w:tc>
          <w:tcPr>
            <w:tcW w:w="2340" w:type="dxa"/>
          </w:tcPr>
          <w:p w14:paraId="27B18996" w14:textId="77777777" w:rsidR="00A74477" w:rsidRDefault="00A55553">
            <w:pPr>
              <w:rPr>
                <w:rFonts w:hint="eastAsia"/>
              </w:rPr>
            </w:pPr>
            <w:r>
              <w:rPr>
                <w:b/>
                <w:color w:val="1B3A5C"/>
                <w:sz w:val="18"/>
                <w:szCs w:val="18"/>
              </w:rPr>
              <w:t>Variable</w:t>
            </w:r>
          </w:p>
        </w:tc>
        <w:tc>
          <w:tcPr>
            <w:tcW w:w="2340" w:type="dxa"/>
          </w:tcPr>
          <w:p w14:paraId="60F8173B" w14:textId="77777777" w:rsidR="00A74477" w:rsidRDefault="00A55553">
            <w:pPr>
              <w:rPr>
                <w:rFonts w:hint="eastAsia"/>
              </w:rPr>
            </w:pPr>
            <w:r>
              <w:rPr>
                <w:b/>
                <w:color w:val="1B3A5C"/>
                <w:sz w:val="18"/>
                <w:szCs w:val="18"/>
              </w:rPr>
              <w:t>What it controls</w:t>
            </w:r>
          </w:p>
        </w:tc>
        <w:tc>
          <w:tcPr>
            <w:tcW w:w="2340" w:type="dxa"/>
          </w:tcPr>
          <w:p w14:paraId="28A0272C" w14:textId="77777777" w:rsidR="00A74477" w:rsidRDefault="00A55553">
            <w:pPr>
              <w:rPr>
                <w:rFonts w:hint="eastAsia"/>
              </w:rPr>
            </w:pPr>
            <w:r>
              <w:rPr>
                <w:b/>
                <w:color w:val="1B3A5C"/>
                <w:sz w:val="18"/>
                <w:szCs w:val="18"/>
              </w:rPr>
              <w:t>Ships as</w:t>
            </w:r>
          </w:p>
        </w:tc>
        <w:tc>
          <w:tcPr>
            <w:tcW w:w="2340" w:type="dxa"/>
          </w:tcPr>
          <w:p w14:paraId="230B9CAD" w14:textId="77777777" w:rsidR="00A74477" w:rsidRDefault="00A55553">
            <w:pPr>
              <w:rPr>
                <w:rFonts w:hint="eastAsia"/>
              </w:rPr>
            </w:pPr>
            <w:r>
              <w:rPr>
                <w:b/>
                <w:color w:val="1B3A5C"/>
                <w:sz w:val="18"/>
                <w:szCs w:val="18"/>
              </w:rPr>
              <w:t>Set it to</w:t>
            </w:r>
          </w:p>
        </w:tc>
      </w:tr>
      <w:tr w:rsidR="00A74477" w14:paraId="2ED6488B" w14:textId="77777777">
        <w:tc>
          <w:tcPr>
            <w:tcW w:w="2340" w:type="dxa"/>
          </w:tcPr>
          <w:p w14:paraId="309AA1C3" w14:textId="77777777" w:rsidR="00A74477" w:rsidRDefault="00A55553">
            <w:pPr>
              <w:spacing w:after="40"/>
              <w:rPr>
                <w:rFonts w:hint="eastAsia"/>
              </w:rPr>
            </w:pPr>
            <w:r>
              <w:rPr>
                <w:rFonts w:ascii="Consolas" w:hAnsi="Consolas"/>
                <w:sz w:val="17"/>
                <w:szCs w:val="17"/>
              </w:rPr>
              <w:lastRenderedPageBreak/>
              <w:t>SIMF_API_WalkInMode__Enabled</w:t>
            </w:r>
          </w:p>
        </w:tc>
        <w:tc>
          <w:tcPr>
            <w:tcW w:w="2340" w:type="dxa"/>
          </w:tcPr>
          <w:p w14:paraId="373C8351" w14:textId="77777777" w:rsidR="00A74477" w:rsidRDefault="00A55553">
            <w:pPr>
              <w:spacing w:after="40"/>
              <w:rPr>
                <w:rFonts w:hint="eastAsia"/>
              </w:rPr>
            </w:pPr>
            <w:r>
              <w:rPr>
                <w:sz w:val="17"/>
                <w:szCs w:val="17"/>
              </w:rPr>
              <w:t>The desk features as a whole.</w:t>
            </w:r>
          </w:p>
        </w:tc>
        <w:tc>
          <w:tcPr>
            <w:tcW w:w="2340" w:type="dxa"/>
          </w:tcPr>
          <w:p w14:paraId="27868D39" w14:textId="77777777" w:rsidR="00A74477" w:rsidRDefault="00A55553">
            <w:pPr>
              <w:spacing w:after="40"/>
              <w:rPr>
                <w:rFonts w:hint="eastAsia"/>
              </w:rPr>
            </w:pPr>
            <w:r>
              <w:rPr>
                <w:sz w:val="17"/>
                <w:szCs w:val="17"/>
              </w:rPr>
              <w:t>false</w:t>
            </w:r>
          </w:p>
        </w:tc>
        <w:tc>
          <w:tcPr>
            <w:tcW w:w="2340" w:type="dxa"/>
          </w:tcPr>
          <w:p w14:paraId="6FE49287" w14:textId="77777777" w:rsidR="00A74477" w:rsidRDefault="00A55553">
            <w:pPr>
              <w:spacing w:after="40"/>
              <w:rPr>
                <w:rFonts w:hint="eastAsia"/>
              </w:rPr>
            </w:pPr>
            <w:r>
              <w:rPr>
                <w:sz w:val="17"/>
                <w:szCs w:val="17"/>
              </w:rPr>
              <w:t>true on event days</w:t>
            </w:r>
          </w:p>
        </w:tc>
      </w:tr>
      <w:tr w:rsidR="00A74477" w14:paraId="79277F5C" w14:textId="77777777">
        <w:tc>
          <w:tcPr>
            <w:tcW w:w="2340" w:type="dxa"/>
          </w:tcPr>
          <w:p w14:paraId="6DA9CDF1" w14:textId="77777777" w:rsidR="00A74477" w:rsidRDefault="00A55553">
            <w:pPr>
              <w:spacing w:after="40"/>
              <w:rPr>
                <w:rFonts w:hint="eastAsia"/>
              </w:rPr>
            </w:pPr>
            <w:r>
              <w:rPr>
                <w:rFonts w:ascii="Consolas" w:hAnsi="Consolas"/>
                <w:sz w:val="17"/>
                <w:szCs w:val="17"/>
              </w:rPr>
              <w:t>SIMF_API_WalkInMode__ExpiresAt</w:t>
            </w:r>
          </w:p>
        </w:tc>
        <w:tc>
          <w:tcPr>
            <w:tcW w:w="2340" w:type="dxa"/>
          </w:tcPr>
          <w:p w14:paraId="264E8167" w14:textId="77777777" w:rsidR="00A74477" w:rsidRDefault="00A55553">
            <w:pPr>
              <w:spacing w:after="40"/>
              <w:rPr>
                <w:rFonts w:hint="eastAsia"/>
              </w:rPr>
            </w:pPr>
            <w:r>
              <w:rPr>
                <w:sz w:val="17"/>
                <w:szCs w:val="17"/>
              </w:rPr>
              <w:t>When the desk switches itself off again.</w:t>
            </w:r>
          </w:p>
        </w:tc>
        <w:tc>
          <w:tcPr>
            <w:tcW w:w="2340" w:type="dxa"/>
          </w:tcPr>
          <w:p w14:paraId="2CC700CB" w14:textId="77777777" w:rsidR="00A74477" w:rsidRDefault="00A55553">
            <w:pPr>
              <w:spacing w:after="40"/>
              <w:rPr>
                <w:rFonts w:hint="eastAsia"/>
              </w:rPr>
            </w:pPr>
            <w:r>
              <w:rPr>
                <w:sz w:val="17"/>
                <w:szCs w:val="17"/>
              </w:rPr>
              <w:t>empty</w:t>
            </w:r>
          </w:p>
        </w:tc>
        <w:tc>
          <w:tcPr>
            <w:tcW w:w="2340" w:type="dxa"/>
          </w:tcPr>
          <w:p w14:paraId="6976444F" w14:textId="77777777" w:rsidR="00A74477" w:rsidRDefault="00A55553">
            <w:pPr>
              <w:spacing w:after="40"/>
              <w:rPr>
                <w:rFonts w:hint="eastAsia"/>
              </w:rPr>
            </w:pPr>
            <w:r>
              <w:rPr>
                <w:sz w:val="17"/>
                <w:szCs w:val="17"/>
              </w:rPr>
              <w:t>Blank means never</w:t>
            </w:r>
          </w:p>
        </w:tc>
      </w:tr>
      <w:tr w:rsidR="00A74477" w14:paraId="01C03B1C" w14:textId="77777777">
        <w:tc>
          <w:tcPr>
            <w:tcW w:w="2340" w:type="dxa"/>
          </w:tcPr>
          <w:p w14:paraId="7B4DE581" w14:textId="77777777" w:rsidR="00A74477" w:rsidRDefault="00A55553">
            <w:pPr>
              <w:spacing w:after="40"/>
              <w:rPr>
                <w:rFonts w:hint="eastAsia"/>
              </w:rPr>
            </w:pPr>
            <w:r>
              <w:rPr>
                <w:rFonts w:ascii="Consolas" w:hAnsi="Consolas"/>
                <w:sz w:val="17"/>
                <w:szCs w:val="17"/>
              </w:rPr>
              <w:t>SIMF_API_WalkInMode__QuickRegister</w:t>
            </w:r>
          </w:p>
        </w:tc>
        <w:tc>
          <w:tcPr>
            <w:tcW w:w="2340" w:type="dxa"/>
          </w:tcPr>
          <w:p w14:paraId="766A7414" w14:textId="77777777" w:rsidR="00A74477" w:rsidRDefault="00A55553">
            <w:pPr>
              <w:spacing w:after="40"/>
              <w:rPr>
                <w:rFonts w:hint="eastAsia"/>
              </w:rPr>
            </w:pPr>
            <w:r>
              <w:rPr>
                <w:sz w:val="17"/>
                <w:szCs w:val="17"/>
              </w:rPr>
              <w:t>The shortened desk form.</w:t>
            </w:r>
          </w:p>
        </w:tc>
        <w:tc>
          <w:tcPr>
            <w:tcW w:w="2340" w:type="dxa"/>
          </w:tcPr>
          <w:p w14:paraId="6CF42AF5" w14:textId="77777777" w:rsidR="00A74477" w:rsidRDefault="00A55553">
            <w:pPr>
              <w:spacing w:after="40"/>
              <w:rPr>
                <w:rFonts w:hint="eastAsia"/>
              </w:rPr>
            </w:pPr>
            <w:r>
              <w:rPr>
                <w:sz w:val="17"/>
                <w:szCs w:val="17"/>
              </w:rPr>
              <w:t>false</w:t>
            </w:r>
          </w:p>
        </w:tc>
        <w:tc>
          <w:tcPr>
            <w:tcW w:w="2340" w:type="dxa"/>
          </w:tcPr>
          <w:p w14:paraId="6E20F768" w14:textId="77777777" w:rsidR="00A74477" w:rsidRDefault="00A55553">
            <w:pPr>
              <w:spacing w:after="40"/>
              <w:rPr>
                <w:rFonts w:hint="eastAsia"/>
              </w:rPr>
            </w:pPr>
            <w:r>
              <w:rPr>
                <w:sz w:val="17"/>
                <w:szCs w:val="17"/>
              </w:rPr>
              <w:t>false</w:t>
            </w:r>
          </w:p>
        </w:tc>
      </w:tr>
      <w:tr w:rsidR="00A74477" w14:paraId="6F95816C" w14:textId="77777777">
        <w:tc>
          <w:tcPr>
            <w:tcW w:w="2340" w:type="dxa"/>
          </w:tcPr>
          <w:p w14:paraId="46A84B0F" w14:textId="77777777" w:rsidR="00A74477" w:rsidRDefault="00A55553">
            <w:pPr>
              <w:spacing w:after="40"/>
              <w:rPr>
                <w:rFonts w:hint="eastAsia"/>
              </w:rPr>
            </w:pPr>
            <w:r>
              <w:rPr>
                <w:rFonts w:ascii="Consolas" w:hAnsi="Consolas"/>
                <w:sz w:val="17"/>
                <w:szCs w:val="17"/>
              </w:rPr>
              <w:t>SIMF_API_WalkInMode__QuickRegisterRequiresIdentityDocument</w:t>
            </w:r>
          </w:p>
        </w:tc>
        <w:tc>
          <w:tcPr>
            <w:tcW w:w="2340" w:type="dxa"/>
          </w:tcPr>
          <w:p w14:paraId="41544688" w14:textId="77777777" w:rsidR="00A74477" w:rsidRDefault="00A55553">
            <w:pPr>
              <w:spacing w:after="40"/>
              <w:rPr>
                <w:rFonts w:hint="eastAsia"/>
              </w:rPr>
            </w:pPr>
            <w:r>
              <w:rPr>
                <w:sz w:val="17"/>
                <w:szCs w:val="17"/>
              </w:rPr>
              <w:t>Whether the short form still demands an identity document.</w:t>
            </w:r>
          </w:p>
        </w:tc>
        <w:tc>
          <w:tcPr>
            <w:tcW w:w="2340" w:type="dxa"/>
          </w:tcPr>
          <w:p w14:paraId="5922B635" w14:textId="77777777" w:rsidR="00A74477" w:rsidRDefault="00A55553">
            <w:pPr>
              <w:spacing w:after="40"/>
              <w:rPr>
                <w:rFonts w:hint="eastAsia"/>
              </w:rPr>
            </w:pPr>
            <w:r>
              <w:rPr>
                <w:sz w:val="17"/>
                <w:szCs w:val="17"/>
              </w:rPr>
              <w:t>true</w:t>
            </w:r>
          </w:p>
        </w:tc>
        <w:tc>
          <w:tcPr>
            <w:tcW w:w="2340" w:type="dxa"/>
          </w:tcPr>
          <w:p w14:paraId="23B4F130" w14:textId="77777777" w:rsidR="00A74477" w:rsidRDefault="00A55553">
            <w:pPr>
              <w:spacing w:after="40"/>
              <w:rPr>
                <w:rFonts w:hint="eastAsia"/>
              </w:rPr>
            </w:pPr>
            <w:r>
              <w:rPr>
                <w:sz w:val="17"/>
                <w:szCs w:val="17"/>
              </w:rPr>
              <w:t>true</w:t>
            </w:r>
          </w:p>
        </w:tc>
      </w:tr>
      <w:tr w:rsidR="00A74477" w14:paraId="4F66C37A" w14:textId="77777777">
        <w:tc>
          <w:tcPr>
            <w:tcW w:w="2340" w:type="dxa"/>
          </w:tcPr>
          <w:p w14:paraId="5592F4E9" w14:textId="77777777" w:rsidR="00A74477" w:rsidRDefault="00A55553">
            <w:pPr>
              <w:spacing w:after="40"/>
              <w:rPr>
                <w:rFonts w:hint="eastAsia"/>
              </w:rPr>
            </w:pPr>
            <w:r>
              <w:rPr>
                <w:rFonts w:ascii="Consolas" w:hAnsi="Consolas"/>
                <w:sz w:val="17"/>
                <w:szCs w:val="17"/>
              </w:rPr>
              <w:t>SIMF_API_WalkInMode__AutoApprove</w:t>
            </w:r>
          </w:p>
        </w:tc>
        <w:tc>
          <w:tcPr>
            <w:tcW w:w="2340" w:type="dxa"/>
          </w:tcPr>
          <w:p w14:paraId="01CA5F0C" w14:textId="77777777" w:rsidR="00A74477" w:rsidRDefault="00A55553">
            <w:pPr>
              <w:spacing w:after="40"/>
              <w:rPr>
                <w:rFonts w:hint="eastAsia"/>
              </w:rPr>
            </w:pPr>
            <w:r>
              <w:rPr>
                <w:sz w:val="17"/>
                <w:szCs w:val="17"/>
              </w:rPr>
              <w:t>Approve a desk visitor immediately and print the badge. Never applies to partner accounts.</w:t>
            </w:r>
          </w:p>
        </w:tc>
        <w:tc>
          <w:tcPr>
            <w:tcW w:w="2340" w:type="dxa"/>
          </w:tcPr>
          <w:p w14:paraId="4BACFF03" w14:textId="77777777" w:rsidR="00A74477" w:rsidRDefault="00A55553">
            <w:pPr>
              <w:spacing w:after="40"/>
              <w:rPr>
                <w:rFonts w:hint="eastAsia"/>
              </w:rPr>
            </w:pPr>
            <w:r>
              <w:rPr>
                <w:sz w:val="17"/>
                <w:szCs w:val="17"/>
              </w:rPr>
              <w:t>false</w:t>
            </w:r>
          </w:p>
        </w:tc>
        <w:tc>
          <w:tcPr>
            <w:tcW w:w="2340" w:type="dxa"/>
          </w:tcPr>
          <w:p w14:paraId="46C00403" w14:textId="77777777" w:rsidR="00A74477" w:rsidRDefault="00A55553">
            <w:pPr>
              <w:spacing w:after="40"/>
              <w:rPr>
                <w:rFonts w:hint="eastAsia"/>
              </w:rPr>
            </w:pPr>
            <w:r>
              <w:rPr>
                <w:sz w:val="17"/>
                <w:szCs w:val="17"/>
              </w:rPr>
              <w:t>Only on an event day</w:t>
            </w:r>
          </w:p>
        </w:tc>
      </w:tr>
      <w:tr w:rsidR="00A74477" w14:paraId="02843C2A" w14:textId="77777777">
        <w:tc>
          <w:tcPr>
            <w:tcW w:w="2340" w:type="dxa"/>
          </w:tcPr>
          <w:p w14:paraId="3465F7BD" w14:textId="77777777" w:rsidR="00A74477" w:rsidRDefault="00A55553">
            <w:pPr>
              <w:spacing w:after="40"/>
              <w:rPr>
                <w:rFonts w:hint="eastAsia"/>
              </w:rPr>
            </w:pPr>
            <w:r>
              <w:rPr>
                <w:rFonts w:ascii="Consolas" w:hAnsi="Consolas"/>
                <w:sz w:val="17"/>
                <w:szCs w:val="17"/>
              </w:rPr>
              <w:t>SIMF_API_WalkInMode__SessionWalkIn</w:t>
            </w:r>
          </w:p>
        </w:tc>
        <w:tc>
          <w:tcPr>
            <w:tcW w:w="2340" w:type="dxa"/>
          </w:tcPr>
          <w:p w14:paraId="46DDCE06" w14:textId="77777777" w:rsidR="00A74477" w:rsidRDefault="00A55553">
            <w:pPr>
              <w:spacing w:after="40"/>
              <w:rPr>
                <w:rFonts w:hint="eastAsia"/>
              </w:rPr>
            </w:pPr>
            <w:r>
              <w:rPr>
                <w:sz w:val="17"/>
                <w:szCs w:val="17"/>
              </w:rPr>
              <w:t>Admission to a session at the door.</w:t>
            </w:r>
          </w:p>
        </w:tc>
        <w:tc>
          <w:tcPr>
            <w:tcW w:w="2340" w:type="dxa"/>
          </w:tcPr>
          <w:p w14:paraId="46359725" w14:textId="77777777" w:rsidR="00A74477" w:rsidRDefault="00A55553">
            <w:pPr>
              <w:spacing w:after="40"/>
              <w:rPr>
                <w:rFonts w:hint="eastAsia"/>
              </w:rPr>
            </w:pPr>
            <w:r>
              <w:rPr>
                <w:sz w:val="17"/>
                <w:szCs w:val="17"/>
              </w:rPr>
              <w:t>false</w:t>
            </w:r>
          </w:p>
        </w:tc>
        <w:tc>
          <w:tcPr>
            <w:tcW w:w="2340" w:type="dxa"/>
          </w:tcPr>
          <w:p w14:paraId="10F42D8D" w14:textId="77777777" w:rsidR="00A74477" w:rsidRDefault="00A55553">
            <w:pPr>
              <w:spacing w:after="40"/>
              <w:rPr>
                <w:rFonts w:hint="eastAsia"/>
              </w:rPr>
            </w:pPr>
            <w:r>
              <w:rPr>
                <w:sz w:val="17"/>
                <w:szCs w:val="17"/>
              </w:rPr>
              <w:t>false</w:t>
            </w:r>
          </w:p>
        </w:tc>
      </w:tr>
      <w:tr w:rsidR="00A74477" w14:paraId="197D2519" w14:textId="77777777">
        <w:tc>
          <w:tcPr>
            <w:tcW w:w="2340" w:type="dxa"/>
          </w:tcPr>
          <w:p w14:paraId="2604C4BE" w14:textId="77777777" w:rsidR="00A74477" w:rsidRDefault="00A55553">
            <w:pPr>
              <w:spacing w:after="40"/>
              <w:rPr>
                <w:rFonts w:hint="eastAsia"/>
              </w:rPr>
            </w:pPr>
            <w:r>
              <w:rPr>
                <w:rFonts w:ascii="Consolas" w:hAnsi="Consolas"/>
                <w:sz w:val="17"/>
                <w:szCs w:val="17"/>
              </w:rPr>
              <w:t>SIMF_API_WalkInMode__ArrivalGraceMinutes</w:t>
            </w:r>
          </w:p>
        </w:tc>
        <w:tc>
          <w:tcPr>
            <w:tcW w:w="2340" w:type="dxa"/>
          </w:tcPr>
          <w:p w14:paraId="1FFC6A52" w14:textId="77777777" w:rsidR="00A74477" w:rsidRDefault="00A55553">
            <w:pPr>
              <w:spacing w:after="40"/>
              <w:rPr>
                <w:rFonts w:hint="eastAsia"/>
              </w:rPr>
            </w:pPr>
            <w:r>
              <w:rPr>
                <w:sz w:val="17"/>
                <w:szCs w:val="17"/>
              </w:rPr>
              <w:t>How late an arrival still counts. Capped at 240.</w:t>
            </w:r>
          </w:p>
        </w:tc>
        <w:tc>
          <w:tcPr>
            <w:tcW w:w="2340" w:type="dxa"/>
          </w:tcPr>
          <w:p w14:paraId="3187863C" w14:textId="77777777" w:rsidR="00A74477" w:rsidRDefault="00A55553">
            <w:pPr>
              <w:spacing w:after="40"/>
              <w:rPr>
                <w:rFonts w:hint="eastAsia"/>
              </w:rPr>
            </w:pPr>
            <w:r>
              <w:rPr>
                <w:sz w:val="17"/>
                <w:szCs w:val="17"/>
              </w:rPr>
              <w:t>15</w:t>
            </w:r>
          </w:p>
        </w:tc>
        <w:tc>
          <w:tcPr>
            <w:tcW w:w="2340" w:type="dxa"/>
          </w:tcPr>
          <w:p w14:paraId="37357959" w14:textId="77777777" w:rsidR="00A74477" w:rsidRDefault="00A55553">
            <w:pPr>
              <w:spacing w:after="40"/>
              <w:rPr>
                <w:rFonts w:hint="eastAsia"/>
              </w:rPr>
            </w:pPr>
            <w:r>
              <w:rPr>
                <w:sz w:val="17"/>
                <w:szCs w:val="17"/>
              </w:rPr>
              <w:t>15</w:t>
            </w:r>
          </w:p>
        </w:tc>
      </w:tr>
      <w:tr w:rsidR="00A74477" w14:paraId="05056BD6" w14:textId="77777777">
        <w:tc>
          <w:tcPr>
            <w:tcW w:w="2340" w:type="dxa"/>
          </w:tcPr>
          <w:p w14:paraId="7104FAC8" w14:textId="77777777" w:rsidR="00A74477" w:rsidRDefault="00A55553">
            <w:pPr>
              <w:spacing w:after="40"/>
              <w:rPr>
                <w:rFonts w:hint="eastAsia"/>
              </w:rPr>
            </w:pPr>
            <w:r>
              <w:rPr>
                <w:rFonts w:ascii="Consolas" w:hAnsi="Consolas"/>
                <w:sz w:val="17"/>
                <w:szCs w:val="17"/>
              </w:rPr>
              <w:t>SIMF_API_WalkInMode__AcceptOfflineBadges</w:t>
            </w:r>
          </w:p>
        </w:tc>
        <w:tc>
          <w:tcPr>
            <w:tcW w:w="2340" w:type="dxa"/>
          </w:tcPr>
          <w:p w14:paraId="6715CE87" w14:textId="77777777" w:rsidR="00A74477" w:rsidRDefault="00A55553">
            <w:pPr>
              <w:spacing w:after="40"/>
              <w:rPr>
                <w:rFonts w:hint="eastAsia"/>
              </w:rPr>
            </w:pPr>
            <w:r>
              <w:rPr>
                <w:sz w:val="17"/>
                <w:szCs w:val="17"/>
              </w:rPr>
              <w:t>Honour badges issued by a desk with no network.</w:t>
            </w:r>
          </w:p>
        </w:tc>
        <w:tc>
          <w:tcPr>
            <w:tcW w:w="2340" w:type="dxa"/>
          </w:tcPr>
          <w:p w14:paraId="4AA10542" w14:textId="77777777" w:rsidR="00A74477" w:rsidRDefault="00A55553">
            <w:pPr>
              <w:spacing w:after="40"/>
              <w:rPr>
                <w:rFonts w:hint="eastAsia"/>
              </w:rPr>
            </w:pPr>
            <w:r>
              <w:rPr>
                <w:sz w:val="17"/>
                <w:szCs w:val="17"/>
              </w:rPr>
              <w:t>false</w:t>
            </w:r>
          </w:p>
        </w:tc>
        <w:tc>
          <w:tcPr>
            <w:tcW w:w="2340" w:type="dxa"/>
          </w:tcPr>
          <w:p w14:paraId="1E538441" w14:textId="77777777" w:rsidR="00A74477" w:rsidRDefault="00A55553">
            <w:pPr>
              <w:spacing w:after="40"/>
              <w:rPr>
                <w:rFonts w:hint="eastAsia"/>
              </w:rPr>
            </w:pPr>
            <w:r>
              <w:rPr>
                <w:sz w:val="17"/>
                <w:szCs w:val="17"/>
              </w:rPr>
              <w:t>false</w:t>
            </w:r>
          </w:p>
        </w:tc>
      </w:tr>
      <w:tr w:rsidR="00A74477" w14:paraId="7A2CF4E0" w14:textId="77777777">
        <w:tc>
          <w:tcPr>
            <w:tcW w:w="2340" w:type="dxa"/>
          </w:tcPr>
          <w:p w14:paraId="3C06A963" w14:textId="77777777" w:rsidR="00A74477" w:rsidRDefault="00A55553">
            <w:pPr>
              <w:spacing w:after="40"/>
              <w:rPr>
                <w:rFonts w:hint="eastAsia"/>
              </w:rPr>
            </w:pPr>
            <w:r>
              <w:rPr>
                <w:rFonts w:ascii="Consolas" w:hAnsi="Consolas"/>
                <w:sz w:val="17"/>
                <w:szCs w:val="17"/>
              </w:rPr>
              <w:t>SIMF_API_WalkInMode__OfflineUpload</w:t>
            </w:r>
          </w:p>
        </w:tc>
        <w:tc>
          <w:tcPr>
            <w:tcW w:w="2340" w:type="dxa"/>
          </w:tcPr>
          <w:p w14:paraId="669D2117" w14:textId="77777777" w:rsidR="00A74477" w:rsidRDefault="00A55553">
            <w:pPr>
              <w:spacing w:after="40"/>
              <w:rPr>
                <w:rFonts w:hint="eastAsia"/>
              </w:rPr>
            </w:pPr>
            <w:r>
              <w:rPr>
                <w:sz w:val="17"/>
                <w:szCs w:val="17"/>
              </w:rPr>
              <w:t>Accept a batch uploaded from an offline desk.</w:t>
            </w:r>
          </w:p>
        </w:tc>
        <w:tc>
          <w:tcPr>
            <w:tcW w:w="2340" w:type="dxa"/>
          </w:tcPr>
          <w:p w14:paraId="350B5F4D" w14:textId="77777777" w:rsidR="00A74477" w:rsidRDefault="00A55553">
            <w:pPr>
              <w:spacing w:after="40"/>
              <w:rPr>
                <w:rFonts w:hint="eastAsia"/>
              </w:rPr>
            </w:pPr>
            <w:r>
              <w:rPr>
                <w:sz w:val="17"/>
                <w:szCs w:val="17"/>
              </w:rPr>
              <w:t>false</w:t>
            </w:r>
          </w:p>
        </w:tc>
        <w:tc>
          <w:tcPr>
            <w:tcW w:w="2340" w:type="dxa"/>
          </w:tcPr>
          <w:p w14:paraId="1053CEB0" w14:textId="77777777" w:rsidR="00A74477" w:rsidRDefault="00A55553">
            <w:pPr>
              <w:spacing w:after="40"/>
              <w:rPr>
                <w:rFonts w:hint="eastAsia"/>
              </w:rPr>
            </w:pPr>
            <w:r>
              <w:rPr>
                <w:sz w:val="17"/>
                <w:szCs w:val="17"/>
              </w:rPr>
              <w:t>false</w:t>
            </w:r>
          </w:p>
        </w:tc>
      </w:tr>
      <w:tr w:rsidR="00A74477" w14:paraId="4CD03106" w14:textId="77777777">
        <w:tc>
          <w:tcPr>
            <w:tcW w:w="2340" w:type="dxa"/>
          </w:tcPr>
          <w:p w14:paraId="29BB2565" w14:textId="77777777" w:rsidR="00A74477" w:rsidRDefault="00A55553">
            <w:pPr>
              <w:spacing w:after="40"/>
              <w:rPr>
                <w:rFonts w:hint="eastAsia"/>
              </w:rPr>
            </w:pPr>
            <w:r>
              <w:rPr>
                <w:rFonts w:ascii="Consolas" w:hAnsi="Consolas"/>
                <w:sz w:val="17"/>
                <w:szCs w:val="17"/>
              </w:rPr>
              <w:t>SIMF_API_WalkInMode__AllowBadgeActivation</w:t>
            </w:r>
          </w:p>
        </w:tc>
        <w:tc>
          <w:tcPr>
            <w:tcW w:w="2340" w:type="dxa"/>
          </w:tcPr>
          <w:p w14:paraId="0B965C73" w14:textId="77777777" w:rsidR="00A74477" w:rsidRDefault="00A55553">
            <w:pPr>
              <w:spacing w:after="40"/>
              <w:rPr>
                <w:rFonts w:hint="eastAsia"/>
              </w:rPr>
            </w:pPr>
            <w:r>
              <w:rPr>
                <w:sz w:val="17"/>
                <w:szCs w:val="17"/>
              </w:rPr>
              <w:t>Let a badge be activated at the desk.</w:t>
            </w:r>
          </w:p>
        </w:tc>
        <w:tc>
          <w:tcPr>
            <w:tcW w:w="2340" w:type="dxa"/>
          </w:tcPr>
          <w:p w14:paraId="22656991" w14:textId="77777777" w:rsidR="00A74477" w:rsidRDefault="00A55553">
            <w:pPr>
              <w:spacing w:after="40"/>
              <w:rPr>
                <w:rFonts w:hint="eastAsia"/>
              </w:rPr>
            </w:pPr>
            <w:r>
              <w:rPr>
                <w:sz w:val="17"/>
                <w:szCs w:val="17"/>
              </w:rPr>
              <w:t>false</w:t>
            </w:r>
          </w:p>
        </w:tc>
        <w:tc>
          <w:tcPr>
            <w:tcW w:w="2340" w:type="dxa"/>
          </w:tcPr>
          <w:p w14:paraId="278FA596" w14:textId="77777777" w:rsidR="00A74477" w:rsidRDefault="00A55553">
            <w:pPr>
              <w:spacing w:after="40"/>
              <w:rPr>
                <w:rFonts w:hint="eastAsia"/>
              </w:rPr>
            </w:pPr>
            <w:r>
              <w:rPr>
                <w:sz w:val="17"/>
                <w:szCs w:val="17"/>
              </w:rPr>
              <w:t>false</w:t>
            </w:r>
          </w:p>
        </w:tc>
      </w:tr>
      <w:tr w:rsidR="00A74477" w14:paraId="7D9BBD0C" w14:textId="77777777">
        <w:tc>
          <w:tcPr>
            <w:tcW w:w="2340" w:type="dxa"/>
          </w:tcPr>
          <w:p w14:paraId="69F5A299" w14:textId="77777777" w:rsidR="00A74477" w:rsidRDefault="00A55553">
            <w:pPr>
              <w:spacing w:after="40"/>
              <w:rPr>
                <w:rFonts w:hint="eastAsia"/>
              </w:rPr>
            </w:pPr>
            <w:r>
              <w:rPr>
                <w:rFonts w:ascii="Consolas" w:hAnsi="Consolas"/>
                <w:sz w:val="17"/>
                <w:szCs w:val="17"/>
              </w:rPr>
              <w:t>SIMF_API_WalkInMode__BadgeKey</w:t>
            </w:r>
          </w:p>
        </w:tc>
        <w:tc>
          <w:tcPr>
            <w:tcW w:w="2340" w:type="dxa"/>
          </w:tcPr>
          <w:p w14:paraId="0F6BA53F" w14:textId="77777777" w:rsidR="00A74477" w:rsidRDefault="00A55553">
            <w:pPr>
              <w:spacing w:after="40"/>
              <w:rPr>
                <w:rFonts w:hint="eastAsia"/>
              </w:rPr>
            </w:pPr>
            <w:r>
              <w:rPr>
                <w:sz w:val="17"/>
                <w:szCs w:val="17"/>
              </w:rPr>
              <w:t>Signs offline badges. Only meaningful when offline badges are accepted.</w:t>
            </w:r>
          </w:p>
        </w:tc>
        <w:tc>
          <w:tcPr>
            <w:tcW w:w="2340" w:type="dxa"/>
          </w:tcPr>
          <w:p w14:paraId="2FAF1750" w14:textId="77777777" w:rsidR="00A74477" w:rsidRDefault="00A55553">
            <w:pPr>
              <w:spacing w:after="40"/>
              <w:rPr>
                <w:rFonts w:hint="eastAsia"/>
              </w:rPr>
            </w:pPr>
            <w:r>
              <w:rPr>
                <w:sz w:val="17"/>
                <w:szCs w:val="17"/>
              </w:rPr>
              <w:t>empty</w:t>
            </w:r>
          </w:p>
        </w:tc>
        <w:tc>
          <w:tcPr>
            <w:tcW w:w="2340" w:type="dxa"/>
          </w:tcPr>
          <w:p w14:paraId="6B1E1F18" w14:textId="77777777" w:rsidR="00A74477" w:rsidRDefault="00A55553">
            <w:pPr>
              <w:spacing w:after="40"/>
              <w:rPr>
                <w:rFonts w:hint="eastAsia"/>
              </w:rPr>
            </w:pPr>
            <w:r>
              <w:rPr>
                <w:sz w:val="17"/>
                <w:szCs w:val="17"/>
              </w:rPr>
              <w:t>A secret — generate one per environment</w:t>
            </w:r>
          </w:p>
        </w:tc>
      </w:tr>
      <w:tr w:rsidR="00A74477" w14:paraId="07E9589D" w14:textId="77777777">
        <w:tc>
          <w:tcPr>
            <w:tcW w:w="2340" w:type="dxa"/>
          </w:tcPr>
          <w:p w14:paraId="5AB073C3" w14:textId="77777777" w:rsidR="00A74477" w:rsidRDefault="00A55553">
            <w:pPr>
              <w:spacing w:after="40"/>
              <w:rPr>
                <w:rFonts w:hint="eastAsia"/>
              </w:rPr>
            </w:pPr>
            <w:r>
              <w:rPr>
                <w:rFonts w:ascii="Consolas" w:hAnsi="Consolas"/>
                <w:sz w:val="17"/>
                <w:szCs w:val="17"/>
              </w:rPr>
              <w:t>SIMF_API_WalkInMode__BadgeKeyVersion</w:t>
            </w:r>
          </w:p>
        </w:tc>
        <w:tc>
          <w:tcPr>
            <w:tcW w:w="2340" w:type="dxa"/>
          </w:tcPr>
          <w:p w14:paraId="3E55EA2A" w14:textId="77777777" w:rsidR="00A74477" w:rsidRDefault="00A55553">
            <w:pPr>
              <w:spacing w:after="40"/>
              <w:rPr>
                <w:rFonts w:hint="eastAsia"/>
              </w:rPr>
            </w:pPr>
            <w:r>
              <w:rPr>
                <w:sz w:val="17"/>
                <w:szCs w:val="17"/>
              </w:rPr>
              <w:t>Its version stamp.</w:t>
            </w:r>
          </w:p>
        </w:tc>
        <w:tc>
          <w:tcPr>
            <w:tcW w:w="2340" w:type="dxa"/>
          </w:tcPr>
          <w:p w14:paraId="01051D6F" w14:textId="77777777" w:rsidR="00A74477" w:rsidRDefault="00A55553">
            <w:pPr>
              <w:spacing w:after="40"/>
              <w:rPr>
                <w:rFonts w:hint="eastAsia"/>
              </w:rPr>
            </w:pPr>
            <w:r>
              <w:rPr>
                <w:sz w:val="17"/>
                <w:szCs w:val="17"/>
              </w:rPr>
              <w:t>0</w:t>
            </w:r>
          </w:p>
        </w:tc>
        <w:tc>
          <w:tcPr>
            <w:tcW w:w="2340" w:type="dxa"/>
          </w:tcPr>
          <w:p w14:paraId="3C46EC70" w14:textId="77777777" w:rsidR="00A74477" w:rsidRDefault="00A55553">
            <w:pPr>
              <w:spacing w:after="40"/>
              <w:rPr>
                <w:rFonts w:hint="eastAsia"/>
              </w:rPr>
            </w:pPr>
            <w:r>
              <w:rPr>
                <w:sz w:val="17"/>
                <w:szCs w:val="17"/>
              </w:rPr>
              <w:t>0</w:t>
            </w:r>
          </w:p>
        </w:tc>
      </w:tr>
      <w:tr w:rsidR="00A74477" w14:paraId="372D6DA6" w14:textId="77777777">
        <w:tc>
          <w:tcPr>
            <w:tcW w:w="2340" w:type="dxa"/>
          </w:tcPr>
          <w:p w14:paraId="1DF92866" w14:textId="77777777" w:rsidR="00A74477" w:rsidRDefault="00A55553">
            <w:pPr>
              <w:spacing w:after="40"/>
              <w:rPr>
                <w:rFonts w:hint="eastAsia"/>
              </w:rPr>
            </w:pPr>
            <w:r>
              <w:rPr>
                <w:rFonts w:ascii="Consolas" w:hAnsi="Consolas"/>
                <w:sz w:val="17"/>
                <w:szCs w:val="17"/>
              </w:rPr>
              <w:t>SIMF_API_WalkInMode__PreviousBadgeKey</w:t>
            </w:r>
          </w:p>
        </w:tc>
        <w:tc>
          <w:tcPr>
            <w:tcW w:w="2340" w:type="dxa"/>
          </w:tcPr>
          <w:p w14:paraId="7A8F8EB8" w14:textId="77777777" w:rsidR="00A74477" w:rsidRDefault="00A55553">
            <w:pPr>
              <w:spacing w:after="40"/>
              <w:rPr>
                <w:rFonts w:hint="eastAsia"/>
              </w:rPr>
            </w:pPr>
            <w:r>
              <w:rPr>
                <w:sz w:val="17"/>
                <w:szCs w:val="17"/>
              </w:rPr>
              <w:t>The superseded badge key, during a rotation only.</w:t>
            </w:r>
          </w:p>
        </w:tc>
        <w:tc>
          <w:tcPr>
            <w:tcW w:w="2340" w:type="dxa"/>
          </w:tcPr>
          <w:p w14:paraId="7063157D" w14:textId="77777777" w:rsidR="00A74477" w:rsidRDefault="00A55553">
            <w:pPr>
              <w:spacing w:after="40"/>
              <w:rPr>
                <w:rFonts w:hint="eastAsia"/>
              </w:rPr>
            </w:pPr>
            <w:r>
              <w:rPr>
                <w:sz w:val="17"/>
                <w:szCs w:val="17"/>
              </w:rPr>
              <w:t>empty</w:t>
            </w:r>
          </w:p>
        </w:tc>
        <w:tc>
          <w:tcPr>
            <w:tcW w:w="2340" w:type="dxa"/>
          </w:tcPr>
          <w:p w14:paraId="243C44F0" w14:textId="77777777" w:rsidR="00A74477" w:rsidRDefault="00A55553">
            <w:pPr>
              <w:spacing w:after="40"/>
              <w:rPr>
                <w:rFonts w:hint="eastAsia"/>
              </w:rPr>
            </w:pPr>
            <w:r>
              <w:rPr>
                <w:sz w:val="17"/>
                <w:szCs w:val="17"/>
              </w:rPr>
              <w:t>Leave empty</w:t>
            </w:r>
          </w:p>
        </w:tc>
      </w:tr>
      <w:tr w:rsidR="00A74477" w14:paraId="5551B5C0" w14:textId="77777777">
        <w:tc>
          <w:tcPr>
            <w:tcW w:w="2340" w:type="dxa"/>
          </w:tcPr>
          <w:p w14:paraId="64D45790" w14:textId="77777777" w:rsidR="00A74477" w:rsidRDefault="00A55553">
            <w:pPr>
              <w:spacing w:after="40"/>
              <w:rPr>
                <w:rFonts w:hint="eastAsia"/>
              </w:rPr>
            </w:pPr>
            <w:r>
              <w:rPr>
                <w:rFonts w:ascii="Consolas" w:hAnsi="Consolas"/>
                <w:sz w:val="17"/>
                <w:szCs w:val="17"/>
              </w:rPr>
              <w:t>SIMF_API_WalkInMode__PreviousBadgeKeyVersion</w:t>
            </w:r>
          </w:p>
        </w:tc>
        <w:tc>
          <w:tcPr>
            <w:tcW w:w="2340" w:type="dxa"/>
          </w:tcPr>
          <w:p w14:paraId="41301C7C" w14:textId="77777777" w:rsidR="00A74477" w:rsidRDefault="00A55553">
            <w:pPr>
              <w:spacing w:after="40"/>
              <w:rPr>
                <w:rFonts w:hint="eastAsia"/>
              </w:rPr>
            </w:pPr>
            <w:r>
              <w:rPr>
                <w:sz w:val="17"/>
                <w:szCs w:val="17"/>
              </w:rPr>
              <w:t>Its version stamp.</w:t>
            </w:r>
          </w:p>
        </w:tc>
        <w:tc>
          <w:tcPr>
            <w:tcW w:w="2340" w:type="dxa"/>
          </w:tcPr>
          <w:p w14:paraId="6DC18D79" w14:textId="77777777" w:rsidR="00A74477" w:rsidRDefault="00A55553">
            <w:pPr>
              <w:spacing w:after="40"/>
              <w:rPr>
                <w:rFonts w:hint="eastAsia"/>
              </w:rPr>
            </w:pPr>
            <w:r>
              <w:rPr>
                <w:sz w:val="17"/>
                <w:szCs w:val="17"/>
              </w:rPr>
              <w:t>0</w:t>
            </w:r>
          </w:p>
        </w:tc>
        <w:tc>
          <w:tcPr>
            <w:tcW w:w="2340" w:type="dxa"/>
          </w:tcPr>
          <w:p w14:paraId="355D3F49" w14:textId="77777777" w:rsidR="00A74477" w:rsidRDefault="00A55553">
            <w:pPr>
              <w:spacing w:after="40"/>
              <w:rPr>
                <w:rFonts w:hint="eastAsia"/>
              </w:rPr>
            </w:pPr>
            <w:r>
              <w:rPr>
                <w:sz w:val="17"/>
                <w:szCs w:val="17"/>
              </w:rPr>
              <w:t>0</w:t>
            </w:r>
          </w:p>
        </w:tc>
      </w:tr>
    </w:tbl>
    <w:p w14:paraId="3AB6659C" w14:textId="77777777" w:rsidR="00A74477" w:rsidRDefault="00A74477">
      <w:pPr>
        <w:spacing w:after="40"/>
        <w:rPr>
          <w:rFonts w:hint="eastAsia"/>
        </w:rPr>
      </w:pPr>
    </w:p>
    <w:p w14:paraId="0264E9DE" w14:textId="77777777" w:rsidR="00A74477" w:rsidRDefault="00A55553">
      <w:pPr>
        <w:spacing w:after="160"/>
        <w:rPr>
          <w:rFonts w:hint="eastAsia"/>
        </w:rPr>
      </w:pPr>
      <w:r>
        <w:rPr>
          <w:color w:val="556170"/>
          <w:sz w:val="20"/>
          <w:szCs w:val="20"/>
        </w:rPr>
        <w:lastRenderedPageBreak/>
        <w:t>The offline badge desk carries its own copy of the badge key and its version. The two must match the API values exactly, or every badge the desk issues is refused at the gate.</w:t>
      </w:r>
    </w:p>
    <w:p w14:paraId="746C951B" w14:textId="77777777" w:rsidR="00A74477" w:rsidRDefault="00A55553">
      <w:pPr>
        <w:pStyle w:val="Heading3"/>
        <w:spacing w:after="120"/>
      </w:pPr>
      <w:r>
        <w:rPr>
          <w:rFonts w:ascii="Segoe UI" w:hAnsi="Segoe UI" w:cs="Simplified Arabic"/>
          <w:sz w:val="24"/>
          <w:szCs w:val="24"/>
        </w:rPr>
        <w:t>Account lifecycle and devices</w:t>
      </w:r>
    </w:p>
    <w:tbl>
      <w:tblPr>
        <w:tblStyle w:val="TableGrid"/>
        <w:tblW w:w="0" w:type="auto"/>
        <w:tblLook w:val="04A0" w:firstRow="1" w:lastRow="0" w:firstColumn="1" w:lastColumn="0" w:noHBand="0" w:noVBand="1"/>
      </w:tblPr>
      <w:tblGrid>
        <w:gridCol w:w="6292"/>
        <w:gridCol w:w="1376"/>
        <w:gridCol w:w="954"/>
        <w:gridCol w:w="954"/>
      </w:tblGrid>
      <w:tr w:rsidR="00A74477" w14:paraId="06D322E5" w14:textId="77777777">
        <w:tc>
          <w:tcPr>
            <w:tcW w:w="2340" w:type="dxa"/>
          </w:tcPr>
          <w:p w14:paraId="04A11424" w14:textId="77777777" w:rsidR="00A74477" w:rsidRDefault="00A55553">
            <w:pPr>
              <w:rPr>
                <w:rFonts w:hint="eastAsia"/>
              </w:rPr>
            </w:pPr>
            <w:r>
              <w:rPr>
                <w:b/>
                <w:color w:val="1B3A5C"/>
                <w:sz w:val="18"/>
                <w:szCs w:val="18"/>
              </w:rPr>
              <w:t>Variable</w:t>
            </w:r>
          </w:p>
        </w:tc>
        <w:tc>
          <w:tcPr>
            <w:tcW w:w="2340" w:type="dxa"/>
          </w:tcPr>
          <w:p w14:paraId="328E5FB4" w14:textId="77777777" w:rsidR="00A74477" w:rsidRDefault="00A55553">
            <w:pPr>
              <w:rPr>
                <w:rFonts w:hint="eastAsia"/>
              </w:rPr>
            </w:pPr>
            <w:r>
              <w:rPr>
                <w:b/>
                <w:color w:val="1B3A5C"/>
                <w:sz w:val="18"/>
                <w:szCs w:val="18"/>
              </w:rPr>
              <w:t>What it controls</w:t>
            </w:r>
          </w:p>
        </w:tc>
        <w:tc>
          <w:tcPr>
            <w:tcW w:w="2340" w:type="dxa"/>
          </w:tcPr>
          <w:p w14:paraId="1AFA3FD4" w14:textId="77777777" w:rsidR="00A74477" w:rsidRDefault="00A55553">
            <w:pPr>
              <w:rPr>
                <w:rFonts w:hint="eastAsia"/>
              </w:rPr>
            </w:pPr>
            <w:r>
              <w:rPr>
                <w:b/>
                <w:color w:val="1B3A5C"/>
                <w:sz w:val="18"/>
                <w:szCs w:val="18"/>
              </w:rPr>
              <w:t>Ships as</w:t>
            </w:r>
          </w:p>
        </w:tc>
        <w:tc>
          <w:tcPr>
            <w:tcW w:w="2340" w:type="dxa"/>
          </w:tcPr>
          <w:p w14:paraId="0D6F6DC7" w14:textId="77777777" w:rsidR="00A74477" w:rsidRDefault="00A55553">
            <w:pPr>
              <w:rPr>
                <w:rFonts w:hint="eastAsia"/>
              </w:rPr>
            </w:pPr>
            <w:r>
              <w:rPr>
                <w:b/>
                <w:color w:val="1B3A5C"/>
                <w:sz w:val="18"/>
                <w:szCs w:val="18"/>
              </w:rPr>
              <w:t>Set it to</w:t>
            </w:r>
          </w:p>
        </w:tc>
      </w:tr>
      <w:tr w:rsidR="00A74477" w14:paraId="36467D3D" w14:textId="77777777">
        <w:tc>
          <w:tcPr>
            <w:tcW w:w="2340" w:type="dxa"/>
          </w:tcPr>
          <w:p w14:paraId="6CEE561F" w14:textId="77777777" w:rsidR="00A74477" w:rsidRDefault="00A55553">
            <w:pPr>
              <w:spacing w:after="40"/>
              <w:rPr>
                <w:rFonts w:hint="eastAsia"/>
              </w:rPr>
            </w:pPr>
            <w:r>
              <w:rPr>
                <w:rFonts w:ascii="Consolas" w:hAnsi="Consolas"/>
                <w:sz w:val="17"/>
                <w:szCs w:val="17"/>
              </w:rPr>
              <w:t>SIMF_API_IdentityLifecycle__RequireControlPanelTwoFactorEnrolment</w:t>
            </w:r>
          </w:p>
        </w:tc>
        <w:tc>
          <w:tcPr>
            <w:tcW w:w="2340" w:type="dxa"/>
          </w:tcPr>
          <w:p w14:paraId="0E6AE68A" w14:textId="77777777" w:rsidR="00A74477" w:rsidRDefault="00A55553">
            <w:pPr>
              <w:spacing w:after="40"/>
              <w:rPr>
                <w:rFonts w:hint="eastAsia"/>
              </w:rPr>
            </w:pPr>
            <w:r>
              <w:rPr>
                <w:sz w:val="17"/>
                <w:szCs w:val="17"/>
              </w:rPr>
              <w:t>Force every Control Panel account through authenticator enrolment.</w:t>
            </w:r>
          </w:p>
        </w:tc>
        <w:tc>
          <w:tcPr>
            <w:tcW w:w="2340" w:type="dxa"/>
          </w:tcPr>
          <w:p w14:paraId="361AF89A" w14:textId="77777777" w:rsidR="00A74477" w:rsidRDefault="00A55553">
            <w:pPr>
              <w:spacing w:after="40"/>
              <w:rPr>
                <w:rFonts w:hint="eastAsia"/>
              </w:rPr>
            </w:pPr>
            <w:r>
              <w:rPr>
                <w:sz w:val="17"/>
                <w:szCs w:val="17"/>
              </w:rPr>
              <w:t>true</w:t>
            </w:r>
          </w:p>
        </w:tc>
        <w:tc>
          <w:tcPr>
            <w:tcW w:w="2340" w:type="dxa"/>
          </w:tcPr>
          <w:p w14:paraId="43BFF5D3" w14:textId="77777777" w:rsidR="00A74477" w:rsidRDefault="00A55553">
            <w:pPr>
              <w:spacing w:after="40"/>
              <w:rPr>
                <w:rFonts w:hint="eastAsia"/>
              </w:rPr>
            </w:pPr>
            <w:r>
              <w:rPr>
                <w:sz w:val="17"/>
                <w:szCs w:val="17"/>
              </w:rPr>
              <w:t>true</w:t>
            </w:r>
          </w:p>
        </w:tc>
      </w:tr>
      <w:tr w:rsidR="00A74477" w14:paraId="137007FA" w14:textId="77777777">
        <w:tc>
          <w:tcPr>
            <w:tcW w:w="2340" w:type="dxa"/>
          </w:tcPr>
          <w:p w14:paraId="493F61FB" w14:textId="77777777" w:rsidR="00A74477" w:rsidRDefault="00A55553">
            <w:pPr>
              <w:spacing w:after="40"/>
              <w:rPr>
                <w:rFonts w:hint="eastAsia"/>
              </w:rPr>
            </w:pPr>
            <w:r>
              <w:rPr>
                <w:rFonts w:ascii="Consolas" w:hAnsi="Consolas"/>
                <w:sz w:val="17"/>
                <w:szCs w:val="17"/>
              </w:rPr>
              <w:t>SIMF_API_IdentityLifecycle__PasswordMaxAgeDays</w:t>
            </w:r>
          </w:p>
        </w:tc>
        <w:tc>
          <w:tcPr>
            <w:tcW w:w="2340" w:type="dxa"/>
          </w:tcPr>
          <w:p w14:paraId="1F9EA557" w14:textId="77777777" w:rsidR="00A74477" w:rsidRDefault="00A55553">
            <w:pPr>
              <w:spacing w:after="40"/>
              <w:rPr>
                <w:rFonts w:hint="eastAsia"/>
              </w:rPr>
            </w:pPr>
            <w:r>
              <w:rPr>
                <w:sz w:val="17"/>
                <w:szCs w:val="17"/>
              </w:rPr>
              <w:t>Expire a password after this many days. Zero means never.</w:t>
            </w:r>
          </w:p>
        </w:tc>
        <w:tc>
          <w:tcPr>
            <w:tcW w:w="2340" w:type="dxa"/>
          </w:tcPr>
          <w:p w14:paraId="2439B534" w14:textId="77777777" w:rsidR="00A74477" w:rsidRDefault="00A55553">
            <w:pPr>
              <w:spacing w:after="40"/>
              <w:rPr>
                <w:rFonts w:hint="eastAsia"/>
              </w:rPr>
            </w:pPr>
            <w:r>
              <w:rPr>
                <w:sz w:val="17"/>
                <w:szCs w:val="17"/>
              </w:rPr>
              <w:t>0</w:t>
            </w:r>
          </w:p>
        </w:tc>
        <w:tc>
          <w:tcPr>
            <w:tcW w:w="2340" w:type="dxa"/>
          </w:tcPr>
          <w:p w14:paraId="54E94104" w14:textId="77777777" w:rsidR="00A74477" w:rsidRDefault="00A55553">
            <w:pPr>
              <w:spacing w:after="40"/>
              <w:rPr>
                <w:rFonts w:hint="eastAsia"/>
              </w:rPr>
            </w:pPr>
            <w:r>
              <w:rPr>
                <w:sz w:val="17"/>
                <w:szCs w:val="17"/>
              </w:rPr>
              <w:t>0</w:t>
            </w:r>
          </w:p>
        </w:tc>
      </w:tr>
      <w:tr w:rsidR="00A74477" w14:paraId="61B51BD2" w14:textId="77777777">
        <w:tc>
          <w:tcPr>
            <w:tcW w:w="2340" w:type="dxa"/>
          </w:tcPr>
          <w:p w14:paraId="4BEECD46" w14:textId="77777777" w:rsidR="00A74477" w:rsidRDefault="00A55553">
            <w:pPr>
              <w:spacing w:after="40"/>
              <w:rPr>
                <w:rFonts w:hint="eastAsia"/>
              </w:rPr>
            </w:pPr>
            <w:r>
              <w:rPr>
                <w:rFonts w:ascii="Consolas" w:hAnsi="Consolas"/>
                <w:sz w:val="17"/>
                <w:szCs w:val="17"/>
              </w:rPr>
              <w:t>SIMF_API_IdentityLifecycle__PasswordHistoryCount</w:t>
            </w:r>
          </w:p>
        </w:tc>
        <w:tc>
          <w:tcPr>
            <w:tcW w:w="2340" w:type="dxa"/>
          </w:tcPr>
          <w:p w14:paraId="2345CCE6" w14:textId="77777777" w:rsidR="00A74477" w:rsidRDefault="00A55553">
            <w:pPr>
              <w:spacing w:after="40"/>
              <w:rPr>
                <w:rFonts w:hint="eastAsia"/>
              </w:rPr>
            </w:pPr>
            <w:r>
              <w:rPr>
                <w:sz w:val="17"/>
                <w:szCs w:val="17"/>
              </w:rPr>
              <w:t>How many previous passwords may not be reused. Zero disables it.</w:t>
            </w:r>
          </w:p>
        </w:tc>
        <w:tc>
          <w:tcPr>
            <w:tcW w:w="2340" w:type="dxa"/>
          </w:tcPr>
          <w:p w14:paraId="47D25E8F" w14:textId="77777777" w:rsidR="00A74477" w:rsidRDefault="00A55553">
            <w:pPr>
              <w:spacing w:after="40"/>
              <w:rPr>
                <w:rFonts w:hint="eastAsia"/>
              </w:rPr>
            </w:pPr>
            <w:r>
              <w:rPr>
                <w:sz w:val="17"/>
                <w:szCs w:val="17"/>
              </w:rPr>
              <w:t>0</w:t>
            </w:r>
          </w:p>
        </w:tc>
        <w:tc>
          <w:tcPr>
            <w:tcW w:w="2340" w:type="dxa"/>
          </w:tcPr>
          <w:p w14:paraId="6C8266F8" w14:textId="77777777" w:rsidR="00A74477" w:rsidRDefault="00A55553">
            <w:pPr>
              <w:spacing w:after="40"/>
              <w:rPr>
                <w:rFonts w:hint="eastAsia"/>
              </w:rPr>
            </w:pPr>
            <w:r>
              <w:rPr>
                <w:sz w:val="17"/>
                <w:szCs w:val="17"/>
              </w:rPr>
              <w:t>0</w:t>
            </w:r>
          </w:p>
        </w:tc>
      </w:tr>
      <w:tr w:rsidR="00A74477" w14:paraId="62833E11" w14:textId="77777777">
        <w:tc>
          <w:tcPr>
            <w:tcW w:w="2340" w:type="dxa"/>
          </w:tcPr>
          <w:p w14:paraId="7BF93E7F" w14:textId="77777777" w:rsidR="00A74477" w:rsidRDefault="00A55553">
            <w:pPr>
              <w:spacing w:after="40"/>
              <w:rPr>
                <w:rFonts w:hint="eastAsia"/>
              </w:rPr>
            </w:pPr>
            <w:r>
              <w:rPr>
                <w:rFonts w:ascii="Consolas" w:hAnsi="Consolas"/>
                <w:sz w:val="17"/>
                <w:szCs w:val="17"/>
              </w:rPr>
              <w:t>SIMF_API_IdentityLifecycle__DormantAccountDisableDays</w:t>
            </w:r>
          </w:p>
        </w:tc>
        <w:tc>
          <w:tcPr>
            <w:tcW w:w="2340" w:type="dxa"/>
          </w:tcPr>
          <w:p w14:paraId="23DF8DF7" w14:textId="77777777" w:rsidR="00A74477" w:rsidRDefault="00A55553">
            <w:pPr>
              <w:spacing w:after="40"/>
              <w:rPr>
                <w:rFonts w:hint="eastAsia"/>
              </w:rPr>
            </w:pPr>
            <w:r>
              <w:rPr>
                <w:sz w:val="17"/>
                <w:szCs w:val="17"/>
              </w:rPr>
              <w:t>Disable an account unused for this long. Zero means never.</w:t>
            </w:r>
          </w:p>
        </w:tc>
        <w:tc>
          <w:tcPr>
            <w:tcW w:w="2340" w:type="dxa"/>
          </w:tcPr>
          <w:p w14:paraId="52561213" w14:textId="77777777" w:rsidR="00A74477" w:rsidRDefault="00A55553">
            <w:pPr>
              <w:spacing w:after="40"/>
              <w:rPr>
                <w:rFonts w:hint="eastAsia"/>
              </w:rPr>
            </w:pPr>
            <w:r>
              <w:rPr>
                <w:sz w:val="17"/>
                <w:szCs w:val="17"/>
              </w:rPr>
              <w:t>0</w:t>
            </w:r>
          </w:p>
        </w:tc>
        <w:tc>
          <w:tcPr>
            <w:tcW w:w="2340" w:type="dxa"/>
          </w:tcPr>
          <w:p w14:paraId="4B003878" w14:textId="77777777" w:rsidR="00A74477" w:rsidRDefault="00A55553">
            <w:pPr>
              <w:spacing w:after="40"/>
              <w:rPr>
                <w:rFonts w:hint="eastAsia"/>
              </w:rPr>
            </w:pPr>
            <w:r>
              <w:rPr>
                <w:sz w:val="17"/>
                <w:szCs w:val="17"/>
              </w:rPr>
              <w:t>0</w:t>
            </w:r>
          </w:p>
        </w:tc>
      </w:tr>
      <w:tr w:rsidR="00A74477" w14:paraId="3F4A8DFF" w14:textId="77777777">
        <w:tc>
          <w:tcPr>
            <w:tcW w:w="2340" w:type="dxa"/>
          </w:tcPr>
          <w:p w14:paraId="5FF0F049" w14:textId="77777777" w:rsidR="00A74477" w:rsidRDefault="00A55553">
            <w:pPr>
              <w:spacing w:after="40"/>
              <w:rPr>
                <w:rFonts w:hint="eastAsia"/>
              </w:rPr>
            </w:pPr>
            <w:r>
              <w:rPr>
                <w:rFonts w:ascii="Consolas" w:hAnsi="Consolas"/>
                <w:sz w:val="17"/>
                <w:szCs w:val="17"/>
              </w:rPr>
              <w:t>SIMF_API_DeviceKey__RequireStepUpForEnrol</w:t>
            </w:r>
          </w:p>
        </w:tc>
        <w:tc>
          <w:tcPr>
            <w:tcW w:w="2340" w:type="dxa"/>
          </w:tcPr>
          <w:p w14:paraId="393EFFC1" w14:textId="77777777" w:rsidR="00A74477" w:rsidRDefault="00A55553">
            <w:pPr>
              <w:spacing w:after="40"/>
              <w:rPr>
                <w:rFonts w:hint="eastAsia"/>
              </w:rPr>
            </w:pPr>
            <w:r>
              <w:rPr>
                <w:sz w:val="17"/>
                <w:szCs w:val="17"/>
              </w:rPr>
              <w:t>Demand a second factor before a device key is enrolled.</w:t>
            </w:r>
          </w:p>
        </w:tc>
        <w:tc>
          <w:tcPr>
            <w:tcW w:w="2340" w:type="dxa"/>
          </w:tcPr>
          <w:p w14:paraId="40E663C8" w14:textId="77777777" w:rsidR="00A74477" w:rsidRDefault="00A55553">
            <w:pPr>
              <w:spacing w:after="40"/>
              <w:rPr>
                <w:rFonts w:hint="eastAsia"/>
              </w:rPr>
            </w:pPr>
            <w:r>
              <w:rPr>
                <w:sz w:val="17"/>
                <w:szCs w:val="17"/>
              </w:rPr>
              <w:t>true</w:t>
            </w:r>
          </w:p>
        </w:tc>
        <w:tc>
          <w:tcPr>
            <w:tcW w:w="2340" w:type="dxa"/>
          </w:tcPr>
          <w:p w14:paraId="618ED33C" w14:textId="77777777" w:rsidR="00A74477" w:rsidRDefault="00A55553">
            <w:pPr>
              <w:spacing w:after="40"/>
              <w:rPr>
                <w:rFonts w:hint="eastAsia"/>
              </w:rPr>
            </w:pPr>
            <w:r>
              <w:rPr>
                <w:sz w:val="17"/>
                <w:szCs w:val="17"/>
              </w:rPr>
              <w:t>true</w:t>
            </w:r>
          </w:p>
        </w:tc>
      </w:tr>
      <w:tr w:rsidR="00A74477" w14:paraId="1A0359AD" w14:textId="77777777">
        <w:tc>
          <w:tcPr>
            <w:tcW w:w="2340" w:type="dxa"/>
          </w:tcPr>
          <w:p w14:paraId="2A364A60" w14:textId="77777777" w:rsidR="00A74477" w:rsidRDefault="00A55553">
            <w:pPr>
              <w:spacing w:after="40"/>
              <w:rPr>
                <w:rFonts w:hint="eastAsia"/>
              </w:rPr>
            </w:pPr>
            <w:r>
              <w:rPr>
                <w:rFonts w:ascii="Consolas" w:hAnsi="Consolas"/>
                <w:sz w:val="17"/>
                <w:szCs w:val="17"/>
              </w:rPr>
              <w:t>SIMF_API_DeviceKey__MaxActiveKeysPerUser</w:t>
            </w:r>
          </w:p>
        </w:tc>
        <w:tc>
          <w:tcPr>
            <w:tcW w:w="2340" w:type="dxa"/>
          </w:tcPr>
          <w:p w14:paraId="7FD01D70" w14:textId="77777777" w:rsidR="00A74477" w:rsidRDefault="00A55553">
            <w:pPr>
              <w:spacing w:after="40"/>
              <w:rPr>
                <w:rFonts w:hint="eastAsia"/>
              </w:rPr>
            </w:pPr>
            <w:r>
              <w:rPr>
                <w:sz w:val="17"/>
                <w:szCs w:val="17"/>
              </w:rPr>
              <w:t>How many devices one account may keep enrolled.</w:t>
            </w:r>
          </w:p>
        </w:tc>
        <w:tc>
          <w:tcPr>
            <w:tcW w:w="2340" w:type="dxa"/>
          </w:tcPr>
          <w:p w14:paraId="6E064659" w14:textId="77777777" w:rsidR="00A74477" w:rsidRDefault="00A55553">
            <w:pPr>
              <w:spacing w:after="40"/>
              <w:rPr>
                <w:rFonts w:hint="eastAsia"/>
              </w:rPr>
            </w:pPr>
            <w:r>
              <w:rPr>
                <w:sz w:val="17"/>
                <w:szCs w:val="17"/>
              </w:rPr>
              <w:t>5</w:t>
            </w:r>
          </w:p>
        </w:tc>
        <w:tc>
          <w:tcPr>
            <w:tcW w:w="2340" w:type="dxa"/>
          </w:tcPr>
          <w:p w14:paraId="01C5BD7F" w14:textId="77777777" w:rsidR="00A74477" w:rsidRDefault="00A55553">
            <w:pPr>
              <w:spacing w:after="40"/>
              <w:rPr>
                <w:rFonts w:hint="eastAsia"/>
              </w:rPr>
            </w:pPr>
            <w:r>
              <w:rPr>
                <w:sz w:val="17"/>
                <w:szCs w:val="17"/>
              </w:rPr>
              <w:t>5</w:t>
            </w:r>
          </w:p>
        </w:tc>
      </w:tr>
      <w:tr w:rsidR="00A74477" w14:paraId="5A4B8343" w14:textId="77777777">
        <w:tc>
          <w:tcPr>
            <w:tcW w:w="2340" w:type="dxa"/>
          </w:tcPr>
          <w:p w14:paraId="0D93FF98" w14:textId="77777777" w:rsidR="00A74477" w:rsidRDefault="00A55553">
            <w:pPr>
              <w:spacing w:after="40"/>
              <w:rPr>
                <w:rFonts w:hint="eastAsia"/>
              </w:rPr>
            </w:pPr>
            <w:r>
              <w:rPr>
                <w:rFonts w:ascii="Consolas" w:hAnsi="Consolas"/>
                <w:sz w:val="17"/>
                <w:szCs w:val="17"/>
              </w:rPr>
              <w:t>SIMF_API_Jwt__StreamAudience</w:t>
            </w:r>
          </w:p>
        </w:tc>
        <w:tc>
          <w:tcPr>
            <w:tcW w:w="2340" w:type="dxa"/>
          </w:tcPr>
          <w:p w14:paraId="01C1281D" w14:textId="77777777" w:rsidR="00A74477" w:rsidRDefault="00A55553">
            <w:pPr>
              <w:spacing w:after="40"/>
              <w:rPr>
                <w:rFonts w:hint="eastAsia"/>
              </w:rPr>
            </w:pPr>
            <w:r>
              <w:rPr>
                <w:sz w:val="17"/>
                <w:szCs w:val="17"/>
              </w:rPr>
              <w:t>The audience of the short-lived token that authorises a video stream.</w:t>
            </w:r>
          </w:p>
        </w:tc>
        <w:tc>
          <w:tcPr>
            <w:tcW w:w="2340" w:type="dxa"/>
          </w:tcPr>
          <w:p w14:paraId="6A2C955B" w14:textId="77777777" w:rsidR="00A74477" w:rsidRDefault="00A55553">
            <w:pPr>
              <w:spacing w:after="40"/>
              <w:rPr>
                <w:rFonts w:hint="eastAsia"/>
              </w:rPr>
            </w:pPr>
            <w:r>
              <w:rPr>
                <w:sz w:val="17"/>
                <w:szCs w:val="17"/>
              </w:rPr>
              <w:t>simf-stream</w:t>
            </w:r>
          </w:p>
        </w:tc>
        <w:tc>
          <w:tcPr>
            <w:tcW w:w="2340" w:type="dxa"/>
          </w:tcPr>
          <w:p w14:paraId="4B6AC670" w14:textId="77777777" w:rsidR="00A74477" w:rsidRDefault="00A55553">
            <w:pPr>
              <w:spacing w:after="40"/>
              <w:rPr>
                <w:rFonts w:hint="eastAsia"/>
              </w:rPr>
            </w:pPr>
            <w:r>
              <w:rPr>
                <w:sz w:val="17"/>
                <w:szCs w:val="17"/>
              </w:rPr>
              <w:t>simf-stream</w:t>
            </w:r>
          </w:p>
        </w:tc>
      </w:tr>
      <w:tr w:rsidR="00A74477" w14:paraId="6781A38B" w14:textId="77777777">
        <w:tc>
          <w:tcPr>
            <w:tcW w:w="2340" w:type="dxa"/>
          </w:tcPr>
          <w:p w14:paraId="1DF7939C" w14:textId="77777777" w:rsidR="00A74477" w:rsidRDefault="00A55553">
            <w:pPr>
              <w:spacing w:after="40"/>
              <w:rPr>
                <w:rFonts w:hint="eastAsia"/>
              </w:rPr>
            </w:pPr>
            <w:r>
              <w:rPr>
                <w:rFonts w:ascii="Consolas" w:hAnsi="Consolas"/>
                <w:sz w:val="17"/>
                <w:szCs w:val="17"/>
              </w:rPr>
              <w:t>SIMF_API_Jwt__StreamTokenMinutes</w:t>
            </w:r>
          </w:p>
        </w:tc>
        <w:tc>
          <w:tcPr>
            <w:tcW w:w="2340" w:type="dxa"/>
          </w:tcPr>
          <w:p w14:paraId="3DE67B39" w14:textId="77777777" w:rsidR="00A74477" w:rsidRDefault="00A55553">
            <w:pPr>
              <w:spacing w:after="40"/>
              <w:rPr>
                <w:rFonts w:hint="eastAsia"/>
              </w:rPr>
            </w:pPr>
            <w:r>
              <w:rPr>
                <w:sz w:val="17"/>
                <w:szCs w:val="17"/>
              </w:rPr>
              <w:t>How long that token lasts.</w:t>
            </w:r>
          </w:p>
        </w:tc>
        <w:tc>
          <w:tcPr>
            <w:tcW w:w="2340" w:type="dxa"/>
          </w:tcPr>
          <w:p w14:paraId="4E121259" w14:textId="77777777" w:rsidR="00A74477" w:rsidRDefault="00A55553">
            <w:pPr>
              <w:spacing w:after="40"/>
              <w:rPr>
                <w:rFonts w:hint="eastAsia"/>
              </w:rPr>
            </w:pPr>
            <w:r>
              <w:rPr>
                <w:sz w:val="17"/>
                <w:szCs w:val="17"/>
              </w:rPr>
              <w:t>180</w:t>
            </w:r>
          </w:p>
        </w:tc>
        <w:tc>
          <w:tcPr>
            <w:tcW w:w="2340" w:type="dxa"/>
          </w:tcPr>
          <w:p w14:paraId="2656B59A" w14:textId="77777777" w:rsidR="00A74477" w:rsidRDefault="00A55553">
            <w:pPr>
              <w:spacing w:after="40"/>
              <w:rPr>
                <w:rFonts w:hint="eastAsia"/>
              </w:rPr>
            </w:pPr>
            <w:r>
              <w:rPr>
                <w:sz w:val="17"/>
                <w:szCs w:val="17"/>
              </w:rPr>
              <w:t>180</w:t>
            </w:r>
          </w:p>
        </w:tc>
      </w:tr>
    </w:tbl>
    <w:p w14:paraId="736BFA16" w14:textId="77777777" w:rsidR="00A74477" w:rsidRDefault="00A74477">
      <w:pPr>
        <w:spacing w:after="40"/>
        <w:rPr>
          <w:rFonts w:hint="eastAsia"/>
        </w:rPr>
      </w:pPr>
    </w:p>
    <w:p w14:paraId="10662218" w14:textId="77777777" w:rsidR="00A74477" w:rsidRDefault="00A55553">
      <w:pPr>
        <w:pStyle w:val="Heading3"/>
        <w:spacing w:after="120"/>
      </w:pPr>
      <w:r>
        <w:rPr>
          <w:rFonts w:ascii="Segoe UI" w:hAnsi="Segoe UI" w:cs="Simplified Arabic"/>
          <w:sz w:val="24"/>
          <w:szCs w:val="24"/>
        </w:rPr>
        <w:t>Artificial intelligence</w:t>
      </w:r>
    </w:p>
    <w:p w14:paraId="3936AF30" w14:textId="77777777" w:rsidR="00A74477" w:rsidRDefault="00A55553">
      <w:pPr>
        <w:spacing w:after="120"/>
        <w:rPr>
          <w:rFonts w:hint="eastAsia"/>
        </w:rPr>
      </w:pPr>
      <w:r>
        <w:rPr>
          <w:sz w:val="21"/>
          <w:szCs w:val="21"/>
        </w:rPr>
        <w:t>The AI features answer with a harmless echo until a provider is configured, so an unconfigured deployment degrades quietly rather than failing.</w:t>
      </w:r>
    </w:p>
    <w:tbl>
      <w:tblPr>
        <w:tblStyle w:val="TableGrid"/>
        <w:tblW w:w="0" w:type="auto"/>
        <w:tblLook w:val="04A0" w:firstRow="1" w:lastRow="0" w:firstColumn="1" w:lastColumn="0" w:noHBand="0" w:noVBand="1"/>
      </w:tblPr>
      <w:tblGrid>
        <w:gridCol w:w="3761"/>
        <w:gridCol w:w="951"/>
        <w:gridCol w:w="2432"/>
        <w:gridCol w:w="2432"/>
      </w:tblGrid>
      <w:tr w:rsidR="00A74477" w14:paraId="125E5E5E" w14:textId="77777777">
        <w:tc>
          <w:tcPr>
            <w:tcW w:w="2340" w:type="dxa"/>
          </w:tcPr>
          <w:p w14:paraId="01EB8E52" w14:textId="77777777" w:rsidR="00A74477" w:rsidRDefault="00A55553">
            <w:pPr>
              <w:rPr>
                <w:rFonts w:hint="eastAsia"/>
              </w:rPr>
            </w:pPr>
            <w:r>
              <w:rPr>
                <w:b/>
                <w:color w:val="1B3A5C"/>
                <w:sz w:val="18"/>
                <w:szCs w:val="18"/>
              </w:rPr>
              <w:t>Variable</w:t>
            </w:r>
          </w:p>
        </w:tc>
        <w:tc>
          <w:tcPr>
            <w:tcW w:w="2340" w:type="dxa"/>
          </w:tcPr>
          <w:p w14:paraId="44BF9703" w14:textId="77777777" w:rsidR="00A74477" w:rsidRDefault="00A55553">
            <w:pPr>
              <w:rPr>
                <w:rFonts w:hint="eastAsia"/>
              </w:rPr>
            </w:pPr>
            <w:r>
              <w:rPr>
                <w:b/>
                <w:color w:val="1B3A5C"/>
                <w:sz w:val="18"/>
                <w:szCs w:val="18"/>
              </w:rPr>
              <w:t>What it controls</w:t>
            </w:r>
          </w:p>
        </w:tc>
        <w:tc>
          <w:tcPr>
            <w:tcW w:w="2340" w:type="dxa"/>
          </w:tcPr>
          <w:p w14:paraId="051122EA" w14:textId="77777777" w:rsidR="00A74477" w:rsidRDefault="00A55553">
            <w:pPr>
              <w:rPr>
                <w:rFonts w:hint="eastAsia"/>
              </w:rPr>
            </w:pPr>
            <w:r>
              <w:rPr>
                <w:b/>
                <w:color w:val="1B3A5C"/>
                <w:sz w:val="18"/>
                <w:szCs w:val="18"/>
              </w:rPr>
              <w:t>Ships as</w:t>
            </w:r>
          </w:p>
        </w:tc>
        <w:tc>
          <w:tcPr>
            <w:tcW w:w="2340" w:type="dxa"/>
          </w:tcPr>
          <w:p w14:paraId="7D7526CC" w14:textId="77777777" w:rsidR="00A74477" w:rsidRDefault="00A55553">
            <w:pPr>
              <w:rPr>
                <w:rFonts w:hint="eastAsia"/>
              </w:rPr>
            </w:pPr>
            <w:r>
              <w:rPr>
                <w:b/>
                <w:color w:val="1B3A5C"/>
                <w:sz w:val="18"/>
                <w:szCs w:val="18"/>
              </w:rPr>
              <w:t>Set it to</w:t>
            </w:r>
          </w:p>
        </w:tc>
      </w:tr>
      <w:tr w:rsidR="00A74477" w14:paraId="2013EADF" w14:textId="77777777">
        <w:tc>
          <w:tcPr>
            <w:tcW w:w="2340" w:type="dxa"/>
          </w:tcPr>
          <w:p w14:paraId="4956F22C" w14:textId="77777777" w:rsidR="00A74477" w:rsidRDefault="00A55553">
            <w:pPr>
              <w:spacing w:after="40"/>
              <w:rPr>
                <w:rFonts w:hint="eastAsia"/>
              </w:rPr>
            </w:pPr>
            <w:r>
              <w:rPr>
                <w:rFonts w:ascii="Consolas" w:hAnsi="Consolas"/>
                <w:sz w:val="17"/>
                <w:szCs w:val="17"/>
              </w:rPr>
              <w:t>SIMF_API_Ai__DefaultProvider</w:t>
            </w:r>
          </w:p>
        </w:tc>
        <w:tc>
          <w:tcPr>
            <w:tcW w:w="2340" w:type="dxa"/>
          </w:tcPr>
          <w:p w14:paraId="27955A67" w14:textId="77777777" w:rsidR="00A74477" w:rsidRDefault="00A55553">
            <w:pPr>
              <w:spacing w:after="40"/>
              <w:rPr>
                <w:rFonts w:hint="eastAsia"/>
              </w:rPr>
            </w:pPr>
            <w:r>
              <w:rPr>
                <w:sz w:val="17"/>
                <w:szCs w:val="17"/>
              </w:rPr>
              <w:t xml:space="preserve">Which </w:t>
            </w:r>
            <w:r>
              <w:rPr>
                <w:sz w:val="17"/>
                <w:szCs w:val="17"/>
              </w:rPr>
              <w:lastRenderedPageBreak/>
              <w:t>provider answers: Echo, Anthropic, Gemini or OpenAi.</w:t>
            </w:r>
          </w:p>
        </w:tc>
        <w:tc>
          <w:tcPr>
            <w:tcW w:w="2340" w:type="dxa"/>
          </w:tcPr>
          <w:p w14:paraId="27B9E1C8" w14:textId="77777777" w:rsidR="00A74477" w:rsidRDefault="00A55553">
            <w:pPr>
              <w:spacing w:after="40"/>
              <w:rPr>
                <w:rFonts w:hint="eastAsia"/>
              </w:rPr>
            </w:pPr>
            <w:r>
              <w:rPr>
                <w:sz w:val="17"/>
                <w:szCs w:val="17"/>
              </w:rPr>
              <w:lastRenderedPageBreak/>
              <w:t>Echo</w:t>
            </w:r>
          </w:p>
        </w:tc>
        <w:tc>
          <w:tcPr>
            <w:tcW w:w="2340" w:type="dxa"/>
          </w:tcPr>
          <w:p w14:paraId="2117909F" w14:textId="77777777" w:rsidR="00A74477" w:rsidRDefault="00A55553">
            <w:pPr>
              <w:spacing w:after="40"/>
              <w:rPr>
                <w:rFonts w:hint="eastAsia"/>
              </w:rPr>
            </w:pPr>
            <w:r>
              <w:rPr>
                <w:sz w:val="17"/>
                <w:szCs w:val="17"/>
              </w:rPr>
              <w:t>Anthropic</w:t>
            </w:r>
          </w:p>
        </w:tc>
      </w:tr>
      <w:tr w:rsidR="00A74477" w14:paraId="02E97DF8" w14:textId="77777777">
        <w:tc>
          <w:tcPr>
            <w:tcW w:w="2340" w:type="dxa"/>
          </w:tcPr>
          <w:p w14:paraId="37262EF3" w14:textId="77777777" w:rsidR="00A74477" w:rsidRDefault="00A55553">
            <w:pPr>
              <w:spacing w:after="40"/>
              <w:rPr>
                <w:rFonts w:hint="eastAsia"/>
              </w:rPr>
            </w:pPr>
            <w:r>
              <w:rPr>
                <w:rFonts w:ascii="Consolas" w:hAnsi="Consolas"/>
                <w:sz w:val="17"/>
                <w:szCs w:val="17"/>
              </w:rPr>
              <w:t>SIMF_API_Ai__Anthropic__ApiKey</w:t>
            </w:r>
          </w:p>
        </w:tc>
        <w:tc>
          <w:tcPr>
            <w:tcW w:w="2340" w:type="dxa"/>
          </w:tcPr>
          <w:p w14:paraId="4EE3F41F" w14:textId="77777777" w:rsidR="00A74477" w:rsidRDefault="00A55553">
            <w:pPr>
              <w:spacing w:after="40"/>
              <w:rPr>
                <w:rFonts w:hint="eastAsia"/>
              </w:rPr>
            </w:pPr>
            <w:r>
              <w:rPr>
                <w:sz w:val="17"/>
                <w:szCs w:val="17"/>
              </w:rPr>
              <w:t>The Anthropic key.</w:t>
            </w:r>
          </w:p>
        </w:tc>
        <w:tc>
          <w:tcPr>
            <w:tcW w:w="2340" w:type="dxa"/>
          </w:tcPr>
          <w:p w14:paraId="1A192CEB" w14:textId="77777777" w:rsidR="00A74477" w:rsidRDefault="00A55553">
            <w:pPr>
              <w:spacing w:after="40"/>
              <w:rPr>
                <w:rFonts w:hint="eastAsia"/>
              </w:rPr>
            </w:pPr>
            <w:r>
              <w:rPr>
                <w:sz w:val="17"/>
                <w:szCs w:val="17"/>
              </w:rPr>
              <w:t>empty</w:t>
            </w:r>
          </w:p>
        </w:tc>
        <w:tc>
          <w:tcPr>
            <w:tcW w:w="2340" w:type="dxa"/>
          </w:tcPr>
          <w:p w14:paraId="52DCFD2D" w14:textId="77777777" w:rsidR="00A74477" w:rsidRDefault="00A55553">
            <w:pPr>
              <w:spacing w:after="40"/>
              <w:rPr>
                <w:rFonts w:hint="eastAsia"/>
              </w:rPr>
            </w:pPr>
            <w:r>
              <w:rPr>
                <w:sz w:val="17"/>
                <w:szCs w:val="17"/>
              </w:rPr>
              <w:t>A secret — generate one per environment</w:t>
            </w:r>
          </w:p>
        </w:tc>
      </w:tr>
      <w:tr w:rsidR="00A74477" w14:paraId="1E4B8DFA" w14:textId="77777777">
        <w:tc>
          <w:tcPr>
            <w:tcW w:w="2340" w:type="dxa"/>
          </w:tcPr>
          <w:p w14:paraId="529245AB" w14:textId="77777777" w:rsidR="00A74477" w:rsidRDefault="00A55553">
            <w:pPr>
              <w:spacing w:after="40"/>
              <w:rPr>
                <w:rFonts w:hint="eastAsia"/>
              </w:rPr>
            </w:pPr>
            <w:r>
              <w:rPr>
                <w:rFonts w:ascii="Consolas" w:hAnsi="Consolas"/>
                <w:sz w:val="17"/>
                <w:szCs w:val="17"/>
              </w:rPr>
              <w:t>SIMF_API_Ai__Anthropic__DefaultModel</w:t>
            </w:r>
          </w:p>
        </w:tc>
        <w:tc>
          <w:tcPr>
            <w:tcW w:w="2340" w:type="dxa"/>
          </w:tcPr>
          <w:p w14:paraId="5087A244" w14:textId="77777777" w:rsidR="00A74477" w:rsidRDefault="00A55553">
            <w:pPr>
              <w:spacing w:after="40"/>
              <w:rPr>
                <w:rFonts w:hint="eastAsia"/>
              </w:rPr>
            </w:pPr>
            <w:r>
              <w:rPr>
                <w:sz w:val="17"/>
                <w:szCs w:val="17"/>
              </w:rPr>
              <w:t>The model used by default.</w:t>
            </w:r>
          </w:p>
        </w:tc>
        <w:tc>
          <w:tcPr>
            <w:tcW w:w="2340" w:type="dxa"/>
          </w:tcPr>
          <w:p w14:paraId="7E68DFD1" w14:textId="77777777" w:rsidR="00A74477" w:rsidRDefault="00A55553">
            <w:pPr>
              <w:spacing w:after="40"/>
              <w:rPr>
                <w:rFonts w:hint="eastAsia"/>
              </w:rPr>
            </w:pPr>
            <w:r>
              <w:rPr>
                <w:rFonts w:ascii="Consolas" w:hAnsi="Consolas"/>
                <w:sz w:val="17"/>
                <w:szCs w:val="17"/>
              </w:rPr>
              <w:t>claude-haiku-4-5-20251001</w:t>
            </w:r>
          </w:p>
        </w:tc>
        <w:tc>
          <w:tcPr>
            <w:tcW w:w="2340" w:type="dxa"/>
          </w:tcPr>
          <w:p w14:paraId="185F6251" w14:textId="77777777" w:rsidR="00A74477" w:rsidRDefault="00A55553">
            <w:pPr>
              <w:spacing w:after="40"/>
              <w:rPr>
                <w:rFonts w:hint="eastAsia"/>
              </w:rPr>
            </w:pPr>
            <w:r>
              <w:rPr>
                <w:rFonts w:ascii="Consolas" w:hAnsi="Consolas"/>
                <w:sz w:val="17"/>
                <w:szCs w:val="17"/>
              </w:rPr>
              <w:t>claude-haiku-4-5-20251001</w:t>
            </w:r>
          </w:p>
        </w:tc>
      </w:tr>
      <w:tr w:rsidR="00A74477" w14:paraId="6F1C868E" w14:textId="77777777">
        <w:tc>
          <w:tcPr>
            <w:tcW w:w="2340" w:type="dxa"/>
          </w:tcPr>
          <w:p w14:paraId="53926D69" w14:textId="77777777" w:rsidR="00A74477" w:rsidRDefault="00A55553">
            <w:pPr>
              <w:spacing w:after="40"/>
              <w:rPr>
                <w:rFonts w:hint="eastAsia"/>
              </w:rPr>
            </w:pPr>
            <w:r>
              <w:rPr>
                <w:rFonts w:ascii="Consolas" w:hAnsi="Consolas"/>
                <w:sz w:val="17"/>
                <w:szCs w:val="17"/>
              </w:rPr>
              <w:t>SIMF_API_Ai__Anthropic__BaseUrl</w:t>
            </w:r>
          </w:p>
        </w:tc>
        <w:tc>
          <w:tcPr>
            <w:tcW w:w="2340" w:type="dxa"/>
          </w:tcPr>
          <w:p w14:paraId="337C3AD3" w14:textId="77777777" w:rsidR="00A74477" w:rsidRDefault="00A55553">
            <w:pPr>
              <w:spacing w:after="40"/>
              <w:rPr>
                <w:rFonts w:hint="eastAsia"/>
              </w:rPr>
            </w:pPr>
            <w:r>
              <w:rPr>
                <w:sz w:val="17"/>
                <w:szCs w:val="17"/>
              </w:rPr>
              <w:t>The provider address.</w:t>
            </w:r>
          </w:p>
        </w:tc>
        <w:tc>
          <w:tcPr>
            <w:tcW w:w="2340" w:type="dxa"/>
          </w:tcPr>
          <w:p w14:paraId="3FE976C9" w14:textId="77777777" w:rsidR="00A74477" w:rsidRDefault="00A55553">
            <w:pPr>
              <w:spacing w:after="40"/>
              <w:rPr>
                <w:rFonts w:hint="eastAsia"/>
              </w:rPr>
            </w:pPr>
            <w:r>
              <w:rPr>
                <w:rFonts w:ascii="Consolas" w:hAnsi="Consolas"/>
                <w:sz w:val="17"/>
                <w:szCs w:val="17"/>
              </w:rPr>
              <w:t>https://api.anthropic.com</w:t>
            </w:r>
          </w:p>
        </w:tc>
        <w:tc>
          <w:tcPr>
            <w:tcW w:w="2340" w:type="dxa"/>
          </w:tcPr>
          <w:p w14:paraId="7A7ED774" w14:textId="77777777" w:rsidR="00A74477" w:rsidRDefault="00A55553">
            <w:pPr>
              <w:spacing w:after="40"/>
              <w:rPr>
                <w:rFonts w:hint="eastAsia"/>
              </w:rPr>
            </w:pPr>
            <w:r>
              <w:rPr>
                <w:rFonts w:ascii="Consolas" w:hAnsi="Consolas"/>
                <w:sz w:val="17"/>
                <w:szCs w:val="17"/>
              </w:rPr>
              <w:t>https://api.anthropic.com</w:t>
            </w:r>
          </w:p>
        </w:tc>
      </w:tr>
      <w:tr w:rsidR="00A74477" w14:paraId="0A48C3E9" w14:textId="77777777">
        <w:tc>
          <w:tcPr>
            <w:tcW w:w="2340" w:type="dxa"/>
          </w:tcPr>
          <w:p w14:paraId="3462FAE2" w14:textId="77777777" w:rsidR="00A74477" w:rsidRDefault="00A55553">
            <w:pPr>
              <w:spacing w:after="40"/>
              <w:rPr>
                <w:rFonts w:hint="eastAsia"/>
              </w:rPr>
            </w:pPr>
            <w:r>
              <w:rPr>
                <w:rFonts w:ascii="Consolas" w:hAnsi="Consolas"/>
                <w:sz w:val="17"/>
                <w:szCs w:val="17"/>
              </w:rPr>
              <w:t>SIMF_API_Ai__Anthropic__DefaultMaxTokens</w:t>
            </w:r>
          </w:p>
        </w:tc>
        <w:tc>
          <w:tcPr>
            <w:tcW w:w="2340" w:type="dxa"/>
          </w:tcPr>
          <w:p w14:paraId="543F8F56" w14:textId="77777777" w:rsidR="00A74477" w:rsidRDefault="00A55553">
            <w:pPr>
              <w:spacing w:after="40"/>
              <w:rPr>
                <w:rFonts w:hint="eastAsia"/>
              </w:rPr>
            </w:pPr>
            <w:r>
              <w:rPr>
                <w:sz w:val="17"/>
                <w:szCs w:val="17"/>
              </w:rPr>
              <w:t>The reply length ceiling.</w:t>
            </w:r>
          </w:p>
        </w:tc>
        <w:tc>
          <w:tcPr>
            <w:tcW w:w="2340" w:type="dxa"/>
          </w:tcPr>
          <w:p w14:paraId="256AAAEA" w14:textId="77777777" w:rsidR="00A74477" w:rsidRDefault="00A55553">
            <w:pPr>
              <w:spacing w:after="40"/>
              <w:rPr>
                <w:rFonts w:hint="eastAsia"/>
              </w:rPr>
            </w:pPr>
            <w:r>
              <w:rPr>
                <w:sz w:val="17"/>
                <w:szCs w:val="17"/>
              </w:rPr>
              <w:t>2048</w:t>
            </w:r>
          </w:p>
        </w:tc>
        <w:tc>
          <w:tcPr>
            <w:tcW w:w="2340" w:type="dxa"/>
          </w:tcPr>
          <w:p w14:paraId="082B903A" w14:textId="77777777" w:rsidR="00A74477" w:rsidRDefault="00A55553">
            <w:pPr>
              <w:spacing w:after="40"/>
              <w:rPr>
                <w:rFonts w:hint="eastAsia"/>
              </w:rPr>
            </w:pPr>
            <w:r>
              <w:rPr>
                <w:sz w:val="17"/>
                <w:szCs w:val="17"/>
              </w:rPr>
              <w:t>2048</w:t>
            </w:r>
          </w:p>
        </w:tc>
      </w:tr>
      <w:tr w:rsidR="00A74477" w14:paraId="044D7E70" w14:textId="77777777">
        <w:tc>
          <w:tcPr>
            <w:tcW w:w="2340" w:type="dxa"/>
          </w:tcPr>
          <w:p w14:paraId="24907605" w14:textId="77777777" w:rsidR="00A74477" w:rsidRDefault="00A55553">
            <w:pPr>
              <w:spacing w:after="40"/>
              <w:rPr>
                <w:rFonts w:hint="eastAsia"/>
              </w:rPr>
            </w:pPr>
            <w:r>
              <w:rPr>
                <w:rFonts w:ascii="Consolas" w:hAnsi="Consolas"/>
                <w:sz w:val="17"/>
                <w:szCs w:val="17"/>
              </w:rPr>
              <w:t>SIMF_API_Ai__Gemini__ApiKey</w:t>
            </w:r>
          </w:p>
        </w:tc>
        <w:tc>
          <w:tcPr>
            <w:tcW w:w="2340" w:type="dxa"/>
          </w:tcPr>
          <w:p w14:paraId="550C7661" w14:textId="77777777" w:rsidR="00A74477" w:rsidRDefault="00A55553">
            <w:pPr>
              <w:spacing w:after="40"/>
              <w:rPr>
                <w:rFonts w:hint="eastAsia"/>
              </w:rPr>
            </w:pPr>
            <w:r>
              <w:rPr>
                <w:sz w:val="17"/>
                <w:szCs w:val="17"/>
              </w:rPr>
              <w:t>The Gemini key, if used.</w:t>
            </w:r>
          </w:p>
        </w:tc>
        <w:tc>
          <w:tcPr>
            <w:tcW w:w="2340" w:type="dxa"/>
          </w:tcPr>
          <w:p w14:paraId="5A265BE6" w14:textId="77777777" w:rsidR="00A74477" w:rsidRDefault="00A55553">
            <w:pPr>
              <w:spacing w:after="40"/>
              <w:rPr>
                <w:rFonts w:hint="eastAsia"/>
              </w:rPr>
            </w:pPr>
            <w:r>
              <w:rPr>
                <w:sz w:val="17"/>
                <w:szCs w:val="17"/>
              </w:rPr>
              <w:t>empty</w:t>
            </w:r>
          </w:p>
        </w:tc>
        <w:tc>
          <w:tcPr>
            <w:tcW w:w="2340" w:type="dxa"/>
          </w:tcPr>
          <w:p w14:paraId="0CA07FA4" w14:textId="77777777" w:rsidR="00A74477" w:rsidRDefault="00A55553">
            <w:pPr>
              <w:spacing w:after="40"/>
              <w:rPr>
                <w:rFonts w:hint="eastAsia"/>
              </w:rPr>
            </w:pPr>
            <w:r>
              <w:rPr>
                <w:sz w:val="17"/>
                <w:szCs w:val="17"/>
              </w:rPr>
              <w:t>Leave empty unless used</w:t>
            </w:r>
          </w:p>
        </w:tc>
      </w:tr>
      <w:tr w:rsidR="00A74477" w14:paraId="43148298" w14:textId="77777777">
        <w:tc>
          <w:tcPr>
            <w:tcW w:w="2340" w:type="dxa"/>
          </w:tcPr>
          <w:p w14:paraId="2BF84995" w14:textId="77777777" w:rsidR="00A74477" w:rsidRDefault="00A55553">
            <w:pPr>
              <w:spacing w:after="40"/>
              <w:rPr>
                <w:rFonts w:hint="eastAsia"/>
              </w:rPr>
            </w:pPr>
            <w:r>
              <w:rPr>
                <w:rFonts w:ascii="Consolas" w:hAnsi="Consolas"/>
                <w:sz w:val="17"/>
                <w:szCs w:val="17"/>
              </w:rPr>
              <w:t>SIMF_API_Ai__OpenAi__ApiKey</w:t>
            </w:r>
          </w:p>
        </w:tc>
        <w:tc>
          <w:tcPr>
            <w:tcW w:w="2340" w:type="dxa"/>
          </w:tcPr>
          <w:p w14:paraId="6F2BAA20" w14:textId="77777777" w:rsidR="00A74477" w:rsidRDefault="00A55553">
            <w:pPr>
              <w:spacing w:after="40"/>
              <w:rPr>
                <w:rFonts w:hint="eastAsia"/>
              </w:rPr>
            </w:pPr>
            <w:r>
              <w:rPr>
                <w:sz w:val="17"/>
                <w:szCs w:val="17"/>
              </w:rPr>
              <w:t>The OpenAI key, if used.</w:t>
            </w:r>
          </w:p>
        </w:tc>
        <w:tc>
          <w:tcPr>
            <w:tcW w:w="2340" w:type="dxa"/>
          </w:tcPr>
          <w:p w14:paraId="792A7506" w14:textId="77777777" w:rsidR="00A74477" w:rsidRDefault="00A55553">
            <w:pPr>
              <w:spacing w:after="40"/>
              <w:rPr>
                <w:rFonts w:hint="eastAsia"/>
              </w:rPr>
            </w:pPr>
            <w:r>
              <w:rPr>
                <w:sz w:val="17"/>
                <w:szCs w:val="17"/>
              </w:rPr>
              <w:t>empty</w:t>
            </w:r>
          </w:p>
        </w:tc>
        <w:tc>
          <w:tcPr>
            <w:tcW w:w="2340" w:type="dxa"/>
          </w:tcPr>
          <w:p w14:paraId="6CD85A7E" w14:textId="77777777" w:rsidR="00A74477" w:rsidRDefault="00A55553">
            <w:pPr>
              <w:spacing w:after="40"/>
              <w:rPr>
                <w:rFonts w:hint="eastAsia"/>
              </w:rPr>
            </w:pPr>
            <w:r>
              <w:rPr>
                <w:sz w:val="17"/>
                <w:szCs w:val="17"/>
              </w:rPr>
              <w:t>Leave empty unless used</w:t>
            </w:r>
          </w:p>
        </w:tc>
      </w:tr>
    </w:tbl>
    <w:p w14:paraId="04E2CD93" w14:textId="77777777" w:rsidR="00A74477" w:rsidRDefault="00A74477">
      <w:pPr>
        <w:spacing w:after="40"/>
        <w:rPr>
          <w:rFonts w:hint="eastAsia"/>
        </w:rPr>
      </w:pPr>
    </w:p>
    <w:p w14:paraId="0BF53767" w14:textId="77777777" w:rsidR="00A74477" w:rsidRDefault="00A55553">
      <w:pPr>
        <w:pStyle w:val="Heading3"/>
        <w:spacing w:after="120"/>
      </w:pPr>
      <w:r>
        <w:rPr>
          <w:rFonts w:ascii="Segoe UI" w:hAnsi="Segoe UI" w:cs="Simplified Arabic"/>
          <w:sz w:val="24"/>
          <w:szCs w:val="24"/>
        </w:rPr>
        <w:t>Uploads, media and links</w:t>
      </w:r>
    </w:p>
    <w:tbl>
      <w:tblPr>
        <w:tblStyle w:val="TableGrid"/>
        <w:tblW w:w="0" w:type="auto"/>
        <w:tblLook w:val="04A0" w:firstRow="1" w:lastRow="0" w:firstColumn="1" w:lastColumn="0" w:noHBand="0" w:noVBand="1"/>
      </w:tblPr>
      <w:tblGrid>
        <w:gridCol w:w="4703"/>
        <w:gridCol w:w="1367"/>
        <w:gridCol w:w="1140"/>
        <w:gridCol w:w="2366"/>
      </w:tblGrid>
      <w:tr w:rsidR="00A74477" w14:paraId="302A80E9" w14:textId="77777777">
        <w:tc>
          <w:tcPr>
            <w:tcW w:w="2340" w:type="dxa"/>
          </w:tcPr>
          <w:p w14:paraId="595B2A55" w14:textId="77777777" w:rsidR="00A74477" w:rsidRDefault="00A55553">
            <w:pPr>
              <w:rPr>
                <w:rFonts w:hint="eastAsia"/>
              </w:rPr>
            </w:pPr>
            <w:r>
              <w:rPr>
                <w:b/>
                <w:color w:val="1B3A5C"/>
                <w:sz w:val="18"/>
                <w:szCs w:val="18"/>
              </w:rPr>
              <w:t>Variable</w:t>
            </w:r>
          </w:p>
        </w:tc>
        <w:tc>
          <w:tcPr>
            <w:tcW w:w="2340" w:type="dxa"/>
          </w:tcPr>
          <w:p w14:paraId="1973D666" w14:textId="77777777" w:rsidR="00A74477" w:rsidRDefault="00A55553">
            <w:pPr>
              <w:rPr>
                <w:rFonts w:hint="eastAsia"/>
              </w:rPr>
            </w:pPr>
            <w:r>
              <w:rPr>
                <w:b/>
                <w:color w:val="1B3A5C"/>
                <w:sz w:val="18"/>
                <w:szCs w:val="18"/>
              </w:rPr>
              <w:t>What it controls</w:t>
            </w:r>
          </w:p>
        </w:tc>
        <w:tc>
          <w:tcPr>
            <w:tcW w:w="2340" w:type="dxa"/>
          </w:tcPr>
          <w:p w14:paraId="0BF4C087" w14:textId="77777777" w:rsidR="00A74477" w:rsidRDefault="00A55553">
            <w:pPr>
              <w:rPr>
                <w:rFonts w:hint="eastAsia"/>
              </w:rPr>
            </w:pPr>
            <w:r>
              <w:rPr>
                <w:b/>
                <w:color w:val="1B3A5C"/>
                <w:sz w:val="18"/>
                <w:szCs w:val="18"/>
              </w:rPr>
              <w:t>Ships as</w:t>
            </w:r>
          </w:p>
        </w:tc>
        <w:tc>
          <w:tcPr>
            <w:tcW w:w="2340" w:type="dxa"/>
          </w:tcPr>
          <w:p w14:paraId="478ABABB" w14:textId="77777777" w:rsidR="00A74477" w:rsidRDefault="00A55553">
            <w:pPr>
              <w:rPr>
                <w:rFonts w:hint="eastAsia"/>
              </w:rPr>
            </w:pPr>
            <w:r>
              <w:rPr>
                <w:b/>
                <w:color w:val="1B3A5C"/>
                <w:sz w:val="18"/>
                <w:szCs w:val="18"/>
              </w:rPr>
              <w:t>Set it to</w:t>
            </w:r>
          </w:p>
        </w:tc>
      </w:tr>
      <w:tr w:rsidR="00A74477" w14:paraId="5B797C69" w14:textId="77777777">
        <w:tc>
          <w:tcPr>
            <w:tcW w:w="2340" w:type="dxa"/>
          </w:tcPr>
          <w:p w14:paraId="69A0307A" w14:textId="77777777" w:rsidR="00A74477" w:rsidRDefault="00A55553">
            <w:pPr>
              <w:spacing w:after="40"/>
              <w:rPr>
                <w:rFonts w:hint="eastAsia"/>
              </w:rPr>
            </w:pPr>
            <w:r>
              <w:rPr>
                <w:rFonts w:ascii="Consolas" w:hAnsi="Consolas"/>
                <w:sz w:val="17"/>
                <w:szCs w:val="17"/>
              </w:rPr>
              <w:t>SIMF_API_UploadScanning__Enabled</w:t>
            </w:r>
          </w:p>
        </w:tc>
        <w:tc>
          <w:tcPr>
            <w:tcW w:w="2340" w:type="dxa"/>
          </w:tcPr>
          <w:p w14:paraId="41709D40" w14:textId="77777777" w:rsidR="00A74477" w:rsidRDefault="00A55553">
            <w:pPr>
              <w:spacing w:after="40"/>
              <w:rPr>
                <w:rFonts w:hint="eastAsia"/>
              </w:rPr>
            </w:pPr>
            <w:r>
              <w:rPr>
                <w:sz w:val="17"/>
                <w:szCs w:val="17"/>
              </w:rPr>
              <w:t>Scan every upload before it is stored.</w:t>
            </w:r>
          </w:p>
        </w:tc>
        <w:tc>
          <w:tcPr>
            <w:tcW w:w="2340" w:type="dxa"/>
          </w:tcPr>
          <w:p w14:paraId="184D6D6E" w14:textId="77777777" w:rsidR="00A74477" w:rsidRDefault="00A55553">
            <w:pPr>
              <w:spacing w:after="40"/>
              <w:rPr>
                <w:rFonts w:hint="eastAsia"/>
              </w:rPr>
            </w:pPr>
            <w:r>
              <w:rPr>
                <w:sz w:val="17"/>
                <w:szCs w:val="17"/>
              </w:rPr>
              <w:t>true</w:t>
            </w:r>
          </w:p>
        </w:tc>
        <w:tc>
          <w:tcPr>
            <w:tcW w:w="2340" w:type="dxa"/>
          </w:tcPr>
          <w:p w14:paraId="6D6BCBE2" w14:textId="77777777" w:rsidR="00A74477" w:rsidRDefault="00A55553">
            <w:pPr>
              <w:spacing w:after="40"/>
              <w:rPr>
                <w:rFonts w:hint="eastAsia"/>
              </w:rPr>
            </w:pPr>
            <w:r>
              <w:rPr>
                <w:sz w:val="17"/>
                <w:szCs w:val="17"/>
              </w:rPr>
              <w:t>true</w:t>
            </w:r>
          </w:p>
        </w:tc>
      </w:tr>
      <w:tr w:rsidR="00A74477" w14:paraId="6E1F2249" w14:textId="77777777">
        <w:tc>
          <w:tcPr>
            <w:tcW w:w="2340" w:type="dxa"/>
          </w:tcPr>
          <w:p w14:paraId="5EA6A3C8" w14:textId="77777777" w:rsidR="00A74477" w:rsidRDefault="00A55553">
            <w:pPr>
              <w:spacing w:after="40"/>
              <w:rPr>
                <w:rFonts w:hint="eastAsia"/>
              </w:rPr>
            </w:pPr>
            <w:r>
              <w:rPr>
                <w:rFonts w:ascii="Consolas" w:hAnsi="Consolas"/>
                <w:sz w:val="17"/>
                <w:szCs w:val="17"/>
              </w:rPr>
              <w:t>SIMF_API_FaceDetection__Enabled</w:t>
            </w:r>
          </w:p>
        </w:tc>
        <w:tc>
          <w:tcPr>
            <w:tcW w:w="2340" w:type="dxa"/>
          </w:tcPr>
          <w:p w14:paraId="39E60F1E" w14:textId="77777777" w:rsidR="00A74477" w:rsidRDefault="00A55553">
            <w:pPr>
              <w:spacing w:after="40"/>
              <w:rPr>
                <w:rFonts w:hint="eastAsia"/>
              </w:rPr>
            </w:pPr>
            <w:r>
              <w:rPr>
                <w:sz w:val="17"/>
                <w:szCs w:val="17"/>
              </w:rPr>
              <w:t>Check that an identity photograph contains a face.</w:t>
            </w:r>
          </w:p>
        </w:tc>
        <w:tc>
          <w:tcPr>
            <w:tcW w:w="2340" w:type="dxa"/>
          </w:tcPr>
          <w:p w14:paraId="49DEB51C" w14:textId="77777777" w:rsidR="00A74477" w:rsidRDefault="00A55553">
            <w:pPr>
              <w:spacing w:after="40"/>
              <w:rPr>
                <w:rFonts w:hint="eastAsia"/>
              </w:rPr>
            </w:pPr>
            <w:r>
              <w:rPr>
                <w:sz w:val="17"/>
                <w:szCs w:val="17"/>
              </w:rPr>
              <w:t>true</w:t>
            </w:r>
          </w:p>
        </w:tc>
        <w:tc>
          <w:tcPr>
            <w:tcW w:w="2340" w:type="dxa"/>
          </w:tcPr>
          <w:p w14:paraId="7FD6CA63" w14:textId="77777777" w:rsidR="00A74477" w:rsidRDefault="00A55553">
            <w:pPr>
              <w:spacing w:after="40"/>
              <w:rPr>
                <w:rFonts w:hint="eastAsia"/>
              </w:rPr>
            </w:pPr>
            <w:r>
              <w:rPr>
                <w:sz w:val="17"/>
                <w:szCs w:val="17"/>
              </w:rPr>
              <w:t>true</w:t>
            </w:r>
          </w:p>
        </w:tc>
      </w:tr>
      <w:tr w:rsidR="00A74477" w14:paraId="4B055FB4" w14:textId="77777777">
        <w:tc>
          <w:tcPr>
            <w:tcW w:w="2340" w:type="dxa"/>
          </w:tcPr>
          <w:p w14:paraId="3B734122" w14:textId="77777777" w:rsidR="00A74477" w:rsidRDefault="00A55553">
            <w:pPr>
              <w:spacing w:after="40"/>
              <w:rPr>
                <w:rFonts w:hint="eastAsia"/>
              </w:rPr>
            </w:pPr>
            <w:r>
              <w:rPr>
                <w:rFonts w:ascii="Consolas" w:hAnsi="Consolas"/>
                <w:sz w:val="17"/>
                <w:szCs w:val="17"/>
              </w:rPr>
              <w:t>SIMF_API_FaceDetection__MinConfidence</w:t>
            </w:r>
          </w:p>
        </w:tc>
        <w:tc>
          <w:tcPr>
            <w:tcW w:w="2340" w:type="dxa"/>
          </w:tcPr>
          <w:p w14:paraId="4F967D82" w14:textId="77777777" w:rsidR="00A74477" w:rsidRDefault="00A55553">
            <w:pPr>
              <w:spacing w:after="40"/>
              <w:rPr>
                <w:rFonts w:hint="eastAsia"/>
              </w:rPr>
            </w:pPr>
            <w:r>
              <w:rPr>
                <w:sz w:val="17"/>
                <w:szCs w:val="17"/>
              </w:rPr>
              <w:t>How sure that check must be.</w:t>
            </w:r>
          </w:p>
        </w:tc>
        <w:tc>
          <w:tcPr>
            <w:tcW w:w="2340" w:type="dxa"/>
          </w:tcPr>
          <w:p w14:paraId="5B59BAFE" w14:textId="77777777" w:rsidR="00A74477" w:rsidRDefault="00A55553">
            <w:pPr>
              <w:spacing w:after="40"/>
              <w:rPr>
                <w:rFonts w:hint="eastAsia"/>
              </w:rPr>
            </w:pPr>
            <w:r>
              <w:rPr>
                <w:sz w:val="17"/>
                <w:szCs w:val="17"/>
              </w:rPr>
              <w:t>0.5</w:t>
            </w:r>
          </w:p>
        </w:tc>
        <w:tc>
          <w:tcPr>
            <w:tcW w:w="2340" w:type="dxa"/>
          </w:tcPr>
          <w:p w14:paraId="1C678927" w14:textId="77777777" w:rsidR="00A74477" w:rsidRDefault="00A55553">
            <w:pPr>
              <w:spacing w:after="40"/>
              <w:rPr>
                <w:rFonts w:hint="eastAsia"/>
              </w:rPr>
            </w:pPr>
            <w:r>
              <w:rPr>
                <w:sz w:val="17"/>
                <w:szCs w:val="17"/>
              </w:rPr>
              <w:t>0.5</w:t>
            </w:r>
          </w:p>
        </w:tc>
      </w:tr>
      <w:tr w:rsidR="00A74477" w14:paraId="45F151F4" w14:textId="77777777">
        <w:tc>
          <w:tcPr>
            <w:tcW w:w="2340" w:type="dxa"/>
          </w:tcPr>
          <w:p w14:paraId="2835619F" w14:textId="77777777" w:rsidR="00A74477" w:rsidRDefault="00A55553">
            <w:pPr>
              <w:spacing w:after="40"/>
              <w:rPr>
                <w:rFonts w:hint="eastAsia"/>
              </w:rPr>
            </w:pPr>
            <w:r>
              <w:rPr>
                <w:rFonts w:ascii="Consolas" w:hAnsi="Consolas"/>
                <w:sz w:val="17"/>
                <w:szCs w:val="17"/>
              </w:rPr>
              <w:t>SIMF_API_SessionRecordingStorage__MaxUploadBytes</w:t>
            </w:r>
          </w:p>
        </w:tc>
        <w:tc>
          <w:tcPr>
            <w:tcW w:w="2340" w:type="dxa"/>
          </w:tcPr>
          <w:p w14:paraId="22EED373" w14:textId="77777777" w:rsidR="00A74477" w:rsidRDefault="00A55553">
            <w:pPr>
              <w:spacing w:after="40"/>
              <w:rPr>
                <w:rFonts w:hint="eastAsia"/>
              </w:rPr>
            </w:pPr>
            <w:r>
              <w:rPr>
                <w:sz w:val="17"/>
                <w:szCs w:val="17"/>
              </w:rPr>
              <w:t>The largest session recording accepted (1 GB).</w:t>
            </w:r>
          </w:p>
        </w:tc>
        <w:tc>
          <w:tcPr>
            <w:tcW w:w="2340" w:type="dxa"/>
          </w:tcPr>
          <w:p w14:paraId="3F32AF94" w14:textId="77777777" w:rsidR="00A74477" w:rsidRDefault="00A55553">
            <w:pPr>
              <w:spacing w:after="40"/>
              <w:rPr>
                <w:rFonts w:hint="eastAsia"/>
              </w:rPr>
            </w:pPr>
            <w:r>
              <w:rPr>
                <w:sz w:val="17"/>
                <w:szCs w:val="17"/>
              </w:rPr>
              <w:t>1073741824</w:t>
            </w:r>
          </w:p>
        </w:tc>
        <w:tc>
          <w:tcPr>
            <w:tcW w:w="2340" w:type="dxa"/>
          </w:tcPr>
          <w:p w14:paraId="1686A193" w14:textId="77777777" w:rsidR="00A74477" w:rsidRDefault="00A55553">
            <w:pPr>
              <w:spacing w:after="40"/>
              <w:rPr>
                <w:rFonts w:hint="eastAsia"/>
              </w:rPr>
            </w:pPr>
            <w:r>
              <w:rPr>
                <w:sz w:val="17"/>
                <w:szCs w:val="17"/>
              </w:rPr>
              <w:t>1073741824</w:t>
            </w:r>
          </w:p>
        </w:tc>
      </w:tr>
      <w:tr w:rsidR="00A74477" w14:paraId="49A6DFBF" w14:textId="77777777">
        <w:tc>
          <w:tcPr>
            <w:tcW w:w="2340" w:type="dxa"/>
          </w:tcPr>
          <w:p w14:paraId="55E1D767" w14:textId="77777777" w:rsidR="00A74477" w:rsidRDefault="00A55553">
            <w:pPr>
              <w:spacing w:after="40"/>
              <w:rPr>
                <w:rFonts w:hint="eastAsia"/>
              </w:rPr>
            </w:pPr>
            <w:r>
              <w:rPr>
                <w:rFonts w:ascii="Consolas" w:hAnsi="Consolas"/>
                <w:sz w:val="17"/>
                <w:szCs w:val="17"/>
              </w:rPr>
              <w:t>SIMF_API_OrganizationHeroVideo__MaxUploadBytes</w:t>
            </w:r>
          </w:p>
        </w:tc>
        <w:tc>
          <w:tcPr>
            <w:tcW w:w="2340" w:type="dxa"/>
          </w:tcPr>
          <w:p w14:paraId="54117B7C" w14:textId="77777777" w:rsidR="00A74477" w:rsidRDefault="00A55553">
            <w:pPr>
              <w:spacing w:after="40"/>
              <w:rPr>
                <w:rFonts w:hint="eastAsia"/>
              </w:rPr>
            </w:pPr>
            <w:r>
              <w:rPr>
                <w:sz w:val="17"/>
                <w:szCs w:val="17"/>
              </w:rPr>
              <w:t>The largest banner video accepted (200 MB).</w:t>
            </w:r>
          </w:p>
        </w:tc>
        <w:tc>
          <w:tcPr>
            <w:tcW w:w="2340" w:type="dxa"/>
          </w:tcPr>
          <w:p w14:paraId="3DBB218F" w14:textId="77777777" w:rsidR="00A74477" w:rsidRDefault="00A55553">
            <w:pPr>
              <w:spacing w:after="40"/>
              <w:rPr>
                <w:rFonts w:hint="eastAsia"/>
              </w:rPr>
            </w:pPr>
            <w:r>
              <w:rPr>
                <w:sz w:val="17"/>
                <w:szCs w:val="17"/>
              </w:rPr>
              <w:t>209715200</w:t>
            </w:r>
          </w:p>
        </w:tc>
        <w:tc>
          <w:tcPr>
            <w:tcW w:w="2340" w:type="dxa"/>
          </w:tcPr>
          <w:p w14:paraId="4F0338CD" w14:textId="77777777" w:rsidR="00A74477" w:rsidRDefault="00A55553">
            <w:pPr>
              <w:spacing w:after="40"/>
              <w:rPr>
                <w:rFonts w:hint="eastAsia"/>
              </w:rPr>
            </w:pPr>
            <w:r>
              <w:rPr>
                <w:sz w:val="17"/>
                <w:szCs w:val="17"/>
              </w:rPr>
              <w:t>209715200</w:t>
            </w:r>
          </w:p>
        </w:tc>
      </w:tr>
      <w:tr w:rsidR="00A74477" w14:paraId="5302C742" w14:textId="77777777">
        <w:tc>
          <w:tcPr>
            <w:tcW w:w="2340" w:type="dxa"/>
          </w:tcPr>
          <w:p w14:paraId="21E282F9" w14:textId="77777777" w:rsidR="00A74477" w:rsidRDefault="00A55553">
            <w:pPr>
              <w:spacing w:after="40"/>
              <w:rPr>
                <w:rFonts w:hint="eastAsia"/>
              </w:rPr>
            </w:pPr>
            <w:r>
              <w:rPr>
                <w:rFonts w:ascii="Consolas" w:hAnsi="Consolas"/>
                <w:sz w:val="17"/>
                <w:szCs w:val="17"/>
              </w:rPr>
              <w:t>SIMF_API_OrganizationHeroVideo__PublicApiBaseUrl</w:t>
            </w:r>
          </w:p>
        </w:tc>
        <w:tc>
          <w:tcPr>
            <w:tcW w:w="2340" w:type="dxa"/>
          </w:tcPr>
          <w:p w14:paraId="09C7431B" w14:textId="77777777" w:rsidR="00A74477" w:rsidRDefault="00A55553">
            <w:pPr>
              <w:spacing w:after="40"/>
              <w:rPr>
                <w:rFonts w:hint="eastAsia"/>
              </w:rPr>
            </w:pPr>
            <w:r>
              <w:rPr>
                <w:sz w:val="17"/>
                <w:szCs w:val="17"/>
              </w:rPr>
              <w:t xml:space="preserve">The address that video is </w:t>
            </w:r>
            <w:r>
              <w:rPr>
                <w:sz w:val="17"/>
                <w:szCs w:val="17"/>
              </w:rPr>
              <w:lastRenderedPageBreak/>
              <w:t>served from publicly.</w:t>
            </w:r>
          </w:p>
        </w:tc>
        <w:tc>
          <w:tcPr>
            <w:tcW w:w="2340" w:type="dxa"/>
          </w:tcPr>
          <w:p w14:paraId="3C662293" w14:textId="77777777" w:rsidR="00A74477" w:rsidRDefault="00A55553">
            <w:pPr>
              <w:spacing w:after="40"/>
              <w:rPr>
                <w:rFonts w:hint="eastAsia"/>
              </w:rPr>
            </w:pPr>
            <w:r>
              <w:rPr>
                <w:sz w:val="17"/>
                <w:szCs w:val="17"/>
              </w:rPr>
              <w:lastRenderedPageBreak/>
              <w:t>empty</w:t>
            </w:r>
          </w:p>
        </w:tc>
        <w:tc>
          <w:tcPr>
            <w:tcW w:w="2340" w:type="dxa"/>
          </w:tcPr>
          <w:p w14:paraId="35492AFC" w14:textId="77777777" w:rsidR="00A74477" w:rsidRDefault="00A55553">
            <w:pPr>
              <w:spacing w:after="40"/>
              <w:rPr>
                <w:rFonts w:hint="eastAsia"/>
              </w:rPr>
            </w:pPr>
            <w:r>
              <w:rPr>
                <w:sz w:val="17"/>
                <w:szCs w:val="17"/>
              </w:rPr>
              <w:t>The edge address</w:t>
            </w:r>
          </w:p>
        </w:tc>
      </w:tr>
      <w:tr w:rsidR="00A74477" w14:paraId="3ABB4FC9" w14:textId="77777777">
        <w:tc>
          <w:tcPr>
            <w:tcW w:w="2340" w:type="dxa"/>
          </w:tcPr>
          <w:p w14:paraId="2CA31448" w14:textId="77777777" w:rsidR="00A74477" w:rsidRDefault="00A55553">
            <w:pPr>
              <w:spacing w:after="40"/>
              <w:rPr>
                <w:rFonts w:hint="eastAsia"/>
              </w:rPr>
            </w:pPr>
            <w:r>
              <w:rPr>
                <w:rFonts w:ascii="Consolas" w:hAnsi="Consolas"/>
                <w:sz w:val="17"/>
                <w:szCs w:val="17"/>
              </w:rPr>
              <w:t>SIMF_API_MeetingLinks__PublicWebBaseUrl</w:t>
            </w:r>
          </w:p>
        </w:tc>
        <w:tc>
          <w:tcPr>
            <w:tcW w:w="2340" w:type="dxa"/>
          </w:tcPr>
          <w:p w14:paraId="074DD7D1" w14:textId="77777777" w:rsidR="00A74477" w:rsidRDefault="00A55553">
            <w:pPr>
              <w:spacing w:after="40"/>
              <w:rPr>
                <w:rFonts w:hint="eastAsia"/>
              </w:rPr>
            </w:pPr>
            <w:r>
              <w:rPr>
                <w:sz w:val="17"/>
                <w:szCs w:val="17"/>
              </w:rPr>
              <w:t>The site a meeting confirmation link points at. Without it the links in those emails go nowhere.</w:t>
            </w:r>
          </w:p>
        </w:tc>
        <w:tc>
          <w:tcPr>
            <w:tcW w:w="2340" w:type="dxa"/>
          </w:tcPr>
          <w:p w14:paraId="505D0F3E" w14:textId="77777777" w:rsidR="00A74477" w:rsidRDefault="00A55553">
            <w:pPr>
              <w:spacing w:after="40"/>
              <w:rPr>
                <w:rFonts w:hint="eastAsia"/>
              </w:rPr>
            </w:pPr>
            <w:r>
              <w:rPr>
                <w:sz w:val="17"/>
                <w:szCs w:val="17"/>
              </w:rPr>
              <w:t>empty</w:t>
            </w:r>
          </w:p>
        </w:tc>
        <w:tc>
          <w:tcPr>
            <w:tcW w:w="2340" w:type="dxa"/>
          </w:tcPr>
          <w:p w14:paraId="1D1E9EB5" w14:textId="77777777" w:rsidR="00A74477" w:rsidRDefault="00A55553">
            <w:pPr>
              <w:spacing w:after="40"/>
              <w:rPr>
                <w:rFonts w:hint="eastAsia"/>
              </w:rPr>
            </w:pPr>
            <w:r>
              <w:rPr>
                <w:rFonts w:ascii="Consolas" w:hAnsi="Consolas"/>
                <w:sz w:val="17"/>
                <w:szCs w:val="17"/>
              </w:rPr>
              <w:t>https://web.simrsnf.com</w:t>
            </w:r>
          </w:p>
        </w:tc>
      </w:tr>
      <w:tr w:rsidR="00A74477" w14:paraId="3C0DEF77" w14:textId="77777777">
        <w:tc>
          <w:tcPr>
            <w:tcW w:w="2340" w:type="dxa"/>
          </w:tcPr>
          <w:p w14:paraId="3EF0972E" w14:textId="77777777" w:rsidR="00A74477" w:rsidRDefault="00A55553">
            <w:pPr>
              <w:spacing w:after="40"/>
              <w:rPr>
                <w:rFonts w:hint="eastAsia"/>
              </w:rPr>
            </w:pPr>
            <w:r>
              <w:rPr>
                <w:rFonts w:ascii="Consolas" w:hAnsi="Consolas"/>
                <w:sz w:val="17"/>
                <w:szCs w:val="17"/>
              </w:rPr>
              <w:t>SIMF_API_MeetingLinks__TokenTtlHours</w:t>
            </w:r>
          </w:p>
        </w:tc>
        <w:tc>
          <w:tcPr>
            <w:tcW w:w="2340" w:type="dxa"/>
          </w:tcPr>
          <w:p w14:paraId="2EE48C4A" w14:textId="77777777" w:rsidR="00A74477" w:rsidRDefault="00A55553">
            <w:pPr>
              <w:spacing w:after="40"/>
              <w:rPr>
                <w:rFonts w:hint="eastAsia"/>
              </w:rPr>
            </w:pPr>
            <w:r>
              <w:rPr>
                <w:sz w:val="17"/>
                <w:szCs w:val="17"/>
              </w:rPr>
              <w:t>How long such a link stays valid.</w:t>
            </w:r>
          </w:p>
        </w:tc>
        <w:tc>
          <w:tcPr>
            <w:tcW w:w="2340" w:type="dxa"/>
          </w:tcPr>
          <w:p w14:paraId="10E6BECA" w14:textId="77777777" w:rsidR="00A74477" w:rsidRDefault="00A55553">
            <w:pPr>
              <w:spacing w:after="40"/>
              <w:rPr>
                <w:rFonts w:hint="eastAsia"/>
              </w:rPr>
            </w:pPr>
            <w:r>
              <w:rPr>
                <w:sz w:val="17"/>
                <w:szCs w:val="17"/>
              </w:rPr>
              <w:t>72</w:t>
            </w:r>
          </w:p>
        </w:tc>
        <w:tc>
          <w:tcPr>
            <w:tcW w:w="2340" w:type="dxa"/>
          </w:tcPr>
          <w:p w14:paraId="7F31FEEE" w14:textId="77777777" w:rsidR="00A74477" w:rsidRDefault="00A55553">
            <w:pPr>
              <w:spacing w:after="40"/>
              <w:rPr>
                <w:rFonts w:hint="eastAsia"/>
              </w:rPr>
            </w:pPr>
            <w:r>
              <w:rPr>
                <w:sz w:val="17"/>
                <w:szCs w:val="17"/>
              </w:rPr>
              <w:t>72</w:t>
            </w:r>
          </w:p>
        </w:tc>
      </w:tr>
      <w:tr w:rsidR="00A74477" w14:paraId="4D56172F" w14:textId="77777777">
        <w:tc>
          <w:tcPr>
            <w:tcW w:w="2340" w:type="dxa"/>
          </w:tcPr>
          <w:p w14:paraId="7DA87D92" w14:textId="77777777" w:rsidR="00A74477" w:rsidRDefault="00A55553">
            <w:pPr>
              <w:spacing w:after="40"/>
              <w:rPr>
                <w:rFonts w:hint="eastAsia"/>
              </w:rPr>
            </w:pPr>
            <w:r>
              <w:rPr>
                <w:rFonts w:ascii="Consolas" w:hAnsi="Consolas"/>
                <w:sz w:val="17"/>
                <w:szCs w:val="17"/>
              </w:rPr>
              <w:t>SIMF_API_Swagger__Username</w:t>
            </w:r>
          </w:p>
        </w:tc>
        <w:tc>
          <w:tcPr>
            <w:tcW w:w="2340" w:type="dxa"/>
          </w:tcPr>
          <w:p w14:paraId="43E645F8" w14:textId="77777777" w:rsidR="00A74477" w:rsidRDefault="00A55553">
            <w:pPr>
              <w:spacing w:after="40"/>
              <w:rPr>
                <w:rFonts w:hint="eastAsia"/>
              </w:rPr>
            </w:pPr>
            <w:r>
              <w:rPr>
                <w:sz w:val="17"/>
                <w:szCs w:val="17"/>
              </w:rPr>
              <w:t>Guards the interactive documentation when it is published.</w:t>
            </w:r>
          </w:p>
        </w:tc>
        <w:tc>
          <w:tcPr>
            <w:tcW w:w="2340" w:type="dxa"/>
          </w:tcPr>
          <w:p w14:paraId="741725B7" w14:textId="77777777" w:rsidR="00A74477" w:rsidRDefault="00A55553">
            <w:pPr>
              <w:spacing w:after="40"/>
              <w:rPr>
                <w:rFonts w:hint="eastAsia"/>
              </w:rPr>
            </w:pPr>
            <w:r>
              <w:rPr>
                <w:sz w:val="17"/>
                <w:szCs w:val="17"/>
              </w:rPr>
              <w:t>empty</w:t>
            </w:r>
          </w:p>
        </w:tc>
        <w:tc>
          <w:tcPr>
            <w:tcW w:w="2340" w:type="dxa"/>
          </w:tcPr>
          <w:p w14:paraId="370EC987" w14:textId="77777777" w:rsidR="00A74477" w:rsidRDefault="00A55553">
            <w:pPr>
              <w:spacing w:after="40"/>
              <w:rPr>
                <w:rFonts w:hint="eastAsia"/>
              </w:rPr>
            </w:pPr>
            <w:r>
              <w:rPr>
                <w:sz w:val="17"/>
                <w:szCs w:val="17"/>
              </w:rPr>
              <w:t>Required only if the documentation is published</w:t>
            </w:r>
          </w:p>
        </w:tc>
      </w:tr>
      <w:tr w:rsidR="00A74477" w14:paraId="6A94E47D" w14:textId="77777777">
        <w:tc>
          <w:tcPr>
            <w:tcW w:w="2340" w:type="dxa"/>
          </w:tcPr>
          <w:p w14:paraId="7AC4496D" w14:textId="77777777" w:rsidR="00A74477" w:rsidRDefault="00A55553">
            <w:pPr>
              <w:spacing w:after="40"/>
              <w:rPr>
                <w:rFonts w:hint="eastAsia"/>
              </w:rPr>
            </w:pPr>
            <w:r>
              <w:rPr>
                <w:rFonts w:ascii="Consolas" w:hAnsi="Consolas"/>
                <w:sz w:val="17"/>
                <w:szCs w:val="17"/>
              </w:rPr>
              <w:t>SIMF_API_Swagger__Password</w:t>
            </w:r>
          </w:p>
        </w:tc>
        <w:tc>
          <w:tcPr>
            <w:tcW w:w="2340" w:type="dxa"/>
          </w:tcPr>
          <w:p w14:paraId="5741D541" w14:textId="77777777" w:rsidR="00A74477" w:rsidRDefault="00A55553">
            <w:pPr>
              <w:spacing w:after="40"/>
              <w:rPr>
                <w:rFonts w:hint="eastAsia"/>
              </w:rPr>
            </w:pPr>
            <w:r>
              <w:rPr>
                <w:sz w:val="17"/>
                <w:szCs w:val="17"/>
              </w:rPr>
              <w:t>Its password.</w:t>
            </w:r>
          </w:p>
        </w:tc>
        <w:tc>
          <w:tcPr>
            <w:tcW w:w="2340" w:type="dxa"/>
          </w:tcPr>
          <w:p w14:paraId="139F05CB" w14:textId="77777777" w:rsidR="00A74477" w:rsidRDefault="00A55553">
            <w:pPr>
              <w:spacing w:after="40"/>
              <w:rPr>
                <w:rFonts w:hint="eastAsia"/>
              </w:rPr>
            </w:pPr>
            <w:r>
              <w:rPr>
                <w:sz w:val="17"/>
                <w:szCs w:val="17"/>
              </w:rPr>
              <w:t>empty</w:t>
            </w:r>
          </w:p>
        </w:tc>
        <w:tc>
          <w:tcPr>
            <w:tcW w:w="2340" w:type="dxa"/>
          </w:tcPr>
          <w:p w14:paraId="56ADF4CB" w14:textId="77777777" w:rsidR="00A74477" w:rsidRDefault="00A55553">
            <w:pPr>
              <w:spacing w:after="40"/>
              <w:rPr>
                <w:rFonts w:hint="eastAsia"/>
              </w:rPr>
            </w:pPr>
            <w:r>
              <w:rPr>
                <w:sz w:val="17"/>
                <w:szCs w:val="17"/>
              </w:rPr>
              <w:t>A secret — generate one per environment</w:t>
            </w:r>
          </w:p>
        </w:tc>
      </w:tr>
      <w:tr w:rsidR="00A74477" w14:paraId="71D3011F" w14:textId="77777777">
        <w:tc>
          <w:tcPr>
            <w:tcW w:w="2340" w:type="dxa"/>
          </w:tcPr>
          <w:p w14:paraId="6D0E79F5" w14:textId="77777777" w:rsidR="00A74477" w:rsidRDefault="00A55553">
            <w:pPr>
              <w:spacing w:after="40"/>
              <w:rPr>
                <w:rFonts w:hint="eastAsia"/>
              </w:rPr>
            </w:pPr>
            <w:r>
              <w:rPr>
                <w:rFonts w:ascii="Consolas" w:hAnsi="Consolas"/>
                <w:sz w:val="17"/>
                <w:szCs w:val="17"/>
              </w:rPr>
              <w:t>SIMF_API_Serilog__MinimumLevel__Default</w:t>
            </w:r>
          </w:p>
        </w:tc>
        <w:tc>
          <w:tcPr>
            <w:tcW w:w="2340" w:type="dxa"/>
          </w:tcPr>
          <w:p w14:paraId="5F699115" w14:textId="77777777" w:rsidR="00A74477" w:rsidRDefault="00A55553">
            <w:pPr>
              <w:spacing w:after="40"/>
              <w:rPr>
                <w:rFonts w:hint="eastAsia"/>
              </w:rPr>
            </w:pPr>
            <w:r>
              <w:rPr>
                <w:sz w:val="17"/>
                <w:szCs w:val="17"/>
              </w:rPr>
              <w:t>How much is logged.</w:t>
            </w:r>
          </w:p>
        </w:tc>
        <w:tc>
          <w:tcPr>
            <w:tcW w:w="2340" w:type="dxa"/>
          </w:tcPr>
          <w:p w14:paraId="6FEFADD0" w14:textId="77777777" w:rsidR="00A74477" w:rsidRDefault="00A55553">
            <w:pPr>
              <w:spacing w:after="40"/>
              <w:rPr>
                <w:rFonts w:hint="eastAsia"/>
              </w:rPr>
            </w:pPr>
            <w:r>
              <w:rPr>
                <w:sz w:val="17"/>
                <w:szCs w:val="17"/>
              </w:rPr>
              <w:t>Information</w:t>
            </w:r>
          </w:p>
        </w:tc>
        <w:tc>
          <w:tcPr>
            <w:tcW w:w="2340" w:type="dxa"/>
          </w:tcPr>
          <w:p w14:paraId="58EC06F0" w14:textId="77777777" w:rsidR="00A74477" w:rsidRDefault="00A55553">
            <w:pPr>
              <w:spacing w:after="40"/>
              <w:rPr>
                <w:rFonts w:hint="eastAsia"/>
              </w:rPr>
            </w:pPr>
            <w:r>
              <w:rPr>
                <w:sz w:val="17"/>
                <w:szCs w:val="17"/>
              </w:rPr>
              <w:t>Information</w:t>
            </w:r>
          </w:p>
        </w:tc>
      </w:tr>
      <w:tr w:rsidR="00A74477" w14:paraId="408AE403" w14:textId="77777777">
        <w:tc>
          <w:tcPr>
            <w:tcW w:w="2340" w:type="dxa"/>
          </w:tcPr>
          <w:p w14:paraId="46DEFD98" w14:textId="77777777" w:rsidR="00A74477" w:rsidRDefault="00A55553">
            <w:pPr>
              <w:spacing w:after="40"/>
              <w:rPr>
                <w:rFonts w:hint="eastAsia"/>
              </w:rPr>
            </w:pPr>
            <w:r>
              <w:rPr>
                <w:rFonts w:ascii="Consolas" w:hAnsi="Consolas"/>
                <w:sz w:val="17"/>
                <w:szCs w:val="17"/>
              </w:rPr>
              <w:t>SIMF_API_AllowedHosts</w:t>
            </w:r>
          </w:p>
        </w:tc>
        <w:tc>
          <w:tcPr>
            <w:tcW w:w="2340" w:type="dxa"/>
          </w:tcPr>
          <w:p w14:paraId="73B38975" w14:textId="77777777" w:rsidR="00A74477" w:rsidRDefault="00A55553">
            <w:pPr>
              <w:spacing w:after="40"/>
              <w:rPr>
                <w:rFonts w:hint="eastAsia"/>
              </w:rPr>
            </w:pPr>
            <w:r>
              <w:rPr>
                <w:sz w:val="17"/>
                <w:szCs w:val="17"/>
              </w:rPr>
              <w:t>The host names the API answers for.</w:t>
            </w:r>
          </w:p>
        </w:tc>
        <w:tc>
          <w:tcPr>
            <w:tcW w:w="2340" w:type="dxa"/>
          </w:tcPr>
          <w:p w14:paraId="49AD3428" w14:textId="77777777" w:rsidR="00A74477" w:rsidRDefault="00A55553">
            <w:pPr>
              <w:spacing w:after="40"/>
              <w:rPr>
                <w:rFonts w:hint="eastAsia"/>
              </w:rPr>
            </w:pPr>
            <w:r>
              <w:rPr>
                <w:sz w:val="17"/>
                <w:szCs w:val="17"/>
              </w:rPr>
              <w:t>*</w:t>
            </w:r>
          </w:p>
        </w:tc>
        <w:tc>
          <w:tcPr>
            <w:tcW w:w="2340" w:type="dxa"/>
          </w:tcPr>
          <w:p w14:paraId="14B6B6AE" w14:textId="77777777" w:rsidR="00A74477" w:rsidRDefault="00A55553">
            <w:pPr>
              <w:spacing w:after="40"/>
              <w:rPr>
                <w:rFonts w:hint="eastAsia"/>
              </w:rPr>
            </w:pPr>
            <w:r>
              <w:rPr>
                <w:rFonts w:ascii="Consolas" w:hAnsi="Consolas"/>
                <w:sz w:val="17"/>
                <w:szCs w:val="17"/>
              </w:rPr>
              <w:t>api.simrsnf.com</w:t>
            </w:r>
          </w:p>
        </w:tc>
      </w:tr>
    </w:tbl>
    <w:p w14:paraId="2B5A26C6" w14:textId="77777777" w:rsidR="00A74477" w:rsidRDefault="00A74477">
      <w:pPr>
        <w:spacing w:after="40"/>
        <w:rPr>
          <w:rFonts w:hint="eastAsia"/>
        </w:rPr>
      </w:pPr>
    </w:p>
    <w:p w14:paraId="3C8E520C" w14:textId="77777777" w:rsidR="00A74477" w:rsidRDefault="00A55553">
      <w:pPr>
        <w:rPr>
          <w:rFonts w:hint="eastAsia"/>
        </w:rPr>
      </w:pPr>
      <w:r>
        <w:br w:type="page"/>
      </w:r>
    </w:p>
    <w:p w14:paraId="3AEE6137" w14:textId="77777777" w:rsidR="00A74477" w:rsidRDefault="00A55553">
      <w:pPr>
        <w:pStyle w:val="Heading2"/>
        <w:spacing w:before="280" w:after="120"/>
      </w:pPr>
      <w:bookmarkStart w:id="40" w:name="_Toc238929771"/>
      <w:r>
        <w:rPr>
          <w:rFonts w:ascii="Segoe UI" w:hAnsi="Segoe UI" w:cs="Simplified Arabic"/>
          <w:sz w:val="28"/>
          <w:szCs w:val="28"/>
        </w:rPr>
        <w:lastRenderedPageBreak/>
        <w:t>The Control Panel</w:t>
      </w:r>
      <w:bookmarkEnd w:id="40"/>
    </w:p>
    <w:p w14:paraId="66144010" w14:textId="77777777" w:rsidR="00A74477" w:rsidRDefault="00A55553">
      <w:pPr>
        <w:spacing w:after="120"/>
        <w:rPr>
          <w:rFonts w:hint="eastAsia"/>
        </w:rPr>
      </w:pPr>
      <w:r>
        <w:rPr>
          <w:sz w:val="21"/>
          <w:szCs w:val="21"/>
        </w:rPr>
        <w:t>The Control Panel holds no database of its own. It talks to the API, and it needs somewhere shared to keep the keys that protect its session cookies.</w:t>
      </w:r>
    </w:p>
    <w:tbl>
      <w:tblPr>
        <w:tblStyle w:val="TableGrid"/>
        <w:tblW w:w="0" w:type="auto"/>
        <w:tblLook w:val="04A0" w:firstRow="1" w:lastRow="0" w:firstColumn="1" w:lastColumn="0" w:noHBand="0" w:noVBand="1"/>
      </w:tblPr>
      <w:tblGrid>
        <w:gridCol w:w="3488"/>
        <w:gridCol w:w="1338"/>
        <w:gridCol w:w="2290"/>
        <w:gridCol w:w="2460"/>
      </w:tblGrid>
      <w:tr w:rsidR="00A74477" w14:paraId="6E8E4E55" w14:textId="77777777">
        <w:tc>
          <w:tcPr>
            <w:tcW w:w="2340" w:type="dxa"/>
          </w:tcPr>
          <w:p w14:paraId="31EA91C9" w14:textId="77777777" w:rsidR="00A74477" w:rsidRDefault="00A55553">
            <w:pPr>
              <w:rPr>
                <w:rFonts w:hint="eastAsia"/>
              </w:rPr>
            </w:pPr>
            <w:r>
              <w:rPr>
                <w:b/>
                <w:color w:val="1B3A5C"/>
                <w:sz w:val="18"/>
                <w:szCs w:val="18"/>
              </w:rPr>
              <w:t>Variable</w:t>
            </w:r>
          </w:p>
        </w:tc>
        <w:tc>
          <w:tcPr>
            <w:tcW w:w="2340" w:type="dxa"/>
          </w:tcPr>
          <w:p w14:paraId="0EE79C0C" w14:textId="77777777" w:rsidR="00A74477" w:rsidRDefault="00A55553">
            <w:pPr>
              <w:rPr>
                <w:rFonts w:hint="eastAsia"/>
              </w:rPr>
            </w:pPr>
            <w:r>
              <w:rPr>
                <w:b/>
                <w:color w:val="1B3A5C"/>
                <w:sz w:val="18"/>
                <w:szCs w:val="18"/>
              </w:rPr>
              <w:t>What it controls</w:t>
            </w:r>
          </w:p>
        </w:tc>
        <w:tc>
          <w:tcPr>
            <w:tcW w:w="2340" w:type="dxa"/>
          </w:tcPr>
          <w:p w14:paraId="665A2B89" w14:textId="77777777" w:rsidR="00A74477" w:rsidRDefault="00A55553">
            <w:pPr>
              <w:rPr>
                <w:rFonts w:hint="eastAsia"/>
              </w:rPr>
            </w:pPr>
            <w:r>
              <w:rPr>
                <w:b/>
                <w:color w:val="1B3A5C"/>
                <w:sz w:val="18"/>
                <w:szCs w:val="18"/>
              </w:rPr>
              <w:t>Ships as</w:t>
            </w:r>
          </w:p>
        </w:tc>
        <w:tc>
          <w:tcPr>
            <w:tcW w:w="2340" w:type="dxa"/>
          </w:tcPr>
          <w:p w14:paraId="2C4502EF" w14:textId="77777777" w:rsidR="00A74477" w:rsidRDefault="00A55553">
            <w:pPr>
              <w:rPr>
                <w:rFonts w:hint="eastAsia"/>
              </w:rPr>
            </w:pPr>
            <w:r>
              <w:rPr>
                <w:b/>
                <w:color w:val="1B3A5C"/>
                <w:sz w:val="18"/>
                <w:szCs w:val="18"/>
              </w:rPr>
              <w:t>Set it to</w:t>
            </w:r>
          </w:p>
        </w:tc>
      </w:tr>
      <w:tr w:rsidR="00A74477" w14:paraId="179E1C45" w14:textId="77777777">
        <w:tc>
          <w:tcPr>
            <w:tcW w:w="2340" w:type="dxa"/>
          </w:tcPr>
          <w:p w14:paraId="646005F8" w14:textId="77777777" w:rsidR="00A74477" w:rsidRDefault="00A55553">
            <w:pPr>
              <w:spacing w:after="40"/>
              <w:rPr>
                <w:rFonts w:hint="eastAsia"/>
              </w:rPr>
            </w:pPr>
            <w:r>
              <w:rPr>
                <w:rFonts w:ascii="Consolas" w:hAnsi="Consolas"/>
                <w:sz w:val="17"/>
                <w:szCs w:val="17"/>
              </w:rPr>
              <w:t>SIMF_CP_Api__BaseUrl</w:t>
            </w:r>
          </w:p>
        </w:tc>
        <w:tc>
          <w:tcPr>
            <w:tcW w:w="2340" w:type="dxa"/>
          </w:tcPr>
          <w:p w14:paraId="52D1D4EF" w14:textId="77777777" w:rsidR="00A74477" w:rsidRDefault="00A55553">
            <w:pPr>
              <w:spacing w:after="40"/>
              <w:rPr>
                <w:rFonts w:hint="eastAsia"/>
              </w:rPr>
            </w:pPr>
            <w:r>
              <w:rPr>
                <w:sz w:val="17"/>
                <w:szCs w:val="17"/>
              </w:rPr>
              <w:t>The API address, with a trailing slash.</w:t>
            </w:r>
          </w:p>
        </w:tc>
        <w:tc>
          <w:tcPr>
            <w:tcW w:w="2340" w:type="dxa"/>
          </w:tcPr>
          <w:p w14:paraId="56E2A67F" w14:textId="77777777" w:rsidR="00A74477" w:rsidRDefault="00A55553">
            <w:pPr>
              <w:spacing w:after="40"/>
              <w:rPr>
                <w:rFonts w:hint="eastAsia"/>
              </w:rPr>
            </w:pPr>
            <w:r>
              <w:rPr>
                <w:rFonts w:ascii="Consolas" w:hAnsi="Consolas"/>
                <w:sz w:val="17"/>
                <w:szCs w:val="17"/>
              </w:rPr>
              <w:t>http://localhost:5175/</w:t>
            </w:r>
          </w:p>
        </w:tc>
        <w:tc>
          <w:tcPr>
            <w:tcW w:w="2340" w:type="dxa"/>
          </w:tcPr>
          <w:p w14:paraId="501A2F87" w14:textId="77777777" w:rsidR="00A74477" w:rsidRDefault="00A55553">
            <w:pPr>
              <w:spacing w:after="40"/>
              <w:rPr>
                <w:rFonts w:hint="eastAsia"/>
              </w:rPr>
            </w:pPr>
            <w:r>
              <w:rPr>
                <w:rFonts w:ascii="Consolas" w:hAnsi="Consolas"/>
                <w:sz w:val="17"/>
                <w:szCs w:val="17"/>
              </w:rPr>
              <w:t>https://api.simrsnf.com/</w:t>
            </w:r>
          </w:p>
        </w:tc>
      </w:tr>
      <w:tr w:rsidR="00A74477" w14:paraId="07C256BD" w14:textId="77777777">
        <w:tc>
          <w:tcPr>
            <w:tcW w:w="2340" w:type="dxa"/>
          </w:tcPr>
          <w:p w14:paraId="27AF4ED2" w14:textId="77777777" w:rsidR="00A74477" w:rsidRDefault="00A55553">
            <w:pPr>
              <w:spacing w:after="40"/>
              <w:rPr>
                <w:rFonts w:hint="eastAsia"/>
              </w:rPr>
            </w:pPr>
            <w:r>
              <w:rPr>
                <w:rFonts w:ascii="Consolas" w:hAnsi="Consolas"/>
                <w:sz w:val="17"/>
                <w:szCs w:val="17"/>
              </w:rPr>
              <w:t>SIMF_CP_DataProtection__KeyRingPath</w:t>
            </w:r>
          </w:p>
        </w:tc>
        <w:tc>
          <w:tcPr>
            <w:tcW w:w="2340" w:type="dxa"/>
          </w:tcPr>
          <w:p w14:paraId="0B6F9A45" w14:textId="77777777" w:rsidR="00A74477" w:rsidRDefault="00A55553">
            <w:pPr>
              <w:spacing w:after="40"/>
              <w:rPr>
                <w:rFonts w:hint="eastAsia"/>
              </w:rPr>
            </w:pPr>
            <w:r>
              <w:rPr>
                <w:sz w:val="17"/>
                <w:szCs w:val="17"/>
              </w:rPr>
              <w:t>Where the cookie-protection keys live.</w:t>
            </w:r>
          </w:p>
        </w:tc>
        <w:tc>
          <w:tcPr>
            <w:tcW w:w="2340" w:type="dxa"/>
          </w:tcPr>
          <w:p w14:paraId="537E0396" w14:textId="77777777" w:rsidR="00A74477" w:rsidRDefault="00A55553">
            <w:pPr>
              <w:spacing w:after="40"/>
              <w:rPr>
                <w:rFonts w:hint="eastAsia"/>
              </w:rPr>
            </w:pPr>
            <w:r>
              <w:rPr>
                <w:sz w:val="17"/>
                <w:szCs w:val="17"/>
              </w:rPr>
              <w:t>empty</w:t>
            </w:r>
          </w:p>
        </w:tc>
        <w:tc>
          <w:tcPr>
            <w:tcW w:w="2340" w:type="dxa"/>
          </w:tcPr>
          <w:p w14:paraId="245C6603" w14:textId="77777777" w:rsidR="00A74477" w:rsidRDefault="00A55553">
            <w:pPr>
              <w:spacing w:after="40"/>
              <w:rPr>
                <w:rFonts w:hint="eastAsia"/>
              </w:rPr>
            </w:pPr>
            <w:r>
              <w:rPr>
                <w:sz w:val="17"/>
                <w:szCs w:val="17"/>
              </w:rPr>
              <w:t>A shared, backed-up path</w:t>
            </w:r>
          </w:p>
        </w:tc>
      </w:tr>
      <w:tr w:rsidR="00A74477" w14:paraId="2C764895" w14:textId="77777777">
        <w:tc>
          <w:tcPr>
            <w:tcW w:w="2340" w:type="dxa"/>
          </w:tcPr>
          <w:p w14:paraId="45863560" w14:textId="77777777" w:rsidR="00A74477" w:rsidRDefault="00A55553">
            <w:pPr>
              <w:spacing w:after="40"/>
              <w:rPr>
                <w:rFonts w:hint="eastAsia"/>
              </w:rPr>
            </w:pPr>
            <w:r>
              <w:rPr>
                <w:rFonts w:ascii="Consolas" w:hAnsi="Consolas"/>
                <w:sz w:val="17"/>
                <w:szCs w:val="17"/>
              </w:rPr>
              <w:t>SIMF_CP_Session__LifetimeHours</w:t>
            </w:r>
          </w:p>
        </w:tc>
        <w:tc>
          <w:tcPr>
            <w:tcW w:w="2340" w:type="dxa"/>
          </w:tcPr>
          <w:p w14:paraId="48BA7DDD" w14:textId="77777777" w:rsidR="00A74477" w:rsidRDefault="00A55553">
            <w:pPr>
              <w:spacing w:after="40"/>
              <w:rPr>
                <w:rFonts w:hint="eastAsia"/>
              </w:rPr>
            </w:pPr>
            <w:r>
              <w:rPr>
                <w:sz w:val="17"/>
                <w:szCs w:val="17"/>
              </w:rPr>
              <w:t>How long a session lasts.</w:t>
            </w:r>
          </w:p>
        </w:tc>
        <w:tc>
          <w:tcPr>
            <w:tcW w:w="2340" w:type="dxa"/>
          </w:tcPr>
          <w:p w14:paraId="357B66E5" w14:textId="77777777" w:rsidR="00A74477" w:rsidRDefault="00A55553">
            <w:pPr>
              <w:spacing w:after="40"/>
              <w:rPr>
                <w:rFonts w:hint="eastAsia"/>
              </w:rPr>
            </w:pPr>
            <w:r>
              <w:rPr>
                <w:sz w:val="17"/>
                <w:szCs w:val="17"/>
              </w:rPr>
              <w:t>8</w:t>
            </w:r>
          </w:p>
        </w:tc>
        <w:tc>
          <w:tcPr>
            <w:tcW w:w="2340" w:type="dxa"/>
          </w:tcPr>
          <w:p w14:paraId="5A273056" w14:textId="77777777" w:rsidR="00A74477" w:rsidRDefault="00A55553">
            <w:pPr>
              <w:spacing w:after="40"/>
              <w:rPr>
                <w:rFonts w:hint="eastAsia"/>
              </w:rPr>
            </w:pPr>
            <w:r>
              <w:rPr>
                <w:sz w:val="17"/>
                <w:szCs w:val="17"/>
              </w:rPr>
              <w:t>8</w:t>
            </w:r>
          </w:p>
        </w:tc>
      </w:tr>
      <w:tr w:rsidR="00A74477" w14:paraId="13BF081D" w14:textId="77777777">
        <w:tc>
          <w:tcPr>
            <w:tcW w:w="2340" w:type="dxa"/>
          </w:tcPr>
          <w:p w14:paraId="50CB40D6" w14:textId="77777777" w:rsidR="00A74477" w:rsidRDefault="00A55553">
            <w:pPr>
              <w:spacing w:after="40"/>
              <w:rPr>
                <w:rFonts w:hint="eastAsia"/>
              </w:rPr>
            </w:pPr>
            <w:r>
              <w:rPr>
                <w:rFonts w:ascii="Consolas" w:hAnsi="Consolas"/>
                <w:sz w:val="17"/>
                <w:szCs w:val="17"/>
              </w:rPr>
              <w:t>SIMF_CP_Storage__LogDirectory</w:t>
            </w:r>
          </w:p>
        </w:tc>
        <w:tc>
          <w:tcPr>
            <w:tcW w:w="2340" w:type="dxa"/>
          </w:tcPr>
          <w:p w14:paraId="2083413D" w14:textId="77777777" w:rsidR="00A74477" w:rsidRDefault="00A55553">
            <w:pPr>
              <w:spacing w:after="40"/>
              <w:rPr>
                <w:rFonts w:hint="eastAsia"/>
              </w:rPr>
            </w:pPr>
            <w:r>
              <w:rPr>
                <w:sz w:val="17"/>
                <w:szCs w:val="17"/>
              </w:rPr>
              <w:t>Where its logs are written.</w:t>
            </w:r>
          </w:p>
        </w:tc>
        <w:tc>
          <w:tcPr>
            <w:tcW w:w="2340" w:type="dxa"/>
          </w:tcPr>
          <w:p w14:paraId="666A7F6C" w14:textId="77777777" w:rsidR="00A74477" w:rsidRDefault="00A55553">
            <w:pPr>
              <w:spacing w:after="40"/>
              <w:rPr>
                <w:rFonts w:hint="eastAsia"/>
              </w:rPr>
            </w:pPr>
            <w:r>
              <w:rPr>
                <w:sz w:val="17"/>
                <w:szCs w:val="17"/>
              </w:rPr>
              <w:t>logs</w:t>
            </w:r>
          </w:p>
        </w:tc>
        <w:tc>
          <w:tcPr>
            <w:tcW w:w="2340" w:type="dxa"/>
          </w:tcPr>
          <w:p w14:paraId="1EA75044" w14:textId="77777777" w:rsidR="00A74477" w:rsidRDefault="00A55553">
            <w:pPr>
              <w:spacing w:after="40"/>
              <w:rPr>
                <w:rFonts w:hint="eastAsia"/>
              </w:rPr>
            </w:pPr>
            <w:r>
              <w:rPr>
                <w:sz w:val="17"/>
                <w:szCs w:val="17"/>
              </w:rPr>
              <w:t>An explicit path</w:t>
            </w:r>
          </w:p>
        </w:tc>
      </w:tr>
      <w:tr w:rsidR="00A74477" w14:paraId="40011072" w14:textId="77777777">
        <w:tc>
          <w:tcPr>
            <w:tcW w:w="2340" w:type="dxa"/>
          </w:tcPr>
          <w:p w14:paraId="22A6F7FC" w14:textId="77777777" w:rsidR="00A74477" w:rsidRDefault="00A55553">
            <w:pPr>
              <w:spacing w:after="40"/>
              <w:rPr>
                <w:rFonts w:hint="eastAsia"/>
              </w:rPr>
            </w:pPr>
            <w:r>
              <w:rPr>
                <w:rFonts w:ascii="Consolas" w:hAnsi="Consolas"/>
                <w:sz w:val="17"/>
                <w:szCs w:val="17"/>
              </w:rPr>
              <w:t>SIMF_CP_AllowedHosts</w:t>
            </w:r>
          </w:p>
        </w:tc>
        <w:tc>
          <w:tcPr>
            <w:tcW w:w="2340" w:type="dxa"/>
          </w:tcPr>
          <w:p w14:paraId="7A8441E7" w14:textId="77777777" w:rsidR="00A74477" w:rsidRDefault="00A55553">
            <w:pPr>
              <w:spacing w:after="40"/>
              <w:rPr>
                <w:rFonts w:hint="eastAsia"/>
              </w:rPr>
            </w:pPr>
            <w:r>
              <w:rPr>
                <w:sz w:val="17"/>
                <w:szCs w:val="17"/>
              </w:rPr>
              <w:t>The host names it will answer for.</w:t>
            </w:r>
          </w:p>
        </w:tc>
        <w:tc>
          <w:tcPr>
            <w:tcW w:w="2340" w:type="dxa"/>
          </w:tcPr>
          <w:p w14:paraId="3EE1466F" w14:textId="77777777" w:rsidR="00A74477" w:rsidRDefault="00A55553">
            <w:pPr>
              <w:spacing w:after="40"/>
              <w:rPr>
                <w:rFonts w:hint="eastAsia"/>
              </w:rPr>
            </w:pPr>
            <w:r>
              <w:rPr>
                <w:sz w:val="17"/>
                <w:szCs w:val="17"/>
              </w:rPr>
              <w:t>*</w:t>
            </w:r>
          </w:p>
        </w:tc>
        <w:tc>
          <w:tcPr>
            <w:tcW w:w="2340" w:type="dxa"/>
          </w:tcPr>
          <w:p w14:paraId="6357F28E" w14:textId="77777777" w:rsidR="00A74477" w:rsidRDefault="00A55553">
            <w:pPr>
              <w:spacing w:after="40"/>
              <w:rPr>
                <w:rFonts w:hint="eastAsia"/>
              </w:rPr>
            </w:pPr>
            <w:r>
              <w:rPr>
                <w:rFonts w:ascii="Consolas" w:hAnsi="Consolas"/>
                <w:sz w:val="17"/>
                <w:szCs w:val="17"/>
              </w:rPr>
              <w:t>cp.simrsnf.com</w:t>
            </w:r>
          </w:p>
        </w:tc>
      </w:tr>
    </w:tbl>
    <w:p w14:paraId="03E0BD9C" w14:textId="77777777" w:rsidR="00A74477" w:rsidRDefault="00A74477">
      <w:pPr>
        <w:spacing w:after="40"/>
        <w:rPr>
          <w:rFonts w:hint="eastAsia"/>
        </w:rPr>
      </w:pPr>
    </w:p>
    <w:p w14:paraId="5FD6B521" w14:textId="77777777" w:rsidR="00A74477" w:rsidRDefault="00A55553">
      <w:pPr>
        <w:spacing w:after="160"/>
        <w:rPr>
          <w:rFonts w:hint="eastAsia"/>
        </w:rPr>
      </w:pPr>
      <w:r>
        <w:rPr>
          <w:color w:val="556170"/>
          <w:sz w:val="20"/>
          <w:szCs w:val="20"/>
        </w:rPr>
        <w:t>The Control Panel and the Website must be given the SAME API address and the SAME key-ring path. A build-time test fails if the two disagree.</w:t>
      </w:r>
    </w:p>
    <w:p w14:paraId="4AEF9A50" w14:textId="77777777" w:rsidR="00A74477" w:rsidRDefault="00A55553">
      <w:pPr>
        <w:pStyle w:val="Heading2"/>
        <w:spacing w:before="280" w:after="120"/>
      </w:pPr>
      <w:bookmarkStart w:id="41" w:name="_Toc238929772"/>
      <w:r>
        <w:rPr>
          <w:rFonts w:ascii="Segoe UI" w:hAnsi="Segoe UI" w:cs="Simplified Arabic"/>
          <w:sz w:val="28"/>
          <w:szCs w:val="28"/>
        </w:rPr>
        <w:t>The Website</w:t>
      </w:r>
      <w:bookmarkEnd w:id="41"/>
    </w:p>
    <w:tbl>
      <w:tblPr>
        <w:tblStyle w:val="TableGrid"/>
        <w:tblW w:w="0" w:type="auto"/>
        <w:tblLook w:val="04A0" w:firstRow="1" w:lastRow="0" w:firstColumn="1" w:lastColumn="0" w:noHBand="0" w:noVBand="1"/>
      </w:tblPr>
      <w:tblGrid>
        <w:gridCol w:w="3581"/>
        <w:gridCol w:w="1246"/>
        <w:gridCol w:w="2289"/>
        <w:gridCol w:w="2460"/>
      </w:tblGrid>
      <w:tr w:rsidR="00A74477" w14:paraId="1C8C106F" w14:textId="77777777">
        <w:tc>
          <w:tcPr>
            <w:tcW w:w="2340" w:type="dxa"/>
          </w:tcPr>
          <w:p w14:paraId="64FFDB68" w14:textId="77777777" w:rsidR="00A74477" w:rsidRDefault="00A55553">
            <w:pPr>
              <w:rPr>
                <w:rFonts w:hint="eastAsia"/>
              </w:rPr>
            </w:pPr>
            <w:r>
              <w:rPr>
                <w:b/>
                <w:color w:val="1B3A5C"/>
                <w:sz w:val="18"/>
                <w:szCs w:val="18"/>
              </w:rPr>
              <w:t>Variable</w:t>
            </w:r>
          </w:p>
        </w:tc>
        <w:tc>
          <w:tcPr>
            <w:tcW w:w="2340" w:type="dxa"/>
          </w:tcPr>
          <w:p w14:paraId="469117A5" w14:textId="77777777" w:rsidR="00A74477" w:rsidRDefault="00A55553">
            <w:pPr>
              <w:rPr>
                <w:rFonts w:hint="eastAsia"/>
              </w:rPr>
            </w:pPr>
            <w:r>
              <w:rPr>
                <w:b/>
                <w:color w:val="1B3A5C"/>
                <w:sz w:val="18"/>
                <w:szCs w:val="18"/>
              </w:rPr>
              <w:t>What it controls</w:t>
            </w:r>
          </w:p>
        </w:tc>
        <w:tc>
          <w:tcPr>
            <w:tcW w:w="2340" w:type="dxa"/>
          </w:tcPr>
          <w:p w14:paraId="4745003D" w14:textId="77777777" w:rsidR="00A74477" w:rsidRDefault="00A55553">
            <w:pPr>
              <w:rPr>
                <w:rFonts w:hint="eastAsia"/>
              </w:rPr>
            </w:pPr>
            <w:r>
              <w:rPr>
                <w:b/>
                <w:color w:val="1B3A5C"/>
                <w:sz w:val="18"/>
                <w:szCs w:val="18"/>
              </w:rPr>
              <w:t>Ships as</w:t>
            </w:r>
          </w:p>
        </w:tc>
        <w:tc>
          <w:tcPr>
            <w:tcW w:w="2340" w:type="dxa"/>
          </w:tcPr>
          <w:p w14:paraId="3D270232" w14:textId="77777777" w:rsidR="00A74477" w:rsidRDefault="00A55553">
            <w:pPr>
              <w:rPr>
                <w:rFonts w:hint="eastAsia"/>
              </w:rPr>
            </w:pPr>
            <w:r>
              <w:rPr>
                <w:b/>
                <w:color w:val="1B3A5C"/>
                <w:sz w:val="18"/>
                <w:szCs w:val="18"/>
              </w:rPr>
              <w:t>Set it to</w:t>
            </w:r>
          </w:p>
        </w:tc>
      </w:tr>
      <w:tr w:rsidR="00A74477" w14:paraId="358BDF0C" w14:textId="77777777">
        <w:tc>
          <w:tcPr>
            <w:tcW w:w="2340" w:type="dxa"/>
          </w:tcPr>
          <w:p w14:paraId="445F24C0" w14:textId="77777777" w:rsidR="00A74477" w:rsidRDefault="00A55553">
            <w:pPr>
              <w:spacing w:after="40"/>
              <w:rPr>
                <w:rFonts w:hint="eastAsia"/>
              </w:rPr>
            </w:pPr>
            <w:r>
              <w:rPr>
                <w:rFonts w:ascii="Consolas" w:hAnsi="Consolas"/>
                <w:sz w:val="17"/>
                <w:szCs w:val="17"/>
              </w:rPr>
              <w:t>SIMF_WEB_Api__BaseUrl</w:t>
            </w:r>
          </w:p>
        </w:tc>
        <w:tc>
          <w:tcPr>
            <w:tcW w:w="2340" w:type="dxa"/>
          </w:tcPr>
          <w:p w14:paraId="1111BCF5" w14:textId="77777777" w:rsidR="00A74477" w:rsidRDefault="00A55553">
            <w:pPr>
              <w:spacing w:after="40"/>
              <w:rPr>
                <w:rFonts w:hint="eastAsia"/>
              </w:rPr>
            </w:pPr>
            <w:r>
              <w:rPr>
                <w:sz w:val="17"/>
                <w:szCs w:val="17"/>
              </w:rPr>
              <w:t>The API address; must match the Control Panel's.</w:t>
            </w:r>
          </w:p>
        </w:tc>
        <w:tc>
          <w:tcPr>
            <w:tcW w:w="2340" w:type="dxa"/>
          </w:tcPr>
          <w:p w14:paraId="708AC95C" w14:textId="77777777" w:rsidR="00A74477" w:rsidRDefault="00A55553">
            <w:pPr>
              <w:spacing w:after="40"/>
              <w:rPr>
                <w:rFonts w:hint="eastAsia"/>
              </w:rPr>
            </w:pPr>
            <w:r>
              <w:rPr>
                <w:rFonts w:ascii="Consolas" w:hAnsi="Consolas"/>
                <w:sz w:val="17"/>
                <w:szCs w:val="17"/>
              </w:rPr>
              <w:t>http://localhost:5175/</w:t>
            </w:r>
          </w:p>
        </w:tc>
        <w:tc>
          <w:tcPr>
            <w:tcW w:w="2340" w:type="dxa"/>
          </w:tcPr>
          <w:p w14:paraId="175BBDC5" w14:textId="77777777" w:rsidR="00A74477" w:rsidRDefault="00A55553">
            <w:pPr>
              <w:spacing w:after="40"/>
              <w:rPr>
                <w:rFonts w:hint="eastAsia"/>
              </w:rPr>
            </w:pPr>
            <w:r>
              <w:rPr>
                <w:rFonts w:ascii="Consolas" w:hAnsi="Consolas"/>
                <w:sz w:val="17"/>
                <w:szCs w:val="17"/>
              </w:rPr>
              <w:t>https://api.simrsnf.com/</w:t>
            </w:r>
          </w:p>
        </w:tc>
      </w:tr>
      <w:tr w:rsidR="00A74477" w14:paraId="485BD901" w14:textId="77777777">
        <w:tc>
          <w:tcPr>
            <w:tcW w:w="2340" w:type="dxa"/>
          </w:tcPr>
          <w:p w14:paraId="51F896D7" w14:textId="77777777" w:rsidR="00A74477" w:rsidRDefault="00A55553">
            <w:pPr>
              <w:spacing w:after="40"/>
              <w:rPr>
                <w:rFonts w:hint="eastAsia"/>
              </w:rPr>
            </w:pPr>
            <w:r>
              <w:rPr>
                <w:rFonts w:ascii="Consolas" w:hAnsi="Consolas"/>
                <w:sz w:val="17"/>
                <w:szCs w:val="17"/>
              </w:rPr>
              <w:t>SIMF_WEB_DataProtection__KeyRingPath</w:t>
            </w:r>
          </w:p>
        </w:tc>
        <w:tc>
          <w:tcPr>
            <w:tcW w:w="2340" w:type="dxa"/>
          </w:tcPr>
          <w:p w14:paraId="48BF9AE2" w14:textId="77777777" w:rsidR="00A74477" w:rsidRDefault="00A55553">
            <w:pPr>
              <w:spacing w:after="40"/>
              <w:rPr>
                <w:rFonts w:hint="eastAsia"/>
              </w:rPr>
            </w:pPr>
            <w:r>
              <w:rPr>
                <w:sz w:val="17"/>
                <w:szCs w:val="17"/>
              </w:rPr>
              <w:t>Its key ring; must match the Control Panel's path.</w:t>
            </w:r>
          </w:p>
        </w:tc>
        <w:tc>
          <w:tcPr>
            <w:tcW w:w="2340" w:type="dxa"/>
          </w:tcPr>
          <w:p w14:paraId="79A5B5B3" w14:textId="77777777" w:rsidR="00A74477" w:rsidRDefault="00A55553">
            <w:pPr>
              <w:spacing w:after="40"/>
              <w:rPr>
                <w:rFonts w:hint="eastAsia"/>
              </w:rPr>
            </w:pPr>
            <w:r>
              <w:rPr>
                <w:sz w:val="17"/>
                <w:szCs w:val="17"/>
              </w:rPr>
              <w:t>empty</w:t>
            </w:r>
          </w:p>
        </w:tc>
        <w:tc>
          <w:tcPr>
            <w:tcW w:w="2340" w:type="dxa"/>
          </w:tcPr>
          <w:p w14:paraId="65389FEB" w14:textId="77777777" w:rsidR="00A74477" w:rsidRDefault="00A55553">
            <w:pPr>
              <w:spacing w:after="40"/>
              <w:rPr>
                <w:rFonts w:hint="eastAsia"/>
              </w:rPr>
            </w:pPr>
            <w:r>
              <w:rPr>
                <w:sz w:val="17"/>
                <w:szCs w:val="17"/>
              </w:rPr>
              <w:t>The same shared path</w:t>
            </w:r>
          </w:p>
        </w:tc>
      </w:tr>
      <w:tr w:rsidR="00A74477" w14:paraId="567BCD02" w14:textId="77777777">
        <w:tc>
          <w:tcPr>
            <w:tcW w:w="2340" w:type="dxa"/>
          </w:tcPr>
          <w:p w14:paraId="06A0E504" w14:textId="77777777" w:rsidR="00A74477" w:rsidRDefault="00A55553">
            <w:pPr>
              <w:spacing w:after="40"/>
              <w:rPr>
                <w:rFonts w:hint="eastAsia"/>
              </w:rPr>
            </w:pPr>
            <w:r>
              <w:rPr>
                <w:rFonts w:ascii="Consolas" w:hAnsi="Consolas"/>
                <w:sz w:val="17"/>
                <w:szCs w:val="17"/>
              </w:rPr>
              <w:t>SIMF_WEB_AllowedHosts</w:t>
            </w:r>
          </w:p>
        </w:tc>
        <w:tc>
          <w:tcPr>
            <w:tcW w:w="2340" w:type="dxa"/>
          </w:tcPr>
          <w:p w14:paraId="657E8246" w14:textId="77777777" w:rsidR="00A74477" w:rsidRDefault="00A55553">
            <w:pPr>
              <w:spacing w:after="40"/>
              <w:rPr>
                <w:rFonts w:hint="eastAsia"/>
              </w:rPr>
            </w:pPr>
            <w:r>
              <w:rPr>
                <w:sz w:val="17"/>
                <w:szCs w:val="17"/>
              </w:rPr>
              <w:t>The host names it will answer for.</w:t>
            </w:r>
          </w:p>
        </w:tc>
        <w:tc>
          <w:tcPr>
            <w:tcW w:w="2340" w:type="dxa"/>
          </w:tcPr>
          <w:p w14:paraId="41589DA2" w14:textId="77777777" w:rsidR="00A74477" w:rsidRDefault="00A55553">
            <w:pPr>
              <w:spacing w:after="40"/>
              <w:rPr>
                <w:rFonts w:hint="eastAsia"/>
              </w:rPr>
            </w:pPr>
            <w:r>
              <w:rPr>
                <w:sz w:val="17"/>
                <w:szCs w:val="17"/>
              </w:rPr>
              <w:t>*</w:t>
            </w:r>
          </w:p>
        </w:tc>
        <w:tc>
          <w:tcPr>
            <w:tcW w:w="2340" w:type="dxa"/>
          </w:tcPr>
          <w:p w14:paraId="7FA42065" w14:textId="77777777" w:rsidR="00A74477" w:rsidRDefault="00A55553">
            <w:pPr>
              <w:spacing w:after="40"/>
              <w:rPr>
                <w:rFonts w:hint="eastAsia"/>
              </w:rPr>
            </w:pPr>
            <w:r>
              <w:rPr>
                <w:rFonts w:ascii="Consolas" w:hAnsi="Consolas"/>
                <w:sz w:val="17"/>
                <w:szCs w:val="17"/>
              </w:rPr>
              <w:t>web.simrsnf.com</w:t>
            </w:r>
          </w:p>
        </w:tc>
      </w:tr>
    </w:tbl>
    <w:p w14:paraId="6674AB8D" w14:textId="77777777" w:rsidR="00A74477" w:rsidRDefault="00A74477">
      <w:pPr>
        <w:spacing w:after="40"/>
        <w:rPr>
          <w:rFonts w:hint="eastAsia"/>
        </w:rPr>
      </w:pPr>
    </w:p>
    <w:p w14:paraId="24E63AA8" w14:textId="77777777" w:rsidR="00A74477" w:rsidRDefault="00A55553">
      <w:pPr>
        <w:pStyle w:val="Heading2"/>
        <w:spacing w:before="280" w:after="120"/>
      </w:pPr>
      <w:bookmarkStart w:id="42" w:name="_Toc238929773"/>
      <w:r>
        <w:rPr>
          <w:rFonts w:ascii="Segoe UI" w:hAnsi="Segoe UI" w:cs="Simplified Arabic"/>
          <w:sz w:val="28"/>
          <w:szCs w:val="28"/>
        </w:rPr>
        <w:t>The mobile edge</w:t>
      </w:r>
      <w:bookmarkEnd w:id="42"/>
    </w:p>
    <w:p w14:paraId="2F65113B" w14:textId="77777777" w:rsidR="00A74477" w:rsidRDefault="00A55553">
      <w:pPr>
        <w:spacing w:after="120"/>
        <w:rPr>
          <w:rFonts w:hint="eastAsia"/>
        </w:rPr>
      </w:pPr>
      <w:r>
        <w:rPr>
          <w:sz w:val="21"/>
          <w:szCs w:val="21"/>
        </w:rPr>
        <w:t>The edge is the only application the mobile app talks to. It is a reverse proxy in front of the API, and it exists so the API itself never has to be published to the internet.</w:t>
      </w:r>
    </w:p>
    <w:tbl>
      <w:tblPr>
        <w:tblStyle w:val="TableGrid"/>
        <w:tblW w:w="0" w:type="auto"/>
        <w:tblLook w:val="04A0" w:firstRow="1" w:lastRow="0" w:firstColumn="1" w:lastColumn="0" w:noHBand="0" w:noVBand="1"/>
      </w:tblPr>
      <w:tblGrid>
        <w:gridCol w:w="5916"/>
        <w:gridCol w:w="824"/>
        <w:gridCol w:w="637"/>
        <w:gridCol w:w="2199"/>
      </w:tblGrid>
      <w:tr w:rsidR="00A74477" w14:paraId="2A0B1700" w14:textId="77777777">
        <w:tc>
          <w:tcPr>
            <w:tcW w:w="2340" w:type="dxa"/>
          </w:tcPr>
          <w:p w14:paraId="5352C1E0" w14:textId="77777777" w:rsidR="00A74477" w:rsidRDefault="00A55553">
            <w:pPr>
              <w:rPr>
                <w:rFonts w:hint="eastAsia"/>
              </w:rPr>
            </w:pPr>
            <w:r>
              <w:rPr>
                <w:b/>
                <w:color w:val="1B3A5C"/>
                <w:sz w:val="18"/>
                <w:szCs w:val="18"/>
              </w:rPr>
              <w:t>Variable</w:t>
            </w:r>
          </w:p>
        </w:tc>
        <w:tc>
          <w:tcPr>
            <w:tcW w:w="2340" w:type="dxa"/>
          </w:tcPr>
          <w:p w14:paraId="28E4861E" w14:textId="77777777" w:rsidR="00A74477" w:rsidRDefault="00A55553">
            <w:pPr>
              <w:rPr>
                <w:rFonts w:hint="eastAsia"/>
              </w:rPr>
            </w:pPr>
            <w:r>
              <w:rPr>
                <w:b/>
                <w:color w:val="1B3A5C"/>
                <w:sz w:val="18"/>
                <w:szCs w:val="18"/>
              </w:rPr>
              <w:t>What it contro</w:t>
            </w:r>
            <w:r>
              <w:rPr>
                <w:b/>
                <w:color w:val="1B3A5C"/>
                <w:sz w:val="18"/>
                <w:szCs w:val="18"/>
              </w:rPr>
              <w:lastRenderedPageBreak/>
              <w:t>ls</w:t>
            </w:r>
          </w:p>
        </w:tc>
        <w:tc>
          <w:tcPr>
            <w:tcW w:w="2340" w:type="dxa"/>
          </w:tcPr>
          <w:p w14:paraId="61F9FB46" w14:textId="77777777" w:rsidR="00A74477" w:rsidRDefault="00A55553">
            <w:pPr>
              <w:rPr>
                <w:rFonts w:hint="eastAsia"/>
              </w:rPr>
            </w:pPr>
            <w:r>
              <w:rPr>
                <w:b/>
                <w:color w:val="1B3A5C"/>
                <w:sz w:val="18"/>
                <w:szCs w:val="18"/>
              </w:rPr>
              <w:lastRenderedPageBreak/>
              <w:t>Ships as</w:t>
            </w:r>
          </w:p>
        </w:tc>
        <w:tc>
          <w:tcPr>
            <w:tcW w:w="2340" w:type="dxa"/>
          </w:tcPr>
          <w:p w14:paraId="4E29861E" w14:textId="77777777" w:rsidR="00A74477" w:rsidRDefault="00A55553">
            <w:pPr>
              <w:rPr>
                <w:rFonts w:hint="eastAsia"/>
              </w:rPr>
            </w:pPr>
            <w:r>
              <w:rPr>
                <w:b/>
                <w:color w:val="1B3A5C"/>
                <w:sz w:val="18"/>
                <w:szCs w:val="18"/>
              </w:rPr>
              <w:t>Set it to</w:t>
            </w:r>
          </w:p>
        </w:tc>
      </w:tr>
      <w:tr w:rsidR="00A74477" w14:paraId="52A8B4AD" w14:textId="77777777">
        <w:tc>
          <w:tcPr>
            <w:tcW w:w="2340" w:type="dxa"/>
          </w:tcPr>
          <w:p w14:paraId="067E1646" w14:textId="77777777" w:rsidR="00A74477" w:rsidRDefault="00A55553">
            <w:pPr>
              <w:spacing w:after="40"/>
              <w:rPr>
                <w:rFonts w:hint="eastAsia"/>
              </w:rPr>
            </w:pPr>
            <w:r>
              <w:rPr>
                <w:rFonts w:ascii="Consolas" w:hAnsi="Consolas"/>
                <w:sz w:val="17"/>
                <w:szCs w:val="17"/>
              </w:rPr>
              <w:t>SIMF_EDGE_ReverseProxy__Clusters__api__Destinations__primary__Address</w:t>
            </w:r>
          </w:p>
        </w:tc>
        <w:tc>
          <w:tcPr>
            <w:tcW w:w="2340" w:type="dxa"/>
          </w:tcPr>
          <w:p w14:paraId="2E29228B" w14:textId="77777777" w:rsidR="00A74477" w:rsidRDefault="00A55553">
            <w:pPr>
              <w:spacing w:after="40"/>
              <w:rPr>
                <w:rFonts w:hint="eastAsia"/>
              </w:rPr>
            </w:pPr>
            <w:r>
              <w:rPr>
                <w:sz w:val="17"/>
                <w:szCs w:val="17"/>
              </w:rPr>
              <w:t>Where the edge forwards to.</w:t>
            </w:r>
          </w:p>
        </w:tc>
        <w:tc>
          <w:tcPr>
            <w:tcW w:w="2340" w:type="dxa"/>
          </w:tcPr>
          <w:p w14:paraId="7B1F014A" w14:textId="77777777" w:rsidR="00A74477" w:rsidRDefault="00A55553">
            <w:pPr>
              <w:spacing w:after="40"/>
              <w:rPr>
                <w:rFonts w:hint="eastAsia"/>
              </w:rPr>
            </w:pPr>
            <w:r>
              <w:rPr>
                <w:sz w:val="17"/>
                <w:szCs w:val="17"/>
              </w:rPr>
              <w:t>empty</w:t>
            </w:r>
          </w:p>
        </w:tc>
        <w:tc>
          <w:tcPr>
            <w:tcW w:w="2340" w:type="dxa"/>
          </w:tcPr>
          <w:p w14:paraId="6F816911" w14:textId="77777777" w:rsidR="00A74477" w:rsidRDefault="00A55553">
            <w:pPr>
              <w:spacing w:after="40"/>
              <w:rPr>
                <w:rFonts w:hint="eastAsia"/>
              </w:rPr>
            </w:pPr>
            <w:r>
              <w:rPr>
                <w:rFonts w:ascii="Consolas" w:hAnsi="Consolas"/>
                <w:sz w:val="17"/>
                <w:szCs w:val="17"/>
              </w:rPr>
              <w:t>https://api.simrsnf.com/</w:t>
            </w:r>
          </w:p>
        </w:tc>
      </w:tr>
      <w:tr w:rsidR="00A74477" w14:paraId="6EF09F00" w14:textId="77777777">
        <w:tc>
          <w:tcPr>
            <w:tcW w:w="2340" w:type="dxa"/>
          </w:tcPr>
          <w:p w14:paraId="2D28224C" w14:textId="77777777" w:rsidR="00A74477" w:rsidRDefault="00A55553">
            <w:pPr>
              <w:spacing w:after="40"/>
              <w:rPr>
                <w:rFonts w:hint="eastAsia"/>
              </w:rPr>
            </w:pPr>
            <w:r>
              <w:rPr>
                <w:rFonts w:ascii="Consolas" w:hAnsi="Consolas"/>
                <w:sz w:val="17"/>
                <w:szCs w:val="17"/>
              </w:rPr>
              <w:t>SIMF_EDGE_ReverseProxy__KnownProxies__0</w:t>
            </w:r>
          </w:p>
        </w:tc>
        <w:tc>
          <w:tcPr>
            <w:tcW w:w="2340" w:type="dxa"/>
          </w:tcPr>
          <w:p w14:paraId="77B88217" w14:textId="77777777" w:rsidR="00A74477" w:rsidRDefault="00A55553">
            <w:pPr>
              <w:spacing w:after="40"/>
              <w:rPr>
                <w:rFonts w:hint="eastAsia"/>
              </w:rPr>
            </w:pPr>
            <w:r>
              <w:rPr>
                <w:sz w:val="17"/>
                <w:szCs w:val="17"/>
              </w:rPr>
              <w:t>The trusted hop in front of the edge.</w:t>
            </w:r>
          </w:p>
        </w:tc>
        <w:tc>
          <w:tcPr>
            <w:tcW w:w="2340" w:type="dxa"/>
          </w:tcPr>
          <w:p w14:paraId="7C63AD4E" w14:textId="77777777" w:rsidR="00A74477" w:rsidRDefault="00A55553">
            <w:pPr>
              <w:spacing w:after="40"/>
              <w:rPr>
                <w:rFonts w:hint="eastAsia"/>
              </w:rPr>
            </w:pPr>
            <w:r>
              <w:rPr>
                <w:sz w:val="17"/>
                <w:szCs w:val="17"/>
              </w:rPr>
              <w:t>empty</w:t>
            </w:r>
          </w:p>
        </w:tc>
        <w:tc>
          <w:tcPr>
            <w:tcW w:w="2340" w:type="dxa"/>
          </w:tcPr>
          <w:p w14:paraId="16FC7A68" w14:textId="77777777" w:rsidR="00A74477" w:rsidRDefault="00A55553">
            <w:pPr>
              <w:spacing w:after="40"/>
              <w:rPr>
                <w:rFonts w:hint="eastAsia"/>
              </w:rPr>
            </w:pPr>
            <w:r>
              <w:rPr>
                <w:sz w:val="17"/>
                <w:szCs w:val="17"/>
              </w:rPr>
              <w:t>The load balancer's IP ADDRESS</w:t>
            </w:r>
          </w:p>
        </w:tc>
      </w:tr>
      <w:tr w:rsidR="00A74477" w14:paraId="30F53A6E" w14:textId="77777777">
        <w:tc>
          <w:tcPr>
            <w:tcW w:w="2340" w:type="dxa"/>
          </w:tcPr>
          <w:p w14:paraId="2010BE2F" w14:textId="77777777" w:rsidR="00A74477" w:rsidRDefault="00A55553">
            <w:pPr>
              <w:spacing w:after="40"/>
              <w:rPr>
                <w:rFonts w:hint="eastAsia"/>
              </w:rPr>
            </w:pPr>
            <w:r>
              <w:rPr>
                <w:rFonts w:ascii="Consolas" w:hAnsi="Consolas"/>
                <w:sz w:val="17"/>
                <w:szCs w:val="17"/>
              </w:rPr>
              <w:t>SIMF_EDGE_AllowedHosts</w:t>
            </w:r>
          </w:p>
        </w:tc>
        <w:tc>
          <w:tcPr>
            <w:tcW w:w="2340" w:type="dxa"/>
          </w:tcPr>
          <w:p w14:paraId="3D5CDC3A" w14:textId="77777777" w:rsidR="00A74477" w:rsidRDefault="00A55553">
            <w:pPr>
              <w:spacing w:after="40"/>
              <w:rPr>
                <w:rFonts w:hint="eastAsia"/>
              </w:rPr>
            </w:pPr>
            <w:r>
              <w:rPr>
                <w:sz w:val="17"/>
                <w:szCs w:val="17"/>
              </w:rPr>
              <w:t>The host names it will answer for.</w:t>
            </w:r>
          </w:p>
        </w:tc>
        <w:tc>
          <w:tcPr>
            <w:tcW w:w="2340" w:type="dxa"/>
          </w:tcPr>
          <w:p w14:paraId="2E797E07" w14:textId="77777777" w:rsidR="00A74477" w:rsidRDefault="00A55553">
            <w:pPr>
              <w:spacing w:after="40"/>
              <w:rPr>
                <w:rFonts w:hint="eastAsia"/>
              </w:rPr>
            </w:pPr>
            <w:r>
              <w:rPr>
                <w:sz w:val="17"/>
                <w:szCs w:val="17"/>
              </w:rPr>
              <w:t>*</w:t>
            </w:r>
          </w:p>
        </w:tc>
        <w:tc>
          <w:tcPr>
            <w:tcW w:w="2340" w:type="dxa"/>
          </w:tcPr>
          <w:p w14:paraId="05E4AE09" w14:textId="77777777" w:rsidR="00A74477" w:rsidRDefault="00A55553">
            <w:pPr>
              <w:spacing w:after="40"/>
              <w:rPr>
                <w:rFonts w:hint="eastAsia"/>
              </w:rPr>
            </w:pPr>
            <w:r>
              <w:rPr>
                <w:rFonts w:ascii="Consolas" w:hAnsi="Consolas"/>
                <w:sz w:val="17"/>
                <w:szCs w:val="17"/>
              </w:rPr>
              <w:t>edge.simrsnf.com</w:t>
            </w:r>
          </w:p>
        </w:tc>
      </w:tr>
    </w:tbl>
    <w:p w14:paraId="4ACF596A" w14:textId="77777777" w:rsidR="00A74477" w:rsidRDefault="00A74477">
      <w:pPr>
        <w:spacing w:after="40"/>
        <w:rPr>
          <w:rFonts w:hint="eastAsia"/>
        </w:rPr>
      </w:pPr>
    </w:p>
    <w:p w14:paraId="0FA60DFA" w14:textId="77777777" w:rsidR="00A74477" w:rsidRDefault="00A55553">
      <w:pPr>
        <w:pStyle w:val="Heading2"/>
        <w:spacing w:before="280" w:after="120"/>
      </w:pPr>
      <w:bookmarkStart w:id="43" w:name="_Toc238929774"/>
      <w:r>
        <w:rPr>
          <w:rFonts w:ascii="Segoe UI" w:hAnsi="Segoe UI" w:cs="Simplified Arabic"/>
          <w:sz w:val="28"/>
          <w:szCs w:val="28"/>
        </w:rPr>
        <w:t>The public web application</w:t>
      </w:r>
      <w:bookmarkEnd w:id="43"/>
    </w:p>
    <w:p w14:paraId="7072FAD2" w14:textId="77777777" w:rsidR="00A74477" w:rsidRDefault="00A55553">
      <w:pPr>
        <w:spacing w:after="120"/>
        <w:rPr>
          <w:rFonts w:hint="eastAsia"/>
        </w:rPr>
      </w:pPr>
      <w:r>
        <w:rPr>
          <w:sz w:val="21"/>
          <w:szCs w:val="21"/>
        </w:rPr>
        <w:t>The Flutter web bundle is different in kind: its settings are COMPILED INTO the build rather than read from the server, so changing one means rebuilding and redeploying the bundle, not setting a variable and restarting.</w:t>
      </w:r>
    </w:p>
    <w:tbl>
      <w:tblPr>
        <w:tblStyle w:val="TableGrid"/>
        <w:tblW w:w="0" w:type="auto"/>
        <w:tblLook w:val="04A0" w:firstRow="1" w:lastRow="0" w:firstColumn="1" w:lastColumn="0" w:noHBand="0" w:noVBand="1"/>
      </w:tblPr>
      <w:tblGrid>
        <w:gridCol w:w="1979"/>
        <w:gridCol w:w="1836"/>
        <w:gridCol w:w="2647"/>
        <w:gridCol w:w="3114"/>
      </w:tblGrid>
      <w:tr w:rsidR="00A74477" w14:paraId="6DBA42FC" w14:textId="77777777">
        <w:tc>
          <w:tcPr>
            <w:tcW w:w="2340" w:type="dxa"/>
          </w:tcPr>
          <w:p w14:paraId="060D43AD" w14:textId="77777777" w:rsidR="00A74477" w:rsidRDefault="00A55553">
            <w:pPr>
              <w:rPr>
                <w:rFonts w:hint="eastAsia"/>
              </w:rPr>
            </w:pPr>
            <w:r>
              <w:rPr>
                <w:b/>
                <w:color w:val="1B3A5C"/>
                <w:sz w:val="18"/>
                <w:szCs w:val="18"/>
              </w:rPr>
              <w:t>Variable</w:t>
            </w:r>
          </w:p>
        </w:tc>
        <w:tc>
          <w:tcPr>
            <w:tcW w:w="2340" w:type="dxa"/>
          </w:tcPr>
          <w:p w14:paraId="45EA0137" w14:textId="77777777" w:rsidR="00A74477" w:rsidRDefault="00A55553">
            <w:pPr>
              <w:rPr>
                <w:rFonts w:hint="eastAsia"/>
              </w:rPr>
            </w:pPr>
            <w:r>
              <w:rPr>
                <w:b/>
                <w:color w:val="1B3A5C"/>
                <w:sz w:val="18"/>
                <w:szCs w:val="18"/>
              </w:rPr>
              <w:t>What it controls</w:t>
            </w:r>
          </w:p>
        </w:tc>
        <w:tc>
          <w:tcPr>
            <w:tcW w:w="2340" w:type="dxa"/>
          </w:tcPr>
          <w:p w14:paraId="3D3D6BC1" w14:textId="77777777" w:rsidR="00A74477" w:rsidRDefault="00A55553">
            <w:pPr>
              <w:rPr>
                <w:rFonts w:hint="eastAsia"/>
              </w:rPr>
            </w:pPr>
            <w:r>
              <w:rPr>
                <w:b/>
                <w:color w:val="1B3A5C"/>
                <w:sz w:val="18"/>
                <w:szCs w:val="18"/>
              </w:rPr>
              <w:t>Ships as</w:t>
            </w:r>
          </w:p>
        </w:tc>
        <w:tc>
          <w:tcPr>
            <w:tcW w:w="2340" w:type="dxa"/>
          </w:tcPr>
          <w:p w14:paraId="785B9D9B" w14:textId="77777777" w:rsidR="00A74477" w:rsidRDefault="00A55553">
            <w:pPr>
              <w:rPr>
                <w:rFonts w:hint="eastAsia"/>
              </w:rPr>
            </w:pPr>
            <w:r>
              <w:rPr>
                <w:b/>
                <w:color w:val="1B3A5C"/>
                <w:sz w:val="18"/>
                <w:szCs w:val="18"/>
              </w:rPr>
              <w:t>Set it to</w:t>
            </w:r>
          </w:p>
        </w:tc>
      </w:tr>
      <w:tr w:rsidR="00A74477" w14:paraId="6AEB2523" w14:textId="77777777">
        <w:tc>
          <w:tcPr>
            <w:tcW w:w="2340" w:type="dxa"/>
          </w:tcPr>
          <w:p w14:paraId="1DA8AB2B" w14:textId="77777777" w:rsidR="00A74477" w:rsidRDefault="00A55553">
            <w:pPr>
              <w:spacing w:after="40"/>
              <w:rPr>
                <w:rFonts w:hint="eastAsia"/>
              </w:rPr>
            </w:pPr>
            <w:r>
              <w:rPr>
                <w:rFonts w:ascii="Consolas" w:hAnsi="Consolas"/>
                <w:sz w:val="17"/>
                <w:szCs w:val="17"/>
              </w:rPr>
              <w:t>ApiBase</w:t>
            </w:r>
          </w:p>
        </w:tc>
        <w:tc>
          <w:tcPr>
            <w:tcW w:w="2340" w:type="dxa"/>
          </w:tcPr>
          <w:p w14:paraId="6ABB6091" w14:textId="77777777" w:rsidR="00A74477" w:rsidRDefault="00A55553">
            <w:pPr>
              <w:spacing w:after="40"/>
              <w:rPr>
                <w:rFonts w:hint="eastAsia"/>
              </w:rPr>
            </w:pPr>
            <w:r>
              <w:rPr>
                <w:sz w:val="17"/>
                <w:szCs w:val="17"/>
              </w:rPr>
              <w:t>The address the application calls. Must be https and must end in the API version path; the build refuses otherwise.</w:t>
            </w:r>
          </w:p>
        </w:tc>
        <w:tc>
          <w:tcPr>
            <w:tcW w:w="2340" w:type="dxa"/>
          </w:tcPr>
          <w:p w14:paraId="3174939C" w14:textId="77777777" w:rsidR="00A74477" w:rsidRDefault="00A55553">
            <w:pPr>
              <w:spacing w:after="40"/>
              <w:rPr>
                <w:rFonts w:hint="eastAsia"/>
              </w:rPr>
            </w:pPr>
            <w:r>
              <w:rPr>
                <w:sz w:val="17"/>
                <w:szCs w:val="17"/>
              </w:rPr>
              <w:t>empty</w:t>
            </w:r>
          </w:p>
        </w:tc>
        <w:tc>
          <w:tcPr>
            <w:tcW w:w="2340" w:type="dxa"/>
          </w:tcPr>
          <w:p w14:paraId="604FA7F4" w14:textId="77777777" w:rsidR="00A74477" w:rsidRDefault="00A55553">
            <w:pPr>
              <w:spacing w:after="40"/>
              <w:rPr>
                <w:rFonts w:hint="eastAsia"/>
              </w:rPr>
            </w:pPr>
            <w:r>
              <w:rPr>
                <w:rFonts w:ascii="Consolas" w:hAnsi="Consolas"/>
                <w:sz w:val="17"/>
                <w:szCs w:val="17"/>
              </w:rPr>
              <w:t>https://edge.simrsnf.com/api/v1</w:t>
            </w:r>
          </w:p>
        </w:tc>
      </w:tr>
      <w:tr w:rsidR="00A74477" w14:paraId="70281B86" w14:textId="77777777">
        <w:tc>
          <w:tcPr>
            <w:tcW w:w="2340" w:type="dxa"/>
          </w:tcPr>
          <w:p w14:paraId="59FCA653" w14:textId="77777777" w:rsidR="00A74477" w:rsidRDefault="00A55553">
            <w:pPr>
              <w:spacing w:after="40"/>
              <w:rPr>
                <w:rFonts w:hint="eastAsia"/>
              </w:rPr>
            </w:pPr>
            <w:r>
              <w:rPr>
                <w:rFonts w:ascii="Consolas" w:hAnsi="Consolas"/>
                <w:sz w:val="17"/>
                <w:szCs w:val="17"/>
              </w:rPr>
              <w:t>OutDir</w:t>
            </w:r>
          </w:p>
        </w:tc>
        <w:tc>
          <w:tcPr>
            <w:tcW w:w="2340" w:type="dxa"/>
          </w:tcPr>
          <w:p w14:paraId="4C85ACAC" w14:textId="77777777" w:rsidR="00A74477" w:rsidRDefault="00A55553">
            <w:pPr>
              <w:spacing w:after="40"/>
              <w:rPr>
                <w:rFonts w:hint="eastAsia"/>
              </w:rPr>
            </w:pPr>
            <w:r>
              <w:rPr>
                <w:sz w:val="17"/>
                <w:szCs w:val="17"/>
              </w:rPr>
              <w:t>Where the built bundle is written.</w:t>
            </w:r>
          </w:p>
        </w:tc>
        <w:tc>
          <w:tcPr>
            <w:tcW w:w="2340" w:type="dxa"/>
          </w:tcPr>
          <w:p w14:paraId="3F3E1940" w14:textId="77777777" w:rsidR="00A74477" w:rsidRDefault="00A55553">
            <w:pPr>
              <w:spacing w:after="40"/>
              <w:rPr>
                <w:rFonts w:hint="eastAsia"/>
              </w:rPr>
            </w:pPr>
            <w:r>
              <w:rPr>
                <w:sz w:val="17"/>
                <w:szCs w:val="17"/>
              </w:rPr>
              <w:t>empty</w:t>
            </w:r>
          </w:p>
        </w:tc>
        <w:tc>
          <w:tcPr>
            <w:tcW w:w="2340" w:type="dxa"/>
          </w:tcPr>
          <w:p w14:paraId="4C5B9320" w14:textId="77777777" w:rsidR="00A74477" w:rsidRDefault="00A55553">
            <w:pPr>
              <w:spacing w:after="40"/>
              <w:rPr>
                <w:rFonts w:hint="eastAsia"/>
              </w:rPr>
            </w:pPr>
            <w:r>
              <w:rPr>
                <w:sz w:val="17"/>
                <w:szCs w:val="17"/>
              </w:rPr>
              <w:t>The site folder</w:t>
            </w:r>
          </w:p>
        </w:tc>
      </w:tr>
      <w:tr w:rsidR="00A74477" w14:paraId="270FBB92" w14:textId="77777777">
        <w:tc>
          <w:tcPr>
            <w:tcW w:w="2340" w:type="dxa"/>
          </w:tcPr>
          <w:p w14:paraId="4DB4C8E8" w14:textId="77777777" w:rsidR="00A74477" w:rsidRDefault="00A55553">
            <w:pPr>
              <w:spacing w:after="40"/>
              <w:rPr>
                <w:rFonts w:hint="eastAsia"/>
              </w:rPr>
            </w:pPr>
            <w:r>
              <w:rPr>
                <w:rFonts w:ascii="Consolas" w:hAnsi="Consolas"/>
                <w:sz w:val="17"/>
                <w:szCs w:val="17"/>
              </w:rPr>
              <w:t>AppKey</w:t>
            </w:r>
          </w:p>
        </w:tc>
        <w:tc>
          <w:tcPr>
            <w:tcW w:w="2340" w:type="dxa"/>
          </w:tcPr>
          <w:p w14:paraId="2B8C5568" w14:textId="77777777" w:rsidR="00A74477" w:rsidRDefault="00A55553">
            <w:pPr>
              <w:spacing w:after="40"/>
              <w:rPr>
                <w:rFonts w:hint="eastAsia"/>
              </w:rPr>
            </w:pPr>
            <w:r>
              <w:rPr>
                <w:sz w:val="17"/>
                <w:szCs w:val="17"/>
              </w:rPr>
              <w:t>The application key, if the gate is in use.</w:t>
            </w:r>
          </w:p>
        </w:tc>
        <w:tc>
          <w:tcPr>
            <w:tcW w:w="2340" w:type="dxa"/>
          </w:tcPr>
          <w:p w14:paraId="41B54A8D" w14:textId="77777777" w:rsidR="00A74477" w:rsidRDefault="00A55553">
            <w:pPr>
              <w:spacing w:after="40"/>
              <w:rPr>
                <w:rFonts w:hint="eastAsia"/>
              </w:rPr>
            </w:pPr>
            <w:r>
              <w:rPr>
                <w:sz w:val="17"/>
                <w:szCs w:val="17"/>
              </w:rPr>
              <w:t>empty</w:t>
            </w:r>
          </w:p>
        </w:tc>
        <w:tc>
          <w:tcPr>
            <w:tcW w:w="2340" w:type="dxa"/>
          </w:tcPr>
          <w:p w14:paraId="62F9DFE8" w14:textId="77777777" w:rsidR="00A74477" w:rsidRDefault="00A55553">
            <w:pPr>
              <w:spacing w:after="40"/>
              <w:rPr>
                <w:rFonts w:hint="eastAsia"/>
              </w:rPr>
            </w:pPr>
            <w:r>
              <w:rPr>
                <w:sz w:val="17"/>
                <w:szCs w:val="17"/>
              </w:rPr>
              <w:t>A secret — generate one per environment</w:t>
            </w:r>
          </w:p>
        </w:tc>
      </w:tr>
      <w:tr w:rsidR="00A74477" w14:paraId="383E048D" w14:textId="77777777">
        <w:tc>
          <w:tcPr>
            <w:tcW w:w="2340" w:type="dxa"/>
          </w:tcPr>
          <w:p w14:paraId="219BA649" w14:textId="77777777" w:rsidR="00A74477" w:rsidRDefault="00A55553">
            <w:pPr>
              <w:spacing w:after="40"/>
              <w:rPr>
                <w:rFonts w:hint="eastAsia"/>
              </w:rPr>
            </w:pPr>
            <w:r>
              <w:rPr>
                <w:rFonts w:ascii="Consolas" w:hAnsi="Consolas"/>
                <w:sz w:val="17"/>
                <w:szCs w:val="17"/>
              </w:rPr>
              <w:t>SupportPhone</w:t>
            </w:r>
          </w:p>
        </w:tc>
        <w:tc>
          <w:tcPr>
            <w:tcW w:w="2340" w:type="dxa"/>
          </w:tcPr>
          <w:p w14:paraId="6B46F49E" w14:textId="77777777" w:rsidR="00A74477" w:rsidRDefault="00A55553">
            <w:pPr>
              <w:spacing w:after="40"/>
              <w:rPr>
                <w:rFonts w:hint="eastAsia"/>
              </w:rPr>
            </w:pPr>
            <w:r>
              <w:rPr>
                <w:sz w:val="17"/>
                <w:szCs w:val="17"/>
              </w:rPr>
              <w:t>The support number shown in the application.</w:t>
            </w:r>
          </w:p>
        </w:tc>
        <w:tc>
          <w:tcPr>
            <w:tcW w:w="2340" w:type="dxa"/>
          </w:tcPr>
          <w:p w14:paraId="1C2330C9" w14:textId="77777777" w:rsidR="00A74477" w:rsidRDefault="00A55553">
            <w:pPr>
              <w:spacing w:after="40"/>
              <w:rPr>
                <w:rFonts w:hint="eastAsia"/>
              </w:rPr>
            </w:pPr>
            <w:r>
              <w:rPr>
                <w:sz w:val="17"/>
                <w:szCs w:val="17"/>
              </w:rPr>
              <w:t>empty</w:t>
            </w:r>
          </w:p>
        </w:tc>
        <w:tc>
          <w:tcPr>
            <w:tcW w:w="2340" w:type="dxa"/>
          </w:tcPr>
          <w:p w14:paraId="0D134B57" w14:textId="77777777" w:rsidR="00A74477" w:rsidRDefault="00A55553">
            <w:pPr>
              <w:spacing w:after="40"/>
              <w:rPr>
                <w:rFonts w:hint="eastAsia"/>
              </w:rPr>
            </w:pPr>
            <w:r>
              <w:rPr>
                <w:sz w:val="17"/>
                <w:szCs w:val="17"/>
              </w:rPr>
              <w:t>The real number</w:t>
            </w:r>
          </w:p>
        </w:tc>
      </w:tr>
      <w:tr w:rsidR="00A74477" w14:paraId="144A28BF" w14:textId="77777777">
        <w:tc>
          <w:tcPr>
            <w:tcW w:w="2340" w:type="dxa"/>
          </w:tcPr>
          <w:p w14:paraId="3E4154B0" w14:textId="77777777" w:rsidR="00A74477" w:rsidRDefault="00A55553">
            <w:pPr>
              <w:spacing w:after="40"/>
              <w:rPr>
                <w:rFonts w:hint="eastAsia"/>
              </w:rPr>
            </w:pPr>
            <w:r>
              <w:rPr>
                <w:rFonts w:ascii="Consolas" w:hAnsi="Consolas"/>
                <w:sz w:val="17"/>
                <w:szCs w:val="17"/>
              </w:rPr>
              <w:t>SupportEmail</w:t>
            </w:r>
          </w:p>
        </w:tc>
        <w:tc>
          <w:tcPr>
            <w:tcW w:w="2340" w:type="dxa"/>
          </w:tcPr>
          <w:p w14:paraId="6B5AB801" w14:textId="77777777" w:rsidR="00A74477" w:rsidRDefault="00A55553">
            <w:pPr>
              <w:spacing w:after="40"/>
              <w:rPr>
                <w:rFonts w:hint="eastAsia"/>
              </w:rPr>
            </w:pPr>
            <w:r>
              <w:rPr>
                <w:sz w:val="17"/>
                <w:szCs w:val="17"/>
              </w:rPr>
              <w:t>The support address.</w:t>
            </w:r>
          </w:p>
        </w:tc>
        <w:tc>
          <w:tcPr>
            <w:tcW w:w="2340" w:type="dxa"/>
          </w:tcPr>
          <w:p w14:paraId="1251F6ED" w14:textId="77777777" w:rsidR="00A74477" w:rsidRDefault="00A55553">
            <w:pPr>
              <w:spacing w:after="40"/>
              <w:rPr>
                <w:rFonts w:hint="eastAsia"/>
              </w:rPr>
            </w:pPr>
            <w:r>
              <w:rPr>
                <w:sz w:val="17"/>
                <w:szCs w:val="17"/>
              </w:rPr>
              <w:t>empty</w:t>
            </w:r>
          </w:p>
        </w:tc>
        <w:tc>
          <w:tcPr>
            <w:tcW w:w="2340" w:type="dxa"/>
          </w:tcPr>
          <w:p w14:paraId="6D7A9F9D" w14:textId="77777777" w:rsidR="00A74477" w:rsidRDefault="00A55553">
            <w:pPr>
              <w:spacing w:after="40"/>
              <w:rPr>
                <w:rFonts w:hint="eastAsia"/>
              </w:rPr>
            </w:pPr>
            <w:r>
              <w:rPr>
                <w:sz w:val="17"/>
                <w:szCs w:val="17"/>
              </w:rPr>
              <w:t>The real address</w:t>
            </w:r>
          </w:p>
        </w:tc>
      </w:tr>
      <w:tr w:rsidR="00A74477" w14:paraId="191B7C15" w14:textId="77777777">
        <w:tc>
          <w:tcPr>
            <w:tcW w:w="2340" w:type="dxa"/>
          </w:tcPr>
          <w:p w14:paraId="7C09F1A3" w14:textId="77777777" w:rsidR="00A74477" w:rsidRDefault="00A55553">
            <w:pPr>
              <w:spacing w:after="40"/>
              <w:rPr>
                <w:rFonts w:hint="eastAsia"/>
              </w:rPr>
            </w:pPr>
            <w:r>
              <w:rPr>
                <w:sz w:val="17"/>
                <w:szCs w:val="17"/>
              </w:rPr>
              <w:t>SocialX, SocialInstagram, SocialLinkedIn, SocialYouTube, SocialTikTok</w:t>
            </w:r>
          </w:p>
        </w:tc>
        <w:tc>
          <w:tcPr>
            <w:tcW w:w="2340" w:type="dxa"/>
          </w:tcPr>
          <w:p w14:paraId="2487FAA5" w14:textId="77777777" w:rsidR="00A74477" w:rsidRDefault="00A55553">
            <w:pPr>
              <w:spacing w:after="40"/>
              <w:rPr>
                <w:rFonts w:hint="eastAsia"/>
              </w:rPr>
            </w:pPr>
            <w:r>
              <w:rPr>
                <w:sz w:val="17"/>
                <w:szCs w:val="17"/>
              </w:rPr>
              <w:t>The social links in the footer. Any left empty is hidden.</w:t>
            </w:r>
          </w:p>
        </w:tc>
        <w:tc>
          <w:tcPr>
            <w:tcW w:w="2340" w:type="dxa"/>
          </w:tcPr>
          <w:p w14:paraId="0FA74C4F" w14:textId="77777777" w:rsidR="00A74477" w:rsidRDefault="00A55553">
            <w:pPr>
              <w:spacing w:after="40"/>
              <w:rPr>
                <w:rFonts w:hint="eastAsia"/>
              </w:rPr>
            </w:pPr>
            <w:r>
              <w:rPr>
                <w:sz w:val="17"/>
                <w:szCs w:val="17"/>
              </w:rPr>
              <w:t>empty</w:t>
            </w:r>
          </w:p>
        </w:tc>
        <w:tc>
          <w:tcPr>
            <w:tcW w:w="2340" w:type="dxa"/>
          </w:tcPr>
          <w:p w14:paraId="2027274D" w14:textId="77777777" w:rsidR="00A74477" w:rsidRDefault="00A55553">
            <w:pPr>
              <w:spacing w:after="40"/>
              <w:rPr>
                <w:rFonts w:hint="eastAsia"/>
              </w:rPr>
            </w:pPr>
            <w:r>
              <w:rPr>
                <w:sz w:val="17"/>
                <w:szCs w:val="17"/>
              </w:rPr>
              <w:t>The real profiles</w:t>
            </w:r>
          </w:p>
        </w:tc>
      </w:tr>
      <w:tr w:rsidR="00A74477" w14:paraId="064294F6" w14:textId="77777777">
        <w:tc>
          <w:tcPr>
            <w:tcW w:w="2340" w:type="dxa"/>
          </w:tcPr>
          <w:p w14:paraId="4E73F391" w14:textId="77777777" w:rsidR="00A74477" w:rsidRDefault="00A55553">
            <w:pPr>
              <w:spacing w:after="40"/>
              <w:rPr>
                <w:rFonts w:hint="eastAsia"/>
              </w:rPr>
            </w:pPr>
            <w:r>
              <w:rPr>
                <w:rFonts w:ascii="Consolas" w:hAnsi="Consolas"/>
                <w:sz w:val="17"/>
                <w:szCs w:val="17"/>
              </w:rPr>
              <w:t>VisitSaudiUrl</w:t>
            </w:r>
          </w:p>
        </w:tc>
        <w:tc>
          <w:tcPr>
            <w:tcW w:w="2340" w:type="dxa"/>
          </w:tcPr>
          <w:p w14:paraId="5153D585" w14:textId="77777777" w:rsidR="00A74477" w:rsidRDefault="00A55553">
            <w:pPr>
              <w:spacing w:after="40"/>
              <w:rPr>
                <w:rFonts w:hint="eastAsia"/>
              </w:rPr>
            </w:pPr>
            <w:r>
              <w:rPr>
                <w:sz w:val="17"/>
                <w:szCs w:val="17"/>
              </w:rPr>
              <w:t>The tourism link.</w:t>
            </w:r>
          </w:p>
        </w:tc>
        <w:tc>
          <w:tcPr>
            <w:tcW w:w="2340" w:type="dxa"/>
          </w:tcPr>
          <w:p w14:paraId="183332F9" w14:textId="77777777" w:rsidR="00A74477" w:rsidRDefault="00A55553">
            <w:pPr>
              <w:spacing w:after="40"/>
              <w:rPr>
                <w:rFonts w:hint="eastAsia"/>
              </w:rPr>
            </w:pPr>
            <w:r>
              <w:rPr>
                <w:rFonts w:ascii="Consolas" w:hAnsi="Consolas"/>
                <w:sz w:val="17"/>
                <w:szCs w:val="17"/>
              </w:rPr>
              <w:t>https://www.visitsaudi.com</w:t>
            </w:r>
          </w:p>
        </w:tc>
        <w:tc>
          <w:tcPr>
            <w:tcW w:w="2340" w:type="dxa"/>
          </w:tcPr>
          <w:p w14:paraId="7F374442" w14:textId="77777777" w:rsidR="00A74477" w:rsidRDefault="00A55553">
            <w:pPr>
              <w:spacing w:after="40"/>
              <w:rPr>
                <w:rFonts w:hint="eastAsia"/>
              </w:rPr>
            </w:pPr>
            <w:r>
              <w:rPr>
                <w:rFonts w:ascii="Consolas" w:hAnsi="Consolas"/>
                <w:sz w:val="17"/>
                <w:szCs w:val="17"/>
              </w:rPr>
              <w:t>https://www.visitsaudi.com</w:t>
            </w:r>
          </w:p>
        </w:tc>
      </w:tr>
    </w:tbl>
    <w:p w14:paraId="435953F2" w14:textId="77777777" w:rsidR="00A74477" w:rsidRDefault="00A74477">
      <w:pPr>
        <w:spacing w:after="40"/>
        <w:rPr>
          <w:rFonts w:hint="eastAsia"/>
        </w:rPr>
      </w:pPr>
    </w:p>
    <w:p w14:paraId="54F635B1" w14:textId="77777777" w:rsidR="00A74477" w:rsidRDefault="00A55553">
      <w:pPr>
        <w:pStyle w:val="Heading2"/>
        <w:spacing w:before="280" w:after="120"/>
      </w:pPr>
      <w:bookmarkStart w:id="44" w:name="_Toc238929775"/>
      <w:r>
        <w:rPr>
          <w:rFonts w:ascii="Segoe UI" w:hAnsi="Segoe UI" w:cs="Simplified Arabic"/>
          <w:sz w:val="28"/>
          <w:szCs w:val="28"/>
        </w:rPr>
        <w:lastRenderedPageBreak/>
        <w:t>Every host</w:t>
      </w:r>
      <w:bookmarkEnd w:id="44"/>
    </w:p>
    <w:tbl>
      <w:tblPr>
        <w:tblStyle w:val="TableGrid"/>
        <w:tblW w:w="0" w:type="auto"/>
        <w:tblLook w:val="04A0" w:firstRow="1" w:lastRow="0" w:firstColumn="1" w:lastColumn="0" w:noHBand="0" w:noVBand="1"/>
      </w:tblPr>
      <w:tblGrid>
        <w:gridCol w:w="2340"/>
        <w:gridCol w:w="2340"/>
        <w:gridCol w:w="2340"/>
        <w:gridCol w:w="2340"/>
      </w:tblGrid>
      <w:tr w:rsidR="00A74477" w14:paraId="43BACF7C" w14:textId="77777777">
        <w:tc>
          <w:tcPr>
            <w:tcW w:w="2340" w:type="dxa"/>
          </w:tcPr>
          <w:p w14:paraId="0476ABC9" w14:textId="77777777" w:rsidR="00A74477" w:rsidRDefault="00A55553">
            <w:pPr>
              <w:rPr>
                <w:rFonts w:hint="eastAsia"/>
              </w:rPr>
            </w:pPr>
            <w:r>
              <w:rPr>
                <w:b/>
                <w:color w:val="1B3A5C"/>
                <w:sz w:val="18"/>
                <w:szCs w:val="18"/>
              </w:rPr>
              <w:t>Variable</w:t>
            </w:r>
          </w:p>
        </w:tc>
        <w:tc>
          <w:tcPr>
            <w:tcW w:w="2340" w:type="dxa"/>
          </w:tcPr>
          <w:p w14:paraId="57A8E162" w14:textId="77777777" w:rsidR="00A74477" w:rsidRDefault="00A55553">
            <w:pPr>
              <w:rPr>
                <w:rFonts w:hint="eastAsia"/>
              </w:rPr>
            </w:pPr>
            <w:r>
              <w:rPr>
                <w:b/>
                <w:color w:val="1B3A5C"/>
                <w:sz w:val="18"/>
                <w:szCs w:val="18"/>
              </w:rPr>
              <w:t>What it controls</w:t>
            </w:r>
          </w:p>
        </w:tc>
        <w:tc>
          <w:tcPr>
            <w:tcW w:w="2340" w:type="dxa"/>
          </w:tcPr>
          <w:p w14:paraId="04DB629E" w14:textId="77777777" w:rsidR="00A74477" w:rsidRDefault="00A55553">
            <w:pPr>
              <w:rPr>
                <w:rFonts w:hint="eastAsia"/>
              </w:rPr>
            </w:pPr>
            <w:r>
              <w:rPr>
                <w:b/>
                <w:color w:val="1B3A5C"/>
                <w:sz w:val="18"/>
                <w:szCs w:val="18"/>
              </w:rPr>
              <w:t>Ships as</w:t>
            </w:r>
          </w:p>
        </w:tc>
        <w:tc>
          <w:tcPr>
            <w:tcW w:w="2340" w:type="dxa"/>
          </w:tcPr>
          <w:p w14:paraId="6F62FE18" w14:textId="77777777" w:rsidR="00A74477" w:rsidRDefault="00A55553">
            <w:pPr>
              <w:rPr>
                <w:rFonts w:hint="eastAsia"/>
              </w:rPr>
            </w:pPr>
            <w:r>
              <w:rPr>
                <w:b/>
                <w:color w:val="1B3A5C"/>
                <w:sz w:val="18"/>
                <w:szCs w:val="18"/>
              </w:rPr>
              <w:t>Set it to</w:t>
            </w:r>
          </w:p>
        </w:tc>
      </w:tr>
      <w:tr w:rsidR="00A74477" w14:paraId="01D0A623" w14:textId="77777777">
        <w:tc>
          <w:tcPr>
            <w:tcW w:w="2340" w:type="dxa"/>
          </w:tcPr>
          <w:p w14:paraId="70B6B01F" w14:textId="77777777" w:rsidR="00A74477" w:rsidRDefault="00A55553">
            <w:pPr>
              <w:spacing w:after="40"/>
              <w:rPr>
                <w:rFonts w:hint="eastAsia"/>
              </w:rPr>
            </w:pPr>
            <w:r>
              <w:rPr>
                <w:rFonts w:ascii="Consolas" w:hAnsi="Consolas"/>
                <w:sz w:val="17"/>
                <w:szCs w:val="17"/>
              </w:rPr>
              <w:t>ASPNETCORE_ENVIRONMENT</w:t>
            </w:r>
          </w:p>
        </w:tc>
        <w:tc>
          <w:tcPr>
            <w:tcW w:w="2340" w:type="dxa"/>
          </w:tcPr>
          <w:p w14:paraId="2B8F7A91" w14:textId="77777777" w:rsidR="00A74477" w:rsidRDefault="00A55553">
            <w:pPr>
              <w:spacing w:after="40"/>
              <w:rPr>
                <w:rFonts w:hint="eastAsia"/>
              </w:rPr>
            </w:pPr>
            <w:r>
              <w:rPr>
                <w:sz w:val="17"/>
                <w:szCs w:val="17"/>
              </w:rPr>
              <w:t>Which environment the application believes it is in. Unprefixed, and identical on every server.</w:t>
            </w:r>
          </w:p>
        </w:tc>
        <w:tc>
          <w:tcPr>
            <w:tcW w:w="2340" w:type="dxa"/>
          </w:tcPr>
          <w:p w14:paraId="3A5DD655" w14:textId="77777777" w:rsidR="00A74477" w:rsidRDefault="00A55553">
            <w:pPr>
              <w:spacing w:after="40"/>
              <w:rPr>
                <w:rFonts w:hint="eastAsia"/>
              </w:rPr>
            </w:pPr>
            <w:r>
              <w:rPr>
                <w:sz w:val="17"/>
                <w:szCs w:val="17"/>
              </w:rPr>
              <w:t>not set</w:t>
            </w:r>
          </w:p>
        </w:tc>
        <w:tc>
          <w:tcPr>
            <w:tcW w:w="2340" w:type="dxa"/>
          </w:tcPr>
          <w:p w14:paraId="3CF4438F" w14:textId="77777777" w:rsidR="00A74477" w:rsidRDefault="00A55553">
            <w:pPr>
              <w:spacing w:after="40"/>
              <w:rPr>
                <w:rFonts w:hint="eastAsia"/>
              </w:rPr>
            </w:pPr>
            <w:r>
              <w:rPr>
                <w:sz w:val="17"/>
                <w:szCs w:val="17"/>
              </w:rPr>
              <w:t>Production</w:t>
            </w:r>
          </w:p>
        </w:tc>
      </w:tr>
    </w:tbl>
    <w:p w14:paraId="3C823062" w14:textId="77777777" w:rsidR="00A74477" w:rsidRDefault="00A74477">
      <w:pPr>
        <w:spacing w:after="40"/>
        <w:rPr>
          <w:rFonts w:hint="eastAsia"/>
        </w:rPr>
      </w:pPr>
    </w:p>
    <w:p w14:paraId="6986E4C3" w14:textId="77777777" w:rsidR="00A74477" w:rsidRDefault="00A55553">
      <w:pPr>
        <w:spacing w:after="160"/>
        <w:rPr>
          <w:rFonts w:hint="eastAsia"/>
        </w:rPr>
      </w:pPr>
      <w:r>
        <w:rPr>
          <w:color w:val="556170"/>
          <w:sz w:val="20"/>
          <w:szCs w:val="20"/>
        </w:rPr>
        <w:t>Setting this to anything other than Production disables the boot gates, turns on the sample-data seeding, and publishes the interactive API documentation. It is the single most consequential value on the server.</w:t>
      </w:r>
    </w:p>
    <w:p w14:paraId="7702F06B" w14:textId="77777777" w:rsidR="00A74477" w:rsidRDefault="00A55553">
      <w:pPr>
        <w:rPr>
          <w:rFonts w:hint="eastAsia"/>
        </w:rPr>
      </w:pPr>
      <w:r>
        <w:br w:type="page"/>
      </w:r>
    </w:p>
    <w:p w14:paraId="46CE2212" w14:textId="77777777" w:rsidR="00A74477" w:rsidRDefault="00A55553">
      <w:pPr>
        <w:pStyle w:val="Heading1"/>
        <w:spacing w:before="280" w:after="120"/>
      </w:pPr>
      <w:bookmarkStart w:id="45" w:name="_Toc238929776"/>
      <w:r>
        <w:rPr>
          <w:rFonts w:ascii="Segoe UI" w:hAnsi="Segoe UI" w:cs="Simplified Arabic"/>
          <w:sz w:val="36"/>
          <w:szCs w:val="36"/>
        </w:rPr>
        <w:lastRenderedPageBreak/>
        <w:t>Appendix — what writing this manual found</w:t>
      </w:r>
      <w:bookmarkEnd w:id="45"/>
    </w:p>
    <w:p w14:paraId="6CFDE746" w14:textId="77777777" w:rsidR="00A74477" w:rsidRDefault="00A55553">
      <w:pPr>
        <w:spacing w:after="120"/>
        <w:rPr>
          <w:rFonts w:hint="eastAsia"/>
        </w:rPr>
      </w:pPr>
      <w:r>
        <w:rPr>
          <w:sz w:val="21"/>
          <w:szCs w:val="21"/>
        </w:rPr>
        <w:t>This appendix records what was found while every page was opened and every constraint checked against the code. The first two groups were CORRECTED in the same change that produced this manual, and are kept here because the pattern matters more than any single line: a document and the code drift apart silently, and the drift is only visible to somebody reading both. The third group is behaviour, not error - nothing to fix, but worth knowing before it surprises somebody.</w:t>
      </w:r>
    </w:p>
    <w:p w14:paraId="639E675B" w14:textId="77777777" w:rsidR="00A74477" w:rsidRDefault="00A55553">
      <w:pPr>
        <w:pStyle w:val="Heading2"/>
        <w:spacing w:before="280" w:after="120"/>
      </w:pPr>
      <w:bookmarkStart w:id="46" w:name="_Toc238929777"/>
      <w:r>
        <w:rPr>
          <w:rFonts w:ascii="Segoe UI" w:hAnsi="Segoe UI" w:cs="Simplified Arabic"/>
          <w:sz w:val="28"/>
          <w:szCs w:val="28"/>
        </w:rPr>
        <w:t>Documents that disagreed with the code — corrected</w:t>
      </w:r>
      <w:bookmarkEnd w:id="46"/>
    </w:p>
    <w:tbl>
      <w:tblPr>
        <w:tblStyle w:val="TableGrid"/>
        <w:tblW w:w="0" w:type="auto"/>
        <w:tblLook w:val="04A0" w:firstRow="1" w:lastRow="0" w:firstColumn="1" w:lastColumn="0" w:noHBand="0" w:noVBand="1"/>
      </w:tblPr>
      <w:tblGrid>
        <w:gridCol w:w="4680"/>
        <w:gridCol w:w="4680"/>
      </w:tblGrid>
      <w:tr w:rsidR="00A74477" w14:paraId="0405571A" w14:textId="77777777">
        <w:tc>
          <w:tcPr>
            <w:tcW w:w="4680" w:type="dxa"/>
          </w:tcPr>
          <w:p w14:paraId="4EF002DF" w14:textId="77777777" w:rsidR="00A74477" w:rsidRDefault="00A55553">
            <w:pPr>
              <w:rPr>
                <w:rFonts w:hint="eastAsia"/>
              </w:rPr>
            </w:pPr>
            <w:r>
              <w:rPr>
                <w:b/>
                <w:color w:val="1B3A5C"/>
                <w:sz w:val="18"/>
                <w:szCs w:val="18"/>
              </w:rPr>
              <w:t>What a document says</w:t>
            </w:r>
          </w:p>
        </w:tc>
        <w:tc>
          <w:tcPr>
            <w:tcW w:w="4680" w:type="dxa"/>
          </w:tcPr>
          <w:p w14:paraId="68AB05AB" w14:textId="77777777" w:rsidR="00A74477" w:rsidRDefault="00A55553">
            <w:pPr>
              <w:rPr>
                <w:rFonts w:hint="eastAsia"/>
              </w:rPr>
            </w:pPr>
            <w:r>
              <w:rPr>
                <w:b/>
                <w:color w:val="1B3A5C"/>
                <w:sz w:val="18"/>
                <w:szCs w:val="18"/>
              </w:rPr>
              <w:t>What the code does</w:t>
            </w:r>
          </w:p>
        </w:tc>
      </w:tr>
      <w:tr w:rsidR="00A74477" w14:paraId="73E4A340" w14:textId="77777777">
        <w:tc>
          <w:tcPr>
            <w:tcW w:w="4680" w:type="dxa"/>
          </w:tcPr>
          <w:p w14:paraId="5BEB3C16" w14:textId="77777777" w:rsidR="00A74477" w:rsidRDefault="00A55553">
            <w:pPr>
              <w:spacing w:after="40"/>
              <w:rPr>
                <w:rFonts w:hint="eastAsia"/>
              </w:rPr>
            </w:pPr>
            <w:r>
              <w:rPr>
                <w:sz w:val="17"/>
                <w:szCs w:val="17"/>
              </w:rPr>
              <w:t>Thirteen page references described the page guard as a role check on Administrator — because the TEMPLATE they were copied from did, which is why one error appeared thirteen times</w:t>
            </w:r>
          </w:p>
        </w:tc>
        <w:tc>
          <w:tcPr>
            <w:tcW w:w="4680" w:type="dxa"/>
          </w:tcPr>
          <w:p w14:paraId="6A6D084F" w14:textId="77777777" w:rsidR="00A74477" w:rsidRDefault="00A55553">
            <w:pPr>
              <w:spacing w:after="40"/>
              <w:rPr>
                <w:rFonts w:hint="eastAsia"/>
              </w:rPr>
            </w:pPr>
            <w:r>
              <w:rPr>
                <w:sz w:val="17"/>
                <w:szCs w:val="17"/>
              </w:rPr>
              <w:t>Pages are guarded by a named permission, not by a role. The template now says so, and says why</w:t>
            </w:r>
          </w:p>
        </w:tc>
      </w:tr>
      <w:tr w:rsidR="00A74477" w14:paraId="3A31B32A" w14:textId="77777777">
        <w:tc>
          <w:tcPr>
            <w:tcW w:w="4680" w:type="dxa"/>
          </w:tcPr>
          <w:p w14:paraId="2557C550" w14:textId="77777777" w:rsidR="00A74477" w:rsidRDefault="00A55553">
            <w:pPr>
              <w:spacing w:after="40"/>
              <w:rPr>
                <w:rFonts w:hint="eastAsia"/>
              </w:rPr>
            </w:pPr>
            <w:r>
              <w:rPr>
                <w:sz w:val="17"/>
                <w:szCs w:val="17"/>
              </w:rPr>
              <w:t>The administrator manual says the Edit action on the administrators list is an unbuilt placeholder</w:t>
            </w:r>
          </w:p>
        </w:tc>
        <w:tc>
          <w:tcPr>
            <w:tcW w:w="4680" w:type="dxa"/>
          </w:tcPr>
          <w:p w14:paraId="333959AB" w14:textId="77777777" w:rsidR="00A74477" w:rsidRDefault="00A55553">
            <w:pPr>
              <w:spacing w:after="40"/>
              <w:rPr>
                <w:rFonts w:hint="eastAsia"/>
              </w:rPr>
            </w:pPr>
            <w:r>
              <w:rPr>
                <w:sz w:val="17"/>
                <w:szCs w:val="17"/>
              </w:rPr>
              <w:t>Edit opens a working role editor and saves through a live endpoint</w:t>
            </w:r>
          </w:p>
        </w:tc>
      </w:tr>
      <w:tr w:rsidR="00A74477" w14:paraId="38003B2E" w14:textId="77777777">
        <w:tc>
          <w:tcPr>
            <w:tcW w:w="4680" w:type="dxa"/>
          </w:tcPr>
          <w:p w14:paraId="1FB31505" w14:textId="77777777" w:rsidR="00A74477" w:rsidRDefault="00A55553">
            <w:pPr>
              <w:spacing w:after="40"/>
              <w:rPr>
                <w:rFonts w:hint="eastAsia"/>
              </w:rPr>
            </w:pPr>
            <w:r>
              <w:rPr>
                <w:sz w:val="17"/>
                <w:szCs w:val="17"/>
              </w:rPr>
              <w:t>The administrator manual gives the Control Panel address as cp.simf.local</w:t>
            </w:r>
          </w:p>
        </w:tc>
        <w:tc>
          <w:tcPr>
            <w:tcW w:w="4680" w:type="dxa"/>
          </w:tcPr>
          <w:p w14:paraId="343A3496" w14:textId="77777777" w:rsidR="00A74477" w:rsidRDefault="00A55553">
            <w:pPr>
              <w:spacing w:after="40"/>
              <w:rPr>
                <w:rFonts w:hint="eastAsia"/>
              </w:rPr>
            </w:pPr>
            <w:r>
              <w:rPr>
                <w:sz w:val="17"/>
                <w:szCs w:val="17"/>
              </w:rPr>
              <w:t>The repository's own index gives localhost:5158 for a local run</w:t>
            </w:r>
          </w:p>
        </w:tc>
      </w:tr>
      <w:tr w:rsidR="00A74477" w14:paraId="0193A50B" w14:textId="77777777">
        <w:tc>
          <w:tcPr>
            <w:tcW w:w="4680" w:type="dxa"/>
          </w:tcPr>
          <w:p w14:paraId="7BEB21A2" w14:textId="77777777" w:rsidR="00A74477" w:rsidRDefault="00A55553">
            <w:pPr>
              <w:spacing w:after="40"/>
              <w:rPr>
                <w:rFonts w:hint="eastAsia"/>
              </w:rPr>
            </w:pPr>
            <w:r>
              <w:rPr>
                <w:sz w:val="17"/>
                <w:szCs w:val="17"/>
              </w:rPr>
              <w:t>The operations document describes one shared configuration prefix</w:t>
            </w:r>
          </w:p>
        </w:tc>
        <w:tc>
          <w:tcPr>
            <w:tcW w:w="4680" w:type="dxa"/>
          </w:tcPr>
          <w:p w14:paraId="06764076" w14:textId="77777777" w:rsidR="00A74477" w:rsidRDefault="00A55553">
            <w:pPr>
              <w:spacing w:after="40"/>
              <w:rPr>
                <w:rFonts w:hint="eastAsia"/>
              </w:rPr>
            </w:pPr>
            <w:r>
              <w:rPr>
                <w:sz w:val="17"/>
                <w:szCs w:val="17"/>
              </w:rPr>
              <w:t>There have been four, one per application, since August 2026</w:t>
            </w:r>
          </w:p>
        </w:tc>
      </w:tr>
      <w:tr w:rsidR="00A74477" w14:paraId="1A277A1F" w14:textId="77777777">
        <w:tc>
          <w:tcPr>
            <w:tcW w:w="4680" w:type="dxa"/>
          </w:tcPr>
          <w:p w14:paraId="182F56FD" w14:textId="77777777" w:rsidR="00A74477" w:rsidRDefault="00A55553">
            <w:pPr>
              <w:spacing w:after="40"/>
              <w:rPr>
                <w:rFonts w:hint="eastAsia"/>
              </w:rPr>
            </w:pPr>
            <w:r>
              <w:rPr>
                <w:sz w:val="17"/>
                <w:szCs w:val="17"/>
              </w:rPr>
              <w:t>The operations document lists two storage paths as required</w:t>
            </w:r>
          </w:p>
        </w:tc>
        <w:tc>
          <w:tcPr>
            <w:tcW w:w="4680" w:type="dxa"/>
          </w:tcPr>
          <w:p w14:paraId="6B28E008" w14:textId="77777777" w:rsidR="00A74477" w:rsidRDefault="00A55553">
            <w:pPr>
              <w:spacing w:after="40"/>
              <w:rPr>
                <w:rFonts w:hint="eastAsia"/>
              </w:rPr>
            </w:pPr>
            <w:r>
              <w:rPr>
                <w:sz w:val="17"/>
                <w:szCs w:val="17"/>
              </w:rPr>
              <w:t>Both were removed; setting them does nothing</w:t>
            </w:r>
          </w:p>
        </w:tc>
      </w:tr>
      <w:tr w:rsidR="00A74477" w14:paraId="7F2DB49E" w14:textId="77777777">
        <w:tc>
          <w:tcPr>
            <w:tcW w:w="4680" w:type="dxa"/>
          </w:tcPr>
          <w:p w14:paraId="7784C602" w14:textId="77777777" w:rsidR="00A74477" w:rsidRDefault="00A55553">
            <w:pPr>
              <w:spacing w:after="40"/>
              <w:rPr>
                <w:rFonts w:hint="eastAsia"/>
              </w:rPr>
            </w:pPr>
            <w:r>
              <w:rPr>
                <w:sz w:val="17"/>
                <w:szCs w:val="17"/>
              </w:rPr>
              <w:t>The operations document gives the access-token lifetime as 30 minutes</w:t>
            </w:r>
          </w:p>
        </w:tc>
        <w:tc>
          <w:tcPr>
            <w:tcW w:w="4680" w:type="dxa"/>
          </w:tcPr>
          <w:p w14:paraId="3BAD3742" w14:textId="77777777" w:rsidR="00A74477" w:rsidRDefault="00A55553">
            <w:pPr>
              <w:spacing w:after="40"/>
              <w:rPr>
                <w:rFonts w:hint="eastAsia"/>
              </w:rPr>
            </w:pPr>
            <w:r>
              <w:rPr>
                <w:sz w:val="17"/>
                <w:szCs w:val="17"/>
              </w:rPr>
              <w:t>It is 5</w:t>
            </w:r>
          </w:p>
        </w:tc>
      </w:tr>
      <w:tr w:rsidR="00A74477" w14:paraId="720C5411" w14:textId="77777777">
        <w:tc>
          <w:tcPr>
            <w:tcW w:w="4680" w:type="dxa"/>
          </w:tcPr>
          <w:p w14:paraId="177702D8" w14:textId="77777777" w:rsidR="00A74477" w:rsidRDefault="00A55553">
            <w:pPr>
              <w:spacing w:after="40"/>
              <w:rPr>
                <w:rFonts w:hint="eastAsia"/>
              </w:rPr>
            </w:pPr>
            <w:r>
              <w:rPr>
                <w:sz w:val="17"/>
                <w:szCs w:val="17"/>
              </w:rPr>
              <w:t>The deployment guide says the API configuration script carries 62 values</w:t>
            </w:r>
          </w:p>
        </w:tc>
        <w:tc>
          <w:tcPr>
            <w:tcW w:w="4680" w:type="dxa"/>
          </w:tcPr>
          <w:p w14:paraId="4BB4CC3E" w14:textId="77777777" w:rsidR="00A74477" w:rsidRDefault="00A55553">
            <w:pPr>
              <w:spacing w:after="40"/>
              <w:rPr>
                <w:rFonts w:hint="eastAsia"/>
              </w:rPr>
            </w:pPr>
            <w:r>
              <w:rPr>
                <w:sz w:val="17"/>
                <w:szCs w:val="17"/>
              </w:rPr>
              <w:t>It declares 82</w:t>
            </w:r>
          </w:p>
        </w:tc>
      </w:tr>
      <w:tr w:rsidR="00A74477" w14:paraId="6EC36A9D" w14:textId="77777777">
        <w:tc>
          <w:tcPr>
            <w:tcW w:w="4680" w:type="dxa"/>
          </w:tcPr>
          <w:p w14:paraId="5E01FF71" w14:textId="77777777" w:rsidR="00A74477" w:rsidRDefault="00A55553">
            <w:pPr>
              <w:spacing w:after="40"/>
              <w:rPr>
                <w:rFonts w:hint="eastAsia"/>
              </w:rPr>
            </w:pPr>
            <w:r>
              <w:rPr>
                <w:sz w:val="17"/>
                <w:szCs w:val="17"/>
              </w:rPr>
              <w:t>The recovery procedure says the seeder re-applies the configured authenticator secret on every start</w:t>
            </w:r>
          </w:p>
        </w:tc>
        <w:tc>
          <w:tcPr>
            <w:tcW w:w="4680" w:type="dxa"/>
          </w:tcPr>
          <w:p w14:paraId="0DB18837" w14:textId="77777777" w:rsidR="00A74477" w:rsidRDefault="00A55553">
            <w:pPr>
              <w:spacing w:after="40"/>
              <w:rPr>
                <w:rFonts w:hint="eastAsia"/>
              </w:rPr>
            </w:pPr>
            <w:r>
              <w:rPr>
                <w:sz w:val="17"/>
                <w:szCs w:val="17"/>
              </w:rPr>
              <w:t>It re-applies it only while two-factor is still switched on for that account</w:t>
            </w:r>
          </w:p>
        </w:tc>
      </w:tr>
    </w:tbl>
    <w:p w14:paraId="59DDF18F" w14:textId="77777777" w:rsidR="00A74477" w:rsidRDefault="00A74477">
      <w:pPr>
        <w:spacing w:after="40"/>
        <w:rPr>
          <w:rFonts w:hint="eastAsia"/>
        </w:rPr>
      </w:pPr>
    </w:p>
    <w:p w14:paraId="3288E3C6" w14:textId="77777777" w:rsidR="00A74477" w:rsidRDefault="00A55553">
      <w:pPr>
        <w:pStyle w:val="Heading2"/>
        <w:spacing w:before="280" w:after="120"/>
      </w:pPr>
      <w:bookmarkStart w:id="47" w:name="_Toc238929778"/>
      <w:r>
        <w:rPr>
          <w:rFonts w:ascii="Segoe UI" w:hAnsi="Segoe UI" w:cs="Simplified Arabic"/>
          <w:sz w:val="28"/>
          <w:szCs w:val="28"/>
        </w:rPr>
        <w:t>Wording in the product that no longer matched its behaviour — corrected</w:t>
      </w:r>
      <w:bookmarkEnd w:id="47"/>
    </w:p>
    <w:p w14:paraId="48970130" w14:textId="77777777" w:rsidR="00A74477" w:rsidRDefault="00A55553">
      <w:pPr>
        <w:pStyle w:val="ListBullet"/>
        <w:spacing w:after="60"/>
        <w:rPr>
          <w:rFonts w:hint="eastAsia"/>
        </w:rPr>
      </w:pPr>
      <w:r>
        <w:rPr>
          <w:sz w:val="21"/>
          <w:szCs w:val="21"/>
        </w:rPr>
        <w:t>Saving a new visitor said an invitation had been sent. None is sent on that path — the wording predated the registration wizard that replaced it. It now says the visitor was registered.</w:t>
      </w:r>
    </w:p>
    <w:p w14:paraId="64157B9B" w14:textId="77777777" w:rsidR="00A74477" w:rsidRDefault="00A55553">
      <w:pPr>
        <w:pStyle w:val="ListBullet"/>
        <w:spacing w:after="60"/>
        <w:rPr>
          <w:rFonts w:hint="eastAsia"/>
        </w:rPr>
      </w:pPr>
      <w:r>
        <w:rPr>
          <w:sz w:val="21"/>
          <w:szCs w:val="21"/>
        </w:rPr>
        <w:t>Saving a partner account showed the ADMINISTRATORS' message, which promises an invitation email that this path never queues. Partner accounts now have their own message, and it says the account is waiting for approval.</w:t>
      </w:r>
    </w:p>
    <w:p w14:paraId="2733DC1A" w14:textId="77777777" w:rsidR="00A74477" w:rsidRDefault="00A55553">
      <w:pPr>
        <w:pStyle w:val="ListBullet"/>
        <w:spacing w:after="60"/>
        <w:rPr>
          <w:rFonts w:hint="eastAsia"/>
        </w:rPr>
      </w:pPr>
      <w:r>
        <w:rPr>
          <w:sz w:val="21"/>
          <w:szCs w:val="21"/>
        </w:rPr>
        <w:t>The partner page's supporting line described a seven-day password invitation, which belongs to a create endpoint no page calls. It now describes what the page actually does.</w:t>
      </w:r>
    </w:p>
    <w:p w14:paraId="0B8F8F6A" w14:textId="77777777" w:rsidR="00A74477" w:rsidRDefault="00A55553">
      <w:pPr>
        <w:pStyle w:val="Heading2"/>
        <w:spacing w:before="280" w:after="120"/>
      </w:pPr>
      <w:bookmarkStart w:id="48" w:name="_Toc238929779"/>
      <w:r>
        <w:rPr>
          <w:rFonts w:ascii="Segoe UI" w:hAnsi="Segoe UI" w:cs="Simplified Arabic"/>
          <w:sz w:val="28"/>
          <w:szCs w:val="28"/>
        </w:rPr>
        <w:t>Behaviour worth knowing before it surprises somebody</w:t>
      </w:r>
      <w:bookmarkEnd w:id="48"/>
    </w:p>
    <w:p w14:paraId="1D7D914E" w14:textId="77777777" w:rsidR="00A74477" w:rsidRDefault="00A55553">
      <w:pPr>
        <w:pStyle w:val="ListBullet"/>
        <w:spacing w:after="60"/>
        <w:rPr>
          <w:rFonts w:hint="eastAsia"/>
        </w:rPr>
      </w:pPr>
      <w:r>
        <w:rPr>
          <w:sz w:val="21"/>
          <w:szCs w:val="21"/>
        </w:rPr>
        <w:t xml:space="preserve">With no mail host configured, the background sender stops for good the first time it is asked to send, and the health check reports the whole API as unhealthy from then on — while every page </w:t>
      </w:r>
      <w:r>
        <w:rPr>
          <w:sz w:val="21"/>
          <w:szCs w:val="21"/>
        </w:rPr>
        <w:lastRenderedPageBreak/>
        <w:t>keeps working. Seen during the writing of this manual, after creating an account triggered its first notification.</w:t>
      </w:r>
    </w:p>
    <w:p w14:paraId="753C0EDC" w14:textId="77777777" w:rsidR="00A74477" w:rsidRDefault="00A55553">
      <w:pPr>
        <w:pStyle w:val="ListBullet"/>
        <w:spacing w:after="60"/>
        <w:rPr>
          <w:rFonts w:hint="eastAsia"/>
        </w:rPr>
      </w:pPr>
      <w:r>
        <w:rPr>
          <w:sz w:val="21"/>
          <w:szCs w:val="21"/>
        </w:rPr>
        <w:t>On a fresh installation the organisation logo is absent, so its page requests an image that is not there. The page is unharmed; the logo simply has not been uploaded yet.</w:t>
      </w:r>
    </w:p>
    <w:p w14:paraId="1C131099" w14:textId="77777777" w:rsidR="00A74477" w:rsidRDefault="00A55553">
      <w:pPr>
        <w:pStyle w:val="ListBullet"/>
        <w:spacing w:after="60"/>
        <w:rPr>
          <w:rFonts w:hint="eastAsia"/>
        </w:rPr>
      </w:pPr>
      <w:r>
        <w:rPr>
          <w:sz w:val="21"/>
          <w:szCs w:val="21"/>
        </w:rPr>
        <w:t>The registration desk accepts a passport format that the mobile application would reject, because only the desk skips the format check.</w:t>
      </w:r>
    </w:p>
    <w:p w14:paraId="22708F08" w14:textId="77777777" w:rsidR="00A74477" w:rsidRDefault="00A55553">
      <w:pPr>
        <w:pStyle w:val="ListBullet"/>
        <w:spacing w:after="60"/>
        <w:rPr>
          <w:rFonts w:hint="eastAsia"/>
        </w:rPr>
      </w:pPr>
      <w:r>
        <w:rPr>
          <w:sz w:val="21"/>
          <w:szCs w:val="21"/>
        </w:rPr>
        <w:t>The Arabic and English name fields accept 128 characters in the browser and are refused above 50 by the server.</w:t>
      </w:r>
    </w:p>
    <w:p w14:paraId="532BEA64" w14:textId="77777777" w:rsidR="00A74477" w:rsidRDefault="00A55553">
      <w:pPr>
        <w:pStyle w:val="ListBullet"/>
        <w:spacing w:after="60"/>
        <w:rPr>
          <w:rFonts w:hint="eastAsia"/>
        </w:rPr>
      </w:pPr>
      <w:r>
        <w:rPr>
          <w:sz w:val="21"/>
          <w:szCs w:val="21"/>
        </w:rPr>
        <w:t>Walking quickly from page to page exhausts the per-address request allowance, because every page fetches the signed-in profile for its header. Nothing breaks; the header request is refused until the window rolls over.</w:t>
      </w:r>
    </w:p>
    <w:p w14:paraId="56CBD8EA" w14:textId="77777777" w:rsidR="00A74477" w:rsidRDefault="00A55553">
      <w:pPr>
        <w:rPr>
          <w:rFonts w:hint="eastAsia"/>
        </w:rPr>
      </w:pPr>
      <w:r>
        <w:br w:type="page"/>
      </w:r>
    </w:p>
    <w:p w14:paraId="654D79FF" w14:textId="77777777" w:rsidR="00A74477" w:rsidRDefault="00A55553">
      <w:pPr>
        <w:pStyle w:val="Heading1"/>
        <w:spacing w:before="280" w:after="120"/>
      </w:pPr>
      <w:bookmarkStart w:id="49" w:name="_Toc238929780"/>
      <w:r>
        <w:rPr>
          <w:rFonts w:ascii="Segoe UI" w:hAnsi="Segoe UI" w:cs="Simplified Arabic"/>
          <w:sz w:val="36"/>
          <w:szCs w:val="36"/>
        </w:rPr>
        <w:lastRenderedPageBreak/>
        <w:t>Every page in the Control Panel</w:t>
      </w:r>
      <w:bookmarkEnd w:id="49"/>
    </w:p>
    <w:p w14:paraId="684E288A" w14:textId="77777777" w:rsidR="00A74477" w:rsidRDefault="00A55553">
      <w:pPr>
        <w:spacing w:after="120"/>
        <w:rPr>
          <w:rFonts w:hint="eastAsia"/>
        </w:rPr>
      </w:pPr>
      <w:r>
        <w:rPr>
          <w:sz w:val="21"/>
          <w:szCs w:val="21"/>
        </w:rPr>
        <w:t>This section lists every page the Control Panel serves, in the order the menu presents them. For each: the address, the file that implements it, the permission that gates the page, the permission that puts it in the menu, and a picture of the page as it renders. It is generated from the source code on every build, so it describes the system as it is rather than as it once was.</w:t>
      </w:r>
    </w:p>
    <w:p w14:paraId="19762E78" w14:textId="77777777" w:rsidR="00A74477" w:rsidRDefault="00A55553">
      <w:pPr>
        <w:pStyle w:val="Heading2"/>
        <w:spacing w:before="280" w:after="120"/>
      </w:pPr>
      <w:bookmarkStart w:id="50" w:name="_Toc238929781"/>
      <w:r>
        <w:rPr>
          <w:rFonts w:ascii="Segoe UI" w:hAnsi="Segoe UI" w:cs="Simplified Arabic"/>
          <w:sz w:val="28"/>
          <w:szCs w:val="28"/>
        </w:rPr>
        <w:t>Overview</w:t>
      </w:r>
      <w:bookmarkEnd w:id="50"/>
    </w:p>
    <w:p w14:paraId="65E1807E" w14:textId="77777777" w:rsidR="00A74477" w:rsidRDefault="00A55553">
      <w:pPr>
        <w:pStyle w:val="Heading3"/>
        <w:spacing w:after="120"/>
      </w:pPr>
      <w:r>
        <w:rPr>
          <w:rFonts w:ascii="Segoe UI" w:hAnsi="Segoe UI" w:cs="Simplified Arabic"/>
          <w:sz w:val="24"/>
          <w:szCs w:val="24"/>
        </w:rPr>
        <w:t>Dashboard  (</w:t>
      </w:r>
      <w:r>
        <w:rPr>
          <w:rFonts w:ascii="Consolas" w:hAnsi="Consolas" w:cs="Simplified Arabic"/>
          <w:sz w:val="24"/>
          <w:szCs w:val="24"/>
        </w:rPr>
        <w:t>/</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3284"/>
        <w:gridCol w:w="6292"/>
      </w:tblGrid>
      <w:tr w:rsidR="00A74477" w14:paraId="477AEF2A" w14:textId="77777777">
        <w:tc>
          <w:tcPr>
            <w:tcW w:w="4680" w:type="dxa"/>
          </w:tcPr>
          <w:p w14:paraId="170B45E1" w14:textId="77777777" w:rsidR="00A74477" w:rsidRDefault="00A55553">
            <w:pPr>
              <w:rPr>
                <w:rFonts w:hint="eastAsia"/>
              </w:rPr>
            </w:pPr>
            <w:r>
              <w:rPr>
                <w:b/>
                <w:color w:val="1B3A5C"/>
                <w:sz w:val="18"/>
                <w:szCs w:val="18"/>
              </w:rPr>
              <w:t>Property</w:t>
            </w:r>
          </w:p>
        </w:tc>
        <w:tc>
          <w:tcPr>
            <w:tcW w:w="4680" w:type="dxa"/>
          </w:tcPr>
          <w:p w14:paraId="268495FE" w14:textId="77777777" w:rsidR="00A74477" w:rsidRDefault="00A55553">
            <w:pPr>
              <w:rPr>
                <w:rFonts w:hint="eastAsia"/>
              </w:rPr>
            </w:pPr>
            <w:r>
              <w:rPr>
                <w:b/>
                <w:color w:val="1B3A5C"/>
                <w:sz w:val="18"/>
                <w:szCs w:val="18"/>
              </w:rPr>
              <w:t>Value</w:t>
            </w:r>
          </w:p>
        </w:tc>
      </w:tr>
      <w:tr w:rsidR="00A74477" w14:paraId="12F93F8A" w14:textId="77777777">
        <w:tc>
          <w:tcPr>
            <w:tcW w:w="4680" w:type="dxa"/>
          </w:tcPr>
          <w:p w14:paraId="5235F972" w14:textId="77777777" w:rsidR="00A74477" w:rsidRDefault="00A55553">
            <w:pPr>
              <w:spacing w:after="40"/>
              <w:rPr>
                <w:rFonts w:hint="eastAsia"/>
              </w:rPr>
            </w:pPr>
            <w:r>
              <w:rPr>
                <w:sz w:val="17"/>
                <w:szCs w:val="17"/>
              </w:rPr>
              <w:t>Address</w:t>
            </w:r>
          </w:p>
        </w:tc>
        <w:tc>
          <w:tcPr>
            <w:tcW w:w="4680" w:type="dxa"/>
          </w:tcPr>
          <w:p w14:paraId="7BAF666C" w14:textId="77777777" w:rsidR="00A74477" w:rsidRDefault="00A55553">
            <w:pPr>
              <w:spacing w:after="40"/>
              <w:rPr>
                <w:rFonts w:hint="eastAsia"/>
              </w:rPr>
            </w:pPr>
            <w:r>
              <w:rPr>
                <w:rFonts w:ascii="Consolas" w:hAnsi="Consolas"/>
                <w:sz w:val="17"/>
                <w:szCs w:val="17"/>
              </w:rPr>
              <w:t>/</w:t>
            </w:r>
          </w:p>
        </w:tc>
      </w:tr>
      <w:tr w:rsidR="00A74477" w14:paraId="1AFA1E82" w14:textId="77777777">
        <w:tc>
          <w:tcPr>
            <w:tcW w:w="4680" w:type="dxa"/>
          </w:tcPr>
          <w:p w14:paraId="7F073FCF" w14:textId="77777777" w:rsidR="00A74477" w:rsidRDefault="00A55553">
            <w:pPr>
              <w:spacing w:after="40"/>
              <w:rPr>
                <w:rFonts w:hint="eastAsia"/>
              </w:rPr>
            </w:pPr>
            <w:r>
              <w:rPr>
                <w:sz w:val="17"/>
                <w:szCs w:val="17"/>
              </w:rPr>
              <w:t>Implemented by</w:t>
            </w:r>
          </w:p>
        </w:tc>
        <w:tc>
          <w:tcPr>
            <w:tcW w:w="4680" w:type="dxa"/>
          </w:tcPr>
          <w:p w14:paraId="5427EE9F" w14:textId="77777777" w:rsidR="00A74477" w:rsidRDefault="00A55553">
            <w:pPr>
              <w:spacing w:after="40"/>
              <w:rPr>
                <w:rFonts w:hint="eastAsia"/>
              </w:rPr>
            </w:pPr>
            <w:r>
              <w:rPr>
                <w:rFonts w:ascii="Consolas" w:hAnsi="Consolas"/>
                <w:sz w:val="17"/>
                <w:szCs w:val="17"/>
              </w:rPr>
              <w:t>src/ControlPanel/SIMF.ControlPanel/Components/Pages/Home.razor</w:t>
            </w:r>
          </w:p>
        </w:tc>
      </w:tr>
      <w:tr w:rsidR="00A74477" w14:paraId="7888EFD1" w14:textId="77777777">
        <w:tc>
          <w:tcPr>
            <w:tcW w:w="4680" w:type="dxa"/>
          </w:tcPr>
          <w:p w14:paraId="0871256A" w14:textId="77777777" w:rsidR="00A74477" w:rsidRDefault="00A55553">
            <w:pPr>
              <w:spacing w:after="40"/>
              <w:rPr>
                <w:rFonts w:hint="eastAsia"/>
              </w:rPr>
            </w:pPr>
            <w:r>
              <w:rPr>
                <w:sz w:val="17"/>
                <w:szCs w:val="17"/>
              </w:rPr>
              <w:t>Code-behind</w:t>
            </w:r>
          </w:p>
        </w:tc>
        <w:tc>
          <w:tcPr>
            <w:tcW w:w="4680" w:type="dxa"/>
          </w:tcPr>
          <w:p w14:paraId="77B51238" w14:textId="77777777" w:rsidR="00A74477" w:rsidRDefault="00A55553">
            <w:pPr>
              <w:spacing w:after="40"/>
              <w:rPr>
                <w:rFonts w:hint="eastAsia"/>
              </w:rPr>
            </w:pPr>
            <w:r>
              <w:rPr>
                <w:rFonts w:ascii="Consolas" w:hAnsi="Consolas"/>
                <w:sz w:val="17"/>
                <w:szCs w:val="17"/>
              </w:rPr>
              <w:t>src/ControlPanel/SIMF.ControlPanel/Components/Pages/Home.razor.cs</w:t>
            </w:r>
          </w:p>
        </w:tc>
      </w:tr>
      <w:tr w:rsidR="00A74477" w14:paraId="10AF77A8" w14:textId="77777777">
        <w:tc>
          <w:tcPr>
            <w:tcW w:w="4680" w:type="dxa"/>
          </w:tcPr>
          <w:p w14:paraId="38652055" w14:textId="77777777" w:rsidR="00A74477" w:rsidRDefault="00A55553">
            <w:pPr>
              <w:spacing w:after="40"/>
              <w:rPr>
                <w:rFonts w:hint="eastAsia"/>
              </w:rPr>
            </w:pPr>
            <w:r>
              <w:rPr>
                <w:sz w:val="17"/>
                <w:szCs w:val="17"/>
              </w:rPr>
              <w:t>Page permission</w:t>
            </w:r>
          </w:p>
        </w:tc>
        <w:tc>
          <w:tcPr>
            <w:tcW w:w="4680" w:type="dxa"/>
          </w:tcPr>
          <w:p w14:paraId="1A963D04" w14:textId="77777777" w:rsidR="00A74477" w:rsidRDefault="00A55553">
            <w:pPr>
              <w:spacing w:after="40"/>
              <w:rPr>
                <w:rFonts w:hint="eastAsia"/>
              </w:rPr>
            </w:pPr>
            <w:r>
              <w:rPr>
                <w:sz w:val="17"/>
                <w:szCs w:val="17"/>
              </w:rPr>
              <w:t>Any signed-in user</w:t>
            </w:r>
          </w:p>
        </w:tc>
      </w:tr>
      <w:tr w:rsidR="00A74477" w14:paraId="64C1ADE9" w14:textId="77777777">
        <w:tc>
          <w:tcPr>
            <w:tcW w:w="4680" w:type="dxa"/>
          </w:tcPr>
          <w:p w14:paraId="368E1A29" w14:textId="77777777" w:rsidR="00A74477" w:rsidRDefault="00A55553">
            <w:pPr>
              <w:spacing w:after="40"/>
              <w:rPr>
                <w:rFonts w:hint="eastAsia"/>
              </w:rPr>
            </w:pPr>
            <w:r>
              <w:rPr>
                <w:sz w:val="17"/>
                <w:szCs w:val="17"/>
              </w:rPr>
              <w:t>Menu permission</w:t>
            </w:r>
          </w:p>
        </w:tc>
        <w:tc>
          <w:tcPr>
            <w:tcW w:w="4680" w:type="dxa"/>
          </w:tcPr>
          <w:p w14:paraId="048E5E3B" w14:textId="77777777" w:rsidR="00A74477" w:rsidRDefault="00A55553">
            <w:pPr>
              <w:spacing w:after="40"/>
              <w:rPr>
                <w:rFonts w:hint="eastAsia"/>
              </w:rPr>
            </w:pPr>
            <w:r>
              <w:rPr>
                <w:sz w:val="17"/>
                <w:szCs w:val="17"/>
              </w:rPr>
              <w:t>-</w:t>
            </w:r>
          </w:p>
        </w:tc>
      </w:tr>
    </w:tbl>
    <w:p w14:paraId="7539B17D" w14:textId="77777777" w:rsidR="00A74477" w:rsidRDefault="00A74477">
      <w:pPr>
        <w:spacing w:after="40"/>
        <w:rPr>
          <w:rFonts w:hint="eastAsia"/>
        </w:rPr>
      </w:pPr>
    </w:p>
    <w:p w14:paraId="415AED30"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/account/api/admin/statistics  /account/api/admin/statistics/programme</w:t>
      </w:r>
    </w:p>
    <w:p w14:paraId="584A301D" w14:textId="77777777" w:rsidR="00A74477" w:rsidRDefault="00A55553">
      <w:pPr>
        <w:spacing w:before="160" w:after="40"/>
        <w:jc w:val="center"/>
        <w:rPr>
          <w:rFonts w:hint="eastAsia"/>
        </w:rPr>
      </w:pPr>
      <w:r>
        <w:rPr>
          <w:noProof/>
        </w:rPr>
        <w:drawing>
          <wp:inline distT="0" distB="0" distL="0" distR="0" wp14:anchorId="6C7E3618" wp14:editId="40EE2DDB">
            <wp:extent cx="5760720" cy="28503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dashboard-default.png"/>
                    <pic:cNvPicPr/>
                  </pic:nvPicPr>
                  <pic:blipFill>
                    <a:blip r:embed="rId12"/>
                    <a:stretch>
                      <a:fillRect/>
                    </a:stretch>
                  </pic:blipFill>
                  <pic:spPr>
                    <a:xfrm>
                      <a:off x="0" y="0"/>
                      <a:ext cx="5760720" cy="2850356"/>
                    </a:xfrm>
                    <a:prstGeom prst="rect">
                      <a:avLst/>
                    </a:prstGeom>
                  </pic:spPr>
                </pic:pic>
              </a:graphicData>
            </a:graphic>
          </wp:inline>
        </w:drawing>
      </w:r>
    </w:p>
    <w:p w14:paraId="3124B508" w14:textId="77777777" w:rsidR="00A74477" w:rsidRDefault="00A55553">
      <w:pPr>
        <w:pStyle w:val="Caption"/>
        <w:spacing w:after="240"/>
        <w:jc w:val="center"/>
        <w:rPr>
          <w:rFonts w:hint="eastAsia"/>
        </w:rPr>
      </w:pPr>
      <w:r>
        <w:rPr>
          <w:color w:val="556170"/>
          <w:sz w:val="17"/>
          <w:szCs w:val="17"/>
        </w:rPr>
        <w:t xml:space="preserve">Figure 26 — Dashboard — </w:t>
      </w:r>
      <w:r>
        <w:rPr>
          <w:rFonts w:ascii="Consolas" w:hAnsi="Consolas"/>
          <w:color w:val="556170"/>
          <w:sz w:val="17"/>
          <w:szCs w:val="17"/>
        </w:rPr>
        <w:t>/</w:t>
      </w:r>
    </w:p>
    <w:p w14:paraId="6841CE58" w14:textId="77777777" w:rsidR="00A74477" w:rsidRDefault="00A55553">
      <w:pPr>
        <w:pStyle w:val="Heading3"/>
        <w:spacing w:after="120"/>
      </w:pPr>
      <w:r>
        <w:rPr>
          <w:rFonts w:ascii="Segoe UI" w:hAnsi="Segoe UI" w:cs="Simplified Arabic"/>
          <w:sz w:val="24"/>
          <w:szCs w:val="24"/>
        </w:rPr>
        <w:t>Session attendance  (</w:t>
      </w:r>
      <w:r>
        <w:rPr>
          <w:rFonts w:ascii="Consolas" w:hAnsi="Consolas" w:cs="Simplified Arabic"/>
          <w:sz w:val="24"/>
          <w:szCs w:val="24"/>
        </w:rPr>
        <w:t>/admin/attendance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321"/>
        <w:gridCol w:w="8255"/>
      </w:tblGrid>
      <w:tr w:rsidR="00A74477" w14:paraId="6B02F9F3" w14:textId="77777777">
        <w:tc>
          <w:tcPr>
            <w:tcW w:w="4680" w:type="dxa"/>
          </w:tcPr>
          <w:p w14:paraId="3F95E906" w14:textId="77777777" w:rsidR="00A74477" w:rsidRDefault="00A55553">
            <w:pPr>
              <w:rPr>
                <w:rFonts w:hint="eastAsia"/>
              </w:rPr>
            </w:pPr>
            <w:r>
              <w:rPr>
                <w:b/>
                <w:color w:val="1B3A5C"/>
                <w:sz w:val="18"/>
                <w:szCs w:val="18"/>
              </w:rPr>
              <w:t>Property</w:t>
            </w:r>
          </w:p>
        </w:tc>
        <w:tc>
          <w:tcPr>
            <w:tcW w:w="4680" w:type="dxa"/>
          </w:tcPr>
          <w:p w14:paraId="751969F6" w14:textId="77777777" w:rsidR="00A74477" w:rsidRDefault="00A55553">
            <w:pPr>
              <w:rPr>
                <w:rFonts w:hint="eastAsia"/>
              </w:rPr>
            </w:pPr>
            <w:r>
              <w:rPr>
                <w:b/>
                <w:color w:val="1B3A5C"/>
                <w:sz w:val="18"/>
                <w:szCs w:val="18"/>
              </w:rPr>
              <w:t>Value</w:t>
            </w:r>
          </w:p>
        </w:tc>
      </w:tr>
      <w:tr w:rsidR="00A74477" w14:paraId="424F3114" w14:textId="77777777">
        <w:tc>
          <w:tcPr>
            <w:tcW w:w="4680" w:type="dxa"/>
          </w:tcPr>
          <w:p w14:paraId="6C3BDB95" w14:textId="77777777" w:rsidR="00A74477" w:rsidRDefault="00A55553">
            <w:pPr>
              <w:spacing w:after="40"/>
              <w:rPr>
                <w:rFonts w:hint="eastAsia"/>
              </w:rPr>
            </w:pPr>
            <w:r>
              <w:rPr>
                <w:sz w:val="17"/>
                <w:szCs w:val="17"/>
              </w:rPr>
              <w:t>Address</w:t>
            </w:r>
          </w:p>
        </w:tc>
        <w:tc>
          <w:tcPr>
            <w:tcW w:w="4680" w:type="dxa"/>
          </w:tcPr>
          <w:p w14:paraId="4F63CA28" w14:textId="77777777" w:rsidR="00A74477" w:rsidRDefault="00A55553">
            <w:pPr>
              <w:spacing w:after="40"/>
              <w:rPr>
                <w:rFonts w:hint="eastAsia"/>
              </w:rPr>
            </w:pPr>
            <w:r>
              <w:rPr>
                <w:rFonts w:ascii="Consolas" w:hAnsi="Consolas"/>
                <w:sz w:val="17"/>
                <w:szCs w:val="17"/>
              </w:rPr>
              <w:t>/admin/attendance</w:t>
            </w:r>
          </w:p>
        </w:tc>
      </w:tr>
      <w:tr w:rsidR="00A74477" w14:paraId="7EA9BE62" w14:textId="77777777">
        <w:tc>
          <w:tcPr>
            <w:tcW w:w="4680" w:type="dxa"/>
          </w:tcPr>
          <w:p w14:paraId="731AB038" w14:textId="77777777" w:rsidR="00A74477" w:rsidRDefault="00A55553">
            <w:pPr>
              <w:spacing w:after="40"/>
              <w:rPr>
                <w:rFonts w:hint="eastAsia"/>
              </w:rPr>
            </w:pPr>
            <w:r>
              <w:rPr>
                <w:sz w:val="17"/>
                <w:szCs w:val="17"/>
              </w:rPr>
              <w:t>Implemented by</w:t>
            </w:r>
          </w:p>
        </w:tc>
        <w:tc>
          <w:tcPr>
            <w:tcW w:w="4680" w:type="dxa"/>
          </w:tcPr>
          <w:p w14:paraId="61E73A05" w14:textId="77777777" w:rsidR="00A74477" w:rsidRDefault="00A55553">
            <w:pPr>
              <w:spacing w:after="40"/>
              <w:rPr>
                <w:rFonts w:hint="eastAsia"/>
              </w:rPr>
            </w:pPr>
            <w:r>
              <w:rPr>
                <w:rFonts w:ascii="Consolas" w:hAnsi="Consolas"/>
                <w:sz w:val="17"/>
                <w:szCs w:val="17"/>
              </w:rPr>
              <w:t>src/ControlPanel/SIMF.ControlPanel/Components/Pages/Admin/AttendanceDashboard.razor</w:t>
            </w:r>
          </w:p>
        </w:tc>
      </w:tr>
      <w:tr w:rsidR="00A74477" w14:paraId="71972892" w14:textId="77777777">
        <w:tc>
          <w:tcPr>
            <w:tcW w:w="4680" w:type="dxa"/>
          </w:tcPr>
          <w:p w14:paraId="50F9BD5F" w14:textId="77777777" w:rsidR="00A74477" w:rsidRDefault="00A55553">
            <w:pPr>
              <w:spacing w:after="40"/>
              <w:rPr>
                <w:rFonts w:hint="eastAsia"/>
              </w:rPr>
            </w:pPr>
            <w:r>
              <w:rPr>
                <w:sz w:val="17"/>
                <w:szCs w:val="17"/>
              </w:rPr>
              <w:t>Code-behind</w:t>
            </w:r>
          </w:p>
        </w:tc>
        <w:tc>
          <w:tcPr>
            <w:tcW w:w="4680" w:type="dxa"/>
          </w:tcPr>
          <w:p w14:paraId="17E2C473" w14:textId="77777777" w:rsidR="00A74477" w:rsidRDefault="00A55553">
            <w:pPr>
              <w:spacing w:after="40"/>
              <w:rPr>
                <w:rFonts w:hint="eastAsia"/>
              </w:rPr>
            </w:pPr>
            <w:r>
              <w:rPr>
                <w:rFonts w:ascii="Consolas" w:hAnsi="Consolas"/>
                <w:sz w:val="17"/>
                <w:szCs w:val="17"/>
              </w:rPr>
              <w:t>src/ControlPanel/SIMF.ControlPanel/Components/Pages/Admin/AttendanceDashboard.razor.cs</w:t>
            </w:r>
          </w:p>
        </w:tc>
      </w:tr>
      <w:tr w:rsidR="00A74477" w14:paraId="266BD223" w14:textId="77777777">
        <w:tc>
          <w:tcPr>
            <w:tcW w:w="4680" w:type="dxa"/>
          </w:tcPr>
          <w:p w14:paraId="4EFC5D1A" w14:textId="77777777" w:rsidR="00A74477" w:rsidRDefault="00A55553">
            <w:pPr>
              <w:spacing w:after="40"/>
              <w:rPr>
                <w:rFonts w:hint="eastAsia"/>
              </w:rPr>
            </w:pPr>
            <w:r>
              <w:rPr>
                <w:sz w:val="17"/>
                <w:szCs w:val="17"/>
              </w:rPr>
              <w:t>Page permission</w:t>
            </w:r>
          </w:p>
        </w:tc>
        <w:tc>
          <w:tcPr>
            <w:tcW w:w="4680" w:type="dxa"/>
          </w:tcPr>
          <w:p w14:paraId="428C9639" w14:textId="77777777" w:rsidR="00A74477" w:rsidRDefault="00A55553">
            <w:pPr>
              <w:spacing w:after="40"/>
              <w:rPr>
                <w:rFonts w:hint="eastAsia"/>
              </w:rPr>
            </w:pPr>
            <w:r>
              <w:rPr>
                <w:rFonts w:ascii="Consolas" w:hAnsi="Consolas"/>
                <w:sz w:val="17"/>
                <w:szCs w:val="17"/>
              </w:rPr>
              <w:t>Attendance.View</w:t>
            </w:r>
          </w:p>
        </w:tc>
      </w:tr>
      <w:tr w:rsidR="00A74477" w14:paraId="56616BED" w14:textId="77777777">
        <w:tc>
          <w:tcPr>
            <w:tcW w:w="4680" w:type="dxa"/>
          </w:tcPr>
          <w:p w14:paraId="116962DB" w14:textId="77777777" w:rsidR="00A74477" w:rsidRDefault="00A55553">
            <w:pPr>
              <w:spacing w:after="40"/>
              <w:rPr>
                <w:rFonts w:hint="eastAsia"/>
              </w:rPr>
            </w:pPr>
            <w:r>
              <w:rPr>
                <w:sz w:val="17"/>
                <w:szCs w:val="17"/>
              </w:rPr>
              <w:lastRenderedPageBreak/>
              <w:t>Menu permission</w:t>
            </w:r>
          </w:p>
        </w:tc>
        <w:tc>
          <w:tcPr>
            <w:tcW w:w="4680" w:type="dxa"/>
          </w:tcPr>
          <w:p w14:paraId="130232BE" w14:textId="77777777" w:rsidR="00A74477" w:rsidRDefault="00A55553">
            <w:pPr>
              <w:spacing w:after="40"/>
              <w:rPr>
                <w:rFonts w:hint="eastAsia"/>
              </w:rPr>
            </w:pPr>
            <w:r>
              <w:rPr>
                <w:rFonts w:ascii="Consolas" w:hAnsi="Consolas"/>
                <w:sz w:val="17"/>
                <w:szCs w:val="17"/>
              </w:rPr>
              <w:t>Attendance.View</w:t>
            </w:r>
          </w:p>
        </w:tc>
      </w:tr>
    </w:tbl>
    <w:p w14:paraId="7276592F" w14:textId="77777777" w:rsidR="00A74477" w:rsidRDefault="00A74477">
      <w:pPr>
        <w:spacing w:after="40"/>
        <w:rPr>
          <w:rFonts w:hint="eastAsia"/>
        </w:rPr>
      </w:pPr>
    </w:p>
    <w:p w14:paraId="4148441B" w14:textId="77777777" w:rsidR="00A74477" w:rsidRDefault="00A55553">
      <w:pPr>
        <w:spacing w:after="80"/>
        <w:rPr>
          <w:rFonts w:hint="eastAsia"/>
        </w:rPr>
      </w:pPr>
      <w:r>
        <w:rPr>
          <w:color w:val="556170"/>
          <w:sz w:val="19"/>
          <w:szCs w:val="19"/>
        </w:rPr>
        <w:t>The list shows: Code  ·  Session  ·  Hall  ·  Start (Saudi time)  ·  Total attendees  ·  Live now</w:t>
      </w:r>
    </w:p>
    <w:p w14:paraId="0C69862B"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/account/api/admin/attendance/sessions/list  /account/api/admin/attendance/summary</w:t>
      </w:r>
    </w:p>
    <w:p w14:paraId="474CE89A" w14:textId="77777777" w:rsidR="00A74477" w:rsidRDefault="00A55553">
      <w:pPr>
        <w:spacing w:before="160" w:after="40"/>
        <w:jc w:val="center"/>
        <w:rPr>
          <w:rFonts w:hint="eastAsia"/>
        </w:rPr>
      </w:pPr>
      <w:r>
        <w:rPr>
          <w:noProof/>
        </w:rPr>
        <w:drawing>
          <wp:inline distT="0" distB="0" distL="0" distR="0" wp14:anchorId="0C61FD35" wp14:editId="263B9B25">
            <wp:extent cx="5760720" cy="28503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ttendance-default.png"/>
                    <pic:cNvPicPr/>
                  </pic:nvPicPr>
                  <pic:blipFill>
                    <a:blip r:embed="rId31"/>
                    <a:stretch>
                      <a:fillRect/>
                    </a:stretch>
                  </pic:blipFill>
                  <pic:spPr>
                    <a:xfrm>
                      <a:off x="0" y="0"/>
                      <a:ext cx="5760720" cy="2850356"/>
                    </a:xfrm>
                    <a:prstGeom prst="rect">
                      <a:avLst/>
                    </a:prstGeom>
                  </pic:spPr>
                </pic:pic>
              </a:graphicData>
            </a:graphic>
          </wp:inline>
        </w:drawing>
      </w:r>
    </w:p>
    <w:p w14:paraId="6C8432A3" w14:textId="77777777" w:rsidR="00A74477" w:rsidRDefault="00A55553">
      <w:pPr>
        <w:pStyle w:val="Caption"/>
        <w:spacing w:after="240"/>
        <w:jc w:val="center"/>
        <w:rPr>
          <w:rFonts w:hint="eastAsia"/>
        </w:rPr>
      </w:pPr>
      <w:r>
        <w:rPr>
          <w:color w:val="556170"/>
          <w:sz w:val="17"/>
          <w:szCs w:val="17"/>
        </w:rPr>
        <w:t xml:space="preserve">Figure 27 — Session attendance — </w:t>
      </w:r>
      <w:r>
        <w:rPr>
          <w:rFonts w:ascii="Consolas" w:hAnsi="Consolas"/>
          <w:color w:val="556170"/>
          <w:sz w:val="17"/>
          <w:szCs w:val="17"/>
        </w:rPr>
        <w:t>/admin/attendance</w:t>
      </w:r>
    </w:p>
    <w:p w14:paraId="26977720" w14:textId="77777777" w:rsidR="00A74477" w:rsidRDefault="00A55553">
      <w:pPr>
        <w:pStyle w:val="Heading3"/>
        <w:spacing w:after="120"/>
      </w:pPr>
      <w:r>
        <w:rPr>
          <w:rFonts w:ascii="Segoe UI" w:hAnsi="Segoe UI" w:cs="Simplified Arabic"/>
          <w:sz w:val="24"/>
          <w:szCs w:val="24"/>
        </w:rPr>
        <w:t>Live hall  (</w:t>
      </w:r>
      <w:r>
        <w:rPr>
          <w:rFonts w:ascii="Consolas" w:hAnsi="Consolas" w:cs="Simplified Arabic"/>
          <w:sz w:val="24"/>
          <w:szCs w:val="24"/>
        </w:rPr>
        <w:t>/admin/sessions/live-hall</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95"/>
        <w:gridCol w:w="7881"/>
      </w:tblGrid>
      <w:tr w:rsidR="00A74477" w14:paraId="4924C14C" w14:textId="77777777">
        <w:tc>
          <w:tcPr>
            <w:tcW w:w="4680" w:type="dxa"/>
          </w:tcPr>
          <w:p w14:paraId="1BC1CD49" w14:textId="77777777" w:rsidR="00A74477" w:rsidRDefault="00A55553">
            <w:pPr>
              <w:rPr>
                <w:rFonts w:hint="eastAsia"/>
              </w:rPr>
            </w:pPr>
            <w:r>
              <w:rPr>
                <w:b/>
                <w:color w:val="1B3A5C"/>
                <w:sz w:val="18"/>
                <w:szCs w:val="18"/>
              </w:rPr>
              <w:t>Property</w:t>
            </w:r>
          </w:p>
        </w:tc>
        <w:tc>
          <w:tcPr>
            <w:tcW w:w="4680" w:type="dxa"/>
          </w:tcPr>
          <w:p w14:paraId="74ED2802" w14:textId="77777777" w:rsidR="00A74477" w:rsidRDefault="00A55553">
            <w:pPr>
              <w:rPr>
                <w:rFonts w:hint="eastAsia"/>
              </w:rPr>
            </w:pPr>
            <w:r>
              <w:rPr>
                <w:b/>
                <w:color w:val="1B3A5C"/>
                <w:sz w:val="18"/>
                <w:szCs w:val="18"/>
              </w:rPr>
              <w:t>Value</w:t>
            </w:r>
          </w:p>
        </w:tc>
      </w:tr>
      <w:tr w:rsidR="00A74477" w14:paraId="4095A904" w14:textId="77777777">
        <w:tc>
          <w:tcPr>
            <w:tcW w:w="4680" w:type="dxa"/>
          </w:tcPr>
          <w:p w14:paraId="22186218" w14:textId="77777777" w:rsidR="00A74477" w:rsidRDefault="00A55553">
            <w:pPr>
              <w:spacing w:after="40"/>
              <w:rPr>
                <w:rFonts w:hint="eastAsia"/>
              </w:rPr>
            </w:pPr>
            <w:r>
              <w:rPr>
                <w:sz w:val="17"/>
                <w:szCs w:val="17"/>
              </w:rPr>
              <w:t>Address</w:t>
            </w:r>
          </w:p>
        </w:tc>
        <w:tc>
          <w:tcPr>
            <w:tcW w:w="4680" w:type="dxa"/>
          </w:tcPr>
          <w:p w14:paraId="1C77F243" w14:textId="77777777" w:rsidR="00A74477" w:rsidRDefault="00A55553">
            <w:pPr>
              <w:spacing w:after="40"/>
              <w:rPr>
                <w:rFonts w:hint="eastAsia"/>
              </w:rPr>
            </w:pPr>
            <w:r>
              <w:rPr>
                <w:rFonts w:ascii="Consolas" w:hAnsi="Consolas"/>
                <w:sz w:val="17"/>
                <w:szCs w:val="17"/>
              </w:rPr>
              <w:t>/admin/sessions/live-hall</w:t>
            </w:r>
          </w:p>
        </w:tc>
      </w:tr>
      <w:tr w:rsidR="00A74477" w14:paraId="563CCDED" w14:textId="77777777">
        <w:tc>
          <w:tcPr>
            <w:tcW w:w="4680" w:type="dxa"/>
          </w:tcPr>
          <w:p w14:paraId="4881CC87" w14:textId="77777777" w:rsidR="00A74477" w:rsidRDefault="00A55553">
            <w:pPr>
              <w:spacing w:after="40"/>
              <w:rPr>
                <w:rFonts w:hint="eastAsia"/>
              </w:rPr>
            </w:pPr>
            <w:r>
              <w:rPr>
                <w:sz w:val="17"/>
                <w:szCs w:val="17"/>
              </w:rPr>
              <w:t>Implemented by</w:t>
            </w:r>
          </w:p>
        </w:tc>
        <w:tc>
          <w:tcPr>
            <w:tcW w:w="4680" w:type="dxa"/>
          </w:tcPr>
          <w:p w14:paraId="36903B39" w14:textId="77777777" w:rsidR="00A74477" w:rsidRDefault="00A55553">
            <w:pPr>
              <w:spacing w:after="40"/>
              <w:rPr>
                <w:rFonts w:hint="eastAsia"/>
              </w:rPr>
            </w:pPr>
            <w:r>
              <w:rPr>
                <w:rFonts w:ascii="Consolas" w:hAnsi="Consolas"/>
                <w:sz w:val="17"/>
                <w:szCs w:val="17"/>
              </w:rPr>
              <w:t>src/ControlPanel/SIMF.ControlPanel/Components/Pages/Admin/SessionLiveHall.razor</w:t>
            </w:r>
          </w:p>
        </w:tc>
      </w:tr>
      <w:tr w:rsidR="00A74477" w14:paraId="7FAB3E46" w14:textId="77777777">
        <w:tc>
          <w:tcPr>
            <w:tcW w:w="4680" w:type="dxa"/>
          </w:tcPr>
          <w:p w14:paraId="75B4DD3A" w14:textId="77777777" w:rsidR="00A74477" w:rsidRDefault="00A55553">
            <w:pPr>
              <w:spacing w:after="40"/>
              <w:rPr>
                <w:rFonts w:hint="eastAsia"/>
              </w:rPr>
            </w:pPr>
            <w:r>
              <w:rPr>
                <w:sz w:val="17"/>
                <w:szCs w:val="17"/>
              </w:rPr>
              <w:t>Code-behind</w:t>
            </w:r>
          </w:p>
        </w:tc>
        <w:tc>
          <w:tcPr>
            <w:tcW w:w="4680" w:type="dxa"/>
          </w:tcPr>
          <w:p w14:paraId="3697FBFF" w14:textId="77777777" w:rsidR="00A74477" w:rsidRDefault="00A55553">
            <w:pPr>
              <w:spacing w:after="40"/>
              <w:rPr>
                <w:rFonts w:hint="eastAsia"/>
              </w:rPr>
            </w:pPr>
            <w:r>
              <w:rPr>
                <w:rFonts w:ascii="Consolas" w:hAnsi="Consolas"/>
                <w:sz w:val="17"/>
                <w:szCs w:val="17"/>
              </w:rPr>
              <w:t>src/ControlPanel/SIMF.ControlPanel/Components/Pages/Admin/SessionLiveHall.razor.cs</w:t>
            </w:r>
          </w:p>
        </w:tc>
      </w:tr>
      <w:tr w:rsidR="00A74477" w14:paraId="72EB857A" w14:textId="77777777">
        <w:tc>
          <w:tcPr>
            <w:tcW w:w="4680" w:type="dxa"/>
          </w:tcPr>
          <w:p w14:paraId="6780FF0F" w14:textId="77777777" w:rsidR="00A74477" w:rsidRDefault="00A55553">
            <w:pPr>
              <w:spacing w:after="40"/>
              <w:rPr>
                <w:rFonts w:hint="eastAsia"/>
              </w:rPr>
            </w:pPr>
            <w:r>
              <w:rPr>
                <w:sz w:val="17"/>
                <w:szCs w:val="17"/>
              </w:rPr>
              <w:t>Page permission</w:t>
            </w:r>
          </w:p>
        </w:tc>
        <w:tc>
          <w:tcPr>
            <w:tcW w:w="4680" w:type="dxa"/>
          </w:tcPr>
          <w:p w14:paraId="5AC5D790" w14:textId="77777777" w:rsidR="00A74477" w:rsidRDefault="00A55553">
            <w:pPr>
              <w:spacing w:after="40"/>
              <w:rPr>
                <w:rFonts w:hint="eastAsia"/>
              </w:rPr>
            </w:pPr>
            <w:r>
              <w:rPr>
                <w:rFonts w:ascii="Consolas" w:hAnsi="Consolas"/>
                <w:sz w:val="17"/>
                <w:szCs w:val="17"/>
              </w:rPr>
              <w:t>Attendance.View</w:t>
            </w:r>
          </w:p>
        </w:tc>
      </w:tr>
      <w:tr w:rsidR="00A74477" w14:paraId="5579E74C" w14:textId="77777777">
        <w:tc>
          <w:tcPr>
            <w:tcW w:w="4680" w:type="dxa"/>
          </w:tcPr>
          <w:p w14:paraId="506C952D" w14:textId="77777777" w:rsidR="00A74477" w:rsidRDefault="00A55553">
            <w:pPr>
              <w:spacing w:after="40"/>
              <w:rPr>
                <w:rFonts w:hint="eastAsia"/>
              </w:rPr>
            </w:pPr>
            <w:r>
              <w:rPr>
                <w:sz w:val="17"/>
                <w:szCs w:val="17"/>
              </w:rPr>
              <w:t>Menu permission</w:t>
            </w:r>
          </w:p>
        </w:tc>
        <w:tc>
          <w:tcPr>
            <w:tcW w:w="4680" w:type="dxa"/>
          </w:tcPr>
          <w:p w14:paraId="70A3C2ED" w14:textId="77777777" w:rsidR="00A74477" w:rsidRDefault="00A55553">
            <w:pPr>
              <w:spacing w:after="40"/>
              <w:rPr>
                <w:rFonts w:hint="eastAsia"/>
              </w:rPr>
            </w:pPr>
            <w:r>
              <w:rPr>
                <w:rFonts w:ascii="Consolas" w:hAnsi="Consolas"/>
                <w:sz w:val="17"/>
                <w:szCs w:val="17"/>
              </w:rPr>
              <w:t>Attendance.View</w:t>
            </w:r>
          </w:p>
        </w:tc>
      </w:tr>
    </w:tbl>
    <w:p w14:paraId="40AB2959" w14:textId="77777777" w:rsidR="00A74477" w:rsidRDefault="00A74477">
      <w:pPr>
        <w:spacing w:after="40"/>
        <w:rPr>
          <w:rFonts w:hint="eastAsia"/>
        </w:rPr>
      </w:pPr>
    </w:p>
    <w:p w14:paraId="015E13E7"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/account/api/admin/attendance/sessions/list  /account/api/admin/sessions/{session.SessionId}/present/list  /account/api/admin/sessions/{session.SessionId}/seat-map</w:t>
      </w:r>
    </w:p>
    <w:p w14:paraId="112E2CDC" w14:textId="77777777" w:rsidR="00A74477" w:rsidRDefault="00A55553">
      <w:pPr>
        <w:spacing w:before="160" w:after="40"/>
        <w:jc w:val="center"/>
        <w:rPr>
          <w:rFonts w:hint="eastAsia"/>
        </w:rPr>
      </w:pPr>
      <w:r>
        <w:rPr>
          <w:noProof/>
        </w:rPr>
        <w:lastRenderedPageBreak/>
        <w:drawing>
          <wp:inline distT="0" distB="0" distL="0" distR="0" wp14:anchorId="57BB9974" wp14:editId="52FAEE20">
            <wp:extent cx="5760720" cy="28503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s-live-hall-default.png"/>
                    <pic:cNvPicPr/>
                  </pic:nvPicPr>
                  <pic:blipFill>
                    <a:blip r:embed="rId32"/>
                    <a:stretch>
                      <a:fillRect/>
                    </a:stretch>
                  </pic:blipFill>
                  <pic:spPr>
                    <a:xfrm>
                      <a:off x="0" y="0"/>
                      <a:ext cx="5760720" cy="2850356"/>
                    </a:xfrm>
                    <a:prstGeom prst="rect">
                      <a:avLst/>
                    </a:prstGeom>
                  </pic:spPr>
                </pic:pic>
              </a:graphicData>
            </a:graphic>
          </wp:inline>
        </w:drawing>
      </w:r>
    </w:p>
    <w:p w14:paraId="337BA048" w14:textId="77777777" w:rsidR="00A74477" w:rsidRDefault="00A55553">
      <w:pPr>
        <w:pStyle w:val="Caption"/>
        <w:spacing w:after="240"/>
        <w:jc w:val="center"/>
        <w:rPr>
          <w:rFonts w:hint="eastAsia"/>
        </w:rPr>
      </w:pPr>
      <w:r>
        <w:rPr>
          <w:color w:val="556170"/>
          <w:sz w:val="17"/>
          <w:szCs w:val="17"/>
        </w:rPr>
        <w:t xml:space="preserve">Figure 28 — Live hall — </w:t>
      </w:r>
      <w:r>
        <w:rPr>
          <w:rFonts w:ascii="Consolas" w:hAnsi="Consolas"/>
          <w:color w:val="556170"/>
          <w:sz w:val="17"/>
          <w:szCs w:val="17"/>
        </w:rPr>
        <w:t>/admin/sessions/live-hall</w:t>
      </w:r>
    </w:p>
    <w:p w14:paraId="28C0BD84" w14:textId="77777777" w:rsidR="00A74477" w:rsidRDefault="00A55553">
      <w:pPr>
        <w:pStyle w:val="Heading3"/>
        <w:spacing w:after="120"/>
      </w:pPr>
      <w:r>
        <w:rPr>
          <w:rFonts w:ascii="Segoe UI" w:hAnsi="Segoe UI" w:cs="Simplified Arabic"/>
          <w:sz w:val="24"/>
          <w:szCs w:val="24"/>
        </w:rPr>
        <w:t>Statistics  (</w:t>
      </w:r>
      <w:r>
        <w:rPr>
          <w:rFonts w:ascii="Consolas" w:hAnsi="Consolas" w:cs="Simplified Arabic"/>
          <w:sz w:val="24"/>
          <w:szCs w:val="24"/>
        </w:rPr>
        <w:t>/admin/statistics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321"/>
        <w:gridCol w:w="8255"/>
      </w:tblGrid>
      <w:tr w:rsidR="00A74477" w14:paraId="5CF42E0A" w14:textId="77777777">
        <w:tc>
          <w:tcPr>
            <w:tcW w:w="4680" w:type="dxa"/>
          </w:tcPr>
          <w:p w14:paraId="05333A80" w14:textId="77777777" w:rsidR="00A74477" w:rsidRDefault="00A55553">
            <w:pPr>
              <w:rPr>
                <w:rFonts w:hint="eastAsia"/>
              </w:rPr>
            </w:pPr>
            <w:r>
              <w:rPr>
                <w:b/>
                <w:color w:val="1B3A5C"/>
                <w:sz w:val="18"/>
                <w:szCs w:val="18"/>
              </w:rPr>
              <w:t>Property</w:t>
            </w:r>
          </w:p>
        </w:tc>
        <w:tc>
          <w:tcPr>
            <w:tcW w:w="4680" w:type="dxa"/>
          </w:tcPr>
          <w:p w14:paraId="1957EB8D" w14:textId="77777777" w:rsidR="00A74477" w:rsidRDefault="00A55553">
            <w:pPr>
              <w:rPr>
                <w:rFonts w:hint="eastAsia"/>
              </w:rPr>
            </w:pPr>
            <w:r>
              <w:rPr>
                <w:b/>
                <w:color w:val="1B3A5C"/>
                <w:sz w:val="18"/>
                <w:szCs w:val="18"/>
              </w:rPr>
              <w:t>Value</w:t>
            </w:r>
          </w:p>
        </w:tc>
      </w:tr>
      <w:tr w:rsidR="00A74477" w14:paraId="36DEDEB9" w14:textId="77777777">
        <w:tc>
          <w:tcPr>
            <w:tcW w:w="4680" w:type="dxa"/>
          </w:tcPr>
          <w:p w14:paraId="1E972577" w14:textId="77777777" w:rsidR="00A74477" w:rsidRDefault="00A55553">
            <w:pPr>
              <w:spacing w:after="40"/>
              <w:rPr>
                <w:rFonts w:hint="eastAsia"/>
              </w:rPr>
            </w:pPr>
            <w:r>
              <w:rPr>
                <w:sz w:val="17"/>
                <w:szCs w:val="17"/>
              </w:rPr>
              <w:t>Address</w:t>
            </w:r>
          </w:p>
        </w:tc>
        <w:tc>
          <w:tcPr>
            <w:tcW w:w="4680" w:type="dxa"/>
          </w:tcPr>
          <w:p w14:paraId="278510B6" w14:textId="77777777" w:rsidR="00A74477" w:rsidRDefault="00A55553">
            <w:pPr>
              <w:spacing w:after="40"/>
              <w:rPr>
                <w:rFonts w:hint="eastAsia"/>
              </w:rPr>
            </w:pPr>
            <w:r>
              <w:rPr>
                <w:rFonts w:ascii="Consolas" w:hAnsi="Consolas"/>
                <w:sz w:val="17"/>
                <w:szCs w:val="17"/>
              </w:rPr>
              <w:t>/admin/statistics</w:t>
            </w:r>
          </w:p>
        </w:tc>
      </w:tr>
      <w:tr w:rsidR="00A74477" w14:paraId="605E44BF" w14:textId="77777777">
        <w:tc>
          <w:tcPr>
            <w:tcW w:w="4680" w:type="dxa"/>
          </w:tcPr>
          <w:p w14:paraId="1F13396C" w14:textId="77777777" w:rsidR="00A74477" w:rsidRDefault="00A55553">
            <w:pPr>
              <w:spacing w:after="40"/>
              <w:rPr>
                <w:rFonts w:hint="eastAsia"/>
              </w:rPr>
            </w:pPr>
            <w:r>
              <w:rPr>
                <w:sz w:val="17"/>
                <w:szCs w:val="17"/>
              </w:rPr>
              <w:t>Implemented by</w:t>
            </w:r>
          </w:p>
        </w:tc>
        <w:tc>
          <w:tcPr>
            <w:tcW w:w="4680" w:type="dxa"/>
          </w:tcPr>
          <w:p w14:paraId="3F8EB263" w14:textId="77777777" w:rsidR="00A74477" w:rsidRDefault="00A55553">
            <w:pPr>
              <w:spacing w:after="40"/>
              <w:rPr>
                <w:rFonts w:hint="eastAsia"/>
              </w:rPr>
            </w:pPr>
            <w:r>
              <w:rPr>
                <w:rFonts w:ascii="Consolas" w:hAnsi="Consolas"/>
                <w:sz w:val="17"/>
                <w:szCs w:val="17"/>
              </w:rPr>
              <w:t>src/ControlPanel/SIMF.ControlPanel/Components/Pages/Admin/StatisticsDashboard.razor</w:t>
            </w:r>
          </w:p>
        </w:tc>
      </w:tr>
      <w:tr w:rsidR="00A74477" w14:paraId="7C33E3A5" w14:textId="77777777">
        <w:tc>
          <w:tcPr>
            <w:tcW w:w="4680" w:type="dxa"/>
          </w:tcPr>
          <w:p w14:paraId="1B8049DA" w14:textId="77777777" w:rsidR="00A74477" w:rsidRDefault="00A55553">
            <w:pPr>
              <w:spacing w:after="40"/>
              <w:rPr>
                <w:rFonts w:hint="eastAsia"/>
              </w:rPr>
            </w:pPr>
            <w:r>
              <w:rPr>
                <w:sz w:val="17"/>
                <w:szCs w:val="17"/>
              </w:rPr>
              <w:t>Code-behind</w:t>
            </w:r>
          </w:p>
        </w:tc>
        <w:tc>
          <w:tcPr>
            <w:tcW w:w="4680" w:type="dxa"/>
          </w:tcPr>
          <w:p w14:paraId="239DEA57" w14:textId="77777777" w:rsidR="00A74477" w:rsidRDefault="00A55553">
            <w:pPr>
              <w:spacing w:after="40"/>
              <w:rPr>
                <w:rFonts w:hint="eastAsia"/>
              </w:rPr>
            </w:pPr>
            <w:r>
              <w:rPr>
                <w:rFonts w:ascii="Consolas" w:hAnsi="Consolas"/>
                <w:sz w:val="17"/>
                <w:szCs w:val="17"/>
              </w:rPr>
              <w:t>src/ControlPanel/SIMF.ControlPanel/Components/Pages/Admin/StatisticsDashboard.razor.cs</w:t>
            </w:r>
          </w:p>
        </w:tc>
      </w:tr>
      <w:tr w:rsidR="00A74477" w14:paraId="744601C6" w14:textId="77777777">
        <w:tc>
          <w:tcPr>
            <w:tcW w:w="4680" w:type="dxa"/>
          </w:tcPr>
          <w:p w14:paraId="6DB11B30" w14:textId="77777777" w:rsidR="00A74477" w:rsidRDefault="00A55553">
            <w:pPr>
              <w:spacing w:after="40"/>
              <w:rPr>
                <w:rFonts w:hint="eastAsia"/>
              </w:rPr>
            </w:pPr>
            <w:r>
              <w:rPr>
                <w:sz w:val="17"/>
                <w:szCs w:val="17"/>
              </w:rPr>
              <w:t>Page permission</w:t>
            </w:r>
          </w:p>
        </w:tc>
        <w:tc>
          <w:tcPr>
            <w:tcW w:w="4680" w:type="dxa"/>
          </w:tcPr>
          <w:p w14:paraId="3E6CF028" w14:textId="77777777" w:rsidR="00A74477" w:rsidRDefault="00A55553">
            <w:pPr>
              <w:spacing w:after="40"/>
              <w:rPr>
                <w:rFonts w:hint="eastAsia"/>
              </w:rPr>
            </w:pPr>
            <w:r>
              <w:rPr>
                <w:rFonts w:ascii="Consolas" w:hAnsi="Consolas"/>
                <w:sz w:val="17"/>
                <w:szCs w:val="17"/>
              </w:rPr>
              <w:t>Statistics.View</w:t>
            </w:r>
          </w:p>
        </w:tc>
      </w:tr>
      <w:tr w:rsidR="00A74477" w14:paraId="0A2CCB5B" w14:textId="77777777">
        <w:tc>
          <w:tcPr>
            <w:tcW w:w="4680" w:type="dxa"/>
          </w:tcPr>
          <w:p w14:paraId="3CBF0191" w14:textId="77777777" w:rsidR="00A74477" w:rsidRDefault="00A55553">
            <w:pPr>
              <w:spacing w:after="40"/>
              <w:rPr>
                <w:rFonts w:hint="eastAsia"/>
              </w:rPr>
            </w:pPr>
            <w:r>
              <w:rPr>
                <w:sz w:val="17"/>
                <w:szCs w:val="17"/>
              </w:rPr>
              <w:t>Menu permission</w:t>
            </w:r>
          </w:p>
        </w:tc>
        <w:tc>
          <w:tcPr>
            <w:tcW w:w="4680" w:type="dxa"/>
          </w:tcPr>
          <w:p w14:paraId="06ABDC3D" w14:textId="77777777" w:rsidR="00A74477" w:rsidRDefault="00A55553">
            <w:pPr>
              <w:spacing w:after="40"/>
              <w:rPr>
                <w:rFonts w:hint="eastAsia"/>
              </w:rPr>
            </w:pPr>
            <w:r>
              <w:rPr>
                <w:rFonts w:ascii="Consolas" w:hAnsi="Consolas"/>
                <w:sz w:val="17"/>
                <w:szCs w:val="17"/>
              </w:rPr>
              <w:t>Statistics.View</w:t>
            </w:r>
          </w:p>
        </w:tc>
      </w:tr>
    </w:tbl>
    <w:p w14:paraId="73822890" w14:textId="77777777" w:rsidR="00A74477" w:rsidRDefault="00A74477">
      <w:pPr>
        <w:spacing w:after="40"/>
        <w:rPr>
          <w:rFonts w:hint="eastAsia"/>
        </w:rPr>
      </w:pPr>
    </w:p>
    <w:p w14:paraId="635B1997"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/account/api/admin/statistics</w:t>
      </w:r>
    </w:p>
    <w:p w14:paraId="38F1AAAB" w14:textId="77777777" w:rsidR="00A74477" w:rsidRDefault="00A55553">
      <w:pPr>
        <w:spacing w:before="160" w:after="40"/>
        <w:jc w:val="center"/>
        <w:rPr>
          <w:rFonts w:hint="eastAsia"/>
        </w:rPr>
      </w:pPr>
      <w:r>
        <w:rPr>
          <w:noProof/>
        </w:rPr>
        <w:drawing>
          <wp:inline distT="0" distB="0" distL="0" distR="0" wp14:anchorId="7F8E2C8B" wp14:editId="0C4FD86B">
            <wp:extent cx="5760720" cy="28503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tatistics-default.png"/>
                    <pic:cNvPicPr/>
                  </pic:nvPicPr>
                  <pic:blipFill>
                    <a:blip r:embed="rId33"/>
                    <a:stretch>
                      <a:fillRect/>
                    </a:stretch>
                  </pic:blipFill>
                  <pic:spPr>
                    <a:xfrm>
                      <a:off x="0" y="0"/>
                      <a:ext cx="5760720" cy="2850356"/>
                    </a:xfrm>
                    <a:prstGeom prst="rect">
                      <a:avLst/>
                    </a:prstGeom>
                  </pic:spPr>
                </pic:pic>
              </a:graphicData>
            </a:graphic>
          </wp:inline>
        </w:drawing>
      </w:r>
    </w:p>
    <w:p w14:paraId="2A2D42C8" w14:textId="77777777" w:rsidR="00A74477" w:rsidRDefault="00A55553">
      <w:pPr>
        <w:pStyle w:val="Caption"/>
        <w:spacing w:after="240"/>
        <w:jc w:val="center"/>
        <w:rPr>
          <w:rFonts w:hint="eastAsia"/>
        </w:rPr>
      </w:pPr>
      <w:r>
        <w:rPr>
          <w:color w:val="556170"/>
          <w:sz w:val="17"/>
          <w:szCs w:val="17"/>
        </w:rPr>
        <w:lastRenderedPageBreak/>
        <w:t xml:space="preserve">Figure 29 — Statistics — </w:t>
      </w:r>
      <w:r>
        <w:rPr>
          <w:rFonts w:ascii="Consolas" w:hAnsi="Consolas"/>
          <w:color w:val="556170"/>
          <w:sz w:val="17"/>
          <w:szCs w:val="17"/>
        </w:rPr>
        <w:t>/admin/statistics</w:t>
      </w:r>
    </w:p>
    <w:p w14:paraId="2567B246" w14:textId="77777777" w:rsidR="00A74477" w:rsidRDefault="00A55553">
      <w:pPr>
        <w:pStyle w:val="Heading2"/>
        <w:spacing w:before="280" w:after="120"/>
      </w:pPr>
      <w:bookmarkStart w:id="51" w:name="_Toc238929782"/>
      <w:r>
        <w:rPr>
          <w:rFonts w:ascii="Segoe UI" w:hAnsi="Segoe UI" w:cs="Simplified Arabic"/>
          <w:sz w:val="28"/>
          <w:szCs w:val="28"/>
        </w:rPr>
        <w:t>People</w:t>
      </w:r>
      <w:bookmarkEnd w:id="51"/>
    </w:p>
    <w:p w14:paraId="162EE313" w14:textId="77777777" w:rsidR="00A74477" w:rsidRDefault="00A55553">
      <w:pPr>
        <w:pStyle w:val="Heading3"/>
        <w:spacing w:after="120"/>
      </w:pPr>
      <w:r>
        <w:rPr>
          <w:rFonts w:ascii="Segoe UI" w:hAnsi="Segoe UI" w:cs="Simplified Arabic"/>
          <w:sz w:val="24"/>
          <w:szCs w:val="24"/>
        </w:rPr>
        <w:t>Attendees  (</w:t>
      </w:r>
      <w:r>
        <w:rPr>
          <w:rFonts w:ascii="Consolas" w:hAnsi="Consolas" w:cs="Simplified Arabic"/>
          <w:sz w:val="24"/>
          <w:szCs w:val="24"/>
        </w:rPr>
        <w:t>/admin/attendees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882"/>
        <w:gridCol w:w="7694"/>
      </w:tblGrid>
      <w:tr w:rsidR="00A74477" w14:paraId="14D2E83C" w14:textId="77777777">
        <w:tc>
          <w:tcPr>
            <w:tcW w:w="4680" w:type="dxa"/>
          </w:tcPr>
          <w:p w14:paraId="1FCA19DC" w14:textId="77777777" w:rsidR="00A74477" w:rsidRDefault="00A55553">
            <w:pPr>
              <w:rPr>
                <w:rFonts w:hint="eastAsia"/>
              </w:rPr>
            </w:pPr>
            <w:r>
              <w:rPr>
                <w:b/>
                <w:color w:val="1B3A5C"/>
                <w:sz w:val="18"/>
                <w:szCs w:val="18"/>
              </w:rPr>
              <w:t>Property</w:t>
            </w:r>
          </w:p>
        </w:tc>
        <w:tc>
          <w:tcPr>
            <w:tcW w:w="4680" w:type="dxa"/>
          </w:tcPr>
          <w:p w14:paraId="274ECB1D" w14:textId="77777777" w:rsidR="00A74477" w:rsidRDefault="00A55553">
            <w:pPr>
              <w:rPr>
                <w:rFonts w:hint="eastAsia"/>
              </w:rPr>
            </w:pPr>
            <w:r>
              <w:rPr>
                <w:b/>
                <w:color w:val="1B3A5C"/>
                <w:sz w:val="18"/>
                <w:szCs w:val="18"/>
              </w:rPr>
              <w:t>Value</w:t>
            </w:r>
          </w:p>
        </w:tc>
      </w:tr>
      <w:tr w:rsidR="00A74477" w14:paraId="6AA0B9CF" w14:textId="77777777">
        <w:tc>
          <w:tcPr>
            <w:tcW w:w="4680" w:type="dxa"/>
          </w:tcPr>
          <w:p w14:paraId="7A241152" w14:textId="77777777" w:rsidR="00A74477" w:rsidRDefault="00A55553">
            <w:pPr>
              <w:spacing w:after="40"/>
              <w:rPr>
                <w:rFonts w:hint="eastAsia"/>
              </w:rPr>
            </w:pPr>
            <w:r>
              <w:rPr>
                <w:sz w:val="17"/>
                <w:szCs w:val="17"/>
              </w:rPr>
              <w:t>Address</w:t>
            </w:r>
          </w:p>
        </w:tc>
        <w:tc>
          <w:tcPr>
            <w:tcW w:w="4680" w:type="dxa"/>
          </w:tcPr>
          <w:p w14:paraId="54B97A96" w14:textId="77777777" w:rsidR="00A74477" w:rsidRDefault="00A55553">
            <w:pPr>
              <w:spacing w:after="40"/>
              <w:rPr>
                <w:rFonts w:hint="eastAsia"/>
              </w:rPr>
            </w:pPr>
            <w:r>
              <w:rPr>
                <w:rFonts w:ascii="Consolas" w:hAnsi="Consolas"/>
                <w:sz w:val="17"/>
                <w:szCs w:val="17"/>
              </w:rPr>
              <w:t>/admin/attendees</w:t>
            </w:r>
          </w:p>
        </w:tc>
      </w:tr>
      <w:tr w:rsidR="00A74477" w14:paraId="5AD357FA" w14:textId="77777777">
        <w:tc>
          <w:tcPr>
            <w:tcW w:w="4680" w:type="dxa"/>
          </w:tcPr>
          <w:p w14:paraId="33053AED" w14:textId="77777777" w:rsidR="00A74477" w:rsidRDefault="00A55553">
            <w:pPr>
              <w:spacing w:after="40"/>
              <w:rPr>
                <w:rFonts w:hint="eastAsia"/>
              </w:rPr>
            </w:pPr>
            <w:r>
              <w:rPr>
                <w:sz w:val="17"/>
                <w:szCs w:val="17"/>
              </w:rPr>
              <w:t>Implemented by</w:t>
            </w:r>
          </w:p>
        </w:tc>
        <w:tc>
          <w:tcPr>
            <w:tcW w:w="4680" w:type="dxa"/>
          </w:tcPr>
          <w:p w14:paraId="6AB2722F" w14:textId="77777777" w:rsidR="00A74477" w:rsidRDefault="00A55553">
            <w:pPr>
              <w:spacing w:after="40"/>
              <w:rPr>
                <w:rFonts w:hint="eastAsia"/>
              </w:rPr>
            </w:pPr>
            <w:r>
              <w:rPr>
                <w:rFonts w:ascii="Consolas" w:hAnsi="Consolas"/>
                <w:sz w:val="17"/>
                <w:szCs w:val="17"/>
              </w:rPr>
              <w:t>src/ControlPanel/SIMF.ControlPanel/Components/Pages/Admin/AttendeesList.razor</w:t>
            </w:r>
          </w:p>
        </w:tc>
      </w:tr>
      <w:tr w:rsidR="00A74477" w14:paraId="43E47EDB" w14:textId="77777777">
        <w:tc>
          <w:tcPr>
            <w:tcW w:w="4680" w:type="dxa"/>
          </w:tcPr>
          <w:p w14:paraId="78E30907" w14:textId="77777777" w:rsidR="00A74477" w:rsidRDefault="00A55553">
            <w:pPr>
              <w:spacing w:after="40"/>
              <w:rPr>
                <w:rFonts w:hint="eastAsia"/>
              </w:rPr>
            </w:pPr>
            <w:r>
              <w:rPr>
                <w:sz w:val="17"/>
                <w:szCs w:val="17"/>
              </w:rPr>
              <w:t>Code-behind</w:t>
            </w:r>
          </w:p>
        </w:tc>
        <w:tc>
          <w:tcPr>
            <w:tcW w:w="4680" w:type="dxa"/>
          </w:tcPr>
          <w:p w14:paraId="38DE515F" w14:textId="77777777" w:rsidR="00A74477" w:rsidRDefault="00A55553">
            <w:pPr>
              <w:spacing w:after="40"/>
              <w:rPr>
                <w:rFonts w:hint="eastAsia"/>
              </w:rPr>
            </w:pPr>
            <w:r>
              <w:rPr>
                <w:rFonts w:ascii="Consolas" w:hAnsi="Consolas"/>
                <w:sz w:val="17"/>
                <w:szCs w:val="17"/>
              </w:rPr>
              <w:t>src/ControlPanel/SIMF.ControlPanel/Components/Pages/Admin/AttendeesList.razor.cs</w:t>
            </w:r>
          </w:p>
        </w:tc>
      </w:tr>
      <w:tr w:rsidR="00A74477" w14:paraId="658D5031" w14:textId="77777777">
        <w:tc>
          <w:tcPr>
            <w:tcW w:w="4680" w:type="dxa"/>
          </w:tcPr>
          <w:p w14:paraId="2FE36D21" w14:textId="77777777" w:rsidR="00A74477" w:rsidRDefault="00A55553">
            <w:pPr>
              <w:spacing w:after="40"/>
              <w:rPr>
                <w:rFonts w:hint="eastAsia"/>
              </w:rPr>
            </w:pPr>
            <w:r>
              <w:rPr>
                <w:sz w:val="17"/>
                <w:szCs w:val="17"/>
              </w:rPr>
              <w:t>Page permission</w:t>
            </w:r>
          </w:p>
        </w:tc>
        <w:tc>
          <w:tcPr>
            <w:tcW w:w="4680" w:type="dxa"/>
          </w:tcPr>
          <w:p w14:paraId="42DE4F19" w14:textId="77777777" w:rsidR="00A74477" w:rsidRDefault="00A55553">
            <w:pPr>
              <w:spacing w:after="40"/>
              <w:rPr>
                <w:rFonts w:hint="eastAsia"/>
              </w:rPr>
            </w:pPr>
            <w:r>
              <w:rPr>
                <w:rFonts w:ascii="Consolas" w:hAnsi="Consolas"/>
                <w:sz w:val="17"/>
                <w:szCs w:val="17"/>
              </w:rPr>
              <w:t>Attendees.View</w:t>
            </w:r>
          </w:p>
        </w:tc>
      </w:tr>
      <w:tr w:rsidR="00A74477" w14:paraId="14C1F2EC" w14:textId="77777777">
        <w:tc>
          <w:tcPr>
            <w:tcW w:w="4680" w:type="dxa"/>
          </w:tcPr>
          <w:p w14:paraId="794A4708" w14:textId="77777777" w:rsidR="00A74477" w:rsidRDefault="00A55553">
            <w:pPr>
              <w:spacing w:after="40"/>
              <w:rPr>
                <w:rFonts w:hint="eastAsia"/>
              </w:rPr>
            </w:pPr>
            <w:r>
              <w:rPr>
                <w:sz w:val="17"/>
                <w:szCs w:val="17"/>
              </w:rPr>
              <w:t>Menu permission</w:t>
            </w:r>
          </w:p>
        </w:tc>
        <w:tc>
          <w:tcPr>
            <w:tcW w:w="4680" w:type="dxa"/>
          </w:tcPr>
          <w:p w14:paraId="3193F8F1" w14:textId="77777777" w:rsidR="00A74477" w:rsidRDefault="00A55553">
            <w:pPr>
              <w:spacing w:after="40"/>
              <w:rPr>
                <w:rFonts w:hint="eastAsia"/>
              </w:rPr>
            </w:pPr>
            <w:r>
              <w:rPr>
                <w:rFonts w:ascii="Consolas" w:hAnsi="Consolas"/>
                <w:sz w:val="17"/>
                <w:szCs w:val="17"/>
              </w:rPr>
              <w:t>Attendees.View</w:t>
            </w:r>
          </w:p>
        </w:tc>
      </w:tr>
    </w:tbl>
    <w:p w14:paraId="6F90F224" w14:textId="77777777" w:rsidR="00A74477" w:rsidRDefault="00A74477">
      <w:pPr>
        <w:spacing w:after="40"/>
        <w:rPr>
          <w:rFonts w:hint="eastAsia"/>
        </w:rPr>
      </w:pPr>
    </w:p>
    <w:p w14:paraId="26A647F0"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68C4BE06" w14:textId="77777777">
        <w:tc>
          <w:tcPr>
            <w:tcW w:w="4680" w:type="dxa"/>
          </w:tcPr>
          <w:p w14:paraId="54229B93" w14:textId="77777777" w:rsidR="00A74477" w:rsidRDefault="00A55553">
            <w:pPr>
              <w:rPr>
                <w:rFonts w:hint="eastAsia"/>
              </w:rPr>
            </w:pPr>
            <w:r>
              <w:rPr>
                <w:b/>
                <w:color w:val="1B3A5C"/>
                <w:sz w:val="18"/>
                <w:szCs w:val="18"/>
              </w:rPr>
              <w:t>Action</w:t>
            </w:r>
          </w:p>
        </w:tc>
        <w:tc>
          <w:tcPr>
            <w:tcW w:w="4680" w:type="dxa"/>
          </w:tcPr>
          <w:p w14:paraId="4EB74AFD" w14:textId="77777777" w:rsidR="00A74477" w:rsidRDefault="00A55553">
            <w:pPr>
              <w:rPr>
                <w:rFonts w:hint="eastAsia"/>
              </w:rPr>
            </w:pPr>
            <w:r>
              <w:rPr>
                <w:b/>
                <w:color w:val="1B3A5C"/>
                <w:sz w:val="18"/>
                <w:szCs w:val="18"/>
              </w:rPr>
              <w:t>Permission it needs</w:t>
            </w:r>
          </w:p>
        </w:tc>
      </w:tr>
      <w:tr w:rsidR="00A74477" w14:paraId="4D57FA0C" w14:textId="77777777">
        <w:tc>
          <w:tcPr>
            <w:tcW w:w="4680" w:type="dxa"/>
          </w:tcPr>
          <w:p w14:paraId="5EBADE85" w14:textId="77777777" w:rsidR="00A74477" w:rsidRDefault="00A55553">
            <w:pPr>
              <w:spacing w:after="40"/>
              <w:rPr>
                <w:rFonts w:hint="eastAsia"/>
              </w:rPr>
            </w:pPr>
            <w:r>
              <w:rPr>
                <w:sz w:val="17"/>
                <w:szCs w:val="17"/>
              </w:rPr>
              <w:t>A button the page gates itself</w:t>
            </w:r>
          </w:p>
        </w:tc>
        <w:tc>
          <w:tcPr>
            <w:tcW w:w="4680" w:type="dxa"/>
          </w:tcPr>
          <w:p w14:paraId="41F77533" w14:textId="77777777" w:rsidR="00A74477" w:rsidRDefault="00A55553">
            <w:pPr>
              <w:spacing w:after="40"/>
              <w:rPr>
                <w:rFonts w:hint="eastAsia"/>
              </w:rPr>
            </w:pPr>
            <w:r>
              <w:rPr>
                <w:rFonts w:ascii="Consolas" w:hAnsi="Consolas"/>
                <w:sz w:val="17"/>
                <w:szCs w:val="17"/>
              </w:rPr>
              <w:t>Attendees.Export</w:t>
            </w:r>
          </w:p>
        </w:tc>
      </w:tr>
    </w:tbl>
    <w:p w14:paraId="43207401" w14:textId="77777777" w:rsidR="00A74477" w:rsidRDefault="00A74477">
      <w:pPr>
        <w:spacing w:after="40"/>
        <w:rPr>
          <w:rFonts w:hint="eastAsia"/>
        </w:rPr>
      </w:pPr>
    </w:p>
    <w:p w14:paraId="4F0F1571" w14:textId="77777777" w:rsidR="00A74477" w:rsidRDefault="00A55553">
      <w:pPr>
        <w:spacing w:after="80"/>
        <w:rPr>
          <w:rFonts w:hint="eastAsia"/>
        </w:rPr>
      </w:pPr>
      <w:r>
        <w:rPr>
          <w:color w:val="556170"/>
          <w:sz w:val="19"/>
          <w:szCs w:val="19"/>
        </w:rPr>
        <w:t>The list shows: Email  ·  Display name  ·  Kind  ·  Profile type  ·  State  ·  QR id  ·  Registered</w:t>
      </w:r>
    </w:p>
    <w:p w14:paraId="10B66A0B"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/account/api/admin/attendees/export  /account/api/admin/attendees/list</w:t>
      </w:r>
    </w:p>
    <w:p w14:paraId="410EE13E" w14:textId="77777777" w:rsidR="00A74477" w:rsidRDefault="00A55553">
      <w:pPr>
        <w:spacing w:before="160" w:after="40"/>
        <w:jc w:val="center"/>
        <w:rPr>
          <w:rFonts w:hint="eastAsia"/>
        </w:rPr>
      </w:pPr>
      <w:r>
        <w:rPr>
          <w:noProof/>
        </w:rPr>
        <w:drawing>
          <wp:inline distT="0" distB="0" distL="0" distR="0" wp14:anchorId="6E2E4787" wp14:editId="007AEAE7">
            <wp:extent cx="5760720" cy="28503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ttendees-default.png"/>
                    <pic:cNvPicPr/>
                  </pic:nvPicPr>
                  <pic:blipFill>
                    <a:blip r:embed="rId34"/>
                    <a:stretch>
                      <a:fillRect/>
                    </a:stretch>
                  </pic:blipFill>
                  <pic:spPr>
                    <a:xfrm>
                      <a:off x="0" y="0"/>
                      <a:ext cx="5760720" cy="2850356"/>
                    </a:xfrm>
                    <a:prstGeom prst="rect">
                      <a:avLst/>
                    </a:prstGeom>
                  </pic:spPr>
                </pic:pic>
              </a:graphicData>
            </a:graphic>
          </wp:inline>
        </w:drawing>
      </w:r>
    </w:p>
    <w:p w14:paraId="72E3D8AB" w14:textId="77777777" w:rsidR="00A74477" w:rsidRDefault="00A55553">
      <w:pPr>
        <w:pStyle w:val="Caption"/>
        <w:spacing w:after="240"/>
        <w:jc w:val="center"/>
        <w:rPr>
          <w:rFonts w:hint="eastAsia"/>
        </w:rPr>
      </w:pPr>
      <w:r>
        <w:rPr>
          <w:color w:val="556170"/>
          <w:sz w:val="17"/>
          <w:szCs w:val="17"/>
        </w:rPr>
        <w:t xml:space="preserve">Figure 30 — Attendees — </w:t>
      </w:r>
      <w:r>
        <w:rPr>
          <w:rFonts w:ascii="Consolas" w:hAnsi="Consolas"/>
          <w:color w:val="556170"/>
          <w:sz w:val="17"/>
          <w:szCs w:val="17"/>
        </w:rPr>
        <w:t>/admin/attendees</w:t>
      </w:r>
    </w:p>
    <w:p w14:paraId="29FC0D76" w14:textId="77777777" w:rsidR="00A74477" w:rsidRDefault="00A55553">
      <w:pPr>
        <w:pStyle w:val="Heading3"/>
        <w:spacing w:after="120"/>
      </w:pPr>
      <w:r>
        <w:rPr>
          <w:rFonts w:ascii="Segoe UI" w:hAnsi="Segoe UI" w:cs="Simplified Arabic"/>
          <w:sz w:val="24"/>
          <w:szCs w:val="24"/>
        </w:rPr>
        <w:t>Visitors  (</w:t>
      </w:r>
      <w:r>
        <w:rPr>
          <w:rFonts w:ascii="Consolas" w:hAnsi="Consolas" w:cs="Simplified Arabic"/>
          <w:sz w:val="24"/>
          <w:szCs w:val="24"/>
        </w:rPr>
        <w:t>/admin/visitors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976"/>
        <w:gridCol w:w="7600"/>
      </w:tblGrid>
      <w:tr w:rsidR="00A74477" w14:paraId="09D6F39B" w14:textId="77777777">
        <w:tc>
          <w:tcPr>
            <w:tcW w:w="4680" w:type="dxa"/>
          </w:tcPr>
          <w:p w14:paraId="459D2CBA" w14:textId="77777777" w:rsidR="00A74477" w:rsidRDefault="00A55553">
            <w:pPr>
              <w:rPr>
                <w:rFonts w:hint="eastAsia"/>
              </w:rPr>
            </w:pPr>
            <w:r>
              <w:rPr>
                <w:b/>
                <w:color w:val="1B3A5C"/>
                <w:sz w:val="18"/>
                <w:szCs w:val="18"/>
              </w:rPr>
              <w:t>Property</w:t>
            </w:r>
          </w:p>
        </w:tc>
        <w:tc>
          <w:tcPr>
            <w:tcW w:w="4680" w:type="dxa"/>
          </w:tcPr>
          <w:p w14:paraId="39C9B2A3" w14:textId="77777777" w:rsidR="00A74477" w:rsidRDefault="00A55553">
            <w:pPr>
              <w:rPr>
                <w:rFonts w:hint="eastAsia"/>
              </w:rPr>
            </w:pPr>
            <w:r>
              <w:rPr>
                <w:b/>
                <w:color w:val="1B3A5C"/>
                <w:sz w:val="18"/>
                <w:szCs w:val="18"/>
              </w:rPr>
              <w:t>Value</w:t>
            </w:r>
          </w:p>
        </w:tc>
      </w:tr>
      <w:tr w:rsidR="00A74477" w14:paraId="3A5F87C5" w14:textId="77777777">
        <w:tc>
          <w:tcPr>
            <w:tcW w:w="4680" w:type="dxa"/>
          </w:tcPr>
          <w:p w14:paraId="164C335D" w14:textId="77777777" w:rsidR="00A74477" w:rsidRDefault="00A55553">
            <w:pPr>
              <w:spacing w:after="40"/>
              <w:rPr>
                <w:rFonts w:hint="eastAsia"/>
              </w:rPr>
            </w:pPr>
            <w:r>
              <w:rPr>
                <w:sz w:val="17"/>
                <w:szCs w:val="17"/>
              </w:rPr>
              <w:t>Address</w:t>
            </w:r>
          </w:p>
        </w:tc>
        <w:tc>
          <w:tcPr>
            <w:tcW w:w="4680" w:type="dxa"/>
          </w:tcPr>
          <w:p w14:paraId="045B3727" w14:textId="77777777" w:rsidR="00A74477" w:rsidRDefault="00A55553">
            <w:pPr>
              <w:spacing w:after="40"/>
              <w:rPr>
                <w:rFonts w:hint="eastAsia"/>
              </w:rPr>
            </w:pPr>
            <w:r>
              <w:rPr>
                <w:rFonts w:ascii="Consolas" w:hAnsi="Consolas"/>
                <w:sz w:val="17"/>
                <w:szCs w:val="17"/>
              </w:rPr>
              <w:t>/admin/visitors</w:t>
            </w:r>
          </w:p>
        </w:tc>
      </w:tr>
      <w:tr w:rsidR="00A74477" w14:paraId="02B377DE" w14:textId="77777777">
        <w:tc>
          <w:tcPr>
            <w:tcW w:w="4680" w:type="dxa"/>
          </w:tcPr>
          <w:p w14:paraId="7DE857AB" w14:textId="77777777" w:rsidR="00A74477" w:rsidRDefault="00A55553">
            <w:pPr>
              <w:spacing w:after="40"/>
              <w:rPr>
                <w:rFonts w:hint="eastAsia"/>
              </w:rPr>
            </w:pPr>
            <w:r>
              <w:rPr>
                <w:sz w:val="17"/>
                <w:szCs w:val="17"/>
              </w:rPr>
              <w:t>Implemented by</w:t>
            </w:r>
          </w:p>
        </w:tc>
        <w:tc>
          <w:tcPr>
            <w:tcW w:w="4680" w:type="dxa"/>
          </w:tcPr>
          <w:p w14:paraId="557849C9" w14:textId="77777777" w:rsidR="00A74477" w:rsidRDefault="00A55553">
            <w:pPr>
              <w:spacing w:after="40"/>
              <w:rPr>
                <w:rFonts w:hint="eastAsia"/>
              </w:rPr>
            </w:pPr>
            <w:r>
              <w:rPr>
                <w:rFonts w:ascii="Consolas" w:hAnsi="Consolas"/>
                <w:sz w:val="17"/>
                <w:szCs w:val="17"/>
              </w:rPr>
              <w:t>src/ControlPanel/SIMF.ControlPanel/Components/Pages/Admin/VisitorsList.razor</w:t>
            </w:r>
          </w:p>
        </w:tc>
      </w:tr>
      <w:tr w:rsidR="00A74477" w14:paraId="227D97AE" w14:textId="77777777">
        <w:tc>
          <w:tcPr>
            <w:tcW w:w="4680" w:type="dxa"/>
          </w:tcPr>
          <w:p w14:paraId="3A0A3CF1" w14:textId="77777777" w:rsidR="00A74477" w:rsidRDefault="00A55553">
            <w:pPr>
              <w:spacing w:after="40"/>
              <w:rPr>
                <w:rFonts w:hint="eastAsia"/>
              </w:rPr>
            </w:pPr>
            <w:r>
              <w:rPr>
                <w:sz w:val="17"/>
                <w:szCs w:val="17"/>
              </w:rPr>
              <w:t>Code-behind</w:t>
            </w:r>
          </w:p>
        </w:tc>
        <w:tc>
          <w:tcPr>
            <w:tcW w:w="4680" w:type="dxa"/>
          </w:tcPr>
          <w:p w14:paraId="35D0B35C" w14:textId="77777777" w:rsidR="00A74477" w:rsidRDefault="00A55553">
            <w:pPr>
              <w:spacing w:after="40"/>
              <w:rPr>
                <w:rFonts w:hint="eastAsia"/>
              </w:rPr>
            </w:pPr>
            <w:r>
              <w:rPr>
                <w:rFonts w:ascii="Consolas" w:hAnsi="Consolas"/>
                <w:sz w:val="17"/>
                <w:szCs w:val="17"/>
              </w:rPr>
              <w:t>src/ControlPanel/SIMF.ControlPanel/Components/Pages/Admin/VisitorsList.razor.cs</w:t>
            </w:r>
          </w:p>
        </w:tc>
      </w:tr>
      <w:tr w:rsidR="00A74477" w14:paraId="76F1349F" w14:textId="77777777">
        <w:tc>
          <w:tcPr>
            <w:tcW w:w="4680" w:type="dxa"/>
          </w:tcPr>
          <w:p w14:paraId="4730BE16" w14:textId="77777777" w:rsidR="00A74477" w:rsidRDefault="00A55553">
            <w:pPr>
              <w:spacing w:after="40"/>
              <w:rPr>
                <w:rFonts w:hint="eastAsia"/>
              </w:rPr>
            </w:pPr>
            <w:r>
              <w:rPr>
                <w:sz w:val="17"/>
                <w:szCs w:val="17"/>
              </w:rPr>
              <w:t>Page permission</w:t>
            </w:r>
          </w:p>
        </w:tc>
        <w:tc>
          <w:tcPr>
            <w:tcW w:w="4680" w:type="dxa"/>
          </w:tcPr>
          <w:p w14:paraId="33F91D99" w14:textId="77777777" w:rsidR="00A74477" w:rsidRDefault="00A55553">
            <w:pPr>
              <w:spacing w:after="40"/>
              <w:rPr>
                <w:rFonts w:hint="eastAsia"/>
              </w:rPr>
            </w:pPr>
            <w:r>
              <w:rPr>
                <w:rFonts w:ascii="Consolas" w:hAnsi="Consolas"/>
                <w:sz w:val="17"/>
                <w:szCs w:val="17"/>
              </w:rPr>
              <w:t>Visitors.View</w:t>
            </w:r>
          </w:p>
        </w:tc>
      </w:tr>
      <w:tr w:rsidR="00A74477" w14:paraId="4126D25B" w14:textId="77777777">
        <w:tc>
          <w:tcPr>
            <w:tcW w:w="4680" w:type="dxa"/>
          </w:tcPr>
          <w:p w14:paraId="1E7CA0E3" w14:textId="77777777" w:rsidR="00A74477" w:rsidRDefault="00A55553">
            <w:pPr>
              <w:spacing w:after="40"/>
              <w:rPr>
                <w:rFonts w:hint="eastAsia"/>
              </w:rPr>
            </w:pPr>
            <w:r>
              <w:rPr>
                <w:sz w:val="17"/>
                <w:szCs w:val="17"/>
              </w:rPr>
              <w:t>Menu permission</w:t>
            </w:r>
          </w:p>
        </w:tc>
        <w:tc>
          <w:tcPr>
            <w:tcW w:w="4680" w:type="dxa"/>
          </w:tcPr>
          <w:p w14:paraId="2E34F850" w14:textId="77777777" w:rsidR="00A74477" w:rsidRDefault="00A55553">
            <w:pPr>
              <w:spacing w:after="40"/>
              <w:rPr>
                <w:rFonts w:hint="eastAsia"/>
              </w:rPr>
            </w:pPr>
            <w:r>
              <w:rPr>
                <w:rFonts w:ascii="Consolas" w:hAnsi="Consolas"/>
                <w:sz w:val="17"/>
                <w:szCs w:val="17"/>
              </w:rPr>
              <w:t>Visitors.View</w:t>
            </w:r>
          </w:p>
        </w:tc>
      </w:tr>
    </w:tbl>
    <w:p w14:paraId="0960B6DE" w14:textId="77777777" w:rsidR="00A74477" w:rsidRDefault="00A74477">
      <w:pPr>
        <w:spacing w:after="40"/>
        <w:rPr>
          <w:rFonts w:hint="eastAsia"/>
        </w:rPr>
      </w:pPr>
    </w:p>
    <w:p w14:paraId="5E5412E7" w14:textId="77777777" w:rsidR="00A74477" w:rsidRDefault="00A55553">
      <w:pPr>
        <w:spacing w:after="60"/>
        <w:rPr>
          <w:rFonts w:hint="eastAsia"/>
        </w:rPr>
      </w:pPr>
      <w:r>
        <w:rPr>
          <w:b/>
          <w:sz w:val="20"/>
          <w:szCs w:val="20"/>
        </w:rPr>
        <w:lastRenderedPageBreak/>
        <w:t>What you can do here</w:t>
      </w:r>
    </w:p>
    <w:tbl>
      <w:tblPr>
        <w:tblStyle w:val="TableGrid"/>
        <w:tblW w:w="0" w:type="auto"/>
        <w:tblLook w:val="04A0" w:firstRow="1" w:lastRow="0" w:firstColumn="1" w:lastColumn="0" w:noHBand="0" w:noVBand="1"/>
      </w:tblPr>
      <w:tblGrid>
        <w:gridCol w:w="4680"/>
        <w:gridCol w:w="4680"/>
      </w:tblGrid>
      <w:tr w:rsidR="00A74477" w14:paraId="0DA93182" w14:textId="77777777">
        <w:tc>
          <w:tcPr>
            <w:tcW w:w="4680" w:type="dxa"/>
          </w:tcPr>
          <w:p w14:paraId="5A6600DB" w14:textId="77777777" w:rsidR="00A74477" w:rsidRDefault="00A55553">
            <w:pPr>
              <w:rPr>
                <w:rFonts w:hint="eastAsia"/>
              </w:rPr>
            </w:pPr>
            <w:r>
              <w:rPr>
                <w:b/>
                <w:color w:val="1B3A5C"/>
                <w:sz w:val="18"/>
                <w:szCs w:val="18"/>
              </w:rPr>
              <w:t>Action</w:t>
            </w:r>
          </w:p>
        </w:tc>
        <w:tc>
          <w:tcPr>
            <w:tcW w:w="4680" w:type="dxa"/>
          </w:tcPr>
          <w:p w14:paraId="163BC2B4" w14:textId="77777777" w:rsidR="00A74477" w:rsidRDefault="00A55553">
            <w:pPr>
              <w:rPr>
                <w:rFonts w:hint="eastAsia"/>
              </w:rPr>
            </w:pPr>
            <w:r>
              <w:rPr>
                <w:b/>
                <w:color w:val="1B3A5C"/>
                <w:sz w:val="18"/>
                <w:szCs w:val="18"/>
              </w:rPr>
              <w:t>Permission it needs</w:t>
            </w:r>
          </w:p>
        </w:tc>
      </w:tr>
      <w:tr w:rsidR="00A74477" w14:paraId="0626EABC" w14:textId="77777777">
        <w:tc>
          <w:tcPr>
            <w:tcW w:w="4680" w:type="dxa"/>
          </w:tcPr>
          <w:p w14:paraId="2EDD11F5" w14:textId="77777777" w:rsidR="00A74477" w:rsidRDefault="00A55553">
            <w:pPr>
              <w:spacing w:after="40"/>
              <w:rPr>
                <w:rFonts w:hint="eastAsia"/>
              </w:rPr>
            </w:pPr>
            <w:r>
              <w:rPr>
                <w:sz w:val="17"/>
                <w:szCs w:val="17"/>
              </w:rPr>
              <w:t>Add</w:t>
            </w:r>
          </w:p>
        </w:tc>
        <w:tc>
          <w:tcPr>
            <w:tcW w:w="4680" w:type="dxa"/>
          </w:tcPr>
          <w:p w14:paraId="7206B3A6" w14:textId="77777777" w:rsidR="00A74477" w:rsidRDefault="00A55553">
            <w:pPr>
              <w:spacing w:after="40"/>
              <w:rPr>
                <w:rFonts w:hint="eastAsia"/>
              </w:rPr>
            </w:pPr>
            <w:r>
              <w:rPr>
                <w:rFonts w:ascii="Consolas" w:hAnsi="Consolas"/>
                <w:sz w:val="17"/>
                <w:szCs w:val="17"/>
              </w:rPr>
              <w:t>Visitors.Create</w:t>
            </w:r>
          </w:p>
        </w:tc>
      </w:tr>
      <w:tr w:rsidR="00A74477" w14:paraId="2C519DA4" w14:textId="77777777">
        <w:tc>
          <w:tcPr>
            <w:tcW w:w="4680" w:type="dxa"/>
          </w:tcPr>
          <w:p w14:paraId="1E07D27D" w14:textId="77777777" w:rsidR="00A74477" w:rsidRDefault="00A55553">
            <w:pPr>
              <w:spacing w:after="40"/>
              <w:rPr>
                <w:rFonts w:hint="eastAsia"/>
              </w:rPr>
            </w:pPr>
            <w:r>
              <w:rPr>
                <w:sz w:val="17"/>
                <w:szCs w:val="17"/>
              </w:rPr>
              <w:t>Edit</w:t>
            </w:r>
          </w:p>
        </w:tc>
        <w:tc>
          <w:tcPr>
            <w:tcW w:w="4680" w:type="dxa"/>
          </w:tcPr>
          <w:p w14:paraId="2D22D4FC" w14:textId="77777777" w:rsidR="00A74477" w:rsidRDefault="00A55553">
            <w:pPr>
              <w:spacing w:after="40"/>
              <w:rPr>
                <w:rFonts w:hint="eastAsia"/>
              </w:rPr>
            </w:pPr>
            <w:r>
              <w:rPr>
                <w:rFonts w:ascii="Consolas" w:hAnsi="Consolas"/>
                <w:sz w:val="17"/>
                <w:szCs w:val="17"/>
              </w:rPr>
              <w:t>Visitors.Edit</w:t>
            </w:r>
          </w:p>
        </w:tc>
      </w:tr>
      <w:tr w:rsidR="00A74477" w14:paraId="7D8C1064" w14:textId="77777777">
        <w:tc>
          <w:tcPr>
            <w:tcW w:w="4680" w:type="dxa"/>
          </w:tcPr>
          <w:p w14:paraId="52196B1A" w14:textId="77777777" w:rsidR="00A74477" w:rsidRDefault="00A55553">
            <w:pPr>
              <w:spacing w:after="40"/>
              <w:rPr>
                <w:rFonts w:hint="eastAsia"/>
              </w:rPr>
            </w:pPr>
            <w:r>
              <w:rPr>
                <w:sz w:val="17"/>
                <w:szCs w:val="17"/>
              </w:rPr>
              <w:t>Details</w:t>
            </w:r>
          </w:p>
        </w:tc>
        <w:tc>
          <w:tcPr>
            <w:tcW w:w="4680" w:type="dxa"/>
          </w:tcPr>
          <w:p w14:paraId="342EAC12" w14:textId="77777777" w:rsidR="00A74477" w:rsidRDefault="00A55553">
            <w:pPr>
              <w:spacing w:after="40"/>
              <w:rPr>
                <w:rFonts w:hint="eastAsia"/>
              </w:rPr>
            </w:pPr>
            <w:r>
              <w:rPr>
                <w:sz w:val="17"/>
                <w:szCs w:val="17"/>
              </w:rPr>
              <w:t>No permission of its own</w:t>
            </w:r>
          </w:p>
        </w:tc>
      </w:tr>
      <w:tr w:rsidR="00A74477" w14:paraId="05509311" w14:textId="77777777">
        <w:tc>
          <w:tcPr>
            <w:tcW w:w="4680" w:type="dxa"/>
          </w:tcPr>
          <w:p w14:paraId="015DD514" w14:textId="77777777" w:rsidR="00A74477" w:rsidRDefault="00A55553">
            <w:pPr>
              <w:spacing w:after="40"/>
              <w:rPr>
                <w:rFonts w:hint="eastAsia"/>
              </w:rPr>
            </w:pPr>
            <w:r>
              <w:rPr>
                <w:sz w:val="17"/>
                <w:szCs w:val="17"/>
              </w:rPr>
              <w:t>Duplicate</w:t>
            </w:r>
          </w:p>
        </w:tc>
        <w:tc>
          <w:tcPr>
            <w:tcW w:w="4680" w:type="dxa"/>
          </w:tcPr>
          <w:p w14:paraId="07C4006A" w14:textId="77777777" w:rsidR="00A74477" w:rsidRDefault="00A55553">
            <w:pPr>
              <w:spacing w:after="40"/>
              <w:rPr>
                <w:rFonts w:hint="eastAsia"/>
              </w:rPr>
            </w:pPr>
            <w:r>
              <w:rPr>
                <w:rFonts w:ascii="Consolas" w:hAnsi="Consolas"/>
                <w:sz w:val="17"/>
                <w:szCs w:val="17"/>
              </w:rPr>
              <w:t>Visitors.Create</w:t>
            </w:r>
          </w:p>
        </w:tc>
      </w:tr>
      <w:tr w:rsidR="00A74477" w14:paraId="73394FDE" w14:textId="77777777">
        <w:tc>
          <w:tcPr>
            <w:tcW w:w="4680" w:type="dxa"/>
          </w:tcPr>
          <w:p w14:paraId="7F26A6C3" w14:textId="77777777" w:rsidR="00A74477" w:rsidRDefault="00A55553">
            <w:pPr>
              <w:spacing w:after="40"/>
              <w:rPr>
                <w:rFonts w:hint="eastAsia"/>
              </w:rPr>
            </w:pPr>
            <w:r>
              <w:rPr>
                <w:sz w:val="17"/>
                <w:szCs w:val="17"/>
              </w:rPr>
              <w:t>Copy</w:t>
            </w:r>
          </w:p>
        </w:tc>
        <w:tc>
          <w:tcPr>
            <w:tcW w:w="4680" w:type="dxa"/>
          </w:tcPr>
          <w:p w14:paraId="08D87626" w14:textId="77777777" w:rsidR="00A74477" w:rsidRDefault="00A55553">
            <w:pPr>
              <w:spacing w:after="40"/>
              <w:rPr>
                <w:rFonts w:hint="eastAsia"/>
              </w:rPr>
            </w:pPr>
            <w:r>
              <w:rPr>
                <w:sz w:val="17"/>
                <w:szCs w:val="17"/>
              </w:rPr>
              <w:t>No permission of its own</w:t>
            </w:r>
          </w:p>
        </w:tc>
      </w:tr>
      <w:tr w:rsidR="00A74477" w14:paraId="514E2DE3" w14:textId="77777777">
        <w:tc>
          <w:tcPr>
            <w:tcW w:w="4680" w:type="dxa"/>
          </w:tcPr>
          <w:p w14:paraId="78B9DD19" w14:textId="77777777" w:rsidR="00A74477" w:rsidRDefault="00A55553">
            <w:pPr>
              <w:spacing w:after="40"/>
              <w:rPr>
                <w:rFonts w:hint="eastAsia"/>
              </w:rPr>
            </w:pPr>
            <w:r>
              <w:rPr>
                <w:sz w:val="17"/>
                <w:szCs w:val="17"/>
              </w:rPr>
              <w:t>Copy (on the selected rows)</w:t>
            </w:r>
          </w:p>
        </w:tc>
        <w:tc>
          <w:tcPr>
            <w:tcW w:w="4680" w:type="dxa"/>
          </w:tcPr>
          <w:p w14:paraId="0D640631" w14:textId="77777777" w:rsidR="00A74477" w:rsidRDefault="00A55553">
            <w:pPr>
              <w:spacing w:after="40"/>
              <w:rPr>
                <w:rFonts w:hint="eastAsia"/>
              </w:rPr>
            </w:pPr>
            <w:r>
              <w:rPr>
                <w:sz w:val="17"/>
                <w:szCs w:val="17"/>
              </w:rPr>
              <w:t>No permission of its own</w:t>
            </w:r>
          </w:p>
        </w:tc>
      </w:tr>
      <w:tr w:rsidR="00A74477" w14:paraId="1DA9332B" w14:textId="77777777">
        <w:tc>
          <w:tcPr>
            <w:tcW w:w="4680" w:type="dxa"/>
          </w:tcPr>
          <w:p w14:paraId="3F433E1F" w14:textId="77777777" w:rsidR="00A74477" w:rsidRDefault="00A55553">
            <w:pPr>
              <w:spacing w:after="40"/>
              <w:rPr>
                <w:rFonts w:hint="eastAsia"/>
              </w:rPr>
            </w:pPr>
            <w:r>
              <w:rPr>
                <w:sz w:val="17"/>
                <w:szCs w:val="17"/>
              </w:rPr>
              <w:t>Paste</w:t>
            </w:r>
          </w:p>
        </w:tc>
        <w:tc>
          <w:tcPr>
            <w:tcW w:w="4680" w:type="dxa"/>
          </w:tcPr>
          <w:p w14:paraId="11B3113E" w14:textId="77777777" w:rsidR="00A74477" w:rsidRDefault="00A55553">
            <w:pPr>
              <w:spacing w:after="40"/>
              <w:rPr>
                <w:rFonts w:hint="eastAsia"/>
              </w:rPr>
            </w:pPr>
            <w:r>
              <w:rPr>
                <w:rFonts w:ascii="Consolas" w:hAnsi="Consolas"/>
                <w:sz w:val="17"/>
                <w:szCs w:val="17"/>
              </w:rPr>
              <w:t>Visitors.Create</w:t>
            </w:r>
          </w:p>
        </w:tc>
      </w:tr>
      <w:tr w:rsidR="00A74477" w14:paraId="6C9138D9" w14:textId="77777777">
        <w:tc>
          <w:tcPr>
            <w:tcW w:w="4680" w:type="dxa"/>
          </w:tcPr>
          <w:p w14:paraId="7F1CC292" w14:textId="77777777" w:rsidR="00A74477" w:rsidRDefault="00A55553">
            <w:pPr>
              <w:spacing w:after="40"/>
              <w:rPr>
                <w:rFonts w:hint="eastAsia"/>
              </w:rPr>
            </w:pPr>
            <w:r>
              <w:rPr>
                <w:sz w:val="17"/>
                <w:szCs w:val="17"/>
              </w:rPr>
              <w:t>Delete</w:t>
            </w:r>
          </w:p>
        </w:tc>
        <w:tc>
          <w:tcPr>
            <w:tcW w:w="4680" w:type="dxa"/>
          </w:tcPr>
          <w:p w14:paraId="0D6165F6" w14:textId="77777777" w:rsidR="00A74477" w:rsidRDefault="00A55553">
            <w:pPr>
              <w:spacing w:after="40"/>
              <w:rPr>
                <w:rFonts w:hint="eastAsia"/>
              </w:rPr>
            </w:pPr>
            <w:r>
              <w:rPr>
                <w:rFonts w:ascii="Consolas" w:hAnsi="Consolas"/>
                <w:sz w:val="17"/>
                <w:szCs w:val="17"/>
              </w:rPr>
              <w:t>Visitors.Delete</w:t>
            </w:r>
          </w:p>
        </w:tc>
      </w:tr>
      <w:tr w:rsidR="00A74477" w14:paraId="49BC6C3A" w14:textId="77777777">
        <w:tc>
          <w:tcPr>
            <w:tcW w:w="4680" w:type="dxa"/>
          </w:tcPr>
          <w:p w14:paraId="1A3EDCAA" w14:textId="77777777" w:rsidR="00A74477" w:rsidRDefault="00A55553">
            <w:pPr>
              <w:spacing w:after="40"/>
              <w:rPr>
                <w:rFonts w:hint="eastAsia"/>
              </w:rPr>
            </w:pPr>
            <w:r>
              <w:rPr>
                <w:sz w:val="17"/>
                <w:szCs w:val="17"/>
              </w:rPr>
              <w:t>Delete (on the selected rows)</w:t>
            </w:r>
          </w:p>
        </w:tc>
        <w:tc>
          <w:tcPr>
            <w:tcW w:w="4680" w:type="dxa"/>
          </w:tcPr>
          <w:p w14:paraId="78A414BC" w14:textId="77777777" w:rsidR="00A74477" w:rsidRDefault="00A55553">
            <w:pPr>
              <w:spacing w:after="40"/>
              <w:rPr>
                <w:rFonts w:hint="eastAsia"/>
              </w:rPr>
            </w:pPr>
            <w:r>
              <w:rPr>
                <w:rFonts w:ascii="Consolas" w:hAnsi="Consolas"/>
                <w:sz w:val="17"/>
                <w:szCs w:val="17"/>
              </w:rPr>
              <w:t>Visitors.Delete</w:t>
            </w:r>
          </w:p>
        </w:tc>
      </w:tr>
      <w:tr w:rsidR="00A74477" w14:paraId="58CE6653" w14:textId="77777777">
        <w:tc>
          <w:tcPr>
            <w:tcW w:w="4680" w:type="dxa"/>
          </w:tcPr>
          <w:p w14:paraId="5C90D7B1" w14:textId="77777777" w:rsidR="00A74477" w:rsidRDefault="00A55553">
            <w:pPr>
              <w:spacing w:after="40"/>
              <w:rPr>
                <w:rFonts w:hint="eastAsia"/>
              </w:rPr>
            </w:pPr>
            <w:r>
              <w:rPr>
                <w:sz w:val="17"/>
                <w:szCs w:val="17"/>
              </w:rPr>
              <w:t>Import from Excel</w:t>
            </w:r>
          </w:p>
        </w:tc>
        <w:tc>
          <w:tcPr>
            <w:tcW w:w="4680" w:type="dxa"/>
          </w:tcPr>
          <w:p w14:paraId="3BAF8D59" w14:textId="77777777" w:rsidR="00A74477" w:rsidRDefault="00A55553">
            <w:pPr>
              <w:spacing w:after="40"/>
              <w:rPr>
                <w:rFonts w:hint="eastAsia"/>
              </w:rPr>
            </w:pPr>
            <w:r>
              <w:rPr>
                <w:rFonts w:ascii="Consolas" w:hAnsi="Consolas"/>
                <w:sz w:val="17"/>
                <w:szCs w:val="17"/>
              </w:rPr>
              <w:t>Visitors.Import</w:t>
            </w:r>
          </w:p>
        </w:tc>
      </w:tr>
      <w:tr w:rsidR="00A74477" w14:paraId="164FC1C2" w14:textId="77777777">
        <w:tc>
          <w:tcPr>
            <w:tcW w:w="4680" w:type="dxa"/>
          </w:tcPr>
          <w:p w14:paraId="01385393" w14:textId="77777777" w:rsidR="00A74477" w:rsidRDefault="00A55553">
            <w:pPr>
              <w:spacing w:after="40"/>
              <w:rPr>
                <w:rFonts w:hint="eastAsia"/>
              </w:rPr>
            </w:pPr>
            <w:r>
              <w:rPr>
                <w:sz w:val="17"/>
                <w:szCs w:val="17"/>
              </w:rPr>
              <w:t>Export to Excel</w:t>
            </w:r>
          </w:p>
        </w:tc>
        <w:tc>
          <w:tcPr>
            <w:tcW w:w="4680" w:type="dxa"/>
          </w:tcPr>
          <w:p w14:paraId="68EAE493" w14:textId="77777777" w:rsidR="00A74477" w:rsidRDefault="00A55553">
            <w:pPr>
              <w:spacing w:after="40"/>
              <w:rPr>
                <w:rFonts w:hint="eastAsia"/>
              </w:rPr>
            </w:pPr>
            <w:r>
              <w:rPr>
                <w:rFonts w:ascii="Consolas" w:hAnsi="Consolas"/>
                <w:sz w:val="17"/>
                <w:szCs w:val="17"/>
              </w:rPr>
              <w:t>Visitors.Export</w:t>
            </w:r>
          </w:p>
        </w:tc>
      </w:tr>
      <w:tr w:rsidR="00A74477" w14:paraId="644BD0F1" w14:textId="77777777">
        <w:tc>
          <w:tcPr>
            <w:tcW w:w="4680" w:type="dxa"/>
          </w:tcPr>
          <w:p w14:paraId="0CC8F311" w14:textId="77777777" w:rsidR="00A74477" w:rsidRDefault="00A55553">
            <w:pPr>
              <w:spacing w:after="40"/>
              <w:rPr>
                <w:rFonts w:hint="eastAsia"/>
              </w:rPr>
            </w:pPr>
            <w:r>
              <w:rPr>
                <w:sz w:val="17"/>
                <w:szCs w:val="17"/>
              </w:rPr>
              <w:t>A button the page gates itself</w:t>
            </w:r>
          </w:p>
        </w:tc>
        <w:tc>
          <w:tcPr>
            <w:tcW w:w="4680" w:type="dxa"/>
          </w:tcPr>
          <w:p w14:paraId="14218083" w14:textId="77777777" w:rsidR="00A74477" w:rsidRDefault="00A55553">
            <w:pPr>
              <w:spacing w:after="40"/>
              <w:rPr>
                <w:rFonts w:hint="eastAsia"/>
              </w:rPr>
            </w:pPr>
            <w:r>
              <w:rPr>
                <w:rFonts w:ascii="Consolas" w:hAnsi="Consolas"/>
                <w:sz w:val="17"/>
                <w:szCs w:val="17"/>
              </w:rPr>
              <w:t>Visitors.BulkGenerate</w:t>
            </w:r>
          </w:p>
        </w:tc>
      </w:tr>
    </w:tbl>
    <w:p w14:paraId="4B9BA5F6" w14:textId="77777777" w:rsidR="00A74477" w:rsidRDefault="00A74477">
      <w:pPr>
        <w:spacing w:after="40"/>
        <w:rPr>
          <w:rFonts w:hint="eastAsia"/>
        </w:rPr>
      </w:pPr>
    </w:p>
    <w:p w14:paraId="2D3AA43D" w14:textId="77777777" w:rsidR="00A74477" w:rsidRDefault="00A55553">
      <w:pPr>
        <w:spacing w:after="80"/>
        <w:rPr>
          <w:rFonts w:hint="eastAsia"/>
        </w:rPr>
      </w:pPr>
      <w:r>
        <w:rPr>
          <w:color w:val="556170"/>
          <w:sz w:val="19"/>
          <w:szCs w:val="19"/>
        </w:rPr>
        <w:t>The list shows: Email  ·  Display name  ·  State</w:t>
      </w:r>
    </w:p>
    <w:p w14:paraId="3DBB71C8"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/account/api/admin/visitors/bulk-delete  /account/api/admin/visitors/duplicate  /account/api/admin/visitors/export  /account/api/admin/visitors/import  /account/api/admin/visitors/list  /account/api/admin/visitors/{row.Id}/avatar</w:t>
      </w:r>
    </w:p>
    <w:p w14:paraId="5B08D348" w14:textId="77777777" w:rsidR="00A74477" w:rsidRDefault="00A55553">
      <w:pPr>
        <w:spacing w:before="160" w:after="40"/>
        <w:jc w:val="center"/>
        <w:rPr>
          <w:rFonts w:hint="eastAsia"/>
        </w:rPr>
      </w:pPr>
      <w:r>
        <w:rPr>
          <w:noProof/>
        </w:rPr>
        <w:drawing>
          <wp:inline distT="0" distB="0" distL="0" distR="0" wp14:anchorId="06923FEB" wp14:editId="33AABCFD">
            <wp:extent cx="5760720" cy="285035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default.png"/>
                    <pic:cNvPicPr/>
                  </pic:nvPicPr>
                  <pic:blipFill>
                    <a:blip r:embed="rId18"/>
                    <a:stretch>
                      <a:fillRect/>
                    </a:stretch>
                  </pic:blipFill>
                  <pic:spPr>
                    <a:xfrm>
                      <a:off x="0" y="0"/>
                      <a:ext cx="5760720" cy="2850356"/>
                    </a:xfrm>
                    <a:prstGeom prst="rect">
                      <a:avLst/>
                    </a:prstGeom>
                  </pic:spPr>
                </pic:pic>
              </a:graphicData>
            </a:graphic>
          </wp:inline>
        </w:drawing>
      </w:r>
    </w:p>
    <w:p w14:paraId="7C9E51E3" w14:textId="77777777" w:rsidR="00A74477" w:rsidRDefault="00A55553">
      <w:pPr>
        <w:pStyle w:val="Caption"/>
        <w:spacing w:after="240"/>
        <w:jc w:val="center"/>
        <w:rPr>
          <w:rFonts w:hint="eastAsia"/>
        </w:rPr>
      </w:pPr>
      <w:r>
        <w:rPr>
          <w:color w:val="556170"/>
          <w:sz w:val="17"/>
          <w:szCs w:val="17"/>
        </w:rPr>
        <w:t xml:space="preserve">Figure 31 — Visitors — </w:t>
      </w:r>
      <w:r>
        <w:rPr>
          <w:rFonts w:ascii="Consolas" w:hAnsi="Consolas"/>
          <w:color w:val="556170"/>
          <w:sz w:val="17"/>
          <w:szCs w:val="17"/>
        </w:rPr>
        <w:t>/admin/visitors</w:t>
      </w:r>
    </w:p>
    <w:p w14:paraId="60B85E69" w14:textId="77777777" w:rsidR="00A74477" w:rsidRDefault="00A55553">
      <w:pPr>
        <w:pStyle w:val="Heading3"/>
        <w:spacing w:after="120"/>
      </w:pPr>
      <w:r>
        <w:rPr>
          <w:rFonts w:ascii="Segoe UI" w:hAnsi="Segoe UI" w:cs="Simplified Arabic"/>
          <w:sz w:val="24"/>
          <w:szCs w:val="24"/>
        </w:rPr>
        <w:t>Pending visitors  (</w:t>
      </w:r>
      <w:r>
        <w:rPr>
          <w:rFonts w:ascii="Consolas" w:hAnsi="Consolas" w:cs="Simplified Arabic"/>
          <w:sz w:val="24"/>
          <w:szCs w:val="24"/>
        </w:rPr>
        <w:t>/admin/visitors/pending</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95"/>
        <w:gridCol w:w="7881"/>
      </w:tblGrid>
      <w:tr w:rsidR="00A74477" w14:paraId="13765B9D" w14:textId="77777777">
        <w:tc>
          <w:tcPr>
            <w:tcW w:w="4680" w:type="dxa"/>
          </w:tcPr>
          <w:p w14:paraId="1C0AC02F" w14:textId="77777777" w:rsidR="00A74477" w:rsidRDefault="00A55553">
            <w:pPr>
              <w:rPr>
                <w:rFonts w:hint="eastAsia"/>
              </w:rPr>
            </w:pPr>
            <w:r>
              <w:rPr>
                <w:b/>
                <w:color w:val="1B3A5C"/>
                <w:sz w:val="18"/>
                <w:szCs w:val="18"/>
              </w:rPr>
              <w:t>Property</w:t>
            </w:r>
          </w:p>
        </w:tc>
        <w:tc>
          <w:tcPr>
            <w:tcW w:w="4680" w:type="dxa"/>
          </w:tcPr>
          <w:p w14:paraId="637B7CFA" w14:textId="77777777" w:rsidR="00A74477" w:rsidRDefault="00A55553">
            <w:pPr>
              <w:rPr>
                <w:rFonts w:hint="eastAsia"/>
              </w:rPr>
            </w:pPr>
            <w:r>
              <w:rPr>
                <w:b/>
                <w:color w:val="1B3A5C"/>
                <w:sz w:val="18"/>
                <w:szCs w:val="18"/>
              </w:rPr>
              <w:t>Value</w:t>
            </w:r>
          </w:p>
        </w:tc>
      </w:tr>
      <w:tr w:rsidR="00A74477" w14:paraId="4CFFB010" w14:textId="77777777">
        <w:tc>
          <w:tcPr>
            <w:tcW w:w="4680" w:type="dxa"/>
          </w:tcPr>
          <w:p w14:paraId="3EA552E1" w14:textId="77777777" w:rsidR="00A74477" w:rsidRDefault="00A55553">
            <w:pPr>
              <w:spacing w:after="40"/>
              <w:rPr>
                <w:rFonts w:hint="eastAsia"/>
              </w:rPr>
            </w:pPr>
            <w:r>
              <w:rPr>
                <w:sz w:val="17"/>
                <w:szCs w:val="17"/>
              </w:rPr>
              <w:t>Address</w:t>
            </w:r>
          </w:p>
        </w:tc>
        <w:tc>
          <w:tcPr>
            <w:tcW w:w="4680" w:type="dxa"/>
          </w:tcPr>
          <w:p w14:paraId="67694818" w14:textId="77777777" w:rsidR="00A74477" w:rsidRDefault="00A55553">
            <w:pPr>
              <w:spacing w:after="40"/>
              <w:rPr>
                <w:rFonts w:hint="eastAsia"/>
              </w:rPr>
            </w:pPr>
            <w:r>
              <w:rPr>
                <w:rFonts w:ascii="Consolas" w:hAnsi="Consolas"/>
                <w:sz w:val="17"/>
                <w:szCs w:val="17"/>
              </w:rPr>
              <w:t>/admin/visitors/pending</w:t>
            </w:r>
          </w:p>
        </w:tc>
      </w:tr>
      <w:tr w:rsidR="00A74477" w14:paraId="5255E296" w14:textId="77777777">
        <w:tc>
          <w:tcPr>
            <w:tcW w:w="4680" w:type="dxa"/>
          </w:tcPr>
          <w:p w14:paraId="08122C82" w14:textId="77777777" w:rsidR="00A74477" w:rsidRDefault="00A55553">
            <w:pPr>
              <w:spacing w:after="40"/>
              <w:rPr>
                <w:rFonts w:hint="eastAsia"/>
              </w:rPr>
            </w:pPr>
            <w:r>
              <w:rPr>
                <w:sz w:val="17"/>
                <w:szCs w:val="17"/>
              </w:rPr>
              <w:t>Implemented by</w:t>
            </w:r>
          </w:p>
        </w:tc>
        <w:tc>
          <w:tcPr>
            <w:tcW w:w="4680" w:type="dxa"/>
          </w:tcPr>
          <w:p w14:paraId="3C4230C6" w14:textId="77777777" w:rsidR="00A74477" w:rsidRDefault="00A55553">
            <w:pPr>
              <w:spacing w:after="40"/>
              <w:rPr>
                <w:rFonts w:hint="eastAsia"/>
              </w:rPr>
            </w:pPr>
            <w:r>
              <w:rPr>
                <w:rFonts w:ascii="Consolas" w:hAnsi="Consolas"/>
                <w:sz w:val="17"/>
                <w:szCs w:val="17"/>
              </w:rPr>
              <w:t>src/ControlPanel/SIMF.ControlPanel/Components/Pages/Admin/PendingVisitors.razor</w:t>
            </w:r>
          </w:p>
        </w:tc>
      </w:tr>
      <w:tr w:rsidR="00A74477" w14:paraId="1AEBBC8B" w14:textId="77777777">
        <w:tc>
          <w:tcPr>
            <w:tcW w:w="4680" w:type="dxa"/>
          </w:tcPr>
          <w:p w14:paraId="43E27959" w14:textId="77777777" w:rsidR="00A74477" w:rsidRDefault="00A55553">
            <w:pPr>
              <w:spacing w:after="40"/>
              <w:rPr>
                <w:rFonts w:hint="eastAsia"/>
              </w:rPr>
            </w:pPr>
            <w:r>
              <w:rPr>
                <w:sz w:val="17"/>
                <w:szCs w:val="17"/>
              </w:rPr>
              <w:t>Code-behind</w:t>
            </w:r>
          </w:p>
        </w:tc>
        <w:tc>
          <w:tcPr>
            <w:tcW w:w="4680" w:type="dxa"/>
          </w:tcPr>
          <w:p w14:paraId="6256118A" w14:textId="77777777" w:rsidR="00A74477" w:rsidRDefault="00A55553">
            <w:pPr>
              <w:spacing w:after="40"/>
              <w:rPr>
                <w:rFonts w:hint="eastAsia"/>
              </w:rPr>
            </w:pPr>
            <w:r>
              <w:rPr>
                <w:rFonts w:ascii="Consolas" w:hAnsi="Consolas"/>
                <w:sz w:val="17"/>
                <w:szCs w:val="17"/>
              </w:rPr>
              <w:t>src/ControlPanel/SIMF.ControlPanel/Components/Pages/Admin/PendingVisitors.razor.cs</w:t>
            </w:r>
          </w:p>
        </w:tc>
      </w:tr>
      <w:tr w:rsidR="00A74477" w14:paraId="2480F0F2" w14:textId="77777777">
        <w:tc>
          <w:tcPr>
            <w:tcW w:w="4680" w:type="dxa"/>
          </w:tcPr>
          <w:p w14:paraId="60ACD911" w14:textId="77777777" w:rsidR="00A74477" w:rsidRDefault="00A55553">
            <w:pPr>
              <w:spacing w:after="40"/>
              <w:rPr>
                <w:rFonts w:hint="eastAsia"/>
              </w:rPr>
            </w:pPr>
            <w:r>
              <w:rPr>
                <w:sz w:val="17"/>
                <w:szCs w:val="17"/>
              </w:rPr>
              <w:t>Page permission</w:t>
            </w:r>
          </w:p>
        </w:tc>
        <w:tc>
          <w:tcPr>
            <w:tcW w:w="4680" w:type="dxa"/>
          </w:tcPr>
          <w:p w14:paraId="62104055" w14:textId="77777777" w:rsidR="00A74477" w:rsidRDefault="00A55553">
            <w:pPr>
              <w:spacing w:after="40"/>
              <w:rPr>
                <w:rFonts w:hint="eastAsia"/>
              </w:rPr>
            </w:pPr>
            <w:r>
              <w:rPr>
                <w:rFonts w:ascii="Consolas" w:hAnsi="Consolas"/>
                <w:sz w:val="17"/>
                <w:szCs w:val="17"/>
              </w:rPr>
              <w:t>Visitors.View</w:t>
            </w:r>
          </w:p>
        </w:tc>
      </w:tr>
      <w:tr w:rsidR="00A74477" w14:paraId="506ED42A" w14:textId="77777777">
        <w:tc>
          <w:tcPr>
            <w:tcW w:w="4680" w:type="dxa"/>
          </w:tcPr>
          <w:p w14:paraId="01A83541" w14:textId="77777777" w:rsidR="00A74477" w:rsidRDefault="00A55553">
            <w:pPr>
              <w:spacing w:after="40"/>
              <w:rPr>
                <w:rFonts w:hint="eastAsia"/>
              </w:rPr>
            </w:pPr>
            <w:r>
              <w:rPr>
                <w:sz w:val="17"/>
                <w:szCs w:val="17"/>
              </w:rPr>
              <w:t>Menu permission</w:t>
            </w:r>
          </w:p>
        </w:tc>
        <w:tc>
          <w:tcPr>
            <w:tcW w:w="4680" w:type="dxa"/>
          </w:tcPr>
          <w:p w14:paraId="2D0FC113" w14:textId="77777777" w:rsidR="00A74477" w:rsidRDefault="00A55553">
            <w:pPr>
              <w:spacing w:after="40"/>
              <w:rPr>
                <w:rFonts w:hint="eastAsia"/>
              </w:rPr>
            </w:pPr>
            <w:r>
              <w:rPr>
                <w:rFonts w:ascii="Consolas" w:hAnsi="Consolas"/>
                <w:sz w:val="17"/>
                <w:szCs w:val="17"/>
              </w:rPr>
              <w:t>Visitors.View</w:t>
            </w:r>
          </w:p>
        </w:tc>
      </w:tr>
    </w:tbl>
    <w:p w14:paraId="46CE2191" w14:textId="77777777" w:rsidR="00A74477" w:rsidRDefault="00A74477">
      <w:pPr>
        <w:spacing w:after="40"/>
        <w:rPr>
          <w:rFonts w:hint="eastAsia"/>
        </w:rPr>
      </w:pPr>
    </w:p>
    <w:p w14:paraId="6CEA92C9" w14:textId="77777777" w:rsidR="00A74477" w:rsidRDefault="00A55553">
      <w:pPr>
        <w:spacing w:after="60"/>
        <w:rPr>
          <w:rFonts w:hint="eastAsia"/>
        </w:rPr>
      </w:pPr>
      <w:r>
        <w:rPr>
          <w:b/>
          <w:sz w:val="20"/>
          <w:szCs w:val="20"/>
        </w:rPr>
        <w:lastRenderedPageBreak/>
        <w:t>What you can do here</w:t>
      </w:r>
    </w:p>
    <w:tbl>
      <w:tblPr>
        <w:tblStyle w:val="TableGrid"/>
        <w:tblW w:w="0" w:type="auto"/>
        <w:tblLook w:val="04A0" w:firstRow="1" w:lastRow="0" w:firstColumn="1" w:lastColumn="0" w:noHBand="0" w:noVBand="1"/>
      </w:tblPr>
      <w:tblGrid>
        <w:gridCol w:w="4680"/>
        <w:gridCol w:w="4680"/>
      </w:tblGrid>
      <w:tr w:rsidR="00A74477" w14:paraId="10516693" w14:textId="77777777">
        <w:tc>
          <w:tcPr>
            <w:tcW w:w="4680" w:type="dxa"/>
          </w:tcPr>
          <w:p w14:paraId="7E0E246C" w14:textId="77777777" w:rsidR="00A74477" w:rsidRDefault="00A55553">
            <w:pPr>
              <w:rPr>
                <w:rFonts w:hint="eastAsia"/>
              </w:rPr>
            </w:pPr>
            <w:r>
              <w:rPr>
                <w:b/>
                <w:color w:val="1B3A5C"/>
                <w:sz w:val="18"/>
                <w:szCs w:val="18"/>
              </w:rPr>
              <w:t>Action</w:t>
            </w:r>
          </w:p>
        </w:tc>
        <w:tc>
          <w:tcPr>
            <w:tcW w:w="4680" w:type="dxa"/>
          </w:tcPr>
          <w:p w14:paraId="7F9849BA" w14:textId="77777777" w:rsidR="00A74477" w:rsidRDefault="00A55553">
            <w:pPr>
              <w:rPr>
                <w:rFonts w:hint="eastAsia"/>
              </w:rPr>
            </w:pPr>
            <w:r>
              <w:rPr>
                <w:b/>
                <w:color w:val="1B3A5C"/>
                <w:sz w:val="18"/>
                <w:szCs w:val="18"/>
              </w:rPr>
              <w:t>Permission it needs</w:t>
            </w:r>
          </w:p>
        </w:tc>
      </w:tr>
      <w:tr w:rsidR="00A74477" w14:paraId="531ED239" w14:textId="77777777">
        <w:tc>
          <w:tcPr>
            <w:tcW w:w="4680" w:type="dxa"/>
          </w:tcPr>
          <w:p w14:paraId="1DD8CE93" w14:textId="77777777" w:rsidR="00A74477" w:rsidRDefault="00A55553">
            <w:pPr>
              <w:spacing w:after="40"/>
              <w:rPr>
                <w:rFonts w:hint="eastAsia"/>
              </w:rPr>
            </w:pPr>
            <w:r>
              <w:rPr>
                <w:sz w:val="17"/>
                <w:szCs w:val="17"/>
              </w:rPr>
              <w:t>Approve selected</w:t>
            </w:r>
          </w:p>
        </w:tc>
        <w:tc>
          <w:tcPr>
            <w:tcW w:w="4680" w:type="dxa"/>
          </w:tcPr>
          <w:p w14:paraId="2179A795" w14:textId="77777777" w:rsidR="00A74477" w:rsidRDefault="00A55553">
            <w:pPr>
              <w:spacing w:after="40"/>
              <w:rPr>
                <w:rFonts w:hint="eastAsia"/>
              </w:rPr>
            </w:pPr>
            <w:r>
              <w:rPr>
                <w:rFonts w:ascii="Consolas" w:hAnsi="Consolas"/>
                <w:sz w:val="17"/>
                <w:szCs w:val="17"/>
              </w:rPr>
              <w:t>Visitors.Approve</w:t>
            </w:r>
          </w:p>
        </w:tc>
      </w:tr>
      <w:tr w:rsidR="00A74477" w14:paraId="5ADD0632" w14:textId="77777777">
        <w:tc>
          <w:tcPr>
            <w:tcW w:w="4680" w:type="dxa"/>
          </w:tcPr>
          <w:p w14:paraId="6073BF67" w14:textId="77777777" w:rsidR="00A74477" w:rsidRDefault="00A55553">
            <w:pPr>
              <w:spacing w:after="40"/>
              <w:rPr>
                <w:rFonts w:hint="eastAsia"/>
              </w:rPr>
            </w:pPr>
            <w:r>
              <w:rPr>
                <w:sz w:val="17"/>
                <w:szCs w:val="17"/>
              </w:rPr>
              <w:t>Reject selected</w:t>
            </w:r>
          </w:p>
        </w:tc>
        <w:tc>
          <w:tcPr>
            <w:tcW w:w="4680" w:type="dxa"/>
          </w:tcPr>
          <w:p w14:paraId="5382C56F" w14:textId="77777777" w:rsidR="00A74477" w:rsidRDefault="00A55553">
            <w:pPr>
              <w:spacing w:after="40"/>
              <w:rPr>
                <w:rFonts w:hint="eastAsia"/>
              </w:rPr>
            </w:pPr>
            <w:r>
              <w:rPr>
                <w:rFonts w:ascii="Consolas" w:hAnsi="Consolas"/>
                <w:sz w:val="17"/>
                <w:szCs w:val="17"/>
              </w:rPr>
              <w:t>Visitors.Reject</w:t>
            </w:r>
          </w:p>
        </w:tc>
      </w:tr>
    </w:tbl>
    <w:p w14:paraId="6C4381F4" w14:textId="77777777" w:rsidR="00A74477" w:rsidRDefault="00A74477">
      <w:pPr>
        <w:spacing w:after="40"/>
        <w:rPr>
          <w:rFonts w:hint="eastAsia"/>
        </w:rPr>
      </w:pPr>
    </w:p>
    <w:p w14:paraId="74DD6D04" w14:textId="77777777" w:rsidR="00A74477" w:rsidRDefault="00A55553">
      <w:pPr>
        <w:spacing w:after="80"/>
        <w:rPr>
          <w:rFonts w:hint="eastAsia"/>
        </w:rPr>
      </w:pPr>
      <w:r>
        <w:rPr>
          <w:color w:val="556170"/>
          <w:sz w:val="19"/>
          <w:szCs w:val="19"/>
        </w:rPr>
        <w:t>The list shows: Email  ·  Display name  ·  Created</w:t>
      </w:r>
    </w:p>
    <w:p w14:paraId="6DAC2A90"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/account/api/admin/visitors/{row.Id}/avatar  /account/api/admin/visitors/{user.Id}/profile-for-approval</w:t>
      </w:r>
    </w:p>
    <w:p w14:paraId="00E9B6C0" w14:textId="77777777" w:rsidR="00A74477" w:rsidRDefault="00A55553">
      <w:pPr>
        <w:spacing w:before="160" w:after="40"/>
        <w:jc w:val="center"/>
        <w:rPr>
          <w:rFonts w:hint="eastAsia"/>
        </w:rPr>
      </w:pPr>
      <w:r>
        <w:rPr>
          <w:noProof/>
        </w:rPr>
        <w:drawing>
          <wp:inline distT="0" distB="0" distL="0" distR="0" wp14:anchorId="3821181A" wp14:editId="68A65DFE">
            <wp:extent cx="5760720" cy="285035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pending-default.png"/>
                    <pic:cNvPicPr/>
                  </pic:nvPicPr>
                  <pic:blipFill>
                    <a:blip r:embed="rId27"/>
                    <a:stretch>
                      <a:fillRect/>
                    </a:stretch>
                  </pic:blipFill>
                  <pic:spPr>
                    <a:xfrm>
                      <a:off x="0" y="0"/>
                      <a:ext cx="5760720" cy="2850356"/>
                    </a:xfrm>
                    <a:prstGeom prst="rect">
                      <a:avLst/>
                    </a:prstGeom>
                  </pic:spPr>
                </pic:pic>
              </a:graphicData>
            </a:graphic>
          </wp:inline>
        </w:drawing>
      </w:r>
    </w:p>
    <w:p w14:paraId="21148E89" w14:textId="77777777" w:rsidR="00A74477" w:rsidRDefault="00A55553">
      <w:pPr>
        <w:pStyle w:val="Caption"/>
        <w:spacing w:after="240"/>
        <w:jc w:val="center"/>
        <w:rPr>
          <w:rFonts w:hint="eastAsia"/>
        </w:rPr>
      </w:pPr>
      <w:r>
        <w:rPr>
          <w:color w:val="556170"/>
          <w:sz w:val="17"/>
          <w:szCs w:val="17"/>
        </w:rPr>
        <w:t xml:space="preserve">Figure 32 — Pending visitors — </w:t>
      </w:r>
      <w:r>
        <w:rPr>
          <w:rFonts w:ascii="Consolas" w:hAnsi="Consolas"/>
          <w:color w:val="556170"/>
          <w:sz w:val="17"/>
          <w:szCs w:val="17"/>
        </w:rPr>
        <w:t>/admin/visitors/pending</w:t>
      </w:r>
    </w:p>
    <w:p w14:paraId="2CACECBF" w14:textId="77777777" w:rsidR="00A74477" w:rsidRDefault="00A55553">
      <w:pPr>
        <w:pStyle w:val="Heading3"/>
        <w:spacing w:after="120"/>
      </w:pPr>
      <w:r>
        <w:rPr>
          <w:rFonts w:ascii="Segoe UI" w:hAnsi="Segoe UI" w:cs="Simplified Arabic"/>
          <w:sz w:val="24"/>
          <w:szCs w:val="24"/>
        </w:rPr>
        <w:t>VIP registration  (</w:t>
      </w:r>
      <w:r>
        <w:rPr>
          <w:rFonts w:ascii="Consolas" w:hAnsi="Consolas" w:cs="Simplified Arabic"/>
          <w:sz w:val="24"/>
          <w:szCs w:val="24"/>
        </w:rPr>
        <w:t>/admin/visitors/vip</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95"/>
        <w:gridCol w:w="7881"/>
      </w:tblGrid>
      <w:tr w:rsidR="00A74477" w14:paraId="7D930276" w14:textId="77777777">
        <w:tc>
          <w:tcPr>
            <w:tcW w:w="4680" w:type="dxa"/>
          </w:tcPr>
          <w:p w14:paraId="01032B9A" w14:textId="77777777" w:rsidR="00A74477" w:rsidRDefault="00A55553">
            <w:pPr>
              <w:rPr>
                <w:rFonts w:hint="eastAsia"/>
              </w:rPr>
            </w:pPr>
            <w:r>
              <w:rPr>
                <w:b/>
                <w:color w:val="1B3A5C"/>
                <w:sz w:val="18"/>
                <w:szCs w:val="18"/>
              </w:rPr>
              <w:t>Property</w:t>
            </w:r>
          </w:p>
        </w:tc>
        <w:tc>
          <w:tcPr>
            <w:tcW w:w="4680" w:type="dxa"/>
          </w:tcPr>
          <w:p w14:paraId="71AC645C" w14:textId="77777777" w:rsidR="00A74477" w:rsidRDefault="00A55553">
            <w:pPr>
              <w:rPr>
                <w:rFonts w:hint="eastAsia"/>
              </w:rPr>
            </w:pPr>
            <w:r>
              <w:rPr>
                <w:b/>
                <w:color w:val="1B3A5C"/>
                <w:sz w:val="18"/>
                <w:szCs w:val="18"/>
              </w:rPr>
              <w:t>Value</w:t>
            </w:r>
          </w:p>
        </w:tc>
      </w:tr>
      <w:tr w:rsidR="00A74477" w14:paraId="57BD9C4F" w14:textId="77777777">
        <w:tc>
          <w:tcPr>
            <w:tcW w:w="4680" w:type="dxa"/>
          </w:tcPr>
          <w:p w14:paraId="0BD25F2F" w14:textId="77777777" w:rsidR="00A74477" w:rsidRDefault="00A55553">
            <w:pPr>
              <w:spacing w:after="40"/>
              <w:rPr>
                <w:rFonts w:hint="eastAsia"/>
              </w:rPr>
            </w:pPr>
            <w:r>
              <w:rPr>
                <w:sz w:val="17"/>
                <w:szCs w:val="17"/>
              </w:rPr>
              <w:t>Address</w:t>
            </w:r>
          </w:p>
        </w:tc>
        <w:tc>
          <w:tcPr>
            <w:tcW w:w="4680" w:type="dxa"/>
          </w:tcPr>
          <w:p w14:paraId="209A3A5C" w14:textId="77777777" w:rsidR="00A74477" w:rsidRDefault="00A55553">
            <w:pPr>
              <w:spacing w:after="40"/>
              <w:rPr>
                <w:rFonts w:hint="eastAsia"/>
              </w:rPr>
            </w:pPr>
            <w:r>
              <w:rPr>
                <w:rFonts w:ascii="Consolas" w:hAnsi="Consolas"/>
                <w:sz w:val="17"/>
                <w:szCs w:val="17"/>
              </w:rPr>
              <w:t>/admin/visitors/vip</w:t>
            </w:r>
          </w:p>
        </w:tc>
      </w:tr>
      <w:tr w:rsidR="00A74477" w14:paraId="0272CA64" w14:textId="77777777">
        <w:tc>
          <w:tcPr>
            <w:tcW w:w="4680" w:type="dxa"/>
          </w:tcPr>
          <w:p w14:paraId="20226814" w14:textId="77777777" w:rsidR="00A74477" w:rsidRDefault="00A55553">
            <w:pPr>
              <w:spacing w:after="40"/>
              <w:rPr>
                <w:rFonts w:hint="eastAsia"/>
              </w:rPr>
            </w:pPr>
            <w:r>
              <w:rPr>
                <w:sz w:val="17"/>
                <w:szCs w:val="17"/>
              </w:rPr>
              <w:t>Implemented by</w:t>
            </w:r>
          </w:p>
        </w:tc>
        <w:tc>
          <w:tcPr>
            <w:tcW w:w="4680" w:type="dxa"/>
          </w:tcPr>
          <w:p w14:paraId="62FF97E3" w14:textId="77777777" w:rsidR="00A74477" w:rsidRDefault="00A55553">
            <w:pPr>
              <w:spacing w:after="40"/>
              <w:rPr>
                <w:rFonts w:hint="eastAsia"/>
              </w:rPr>
            </w:pPr>
            <w:r>
              <w:rPr>
                <w:rFonts w:ascii="Consolas" w:hAnsi="Consolas"/>
                <w:sz w:val="17"/>
                <w:szCs w:val="17"/>
              </w:rPr>
              <w:t>src/ControlPanel/SIMF.ControlPanel/Components/Pages/Admin/VipRegistration.razor</w:t>
            </w:r>
          </w:p>
        </w:tc>
      </w:tr>
      <w:tr w:rsidR="00A74477" w14:paraId="56714F59" w14:textId="77777777">
        <w:tc>
          <w:tcPr>
            <w:tcW w:w="4680" w:type="dxa"/>
          </w:tcPr>
          <w:p w14:paraId="08CB1986" w14:textId="77777777" w:rsidR="00A74477" w:rsidRDefault="00A55553">
            <w:pPr>
              <w:spacing w:after="40"/>
              <w:rPr>
                <w:rFonts w:hint="eastAsia"/>
              </w:rPr>
            </w:pPr>
            <w:r>
              <w:rPr>
                <w:sz w:val="17"/>
                <w:szCs w:val="17"/>
              </w:rPr>
              <w:t>Code-behind</w:t>
            </w:r>
          </w:p>
        </w:tc>
        <w:tc>
          <w:tcPr>
            <w:tcW w:w="4680" w:type="dxa"/>
          </w:tcPr>
          <w:p w14:paraId="729EF030" w14:textId="77777777" w:rsidR="00A74477" w:rsidRDefault="00A55553">
            <w:pPr>
              <w:spacing w:after="40"/>
              <w:rPr>
                <w:rFonts w:hint="eastAsia"/>
              </w:rPr>
            </w:pPr>
            <w:r>
              <w:rPr>
                <w:rFonts w:ascii="Consolas" w:hAnsi="Consolas"/>
                <w:sz w:val="17"/>
                <w:szCs w:val="17"/>
              </w:rPr>
              <w:t>src/ControlPanel/SIMF.ControlPanel/Components/Pages/Admin/VipRegistration.razor.cs</w:t>
            </w:r>
          </w:p>
        </w:tc>
      </w:tr>
      <w:tr w:rsidR="00A74477" w14:paraId="149E4A7D" w14:textId="77777777">
        <w:tc>
          <w:tcPr>
            <w:tcW w:w="4680" w:type="dxa"/>
          </w:tcPr>
          <w:p w14:paraId="53FDE5DE" w14:textId="77777777" w:rsidR="00A74477" w:rsidRDefault="00A55553">
            <w:pPr>
              <w:spacing w:after="40"/>
              <w:rPr>
                <w:rFonts w:hint="eastAsia"/>
              </w:rPr>
            </w:pPr>
            <w:r>
              <w:rPr>
                <w:sz w:val="17"/>
                <w:szCs w:val="17"/>
              </w:rPr>
              <w:t>Page permission</w:t>
            </w:r>
          </w:p>
        </w:tc>
        <w:tc>
          <w:tcPr>
            <w:tcW w:w="4680" w:type="dxa"/>
          </w:tcPr>
          <w:p w14:paraId="4E685C00" w14:textId="77777777" w:rsidR="00A74477" w:rsidRDefault="00A55553">
            <w:pPr>
              <w:spacing w:after="40"/>
              <w:rPr>
                <w:rFonts w:hint="eastAsia"/>
              </w:rPr>
            </w:pPr>
            <w:r>
              <w:rPr>
                <w:rFonts w:ascii="Consolas" w:hAnsi="Consolas"/>
                <w:sz w:val="17"/>
                <w:szCs w:val="17"/>
              </w:rPr>
              <w:t>Visitors.RegisterOnsite</w:t>
            </w:r>
          </w:p>
        </w:tc>
      </w:tr>
      <w:tr w:rsidR="00A74477" w14:paraId="5484FD5F" w14:textId="77777777">
        <w:tc>
          <w:tcPr>
            <w:tcW w:w="4680" w:type="dxa"/>
          </w:tcPr>
          <w:p w14:paraId="179C52C3" w14:textId="77777777" w:rsidR="00A74477" w:rsidRDefault="00A55553">
            <w:pPr>
              <w:spacing w:after="40"/>
              <w:rPr>
                <w:rFonts w:hint="eastAsia"/>
              </w:rPr>
            </w:pPr>
            <w:r>
              <w:rPr>
                <w:sz w:val="17"/>
                <w:szCs w:val="17"/>
              </w:rPr>
              <w:t>Menu permission</w:t>
            </w:r>
          </w:p>
        </w:tc>
        <w:tc>
          <w:tcPr>
            <w:tcW w:w="4680" w:type="dxa"/>
          </w:tcPr>
          <w:p w14:paraId="631FC2E7" w14:textId="77777777" w:rsidR="00A74477" w:rsidRDefault="00A55553">
            <w:pPr>
              <w:spacing w:after="40"/>
              <w:rPr>
                <w:rFonts w:hint="eastAsia"/>
              </w:rPr>
            </w:pPr>
            <w:r>
              <w:rPr>
                <w:rFonts w:ascii="Consolas" w:hAnsi="Consolas"/>
                <w:sz w:val="17"/>
                <w:szCs w:val="17"/>
              </w:rPr>
              <w:t>Visitors.RegisterOnsite</w:t>
            </w:r>
          </w:p>
        </w:tc>
      </w:tr>
    </w:tbl>
    <w:p w14:paraId="0CF8FD1B" w14:textId="77777777" w:rsidR="00A74477" w:rsidRDefault="00A74477">
      <w:pPr>
        <w:spacing w:after="40"/>
        <w:rPr>
          <w:rFonts w:hint="eastAsia"/>
        </w:rPr>
      </w:pPr>
    </w:p>
    <w:p w14:paraId="4712B53F"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27C0C01B" w14:textId="77777777">
        <w:tc>
          <w:tcPr>
            <w:tcW w:w="4680" w:type="dxa"/>
          </w:tcPr>
          <w:p w14:paraId="33C013D2" w14:textId="77777777" w:rsidR="00A74477" w:rsidRDefault="00A55553">
            <w:pPr>
              <w:rPr>
                <w:rFonts w:hint="eastAsia"/>
              </w:rPr>
            </w:pPr>
            <w:r>
              <w:rPr>
                <w:b/>
                <w:color w:val="1B3A5C"/>
                <w:sz w:val="18"/>
                <w:szCs w:val="18"/>
              </w:rPr>
              <w:t>Action</w:t>
            </w:r>
          </w:p>
        </w:tc>
        <w:tc>
          <w:tcPr>
            <w:tcW w:w="4680" w:type="dxa"/>
          </w:tcPr>
          <w:p w14:paraId="6AC52246" w14:textId="77777777" w:rsidR="00A74477" w:rsidRDefault="00A55553">
            <w:pPr>
              <w:rPr>
                <w:rFonts w:hint="eastAsia"/>
              </w:rPr>
            </w:pPr>
            <w:r>
              <w:rPr>
                <w:b/>
                <w:color w:val="1B3A5C"/>
                <w:sz w:val="18"/>
                <w:szCs w:val="18"/>
              </w:rPr>
              <w:t>Permission it needs</w:t>
            </w:r>
          </w:p>
        </w:tc>
      </w:tr>
      <w:tr w:rsidR="00A74477" w14:paraId="7A9A0BFC" w14:textId="77777777">
        <w:tc>
          <w:tcPr>
            <w:tcW w:w="4680" w:type="dxa"/>
          </w:tcPr>
          <w:p w14:paraId="28969C35" w14:textId="77777777" w:rsidR="00A74477" w:rsidRDefault="00A55553">
            <w:pPr>
              <w:spacing w:after="40"/>
              <w:rPr>
                <w:rFonts w:hint="eastAsia"/>
              </w:rPr>
            </w:pPr>
            <w:r>
              <w:rPr>
                <w:sz w:val="17"/>
                <w:szCs w:val="17"/>
              </w:rPr>
              <w:t>New VIP</w:t>
            </w:r>
          </w:p>
        </w:tc>
        <w:tc>
          <w:tcPr>
            <w:tcW w:w="4680" w:type="dxa"/>
          </w:tcPr>
          <w:p w14:paraId="34F37346" w14:textId="77777777" w:rsidR="00A74477" w:rsidRDefault="00A55553">
            <w:pPr>
              <w:spacing w:after="40"/>
              <w:rPr>
                <w:rFonts w:hint="eastAsia"/>
              </w:rPr>
            </w:pPr>
            <w:r>
              <w:rPr>
                <w:sz w:val="17"/>
                <w:szCs w:val="17"/>
              </w:rPr>
              <w:t>No permission of its own</w:t>
            </w:r>
          </w:p>
        </w:tc>
      </w:tr>
      <w:tr w:rsidR="00A74477" w14:paraId="2CFE0938" w14:textId="77777777">
        <w:tc>
          <w:tcPr>
            <w:tcW w:w="4680" w:type="dxa"/>
          </w:tcPr>
          <w:p w14:paraId="02CAAE4C" w14:textId="77777777" w:rsidR="00A74477" w:rsidRDefault="00A55553">
            <w:pPr>
              <w:spacing w:after="40"/>
              <w:rPr>
                <w:rFonts w:hint="eastAsia"/>
              </w:rPr>
            </w:pPr>
            <w:r>
              <w:rPr>
                <w:sz w:val="17"/>
                <w:szCs w:val="17"/>
              </w:rPr>
              <w:t>Edit</w:t>
            </w:r>
          </w:p>
        </w:tc>
        <w:tc>
          <w:tcPr>
            <w:tcW w:w="4680" w:type="dxa"/>
          </w:tcPr>
          <w:p w14:paraId="348D54E1" w14:textId="77777777" w:rsidR="00A74477" w:rsidRDefault="00A55553">
            <w:pPr>
              <w:spacing w:after="40"/>
              <w:rPr>
                <w:rFonts w:hint="eastAsia"/>
              </w:rPr>
            </w:pPr>
            <w:r>
              <w:rPr>
                <w:sz w:val="17"/>
                <w:szCs w:val="17"/>
              </w:rPr>
              <w:t>No permission of its own</w:t>
            </w:r>
          </w:p>
        </w:tc>
      </w:tr>
      <w:tr w:rsidR="00A74477" w14:paraId="0F3C9279" w14:textId="77777777">
        <w:tc>
          <w:tcPr>
            <w:tcW w:w="4680" w:type="dxa"/>
          </w:tcPr>
          <w:p w14:paraId="28B46CC8" w14:textId="77777777" w:rsidR="00A74477" w:rsidRDefault="00A55553">
            <w:pPr>
              <w:spacing w:after="40"/>
              <w:rPr>
                <w:rFonts w:hint="eastAsia"/>
              </w:rPr>
            </w:pPr>
            <w:r>
              <w:rPr>
                <w:sz w:val="17"/>
                <w:szCs w:val="17"/>
              </w:rPr>
              <w:t>Details</w:t>
            </w:r>
          </w:p>
        </w:tc>
        <w:tc>
          <w:tcPr>
            <w:tcW w:w="4680" w:type="dxa"/>
          </w:tcPr>
          <w:p w14:paraId="2CBDFA6A" w14:textId="77777777" w:rsidR="00A74477" w:rsidRDefault="00A55553">
            <w:pPr>
              <w:spacing w:after="40"/>
              <w:rPr>
                <w:rFonts w:hint="eastAsia"/>
              </w:rPr>
            </w:pPr>
            <w:r>
              <w:rPr>
                <w:sz w:val="17"/>
                <w:szCs w:val="17"/>
              </w:rPr>
              <w:t>No permission of its own</w:t>
            </w:r>
          </w:p>
        </w:tc>
      </w:tr>
    </w:tbl>
    <w:p w14:paraId="21CBD6E5" w14:textId="77777777" w:rsidR="00A74477" w:rsidRDefault="00A74477">
      <w:pPr>
        <w:spacing w:after="40"/>
        <w:rPr>
          <w:rFonts w:hint="eastAsia"/>
        </w:rPr>
      </w:pPr>
    </w:p>
    <w:p w14:paraId="23FFC5BE" w14:textId="77777777" w:rsidR="00A74477" w:rsidRDefault="00A55553">
      <w:pPr>
        <w:spacing w:after="80"/>
        <w:rPr>
          <w:rFonts w:hint="eastAsia"/>
        </w:rPr>
      </w:pPr>
      <w:r>
        <w:rPr>
          <w:color w:val="556170"/>
          <w:sz w:val="19"/>
          <w:szCs w:val="19"/>
        </w:rPr>
        <w:t>The list shows: Name  ·  Job title  ·  Profile type  ·  Email</w:t>
      </w:r>
    </w:p>
    <w:p w14:paraId="2651C67E"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/account/api/admin/vips/list</w:t>
      </w:r>
    </w:p>
    <w:p w14:paraId="2A3899A8" w14:textId="77777777" w:rsidR="00A74477" w:rsidRDefault="00A55553">
      <w:pPr>
        <w:spacing w:before="160" w:after="40"/>
        <w:jc w:val="center"/>
        <w:rPr>
          <w:rFonts w:hint="eastAsia"/>
        </w:rPr>
      </w:pPr>
      <w:r>
        <w:rPr>
          <w:noProof/>
        </w:rPr>
        <w:lastRenderedPageBreak/>
        <w:drawing>
          <wp:inline distT="0" distB="0" distL="0" distR="0" wp14:anchorId="5170D8CD" wp14:editId="713A1027">
            <wp:extent cx="5760720" cy="28503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vip-default.png"/>
                    <pic:cNvPicPr/>
                  </pic:nvPicPr>
                  <pic:blipFill>
                    <a:blip r:embed="rId24"/>
                    <a:stretch>
                      <a:fillRect/>
                    </a:stretch>
                  </pic:blipFill>
                  <pic:spPr>
                    <a:xfrm>
                      <a:off x="0" y="0"/>
                      <a:ext cx="5760720" cy="2850356"/>
                    </a:xfrm>
                    <a:prstGeom prst="rect">
                      <a:avLst/>
                    </a:prstGeom>
                  </pic:spPr>
                </pic:pic>
              </a:graphicData>
            </a:graphic>
          </wp:inline>
        </w:drawing>
      </w:r>
    </w:p>
    <w:p w14:paraId="586B7941" w14:textId="77777777" w:rsidR="00A74477" w:rsidRDefault="00A55553">
      <w:pPr>
        <w:pStyle w:val="Caption"/>
        <w:spacing w:after="240"/>
        <w:jc w:val="center"/>
        <w:rPr>
          <w:rFonts w:hint="eastAsia"/>
        </w:rPr>
      </w:pPr>
      <w:r>
        <w:rPr>
          <w:color w:val="556170"/>
          <w:sz w:val="17"/>
          <w:szCs w:val="17"/>
        </w:rPr>
        <w:t xml:space="preserve">Figure 33 — VIP registration — </w:t>
      </w:r>
      <w:r>
        <w:rPr>
          <w:rFonts w:ascii="Consolas" w:hAnsi="Consolas"/>
          <w:color w:val="556170"/>
          <w:sz w:val="17"/>
          <w:szCs w:val="17"/>
        </w:rPr>
        <w:t>/admin/visitors/vip</w:t>
      </w:r>
    </w:p>
    <w:p w14:paraId="2E17876F" w14:textId="77777777" w:rsidR="00A74477" w:rsidRDefault="00A55553">
      <w:pPr>
        <w:pStyle w:val="Heading3"/>
        <w:spacing w:after="120"/>
      </w:pPr>
      <w:r>
        <w:rPr>
          <w:rFonts w:ascii="Segoe UI" w:hAnsi="Segoe UI" w:cs="Simplified Arabic"/>
          <w:sz w:val="24"/>
          <w:szCs w:val="24"/>
        </w:rPr>
        <w:t>VIP welcome export  (</w:t>
      </w:r>
      <w:r>
        <w:rPr>
          <w:rFonts w:ascii="Consolas" w:hAnsi="Consolas" w:cs="Simplified Arabic"/>
          <w:sz w:val="24"/>
          <w:szCs w:val="24"/>
        </w:rPr>
        <w:t>/admin/visitors/vip/export</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256"/>
        <w:gridCol w:w="7320"/>
      </w:tblGrid>
      <w:tr w:rsidR="00A74477" w14:paraId="79009C47" w14:textId="77777777">
        <w:tc>
          <w:tcPr>
            <w:tcW w:w="4680" w:type="dxa"/>
          </w:tcPr>
          <w:p w14:paraId="57B3787A" w14:textId="77777777" w:rsidR="00A74477" w:rsidRDefault="00A55553">
            <w:pPr>
              <w:rPr>
                <w:rFonts w:hint="eastAsia"/>
              </w:rPr>
            </w:pPr>
            <w:r>
              <w:rPr>
                <w:b/>
                <w:color w:val="1B3A5C"/>
                <w:sz w:val="18"/>
                <w:szCs w:val="18"/>
              </w:rPr>
              <w:t>Property</w:t>
            </w:r>
          </w:p>
        </w:tc>
        <w:tc>
          <w:tcPr>
            <w:tcW w:w="4680" w:type="dxa"/>
          </w:tcPr>
          <w:p w14:paraId="1B21C148" w14:textId="77777777" w:rsidR="00A74477" w:rsidRDefault="00A55553">
            <w:pPr>
              <w:rPr>
                <w:rFonts w:hint="eastAsia"/>
              </w:rPr>
            </w:pPr>
            <w:r>
              <w:rPr>
                <w:b/>
                <w:color w:val="1B3A5C"/>
                <w:sz w:val="18"/>
                <w:szCs w:val="18"/>
              </w:rPr>
              <w:t>Value</w:t>
            </w:r>
          </w:p>
        </w:tc>
      </w:tr>
      <w:tr w:rsidR="00A74477" w14:paraId="0013B53B" w14:textId="77777777">
        <w:tc>
          <w:tcPr>
            <w:tcW w:w="4680" w:type="dxa"/>
          </w:tcPr>
          <w:p w14:paraId="277847AE" w14:textId="77777777" w:rsidR="00A74477" w:rsidRDefault="00A55553">
            <w:pPr>
              <w:spacing w:after="40"/>
              <w:rPr>
                <w:rFonts w:hint="eastAsia"/>
              </w:rPr>
            </w:pPr>
            <w:r>
              <w:rPr>
                <w:sz w:val="17"/>
                <w:szCs w:val="17"/>
              </w:rPr>
              <w:t>Address</w:t>
            </w:r>
          </w:p>
        </w:tc>
        <w:tc>
          <w:tcPr>
            <w:tcW w:w="4680" w:type="dxa"/>
          </w:tcPr>
          <w:p w14:paraId="4C62A9AA" w14:textId="77777777" w:rsidR="00A74477" w:rsidRDefault="00A55553">
            <w:pPr>
              <w:spacing w:after="40"/>
              <w:rPr>
                <w:rFonts w:hint="eastAsia"/>
              </w:rPr>
            </w:pPr>
            <w:r>
              <w:rPr>
                <w:rFonts w:ascii="Consolas" w:hAnsi="Consolas"/>
                <w:sz w:val="17"/>
                <w:szCs w:val="17"/>
              </w:rPr>
              <w:t>/admin/visitors/vip/export</w:t>
            </w:r>
          </w:p>
        </w:tc>
      </w:tr>
      <w:tr w:rsidR="00A74477" w14:paraId="7C78531E" w14:textId="77777777">
        <w:tc>
          <w:tcPr>
            <w:tcW w:w="4680" w:type="dxa"/>
          </w:tcPr>
          <w:p w14:paraId="0F1C3D14" w14:textId="77777777" w:rsidR="00A74477" w:rsidRDefault="00A55553">
            <w:pPr>
              <w:spacing w:after="40"/>
              <w:rPr>
                <w:rFonts w:hint="eastAsia"/>
              </w:rPr>
            </w:pPr>
            <w:r>
              <w:rPr>
                <w:sz w:val="17"/>
                <w:szCs w:val="17"/>
              </w:rPr>
              <w:t>Implemented by</w:t>
            </w:r>
          </w:p>
        </w:tc>
        <w:tc>
          <w:tcPr>
            <w:tcW w:w="4680" w:type="dxa"/>
          </w:tcPr>
          <w:p w14:paraId="495FD4ED" w14:textId="77777777" w:rsidR="00A74477" w:rsidRDefault="00A55553">
            <w:pPr>
              <w:spacing w:after="40"/>
              <w:rPr>
                <w:rFonts w:hint="eastAsia"/>
              </w:rPr>
            </w:pPr>
            <w:r>
              <w:rPr>
                <w:rFonts w:ascii="Consolas" w:hAnsi="Consolas"/>
                <w:sz w:val="17"/>
                <w:szCs w:val="17"/>
              </w:rPr>
              <w:t>src/ControlPanel/SIMF.ControlPanel/Components/Pages/Admin/VipExport.razor</w:t>
            </w:r>
          </w:p>
        </w:tc>
      </w:tr>
      <w:tr w:rsidR="00A74477" w14:paraId="4218F697" w14:textId="77777777">
        <w:tc>
          <w:tcPr>
            <w:tcW w:w="4680" w:type="dxa"/>
          </w:tcPr>
          <w:p w14:paraId="2F19976B" w14:textId="77777777" w:rsidR="00A74477" w:rsidRDefault="00A55553">
            <w:pPr>
              <w:spacing w:after="40"/>
              <w:rPr>
                <w:rFonts w:hint="eastAsia"/>
              </w:rPr>
            </w:pPr>
            <w:r>
              <w:rPr>
                <w:sz w:val="17"/>
                <w:szCs w:val="17"/>
              </w:rPr>
              <w:t>Code-behind</w:t>
            </w:r>
          </w:p>
        </w:tc>
        <w:tc>
          <w:tcPr>
            <w:tcW w:w="4680" w:type="dxa"/>
          </w:tcPr>
          <w:p w14:paraId="03D29E8B" w14:textId="77777777" w:rsidR="00A74477" w:rsidRDefault="00A55553">
            <w:pPr>
              <w:spacing w:after="40"/>
              <w:rPr>
                <w:rFonts w:hint="eastAsia"/>
              </w:rPr>
            </w:pPr>
            <w:r>
              <w:rPr>
                <w:rFonts w:ascii="Consolas" w:hAnsi="Consolas"/>
                <w:sz w:val="17"/>
                <w:szCs w:val="17"/>
              </w:rPr>
              <w:t>src/ControlPanel/SIMF.ControlPanel/Components/Pages/Admin/VipExport.razor.cs</w:t>
            </w:r>
          </w:p>
        </w:tc>
      </w:tr>
      <w:tr w:rsidR="00A74477" w14:paraId="661770C8" w14:textId="77777777">
        <w:tc>
          <w:tcPr>
            <w:tcW w:w="4680" w:type="dxa"/>
          </w:tcPr>
          <w:p w14:paraId="52B8CC41" w14:textId="77777777" w:rsidR="00A74477" w:rsidRDefault="00A55553">
            <w:pPr>
              <w:spacing w:after="40"/>
              <w:rPr>
                <w:rFonts w:hint="eastAsia"/>
              </w:rPr>
            </w:pPr>
            <w:r>
              <w:rPr>
                <w:sz w:val="17"/>
                <w:szCs w:val="17"/>
              </w:rPr>
              <w:t>Page permission</w:t>
            </w:r>
          </w:p>
        </w:tc>
        <w:tc>
          <w:tcPr>
            <w:tcW w:w="4680" w:type="dxa"/>
          </w:tcPr>
          <w:p w14:paraId="1680CBCF" w14:textId="77777777" w:rsidR="00A74477" w:rsidRDefault="00A55553">
            <w:pPr>
              <w:spacing w:after="40"/>
              <w:rPr>
                <w:rFonts w:hint="eastAsia"/>
              </w:rPr>
            </w:pPr>
            <w:r>
              <w:rPr>
                <w:rFonts w:ascii="Consolas" w:hAnsi="Consolas"/>
                <w:sz w:val="17"/>
                <w:szCs w:val="17"/>
              </w:rPr>
              <w:t>Visitors.ExportVip</w:t>
            </w:r>
          </w:p>
        </w:tc>
      </w:tr>
      <w:tr w:rsidR="00A74477" w14:paraId="3A4BE753" w14:textId="77777777">
        <w:tc>
          <w:tcPr>
            <w:tcW w:w="4680" w:type="dxa"/>
          </w:tcPr>
          <w:p w14:paraId="2C4E856B" w14:textId="77777777" w:rsidR="00A74477" w:rsidRDefault="00A55553">
            <w:pPr>
              <w:spacing w:after="40"/>
              <w:rPr>
                <w:rFonts w:hint="eastAsia"/>
              </w:rPr>
            </w:pPr>
            <w:r>
              <w:rPr>
                <w:sz w:val="17"/>
                <w:szCs w:val="17"/>
              </w:rPr>
              <w:t>Menu permission</w:t>
            </w:r>
          </w:p>
        </w:tc>
        <w:tc>
          <w:tcPr>
            <w:tcW w:w="4680" w:type="dxa"/>
          </w:tcPr>
          <w:p w14:paraId="5B612EC3" w14:textId="77777777" w:rsidR="00A74477" w:rsidRDefault="00A55553">
            <w:pPr>
              <w:spacing w:after="40"/>
              <w:rPr>
                <w:rFonts w:hint="eastAsia"/>
              </w:rPr>
            </w:pPr>
            <w:r>
              <w:rPr>
                <w:rFonts w:ascii="Consolas" w:hAnsi="Consolas"/>
                <w:sz w:val="17"/>
                <w:szCs w:val="17"/>
              </w:rPr>
              <w:t>Visitors.ExportVip</w:t>
            </w:r>
          </w:p>
        </w:tc>
      </w:tr>
    </w:tbl>
    <w:p w14:paraId="0CF637FE" w14:textId="77777777" w:rsidR="00A74477" w:rsidRDefault="00A74477">
      <w:pPr>
        <w:spacing w:after="40"/>
        <w:rPr>
          <w:rFonts w:hint="eastAsia"/>
        </w:rPr>
      </w:pPr>
    </w:p>
    <w:p w14:paraId="5CCEC0C5" w14:textId="77777777" w:rsidR="00A74477" w:rsidRDefault="00A55553">
      <w:pPr>
        <w:spacing w:after="80"/>
        <w:rPr>
          <w:rFonts w:hint="eastAsia"/>
        </w:rPr>
      </w:pPr>
      <w:r>
        <w:rPr>
          <w:color w:val="556170"/>
          <w:sz w:val="19"/>
          <w:szCs w:val="19"/>
        </w:rPr>
        <w:t>The list shows: Photo  ·  VIP welcome export (Mawj)  ·  Full name (English)  ·  Honorific / title (optional)  ·  Job title (optional)  ·  Mawj system ID (optional)  ·  Preferred language (optional)  ·  Email (optional)  ·  Saudi mobile  ·  Reference number</w:t>
      </w:r>
    </w:p>
    <w:p w14:paraId="02C639EF"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/account/api/admin/visitors/vip/roster  /account/api/admin/visitors/vip/roster/list  /account/api/admin/visitors/{userId}/vip-photo</w:t>
      </w:r>
    </w:p>
    <w:p w14:paraId="09A93CAD" w14:textId="77777777" w:rsidR="00A74477" w:rsidRDefault="00A55553">
      <w:pPr>
        <w:spacing w:before="160" w:after="40"/>
        <w:jc w:val="center"/>
        <w:rPr>
          <w:rFonts w:hint="eastAsia"/>
        </w:rPr>
      </w:pPr>
      <w:r>
        <w:rPr>
          <w:noProof/>
        </w:rPr>
        <w:lastRenderedPageBreak/>
        <w:drawing>
          <wp:inline distT="0" distB="0" distL="0" distR="0" wp14:anchorId="5B8AA6A5" wp14:editId="7127F928">
            <wp:extent cx="5760720" cy="285035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vip-export-default.png"/>
                    <pic:cNvPicPr/>
                  </pic:nvPicPr>
                  <pic:blipFill>
                    <a:blip r:embed="rId35"/>
                    <a:stretch>
                      <a:fillRect/>
                    </a:stretch>
                  </pic:blipFill>
                  <pic:spPr>
                    <a:xfrm>
                      <a:off x="0" y="0"/>
                      <a:ext cx="5760720" cy="2850356"/>
                    </a:xfrm>
                    <a:prstGeom prst="rect">
                      <a:avLst/>
                    </a:prstGeom>
                  </pic:spPr>
                </pic:pic>
              </a:graphicData>
            </a:graphic>
          </wp:inline>
        </w:drawing>
      </w:r>
    </w:p>
    <w:p w14:paraId="3C896AD4" w14:textId="77777777" w:rsidR="00A74477" w:rsidRDefault="00A55553">
      <w:pPr>
        <w:pStyle w:val="Caption"/>
        <w:spacing w:after="240"/>
        <w:jc w:val="center"/>
        <w:rPr>
          <w:rFonts w:hint="eastAsia"/>
        </w:rPr>
      </w:pPr>
      <w:r>
        <w:rPr>
          <w:color w:val="556170"/>
          <w:sz w:val="17"/>
          <w:szCs w:val="17"/>
        </w:rPr>
        <w:t xml:space="preserve">Figure 34 — VIP welcome export — </w:t>
      </w:r>
      <w:r>
        <w:rPr>
          <w:rFonts w:ascii="Consolas" w:hAnsi="Consolas"/>
          <w:color w:val="556170"/>
          <w:sz w:val="17"/>
          <w:szCs w:val="17"/>
        </w:rPr>
        <w:t>/admin/visitors/vip/export</w:t>
      </w:r>
    </w:p>
    <w:p w14:paraId="7ED41767" w14:textId="77777777" w:rsidR="00A74477" w:rsidRDefault="00A55553">
      <w:pPr>
        <w:pStyle w:val="Heading3"/>
        <w:spacing w:after="120"/>
      </w:pPr>
      <w:r>
        <w:rPr>
          <w:rFonts w:ascii="Segoe UI" w:hAnsi="Segoe UI" w:cs="Simplified Arabic"/>
          <w:sz w:val="24"/>
          <w:szCs w:val="24"/>
        </w:rPr>
        <w:t>Delegates  (</w:t>
      </w:r>
      <w:r>
        <w:rPr>
          <w:rFonts w:ascii="Consolas" w:hAnsi="Consolas" w:cs="Simplified Arabic"/>
          <w:sz w:val="24"/>
          <w:szCs w:val="24"/>
        </w:rPr>
        <w:t>/admin/delegates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882"/>
        <w:gridCol w:w="7694"/>
      </w:tblGrid>
      <w:tr w:rsidR="00A74477" w14:paraId="492A8C98" w14:textId="77777777">
        <w:tc>
          <w:tcPr>
            <w:tcW w:w="4680" w:type="dxa"/>
          </w:tcPr>
          <w:p w14:paraId="2992B784" w14:textId="77777777" w:rsidR="00A74477" w:rsidRDefault="00A55553">
            <w:pPr>
              <w:rPr>
                <w:rFonts w:hint="eastAsia"/>
              </w:rPr>
            </w:pPr>
            <w:r>
              <w:rPr>
                <w:b/>
                <w:color w:val="1B3A5C"/>
                <w:sz w:val="18"/>
                <w:szCs w:val="18"/>
              </w:rPr>
              <w:t>Property</w:t>
            </w:r>
          </w:p>
        </w:tc>
        <w:tc>
          <w:tcPr>
            <w:tcW w:w="4680" w:type="dxa"/>
          </w:tcPr>
          <w:p w14:paraId="7C970869" w14:textId="77777777" w:rsidR="00A74477" w:rsidRDefault="00A55553">
            <w:pPr>
              <w:rPr>
                <w:rFonts w:hint="eastAsia"/>
              </w:rPr>
            </w:pPr>
            <w:r>
              <w:rPr>
                <w:b/>
                <w:color w:val="1B3A5C"/>
                <w:sz w:val="18"/>
                <w:szCs w:val="18"/>
              </w:rPr>
              <w:t>Value</w:t>
            </w:r>
          </w:p>
        </w:tc>
      </w:tr>
      <w:tr w:rsidR="00A74477" w14:paraId="7CD07CD7" w14:textId="77777777">
        <w:tc>
          <w:tcPr>
            <w:tcW w:w="4680" w:type="dxa"/>
          </w:tcPr>
          <w:p w14:paraId="00608527" w14:textId="77777777" w:rsidR="00A74477" w:rsidRDefault="00A55553">
            <w:pPr>
              <w:spacing w:after="40"/>
              <w:rPr>
                <w:rFonts w:hint="eastAsia"/>
              </w:rPr>
            </w:pPr>
            <w:r>
              <w:rPr>
                <w:sz w:val="17"/>
                <w:szCs w:val="17"/>
              </w:rPr>
              <w:t>Address</w:t>
            </w:r>
          </w:p>
        </w:tc>
        <w:tc>
          <w:tcPr>
            <w:tcW w:w="4680" w:type="dxa"/>
          </w:tcPr>
          <w:p w14:paraId="11E0EC28" w14:textId="77777777" w:rsidR="00A74477" w:rsidRDefault="00A55553">
            <w:pPr>
              <w:spacing w:after="40"/>
              <w:rPr>
                <w:rFonts w:hint="eastAsia"/>
              </w:rPr>
            </w:pPr>
            <w:r>
              <w:rPr>
                <w:rFonts w:ascii="Consolas" w:hAnsi="Consolas"/>
                <w:sz w:val="17"/>
                <w:szCs w:val="17"/>
              </w:rPr>
              <w:t>/admin/delegates</w:t>
            </w:r>
          </w:p>
        </w:tc>
      </w:tr>
      <w:tr w:rsidR="00A74477" w14:paraId="061E622A" w14:textId="77777777">
        <w:tc>
          <w:tcPr>
            <w:tcW w:w="4680" w:type="dxa"/>
          </w:tcPr>
          <w:p w14:paraId="65524928" w14:textId="77777777" w:rsidR="00A74477" w:rsidRDefault="00A55553">
            <w:pPr>
              <w:spacing w:after="40"/>
              <w:rPr>
                <w:rFonts w:hint="eastAsia"/>
              </w:rPr>
            </w:pPr>
            <w:r>
              <w:rPr>
                <w:sz w:val="17"/>
                <w:szCs w:val="17"/>
              </w:rPr>
              <w:t>Implemented by</w:t>
            </w:r>
          </w:p>
        </w:tc>
        <w:tc>
          <w:tcPr>
            <w:tcW w:w="4680" w:type="dxa"/>
          </w:tcPr>
          <w:p w14:paraId="20CD7C18" w14:textId="77777777" w:rsidR="00A74477" w:rsidRDefault="00A55553">
            <w:pPr>
              <w:spacing w:after="40"/>
              <w:rPr>
                <w:rFonts w:hint="eastAsia"/>
              </w:rPr>
            </w:pPr>
            <w:r>
              <w:rPr>
                <w:rFonts w:ascii="Consolas" w:hAnsi="Consolas"/>
                <w:sz w:val="17"/>
                <w:szCs w:val="17"/>
              </w:rPr>
              <w:t>src/ControlPanel/SIMF.ControlPanel/Components/Pages/Admin/DelegatesPage.razor</w:t>
            </w:r>
          </w:p>
        </w:tc>
      </w:tr>
      <w:tr w:rsidR="00A74477" w14:paraId="6987AF8B" w14:textId="77777777">
        <w:tc>
          <w:tcPr>
            <w:tcW w:w="4680" w:type="dxa"/>
          </w:tcPr>
          <w:p w14:paraId="56A896A2" w14:textId="77777777" w:rsidR="00A74477" w:rsidRDefault="00A55553">
            <w:pPr>
              <w:spacing w:after="40"/>
              <w:rPr>
                <w:rFonts w:hint="eastAsia"/>
              </w:rPr>
            </w:pPr>
            <w:r>
              <w:rPr>
                <w:sz w:val="17"/>
                <w:szCs w:val="17"/>
              </w:rPr>
              <w:t>Code-behind</w:t>
            </w:r>
          </w:p>
        </w:tc>
        <w:tc>
          <w:tcPr>
            <w:tcW w:w="4680" w:type="dxa"/>
          </w:tcPr>
          <w:p w14:paraId="1CA7B998" w14:textId="77777777" w:rsidR="00A74477" w:rsidRDefault="00A55553">
            <w:pPr>
              <w:spacing w:after="40"/>
              <w:rPr>
                <w:rFonts w:hint="eastAsia"/>
              </w:rPr>
            </w:pPr>
            <w:r>
              <w:rPr>
                <w:rFonts w:ascii="Consolas" w:hAnsi="Consolas"/>
                <w:sz w:val="17"/>
                <w:szCs w:val="17"/>
              </w:rPr>
              <w:t>src/ControlPanel/SIMF.ControlPanel/Components/Pages/Admin/DelegatesPage.razor.cs</w:t>
            </w:r>
          </w:p>
        </w:tc>
      </w:tr>
      <w:tr w:rsidR="00A74477" w14:paraId="083419AD" w14:textId="77777777">
        <w:tc>
          <w:tcPr>
            <w:tcW w:w="4680" w:type="dxa"/>
          </w:tcPr>
          <w:p w14:paraId="15665199" w14:textId="77777777" w:rsidR="00A74477" w:rsidRDefault="00A55553">
            <w:pPr>
              <w:spacing w:after="40"/>
              <w:rPr>
                <w:rFonts w:hint="eastAsia"/>
              </w:rPr>
            </w:pPr>
            <w:r>
              <w:rPr>
                <w:sz w:val="17"/>
                <w:szCs w:val="17"/>
              </w:rPr>
              <w:t>Page permission</w:t>
            </w:r>
          </w:p>
        </w:tc>
        <w:tc>
          <w:tcPr>
            <w:tcW w:w="4680" w:type="dxa"/>
          </w:tcPr>
          <w:p w14:paraId="115515DA" w14:textId="77777777" w:rsidR="00A74477" w:rsidRDefault="00A55553">
            <w:pPr>
              <w:spacing w:after="40"/>
              <w:rPr>
                <w:rFonts w:hint="eastAsia"/>
              </w:rPr>
            </w:pPr>
            <w:r>
              <w:rPr>
                <w:rFonts w:ascii="Consolas" w:hAnsi="Consolas"/>
                <w:sz w:val="17"/>
                <w:szCs w:val="17"/>
              </w:rPr>
              <w:t>Visitors.RegisterOnsite</w:t>
            </w:r>
          </w:p>
        </w:tc>
      </w:tr>
      <w:tr w:rsidR="00A74477" w14:paraId="62245051" w14:textId="77777777">
        <w:tc>
          <w:tcPr>
            <w:tcW w:w="4680" w:type="dxa"/>
          </w:tcPr>
          <w:p w14:paraId="51C9AE48" w14:textId="77777777" w:rsidR="00A74477" w:rsidRDefault="00A55553">
            <w:pPr>
              <w:spacing w:after="40"/>
              <w:rPr>
                <w:rFonts w:hint="eastAsia"/>
              </w:rPr>
            </w:pPr>
            <w:r>
              <w:rPr>
                <w:sz w:val="17"/>
                <w:szCs w:val="17"/>
              </w:rPr>
              <w:t>Menu permission</w:t>
            </w:r>
          </w:p>
        </w:tc>
        <w:tc>
          <w:tcPr>
            <w:tcW w:w="4680" w:type="dxa"/>
          </w:tcPr>
          <w:p w14:paraId="412FCEFB" w14:textId="77777777" w:rsidR="00A74477" w:rsidRDefault="00A55553">
            <w:pPr>
              <w:spacing w:after="40"/>
              <w:rPr>
                <w:rFonts w:hint="eastAsia"/>
              </w:rPr>
            </w:pPr>
            <w:r>
              <w:rPr>
                <w:rFonts w:ascii="Consolas" w:hAnsi="Consolas"/>
                <w:sz w:val="17"/>
                <w:szCs w:val="17"/>
              </w:rPr>
              <w:t>Visitors.RegisterOnsite</w:t>
            </w:r>
          </w:p>
        </w:tc>
      </w:tr>
    </w:tbl>
    <w:p w14:paraId="262A2B2A" w14:textId="77777777" w:rsidR="00A74477" w:rsidRDefault="00A74477">
      <w:pPr>
        <w:spacing w:after="40"/>
        <w:rPr>
          <w:rFonts w:hint="eastAsia"/>
        </w:rPr>
      </w:pPr>
    </w:p>
    <w:p w14:paraId="3AC6A7C6"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332F2B85" w14:textId="77777777">
        <w:tc>
          <w:tcPr>
            <w:tcW w:w="4680" w:type="dxa"/>
          </w:tcPr>
          <w:p w14:paraId="721F35A3" w14:textId="77777777" w:rsidR="00A74477" w:rsidRDefault="00A55553">
            <w:pPr>
              <w:rPr>
                <w:rFonts w:hint="eastAsia"/>
              </w:rPr>
            </w:pPr>
            <w:r>
              <w:rPr>
                <w:b/>
                <w:color w:val="1B3A5C"/>
                <w:sz w:val="18"/>
                <w:szCs w:val="18"/>
              </w:rPr>
              <w:t>Action</w:t>
            </w:r>
          </w:p>
        </w:tc>
        <w:tc>
          <w:tcPr>
            <w:tcW w:w="4680" w:type="dxa"/>
          </w:tcPr>
          <w:p w14:paraId="32599ED5" w14:textId="77777777" w:rsidR="00A74477" w:rsidRDefault="00A55553">
            <w:pPr>
              <w:rPr>
                <w:rFonts w:hint="eastAsia"/>
              </w:rPr>
            </w:pPr>
            <w:r>
              <w:rPr>
                <w:b/>
                <w:color w:val="1B3A5C"/>
                <w:sz w:val="18"/>
                <w:szCs w:val="18"/>
              </w:rPr>
              <w:t>Permission it needs</w:t>
            </w:r>
          </w:p>
        </w:tc>
      </w:tr>
      <w:tr w:rsidR="00A74477" w14:paraId="7C361480" w14:textId="77777777">
        <w:tc>
          <w:tcPr>
            <w:tcW w:w="4680" w:type="dxa"/>
          </w:tcPr>
          <w:p w14:paraId="33A55480" w14:textId="77777777" w:rsidR="00A74477" w:rsidRDefault="00A55553">
            <w:pPr>
              <w:spacing w:after="40"/>
              <w:rPr>
                <w:rFonts w:hint="eastAsia"/>
              </w:rPr>
            </w:pPr>
            <w:r>
              <w:rPr>
                <w:sz w:val="17"/>
                <w:szCs w:val="17"/>
              </w:rPr>
              <w:t>A button the page gates itself</w:t>
            </w:r>
          </w:p>
        </w:tc>
        <w:tc>
          <w:tcPr>
            <w:tcW w:w="4680" w:type="dxa"/>
          </w:tcPr>
          <w:p w14:paraId="68A77B67" w14:textId="77777777" w:rsidR="00A74477" w:rsidRDefault="00A55553">
            <w:pPr>
              <w:spacing w:after="40"/>
              <w:rPr>
                <w:rFonts w:hint="eastAsia"/>
              </w:rPr>
            </w:pPr>
            <w:r>
              <w:rPr>
                <w:rFonts w:ascii="Consolas" w:hAnsi="Consolas"/>
                <w:sz w:val="17"/>
                <w:szCs w:val="17"/>
              </w:rPr>
              <w:t>Visitors.BulkGenerate</w:t>
            </w:r>
          </w:p>
        </w:tc>
      </w:tr>
    </w:tbl>
    <w:p w14:paraId="41BD7CE5" w14:textId="77777777" w:rsidR="00A74477" w:rsidRDefault="00A74477">
      <w:pPr>
        <w:spacing w:after="40"/>
        <w:rPr>
          <w:rFonts w:hint="eastAsia"/>
        </w:rPr>
      </w:pPr>
    </w:p>
    <w:p w14:paraId="1D6D238D" w14:textId="77777777" w:rsidR="00A74477" w:rsidRDefault="00A55553">
      <w:pPr>
        <w:spacing w:before="160" w:after="40"/>
        <w:jc w:val="center"/>
        <w:rPr>
          <w:rFonts w:hint="eastAsia"/>
        </w:rPr>
      </w:pPr>
      <w:r>
        <w:rPr>
          <w:noProof/>
        </w:rPr>
        <w:lastRenderedPageBreak/>
        <w:drawing>
          <wp:inline distT="0" distB="0" distL="0" distR="0" wp14:anchorId="258E5EFB" wp14:editId="61DE88F1">
            <wp:extent cx="5760720" cy="28503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delegates-default.png"/>
                    <pic:cNvPicPr/>
                  </pic:nvPicPr>
                  <pic:blipFill>
                    <a:blip r:embed="rId36"/>
                    <a:stretch>
                      <a:fillRect/>
                    </a:stretch>
                  </pic:blipFill>
                  <pic:spPr>
                    <a:xfrm>
                      <a:off x="0" y="0"/>
                      <a:ext cx="5760720" cy="2850356"/>
                    </a:xfrm>
                    <a:prstGeom prst="rect">
                      <a:avLst/>
                    </a:prstGeom>
                  </pic:spPr>
                </pic:pic>
              </a:graphicData>
            </a:graphic>
          </wp:inline>
        </w:drawing>
      </w:r>
    </w:p>
    <w:p w14:paraId="7EF9A133" w14:textId="77777777" w:rsidR="00A74477" w:rsidRDefault="00A55553">
      <w:pPr>
        <w:pStyle w:val="Caption"/>
        <w:spacing w:after="240"/>
        <w:jc w:val="center"/>
        <w:rPr>
          <w:rFonts w:hint="eastAsia"/>
        </w:rPr>
      </w:pPr>
      <w:r>
        <w:rPr>
          <w:color w:val="556170"/>
          <w:sz w:val="17"/>
          <w:szCs w:val="17"/>
        </w:rPr>
        <w:t xml:space="preserve">Figure 35 — Delegates — </w:t>
      </w:r>
      <w:r>
        <w:rPr>
          <w:rFonts w:ascii="Consolas" w:hAnsi="Consolas"/>
          <w:color w:val="556170"/>
          <w:sz w:val="17"/>
          <w:szCs w:val="17"/>
        </w:rPr>
        <w:t>/admin/delegates</w:t>
      </w:r>
    </w:p>
    <w:p w14:paraId="49AA1E95" w14:textId="77777777" w:rsidR="00A74477" w:rsidRDefault="00A55553">
      <w:pPr>
        <w:pStyle w:val="Heading3"/>
        <w:spacing w:after="120"/>
      </w:pPr>
      <w:r>
        <w:rPr>
          <w:rFonts w:ascii="Segoe UI" w:hAnsi="Segoe UI" w:cs="Simplified Arabic"/>
          <w:sz w:val="24"/>
          <w:szCs w:val="24"/>
        </w:rPr>
        <w:t>Badge batches  (</w:t>
      </w:r>
      <w:r>
        <w:rPr>
          <w:rFonts w:ascii="Consolas" w:hAnsi="Consolas" w:cs="Simplified Arabic"/>
          <w:sz w:val="24"/>
          <w:szCs w:val="24"/>
        </w:rPr>
        <w:t>/admin/visitors/badge-batches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02"/>
        <w:gridCol w:w="7974"/>
      </w:tblGrid>
      <w:tr w:rsidR="00A74477" w14:paraId="25BC3DA1" w14:textId="77777777">
        <w:tc>
          <w:tcPr>
            <w:tcW w:w="4680" w:type="dxa"/>
          </w:tcPr>
          <w:p w14:paraId="1E641A1D" w14:textId="77777777" w:rsidR="00A74477" w:rsidRDefault="00A55553">
            <w:pPr>
              <w:rPr>
                <w:rFonts w:hint="eastAsia"/>
              </w:rPr>
            </w:pPr>
            <w:r>
              <w:rPr>
                <w:b/>
                <w:color w:val="1B3A5C"/>
                <w:sz w:val="18"/>
                <w:szCs w:val="18"/>
              </w:rPr>
              <w:t>Property</w:t>
            </w:r>
          </w:p>
        </w:tc>
        <w:tc>
          <w:tcPr>
            <w:tcW w:w="4680" w:type="dxa"/>
          </w:tcPr>
          <w:p w14:paraId="014A982A" w14:textId="77777777" w:rsidR="00A74477" w:rsidRDefault="00A55553">
            <w:pPr>
              <w:rPr>
                <w:rFonts w:hint="eastAsia"/>
              </w:rPr>
            </w:pPr>
            <w:r>
              <w:rPr>
                <w:b/>
                <w:color w:val="1B3A5C"/>
                <w:sz w:val="18"/>
                <w:szCs w:val="18"/>
              </w:rPr>
              <w:t>Value</w:t>
            </w:r>
          </w:p>
        </w:tc>
      </w:tr>
      <w:tr w:rsidR="00A74477" w14:paraId="3BB73C1D" w14:textId="77777777">
        <w:tc>
          <w:tcPr>
            <w:tcW w:w="4680" w:type="dxa"/>
          </w:tcPr>
          <w:p w14:paraId="41951012" w14:textId="77777777" w:rsidR="00A74477" w:rsidRDefault="00A55553">
            <w:pPr>
              <w:spacing w:after="40"/>
              <w:rPr>
                <w:rFonts w:hint="eastAsia"/>
              </w:rPr>
            </w:pPr>
            <w:r>
              <w:rPr>
                <w:sz w:val="17"/>
                <w:szCs w:val="17"/>
              </w:rPr>
              <w:t>Address</w:t>
            </w:r>
          </w:p>
        </w:tc>
        <w:tc>
          <w:tcPr>
            <w:tcW w:w="4680" w:type="dxa"/>
          </w:tcPr>
          <w:p w14:paraId="0E966BEE" w14:textId="77777777" w:rsidR="00A74477" w:rsidRDefault="00A55553">
            <w:pPr>
              <w:spacing w:after="40"/>
              <w:rPr>
                <w:rFonts w:hint="eastAsia"/>
              </w:rPr>
            </w:pPr>
            <w:r>
              <w:rPr>
                <w:rFonts w:ascii="Consolas" w:hAnsi="Consolas"/>
                <w:sz w:val="17"/>
                <w:szCs w:val="17"/>
              </w:rPr>
              <w:t>/admin/visitors/badge-batches</w:t>
            </w:r>
          </w:p>
        </w:tc>
      </w:tr>
      <w:tr w:rsidR="00A74477" w14:paraId="7DE57A34" w14:textId="77777777">
        <w:tc>
          <w:tcPr>
            <w:tcW w:w="4680" w:type="dxa"/>
          </w:tcPr>
          <w:p w14:paraId="7F89F647" w14:textId="77777777" w:rsidR="00A74477" w:rsidRDefault="00A55553">
            <w:pPr>
              <w:spacing w:after="40"/>
              <w:rPr>
                <w:rFonts w:hint="eastAsia"/>
              </w:rPr>
            </w:pPr>
            <w:r>
              <w:rPr>
                <w:sz w:val="17"/>
                <w:szCs w:val="17"/>
              </w:rPr>
              <w:t>Implemented by</w:t>
            </w:r>
          </w:p>
        </w:tc>
        <w:tc>
          <w:tcPr>
            <w:tcW w:w="4680" w:type="dxa"/>
          </w:tcPr>
          <w:p w14:paraId="6ABA0883" w14:textId="77777777" w:rsidR="00A74477" w:rsidRDefault="00A55553">
            <w:pPr>
              <w:spacing w:after="40"/>
              <w:rPr>
                <w:rFonts w:hint="eastAsia"/>
              </w:rPr>
            </w:pPr>
            <w:r>
              <w:rPr>
                <w:rFonts w:ascii="Consolas" w:hAnsi="Consolas"/>
                <w:sz w:val="17"/>
                <w:szCs w:val="17"/>
              </w:rPr>
              <w:t>src/ControlPanel/SIMF.ControlPanel/Components/Pages/Admin/BadgeBatchesPage.razor</w:t>
            </w:r>
          </w:p>
        </w:tc>
      </w:tr>
      <w:tr w:rsidR="00A74477" w14:paraId="07A51A22" w14:textId="77777777">
        <w:tc>
          <w:tcPr>
            <w:tcW w:w="4680" w:type="dxa"/>
          </w:tcPr>
          <w:p w14:paraId="678E1D51" w14:textId="77777777" w:rsidR="00A74477" w:rsidRDefault="00A55553">
            <w:pPr>
              <w:spacing w:after="40"/>
              <w:rPr>
                <w:rFonts w:hint="eastAsia"/>
              </w:rPr>
            </w:pPr>
            <w:r>
              <w:rPr>
                <w:sz w:val="17"/>
                <w:szCs w:val="17"/>
              </w:rPr>
              <w:t>Code-behind</w:t>
            </w:r>
          </w:p>
        </w:tc>
        <w:tc>
          <w:tcPr>
            <w:tcW w:w="4680" w:type="dxa"/>
          </w:tcPr>
          <w:p w14:paraId="52079327" w14:textId="77777777" w:rsidR="00A74477" w:rsidRDefault="00A55553">
            <w:pPr>
              <w:spacing w:after="40"/>
              <w:rPr>
                <w:rFonts w:hint="eastAsia"/>
              </w:rPr>
            </w:pPr>
            <w:r>
              <w:rPr>
                <w:rFonts w:ascii="Consolas" w:hAnsi="Consolas"/>
                <w:sz w:val="17"/>
                <w:szCs w:val="17"/>
              </w:rPr>
              <w:t>src/ControlPanel/SIMF.ControlPanel/Components/Pages/Admin/BadgeBatchesPage.razor.cs</w:t>
            </w:r>
          </w:p>
        </w:tc>
      </w:tr>
      <w:tr w:rsidR="00A74477" w14:paraId="5E0EFBAE" w14:textId="77777777">
        <w:tc>
          <w:tcPr>
            <w:tcW w:w="4680" w:type="dxa"/>
          </w:tcPr>
          <w:p w14:paraId="63E85175" w14:textId="77777777" w:rsidR="00A74477" w:rsidRDefault="00A55553">
            <w:pPr>
              <w:spacing w:after="40"/>
              <w:rPr>
                <w:rFonts w:hint="eastAsia"/>
              </w:rPr>
            </w:pPr>
            <w:r>
              <w:rPr>
                <w:sz w:val="17"/>
                <w:szCs w:val="17"/>
              </w:rPr>
              <w:t>Page permission</w:t>
            </w:r>
          </w:p>
        </w:tc>
        <w:tc>
          <w:tcPr>
            <w:tcW w:w="4680" w:type="dxa"/>
          </w:tcPr>
          <w:p w14:paraId="6289DDCD" w14:textId="77777777" w:rsidR="00A74477" w:rsidRDefault="00A55553">
            <w:pPr>
              <w:spacing w:after="40"/>
              <w:rPr>
                <w:rFonts w:hint="eastAsia"/>
              </w:rPr>
            </w:pPr>
            <w:r>
              <w:rPr>
                <w:rFonts w:ascii="Consolas" w:hAnsi="Consolas"/>
                <w:sz w:val="17"/>
                <w:szCs w:val="17"/>
              </w:rPr>
              <w:t>Visitors.ViewBatches</w:t>
            </w:r>
          </w:p>
        </w:tc>
      </w:tr>
      <w:tr w:rsidR="00A74477" w14:paraId="5B855BD5" w14:textId="77777777">
        <w:tc>
          <w:tcPr>
            <w:tcW w:w="4680" w:type="dxa"/>
          </w:tcPr>
          <w:p w14:paraId="7FDA25DD" w14:textId="77777777" w:rsidR="00A74477" w:rsidRDefault="00A55553">
            <w:pPr>
              <w:spacing w:after="40"/>
              <w:rPr>
                <w:rFonts w:hint="eastAsia"/>
              </w:rPr>
            </w:pPr>
            <w:r>
              <w:rPr>
                <w:sz w:val="17"/>
                <w:szCs w:val="17"/>
              </w:rPr>
              <w:t>Menu permission</w:t>
            </w:r>
          </w:p>
        </w:tc>
        <w:tc>
          <w:tcPr>
            <w:tcW w:w="4680" w:type="dxa"/>
          </w:tcPr>
          <w:p w14:paraId="6EEB7F73" w14:textId="77777777" w:rsidR="00A74477" w:rsidRDefault="00A55553">
            <w:pPr>
              <w:spacing w:after="40"/>
              <w:rPr>
                <w:rFonts w:hint="eastAsia"/>
              </w:rPr>
            </w:pPr>
            <w:r>
              <w:rPr>
                <w:rFonts w:ascii="Consolas" w:hAnsi="Consolas"/>
                <w:sz w:val="17"/>
                <w:szCs w:val="17"/>
              </w:rPr>
              <w:t>Visitors.ViewBatches</w:t>
            </w:r>
          </w:p>
        </w:tc>
      </w:tr>
    </w:tbl>
    <w:p w14:paraId="2620DA5D" w14:textId="77777777" w:rsidR="00A74477" w:rsidRDefault="00A74477">
      <w:pPr>
        <w:spacing w:after="40"/>
        <w:rPr>
          <w:rFonts w:hint="eastAsia"/>
        </w:rPr>
      </w:pPr>
    </w:p>
    <w:p w14:paraId="5565EF69"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90914AC" w14:textId="77777777">
        <w:tc>
          <w:tcPr>
            <w:tcW w:w="4680" w:type="dxa"/>
          </w:tcPr>
          <w:p w14:paraId="429E6FE1" w14:textId="77777777" w:rsidR="00A74477" w:rsidRDefault="00A55553">
            <w:pPr>
              <w:rPr>
                <w:rFonts w:hint="eastAsia"/>
              </w:rPr>
            </w:pPr>
            <w:r>
              <w:rPr>
                <w:b/>
                <w:color w:val="1B3A5C"/>
                <w:sz w:val="18"/>
                <w:szCs w:val="18"/>
              </w:rPr>
              <w:t>Action</w:t>
            </w:r>
          </w:p>
        </w:tc>
        <w:tc>
          <w:tcPr>
            <w:tcW w:w="4680" w:type="dxa"/>
          </w:tcPr>
          <w:p w14:paraId="5336D152" w14:textId="77777777" w:rsidR="00A74477" w:rsidRDefault="00A55553">
            <w:pPr>
              <w:rPr>
                <w:rFonts w:hint="eastAsia"/>
              </w:rPr>
            </w:pPr>
            <w:r>
              <w:rPr>
                <w:b/>
                <w:color w:val="1B3A5C"/>
                <w:sz w:val="18"/>
                <w:szCs w:val="18"/>
              </w:rPr>
              <w:t>Permission it needs</w:t>
            </w:r>
          </w:p>
        </w:tc>
      </w:tr>
      <w:tr w:rsidR="00A74477" w14:paraId="3B2441C5" w14:textId="77777777">
        <w:tc>
          <w:tcPr>
            <w:tcW w:w="4680" w:type="dxa"/>
          </w:tcPr>
          <w:p w14:paraId="6C6AFB2D" w14:textId="77777777" w:rsidR="00A74477" w:rsidRDefault="00A55553">
            <w:pPr>
              <w:spacing w:after="40"/>
              <w:rPr>
                <w:rFonts w:hint="eastAsia"/>
              </w:rPr>
            </w:pPr>
            <w:r>
              <w:rPr>
                <w:sz w:val="17"/>
                <w:szCs w:val="17"/>
              </w:rPr>
              <w:t>A button the page gates itself</w:t>
            </w:r>
          </w:p>
        </w:tc>
        <w:tc>
          <w:tcPr>
            <w:tcW w:w="4680" w:type="dxa"/>
          </w:tcPr>
          <w:p w14:paraId="5F32CE61" w14:textId="77777777" w:rsidR="00A74477" w:rsidRDefault="00A55553">
            <w:pPr>
              <w:spacing w:after="40"/>
              <w:rPr>
                <w:rFonts w:hint="eastAsia"/>
              </w:rPr>
            </w:pPr>
            <w:r>
              <w:rPr>
                <w:rFonts w:ascii="Consolas" w:hAnsi="Consolas"/>
                <w:sz w:val="17"/>
                <w:szCs w:val="17"/>
              </w:rPr>
              <w:t>Visitors.BulkGenerate</w:t>
            </w:r>
          </w:p>
        </w:tc>
      </w:tr>
      <w:tr w:rsidR="00A74477" w14:paraId="448A5096" w14:textId="77777777">
        <w:tc>
          <w:tcPr>
            <w:tcW w:w="4680" w:type="dxa"/>
          </w:tcPr>
          <w:p w14:paraId="78FBF6EF" w14:textId="77777777" w:rsidR="00A74477" w:rsidRDefault="00A55553">
            <w:pPr>
              <w:spacing w:after="40"/>
              <w:rPr>
                <w:rFonts w:hint="eastAsia"/>
              </w:rPr>
            </w:pPr>
            <w:r>
              <w:rPr>
                <w:sz w:val="17"/>
                <w:szCs w:val="17"/>
              </w:rPr>
              <w:t>A button the page gates itself</w:t>
            </w:r>
          </w:p>
        </w:tc>
        <w:tc>
          <w:tcPr>
            <w:tcW w:w="4680" w:type="dxa"/>
          </w:tcPr>
          <w:p w14:paraId="753D1CE4" w14:textId="77777777" w:rsidR="00A74477" w:rsidRDefault="00A55553">
            <w:pPr>
              <w:spacing w:after="40"/>
              <w:rPr>
                <w:rFonts w:hint="eastAsia"/>
              </w:rPr>
            </w:pPr>
            <w:r>
              <w:rPr>
                <w:rFonts w:ascii="Consolas" w:hAnsi="Consolas"/>
                <w:sz w:val="17"/>
                <w:szCs w:val="17"/>
              </w:rPr>
              <w:t>Visitors.ManageBatches</w:t>
            </w:r>
          </w:p>
        </w:tc>
      </w:tr>
    </w:tbl>
    <w:p w14:paraId="09426AC7" w14:textId="77777777" w:rsidR="00A74477" w:rsidRDefault="00A74477">
      <w:pPr>
        <w:spacing w:after="40"/>
        <w:rPr>
          <w:rFonts w:hint="eastAsia"/>
        </w:rPr>
      </w:pPr>
    </w:p>
    <w:p w14:paraId="5407176E" w14:textId="77777777" w:rsidR="00A74477" w:rsidRDefault="00A55553">
      <w:pPr>
        <w:spacing w:after="80"/>
        <w:rPr>
          <w:rFonts w:hint="eastAsia"/>
        </w:rPr>
      </w:pPr>
      <w:r>
        <w:rPr>
          <w:color w:val="556170"/>
          <w:sz w:val="19"/>
          <w:szCs w:val="19"/>
        </w:rPr>
        <w:t>The list shows: Order  ·  Contents  ·  Total  ·  Delegation  ·  Emailed to  ·  Generated  ·  Status</w:t>
      </w:r>
    </w:p>
    <w:p w14:paraId="2F1AA736"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/account/api/admin/visitors/badge-batches/list  /account/api/admin/visitors/badge-batches/re-email  /account/api/admin/visitors/badge-batches/revoke  /account/api/admin/visitors/badge-batches/top-up</w:t>
      </w:r>
    </w:p>
    <w:p w14:paraId="2C8D8AB3" w14:textId="77777777" w:rsidR="00A74477" w:rsidRDefault="00A55553">
      <w:pPr>
        <w:spacing w:before="160" w:after="40"/>
        <w:jc w:val="center"/>
        <w:rPr>
          <w:rFonts w:hint="eastAsia"/>
        </w:rPr>
      </w:pPr>
      <w:r>
        <w:rPr>
          <w:noProof/>
        </w:rPr>
        <w:lastRenderedPageBreak/>
        <w:drawing>
          <wp:inline distT="0" distB="0" distL="0" distR="0" wp14:anchorId="31386383" wp14:editId="5B4E69E3">
            <wp:extent cx="5760720" cy="285035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badge-batches-default.png"/>
                    <pic:cNvPicPr/>
                  </pic:nvPicPr>
                  <pic:blipFill>
                    <a:blip r:embed="rId37"/>
                    <a:stretch>
                      <a:fillRect/>
                    </a:stretch>
                  </pic:blipFill>
                  <pic:spPr>
                    <a:xfrm>
                      <a:off x="0" y="0"/>
                      <a:ext cx="5760720" cy="2850356"/>
                    </a:xfrm>
                    <a:prstGeom prst="rect">
                      <a:avLst/>
                    </a:prstGeom>
                  </pic:spPr>
                </pic:pic>
              </a:graphicData>
            </a:graphic>
          </wp:inline>
        </w:drawing>
      </w:r>
    </w:p>
    <w:p w14:paraId="4D0EC4D3" w14:textId="77777777" w:rsidR="00A74477" w:rsidRDefault="00A55553">
      <w:pPr>
        <w:pStyle w:val="Caption"/>
        <w:spacing w:after="240"/>
        <w:jc w:val="center"/>
        <w:rPr>
          <w:rFonts w:hint="eastAsia"/>
        </w:rPr>
      </w:pPr>
      <w:r>
        <w:rPr>
          <w:color w:val="556170"/>
          <w:sz w:val="17"/>
          <w:szCs w:val="17"/>
        </w:rPr>
        <w:t xml:space="preserve">Figure 36 — Badge batches — </w:t>
      </w:r>
      <w:r>
        <w:rPr>
          <w:rFonts w:ascii="Consolas" w:hAnsi="Consolas"/>
          <w:color w:val="556170"/>
          <w:sz w:val="17"/>
          <w:szCs w:val="17"/>
        </w:rPr>
        <w:t>/admin/visitors/badge-batches</w:t>
      </w:r>
    </w:p>
    <w:p w14:paraId="4AA1BDA6" w14:textId="77777777" w:rsidR="00A74477" w:rsidRDefault="00A55553">
      <w:pPr>
        <w:pStyle w:val="Heading3"/>
        <w:spacing w:after="120"/>
      </w:pPr>
      <w:r>
        <w:rPr>
          <w:rFonts w:ascii="Segoe UI" w:hAnsi="Segoe UI" w:cs="Simplified Arabic"/>
          <w:sz w:val="24"/>
          <w:szCs w:val="24"/>
        </w:rPr>
        <w:t>Others  (</w:t>
      </w:r>
      <w:r>
        <w:rPr>
          <w:rFonts w:ascii="Consolas" w:hAnsi="Consolas" w:cs="Simplified Arabic"/>
          <w:sz w:val="24"/>
          <w:szCs w:val="24"/>
        </w:rPr>
        <w:t>/admin/others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163"/>
        <w:gridCol w:w="7413"/>
      </w:tblGrid>
      <w:tr w:rsidR="00A74477" w14:paraId="2135C87F" w14:textId="77777777">
        <w:tc>
          <w:tcPr>
            <w:tcW w:w="4680" w:type="dxa"/>
          </w:tcPr>
          <w:p w14:paraId="39F571D5" w14:textId="77777777" w:rsidR="00A74477" w:rsidRDefault="00A55553">
            <w:pPr>
              <w:rPr>
                <w:rFonts w:hint="eastAsia"/>
              </w:rPr>
            </w:pPr>
            <w:r>
              <w:rPr>
                <w:b/>
                <w:color w:val="1B3A5C"/>
                <w:sz w:val="18"/>
                <w:szCs w:val="18"/>
              </w:rPr>
              <w:t>Property</w:t>
            </w:r>
          </w:p>
        </w:tc>
        <w:tc>
          <w:tcPr>
            <w:tcW w:w="4680" w:type="dxa"/>
          </w:tcPr>
          <w:p w14:paraId="181CBAC5" w14:textId="77777777" w:rsidR="00A74477" w:rsidRDefault="00A55553">
            <w:pPr>
              <w:rPr>
                <w:rFonts w:hint="eastAsia"/>
              </w:rPr>
            </w:pPr>
            <w:r>
              <w:rPr>
                <w:b/>
                <w:color w:val="1B3A5C"/>
                <w:sz w:val="18"/>
                <w:szCs w:val="18"/>
              </w:rPr>
              <w:t>Value</w:t>
            </w:r>
          </w:p>
        </w:tc>
      </w:tr>
      <w:tr w:rsidR="00A74477" w14:paraId="70C923EB" w14:textId="77777777">
        <w:tc>
          <w:tcPr>
            <w:tcW w:w="4680" w:type="dxa"/>
          </w:tcPr>
          <w:p w14:paraId="27597B11" w14:textId="77777777" w:rsidR="00A74477" w:rsidRDefault="00A55553">
            <w:pPr>
              <w:spacing w:after="40"/>
              <w:rPr>
                <w:rFonts w:hint="eastAsia"/>
              </w:rPr>
            </w:pPr>
            <w:r>
              <w:rPr>
                <w:sz w:val="17"/>
                <w:szCs w:val="17"/>
              </w:rPr>
              <w:t>Address</w:t>
            </w:r>
          </w:p>
        </w:tc>
        <w:tc>
          <w:tcPr>
            <w:tcW w:w="4680" w:type="dxa"/>
          </w:tcPr>
          <w:p w14:paraId="2ED3073B" w14:textId="77777777" w:rsidR="00A74477" w:rsidRDefault="00A55553">
            <w:pPr>
              <w:spacing w:after="40"/>
              <w:rPr>
                <w:rFonts w:hint="eastAsia"/>
              </w:rPr>
            </w:pPr>
            <w:r>
              <w:rPr>
                <w:rFonts w:ascii="Consolas" w:hAnsi="Consolas"/>
                <w:sz w:val="17"/>
                <w:szCs w:val="17"/>
              </w:rPr>
              <w:t>/admin/others</w:t>
            </w:r>
          </w:p>
        </w:tc>
      </w:tr>
      <w:tr w:rsidR="00A74477" w14:paraId="07052705" w14:textId="77777777">
        <w:tc>
          <w:tcPr>
            <w:tcW w:w="4680" w:type="dxa"/>
          </w:tcPr>
          <w:p w14:paraId="6F73E521" w14:textId="77777777" w:rsidR="00A74477" w:rsidRDefault="00A55553">
            <w:pPr>
              <w:spacing w:after="40"/>
              <w:rPr>
                <w:rFonts w:hint="eastAsia"/>
              </w:rPr>
            </w:pPr>
            <w:r>
              <w:rPr>
                <w:sz w:val="17"/>
                <w:szCs w:val="17"/>
              </w:rPr>
              <w:t>Implemented by</w:t>
            </w:r>
          </w:p>
        </w:tc>
        <w:tc>
          <w:tcPr>
            <w:tcW w:w="4680" w:type="dxa"/>
          </w:tcPr>
          <w:p w14:paraId="4C2A1F72" w14:textId="77777777" w:rsidR="00A74477" w:rsidRDefault="00A55553">
            <w:pPr>
              <w:spacing w:after="40"/>
              <w:rPr>
                <w:rFonts w:hint="eastAsia"/>
              </w:rPr>
            </w:pPr>
            <w:r>
              <w:rPr>
                <w:rFonts w:ascii="Consolas" w:hAnsi="Consolas"/>
                <w:sz w:val="17"/>
                <w:szCs w:val="17"/>
              </w:rPr>
              <w:t>src/ControlPanel/SIMF.ControlPanel/Components/Pages/Admin/OthersList.razor</w:t>
            </w:r>
          </w:p>
        </w:tc>
      </w:tr>
      <w:tr w:rsidR="00A74477" w14:paraId="11660088" w14:textId="77777777">
        <w:tc>
          <w:tcPr>
            <w:tcW w:w="4680" w:type="dxa"/>
          </w:tcPr>
          <w:p w14:paraId="6BB68CAF" w14:textId="77777777" w:rsidR="00A74477" w:rsidRDefault="00A55553">
            <w:pPr>
              <w:spacing w:after="40"/>
              <w:rPr>
                <w:rFonts w:hint="eastAsia"/>
              </w:rPr>
            </w:pPr>
            <w:r>
              <w:rPr>
                <w:sz w:val="17"/>
                <w:szCs w:val="17"/>
              </w:rPr>
              <w:t>Code-behind</w:t>
            </w:r>
          </w:p>
        </w:tc>
        <w:tc>
          <w:tcPr>
            <w:tcW w:w="4680" w:type="dxa"/>
          </w:tcPr>
          <w:p w14:paraId="553FF34F" w14:textId="77777777" w:rsidR="00A74477" w:rsidRDefault="00A55553">
            <w:pPr>
              <w:spacing w:after="40"/>
              <w:rPr>
                <w:rFonts w:hint="eastAsia"/>
              </w:rPr>
            </w:pPr>
            <w:r>
              <w:rPr>
                <w:rFonts w:ascii="Consolas" w:hAnsi="Consolas"/>
                <w:sz w:val="17"/>
                <w:szCs w:val="17"/>
              </w:rPr>
              <w:t>src/ControlPanel/SIMF.ControlPanel/Components/Pages/Admin/OthersList.razor.cs</w:t>
            </w:r>
          </w:p>
        </w:tc>
      </w:tr>
      <w:tr w:rsidR="00A74477" w14:paraId="611279A0" w14:textId="77777777">
        <w:tc>
          <w:tcPr>
            <w:tcW w:w="4680" w:type="dxa"/>
          </w:tcPr>
          <w:p w14:paraId="112F2B4A" w14:textId="77777777" w:rsidR="00A74477" w:rsidRDefault="00A55553">
            <w:pPr>
              <w:spacing w:after="40"/>
              <w:rPr>
                <w:rFonts w:hint="eastAsia"/>
              </w:rPr>
            </w:pPr>
            <w:r>
              <w:rPr>
                <w:sz w:val="17"/>
                <w:szCs w:val="17"/>
              </w:rPr>
              <w:t>Page permission</w:t>
            </w:r>
          </w:p>
        </w:tc>
        <w:tc>
          <w:tcPr>
            <w:tcW w:w="4680" w:type="dxa"/>
          </w:tcPr>
          <w:p w14:paraId="599C6D1B" w14:textId="77777777" w:rsidR="00A74477" w:rsidRDefault="00A55553">
            <w:pPr>
              <w:spacing w:after="40"/>
              <w:rPr>
                <w:rFonts w:hint="eastAsia"/>
              </w:rPr>
            </w:pPr>
            <w:r>
              <w:rPr>
                <w:rFonts w:ascii="Consolas" w:hAnsi="Consolas"/>
                <w:sz w:val="17"/>
                <w:szCs w:val="17"/>
              </w:rPr>
              <w:t>Others.View</w:t>
            </w:r>
          </w:p>
        </w:tc>
      </w:tr>
      <w:tr w:rsidR="00A74477" w14:paraId="7C546741" w14:textId="77777777">
        <w:tc>
          <w:tcPr>
            <w:tcW w:w="4680" w:type="dxa"/>
          </w:tcPr>
          <w:p w14:paraId="1CD0E0A5" w14:textId="77777777" w:rsidR="00A74477" w:rsidRDefault="00A55553">
            <w:pPr>
              <w:spacing w:after="40"/>
              <w:rPr>
                <w:rFonts w:hint="eastAsia"/>
              </w:rPr>
            </w:pPr>
            <w:r>
              <w:rPr>
                <w:sz w:val="17"/>
                <w:szCs w:val="17"/>
              </w:rPr>
              <w:t>Menu permission</w:t>
            </w:r>
          </w:p>
        </w:tc>
        <w:tc>
          <w:tcPr>
            <w:tcW w:w="4680" w:type="dxa"/>
          </w:tcPr>
          <w:p w14:paraId="1446D48A" w14:textId="77777777" w:rsidR="00A74477" w:rsidRDefault="00A55553">
            <w:pPr>
              <w:spacing w:after="40"/>
              <w:rPr>
                <w:rFonts w:hint="eastAsia"/>
              </w:rPr>
            </w:pPr>
            <w:r>
              <w:rPr>
                <w:rFonts w:ascii="Consolas" w:hAnsi="Consolas"/>
                <w:sz w:val="17"/>
                <w:szCs w:val="17"/>
              </w:rPr>
              <w:t>Others.View</w:t>
            </w:r>
          </w:p>
        </w:tc>
      </w:tr>
    </w:tbl>
    <w:p w14:paraId="4D0A2080" w14:textId="77777777" w:rsidR="00A74477" w:rsidRDefault="00A74477">
      <w:pPr>
        <w:spacing w:after="40"/>
        <w:rPr>
          <w:rFonts w:hint="eastAsia"/>
        </w:rPr>
      </w:pPr>
    </w:p>
    <w:p w14:paraId="188D99F5"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56EE565E" w14:textId="77777777">
        <w:tc>
          <w:tcPr>
            <w:tcW w:w="4680" w:type="dxa"/>
          </w:tcPr>
          <w:p w14:paraId="0B57FC1D" w14:textId="77777777" w:rsidR="00A74477" w:rsidRDefault="00A55553">
            <w:pPr>
              <w:rPr>
                <w:rFonts w:hint="eastAsia"/>
              </w:rPr>
            </w:pPr>
            <w:r>
              <w:rPr>
                <w:b/>
                <w:color w:val="1B3A5C"/>
                <w:sz w:val="18"/>
                <w:szCs w:val="18"/>
              </w:rPr>
              <w:t>Action</w:t>
            </w:r>
          </w:p>
        </w:tc>
        <w:tc>
          <w:tcPr>
            <w:tcW w:w="4680" w:type="dxa"/>
          </w:tcPr>
          <w:p w14:paraId="496F892D" w14:textId="77777777" w:rsidR="00A74477" w:rsidRDefault="00A55553">
            <w:pPr>
              <w:rPr>
                <w:rFonts w:hint="eastAsia"/>
              </w:rPr>
            </w:pPr>
            <w:r>
              <w:rPr>
                <w:b/>
                <w:color w:val="1B3A5C"/>
                <w:sz w:val="18"/>
                <w:szCs w:val="18"/>
              </w:rPr>
              <w:t>Permission it needs</w:t>
            </w:r>
          </w:p>
        </w:tc>
      </w:tr>
      <w:tr w:rsidR="00A74477" w14:paraId="24120B17" w14:textId="77777777">
        <w:tc>
          <w:tcPr>
            <w:tcW w:w="4680" w:type="dxa"/>
          </w:tcPr>
          <w:p w14:paraId="107437E2" w14:textId="77777777" w:rsidR="00A74477" w:rsidRDefault="00A55553">
            <w:pPr>
              <w:spacing w:after="40"/>
              <w:rPr>
                <w:rFonts w:hint="eastAsia"/>
              </w:rPr>
            </w:pPr>
            <w:r>
              <w:rPr>
                <w:sz w:val="17"/>
                <w:szCs w:val="17"/>
              </w:rPr>
              <w:t>Add</w:t>
            </w:r>
          </w:p>
        </w:tc>
        <w:tc>
          <w:tcPr>
            <w:tcW w:w="4680" w:type="dxa"/>
          </w:tcPr>
          <w:p w14:paraId="55908383" w14:textId="77777777" w:rsidR="00A74477" w:rsidRDefault="00A55553">
            <w:pPr>
              <w:spacing w:after="40"/>
              <w:rPr>
                <w:rFonts w:hint="eastAsia"/>
              </w:rPr>
            </w:pPr>
            <w:r>
              <w:rPr>
                <w:rFonts w:ascii="Consolas" w:hAnsi="Consolas"/>
                <w:sz w:val="17"/>
                <w:szCs w:val="17"/>
              </w:rPr>
              <w:t>Others.Create</w:t>
            </w:r>
          </w:p>
        </w:tc>
      </w:tr>
      <w:tr w:rsidR="00A74477" w14:paraId="3E60D3E1" w14:textId="77777777">
        <w:tc>
          <w:tcPr>
            <w:tcW w:w="4680" w:type="dxa"/>
          </w:tcPr>
          <w:p w14:paraId="6340244E" w14:textId="77777777" w:rsidR="00A74477" w:rsidRDefault="00A55553">
            <w:pPr>
              <w:spacing w:after="40"/>
              <w:rPr>
                <w:rFonts w:hint="eastAsia"/>
              </w:rPr>
            </w:pPr>
            <w:r>
              <w:rPr>
                <w:sz w:val="17"/>
                <w:szCs w:val="17"/>
              </w:rPr>
              <w:t>Edit</w:t>
            </w:r>
          </w:p>
        </w:tc>
        <w:tc>
          <w:tcPr>
            <w:tcW w:w="4680" w:type="dxa"/>
          </w:tcPr>
          <w:p w14:paraId="2EBDB1F5" w14:textId="77777777" w:rsidR="00A74477" w:rsidRDefault="00A55553">
            <w:pPr>
              <w:spacing w:after="40"/>
              <w:rPr>
                <w:rFonts w:hint="eastAsia"/>
              </w:rPr>
            </w:pPr>
            <w:r>
              <w:rPr>
                <w:rFonts w:ascii="Consolas" w:hAnsi="Consolas"/>
                <w:sz w:val="17"/>
                <w:szCs w:val="17"/>
              </w:rPr>
              <w:t>Others.Edit</w:t>
            </w:r>
          </w:p>
        </w:tc>
      </w:tr>
      <w:tr w:rsidR="00A74477" w14:paraId="7DC4A5D9" w14:textId="77777777">
        <w:tc>
          <w:tcPr>
            <w:tcW w:w="4680" w:type="dxa"/>
          </w:tcPr>
          <w:p w14:paraId="23AD2A58" w14:textId="77777777" w:rsidR="00A74477" w:rsidRDefault="00A55553">
            <w:pPr>
              <w:spacing w:after="40"/>
              <w:rPr>
                <w:rFonts w:hint="eastAsia"/>
              </w:rPr>
            </w:pPr>
            <w:r>
              <w:rPr>
                <w:sz w:val="17"/>
                <w:szCs w:val="17"/>
              </w:rPr>
              <w:t>Details</w:t>
            </w:r>
          </w:p>
        </w:tc>
        <w:tc>
          <w:tcPr>
            <w:tcW w:w="4680" w:type="dxa"/>
          </w:tcPr>
          <w:p w14:paraId="453E3002" w14:textId="77777777" w:rsidR="00A74477" w:rsidRDefault="00A55553">
            <w:pPr>
              <w:spacing w:after="40"/>
              <w:rPr>
                <w:rFonts w:hint="eastAsia"/>
              </w:rPr>
            </w:pPr>
            <w:r>
              <w:rPr>
                <w:sz w:val="17"/>
                <w:szCs w:val="17"/>
              </w:rPr>
              <w:t>No permission of its own</w:t>
            </w:r>
          </w:p>
        </w:tc>
      </w:tr>
      <w:tr w:rsidR="00A74477" w14:paraId="66FE1D9C" w14:textId="77777777">
        <w:tc>
          <w:tcPr>
            <w:tcW w:w="4680" w:type="dxa"/>
          </w:tcPr>
          <w:p w14:paraId="7C1B6FF6" w14:textId="77777777" w:rsidR="00A74477" w:rsidRDefault="00A55553">
            <w:pPr>
              <w:spacing w:after="40"/>
              <w:rPr>
                <w:rFonts w:hint="eastAsia"/>
              </w:rPr>
            </w:pPr>
            <w:r>
              <w:rPr>
                <w:sz w:val="17"/>
                <w:szCs w:val="17"/>
              </w:rPr>
              <w:t>Duplicate</w:t>
            </w:r>
          </w:p>
        </w:tc>
        <w:tc>
          <w:tcPr>
            <w:tcW w:w="4680" w:type="dxa"/>
          </w:tcPr>
          <w:p w14:paraId="43A33391" w14:textId="77777777" w:rsidR="00A74477" w:rsidRDefault="00A55553">
            <w:pPr>
              <w:spacing w:after="40"/>
              <w:rPr>
                <w:rFonts w:hint="eastAsia"/>
              </w:rPr>
            </w:pPr>
            <w:r>
              <w:rPr>
                <w:rFonts w:ascii="Consolas" w:hAnsi="Consolas"/>
                <w:sz w:val="17"/>
                <w:szCs w:val="17"/>
              </w:rPr>
              <w:t>Others.Create</w:t>
            </w:r>
          </w:p>
        </w:tc>
      </w:tr>
      <w:tr w:rsidR="00A74477" w14:paraId="18C7AADC" w14:textId="77777777">
        <w:tc>
          <w:tcPr>
            <w:tcW w:w="4680" w:type="dxa"/>
          </w:tcPr>
          <w:p w14:paraId="3DC2E501" w14:textId="77777777" w:rsidR="00A74477" w:rsidRDefault="00A55553">
            <w:pPr>
              <w:spacing w:after="40"/>
              <w:rPr>
                <w:rFonts w:hint="eastAsia"/>
              </w:rPr>
            </w:pPr>
            <w:r>
              <w:rPr>
                <w:sz w:val="17"/>
                <w:szCs w:val="17"/>
              </w:rPr>
              <w:t>Copy</w:t>
            </w:r>
          </w:p>
        </w:tc>
        <w:tc>
          <w:tcPr>
            <w:tcW w:w="4680" w:type="dxa"/>
          </w:tcPr>
          <w:p w14:paraId="78D83073" w14:textId="77777777" w:rsidR="00A74477" w:rsidRDefault="00A55553">
            <w:pPr>
              <w:spacing w:after="40"/>
              <w:rPr>
                <w:rFonts w:hint="eastAsia"/>
              </w:rPr>
            </w:pPr>
            <w:r>
              <w:rPr>
                <w:sz w:val="17"/>
                <w:szCs w:val="17"/>
              </w:rPr>
              <w:t>No permission of its own</w:t>
            </w:r>
          </w:p>
        </w:tc>
      </w:tr>
      <w:tr w:rsidR="00A74477" w14:paraId="22D7FC77" w14:textId="77777777">
        <w:tc>
          <w:tcPr>
            <w:tcW w:w="4680" w:type="dxa"/>
          </w:tcPr>
          <w:p w14:paraId="3EF26FCC" w14:textId="77777777" w:rsidR="00A74477" w:rsidRDefault="00A55553">
            <w:pPr>
              <w:spacing w:after="40"/>
              <w:rPr>
                <w:rFonts w:hint="eastAsia"/>
              </w:rPr>
            </w:pPr>
            <w:r>
              <w:rPr>
                <w:sz w:val="17"/>
                <w:szCs w:val="17"/>
              </w:rPr>
              <w:t>Copy (on the selected rows)</w:t>
            </w:r>
          </w:p>
        </w:tc>
        <w:tc>
          <w:tcPr>
            <w:tcW w:w="4680" w:type="dxa"/>
          </w:tcPr>
          <w:p w14:paraId="75B7AF96" w14:textId="77777777" w:rsidR="00A74477" w:rsidRDefault="00A55553">
            <w:pPr>
              <w:spacing w:after="40"/>
              <w:rPr>
                <w:rFonts w:hint="eastAsia"/>
              </w:rPr>
            </w:pPr>
            <w:r>
              <w:rPr>
                <w:sz w:val="17"/>
                <w:szCs w:val="17"/>
              </w:rPr>
              <w:t>No permission of its own</w:t>
            </w:r>
          </w:p>
        </w:tc>
      </w:tr>
      <w:tr w:rsidR="00A74477" w14:paraId="6884EB54" w14:textId="77777777">
        <w:tc>
          <w:tcPr>
            <w:tcW w:w="4680" w:type="dxa"/>
          </w:tcPr>
          <w:p w14:paraId="52FD1528" w14:textId="77777777" w:rsidR="00A74477" w:rsidRDefault="00A55553">
            <w:pPr>
              <w:spacing w:after="40"/>
              <w:rPr>
                <w:rFonts w:hint="eastAsia"/>
              </w:rPr>
            </w:pPr>
            <w:r>
              <w:rPr>
                <w:sz w:val="17"/>
                <w:szCs w:val="17"/>
              </w:rPr>
              <w:t>Paste</w:t>
            </w:r>
          </w:p>
        </w:tc>
        <w:tc>
          <w:tcPr>
            <w:tcW w:w="4680" w:type="dxa"/>
          </w:tcPr>
          <w:p w14:paraId="522174A6" w14:textId="77777777" w:rsidR="00A74477" w:rsidRDefault="00A55553">
            <w:pPr>
              <w:spacing w:after="40"/>
              <w:rPr>
                <w:rFonts w:hint="eastAsia"/>
              </w:rPr>
            </w:pPr>
            <w:r>
              <w:rPr>
                <w:rFonts w:ascii="Consolas" w:hAnsi="Consolas"/>
                <w:sz w:val="17"/>
                <w:szCs w:val="17"/>
              </w:rPr>
              <w:t>Others.Create</w:t>
            </w:r>
          </w:p>
        </w:tc>
      </w:tr>
      <w:tr w:rsidR="00A74477" w14:paraId="47489E02" w14:textId="77777777">
        <w:tc>
          <w:tcPr>
            <w:tcW w:w="4680" w:type="dxa"/>
          </w:tcPr>
          <w:p w14:paraId="4E44EC5A" w14:textId="77777777" w:rsidR="00A74477" w:rsidRDefault="00A55553">
            <w:pPr>
              <w:spacing w:after="40"/>
              <w:rPr>
                <w:rFonts w:hint="eastAsia"/>
              </w:rPr>
            </w:pPr>
            <w:r>
              <w:rPr>
                <w:sz w:val="17"/>
                <w:szCs w:val="17"/>
              </w:rPr>
              <w:t>Delete</w:t>
            </w:r>
          </w:p>
        </w:tc>
        <w:tc>
          <w:tcPr>
            <w:tcW w:w="4680" w:type="dxa"/>
          </w:tcPr>
          <w:p w14:paraId="452C15AE" w14:textId="77777777" w:rsidR="00A74477" w:rsidRDefault="00A55553">
            <w:pPr>
              <w:spacing w:after="40"/>
              <w:rPr>
                <w:rFonts w:hint="eastAsia"/>
              </w:rPr>
            </w:pPr>
            <w:r>
              <w:rPr>
                <w:rFonts w:ascii="Consolas" w:hAnsi="Consolas"/>
                <w:sz w:val="17"/>
                <w:szCs w:val="17"/>
              </w:rPr>
              <w:t>Others.Delete</w:t>
            </w:r>
          </w:p>
        </w:tc>
      </w:tr>
      <w:tr w:rsidR="00A74477" w14:paraId="58C7E50B" w14:textId="77777777">
        <w:tc>
          <w:tcPr>
            <w:tcW w:w="4680" w:type="dxa"/>
          </w:tcPr>
          <w:p w14:paraId="47E29ED9" w14:textId="77777777" w:rsidR="00A74477" w:rsidRDefault="00A55553">
            <w:pPr>
              <w:spacing w:after="40"/>
              <w:rPr>
                <w:rFonts w:hint="eastAsia"/>
              </w:rPr>
            </w:pPr>
            <w:r>
              <w:rPr>
                <w:sz w:val="17"/>
                <w:szCs w:val="17"/>
              </w:rPr>
              <w:t>Delete (on the selected rows)</w:t>
            </w:r>
          </w:p>
        </w:tc>
        <w:tc>
          <w:tcPr>
            <w:tcW w:w="4680" w:type="dxa"/>
          </w:tcPr>
          <w:p w14:paraId="5BF4C8CA" w14:textId="77777777" w:rsidR="00A74477" w:rsidRDefault="00A55553">
            <w:pPr>
              <w:spacing w:after="40"/>
              <w:rPr>
                <w:rFonts w:hint="eastAsia"/>
              </w:rPr>
            </w:pPr>
            <w:r>
              <w:rPr>
                <w:rFonts w:ascii="Consolas" w:hAnsi="Consolas"/>
                <w:sz w:val="17"/>
                <w:szCs w:val="17"/>
              </w:rPr>
              <w:t>Others.Delete</w:t>
            </w:r>
          </w:p>
        </w:tc>
      </w:tr>
      <w:tr w:rsidR="00A74477" w14:paraId="2658586B" w14:textId="77777777">
        <w:tc>
          <w:tcPr>
            <w:tcW w:w="4680" w:type="dxa"/>
          </w:tcPr>
          <w:p w14:paraId="07AAB3E9" w14:textId="77777777" w:rsidR="00A74477" w:rsidRDefault="00A55553">
            <w:pPr>
              <w:spacing w:after="40"/>
              <w:rPr>
                <w:rFonts w:hint="eastAsia"/>
              </w:rPr>
            </w:pPr>
            <w:r>
              <w:rPr>
                <w:sz w:val="17"/>
                <w:szCs w:val="17"/>
              </w:rPr>
              <w:t>Import from Excel</w:t>
            </w:r>
          </w:p>
        </w:tc>
        <w:tc>
          <w:tcPr>
            <w:tcW w:w="4680" w:type="dxa"/>
          </w:tcPr>
          <w:p w14:paraId="3AC4AE1D" w14:textId="77777777" w:rsidR="00A74477" w:rsidRDefault="00A55553">
            <w:pPr>
              <w:spacing w:after="40"/>
              <w:rPr>
                <w:rFonts w:hint="eastAsia"/>
              </w:rPr>
            </w:pPr>
            <w:r>
              <w:rPr>
                <w:rFonts w:ascii="Consolas" w:hAnsi="Consolas"/>
                <w:sz w:val="17"/>
                <w:szCs w:val="17"/>
              </w:rPr>
              <w:t>Others.Import</w:t>
            </w:r>
          </w:p>
        </w:tc>
      </w:tr>
      <w:tr w:rsidR="00A74477" w14:paraId="70138A49" w14:textId="77777777">
        <w:tc>
          <w:tcPr>
            <w:tcW w:w="4680" w:type="dxa"/>
          </w:tcPr>
          <w:p w14:paraId="2644B818" w14:textId="77777777" w:rsidR="00A74477" w:rsidRDefault="00A55553">
            <w:pPr>
              <w:spacing w:after="40"/>
              <w:rPr>
                <w:rFonts w:hint="eastAsia"/>
              </w:rPr>
            </w:pPr>
            <w:r>
              <w:rPr>
                <w:sz w:val="17"/>
                <w:szCs w:val="17"/>
              </w:rPr>
              <w:t>Export to Excel</w:t>
            </w:r>
          </w:p>
        </w:tc>
        <w:tc>
          <w:tcPr>
            <w:tcW w:w="4680" w:type="dxa"/>
          </w:tcPr>
          <w:p w14:paraId="3557458A" w14:textId="77777777" w:rsidR="00A74477" w:rsidRDefault="00A55553">
            <w:pPr>
              <w:spacing w:after="40"/>
              <w:rPr>
                <w:rFonts w:hint="eastAsia"/>
              </w:rPr>
            </w:pPr>
            <w:r>
              <w:rPr>
                <w:rFonts w:ascii="Consolas" w:hAnsi="Consolas"/>
                <w:sz w:val="17"/>
                <w:szCs w:val="17"/>
              </w:rPr>
              <w:t>Others.Export</w:t>
            </w:r>
          </w:p>
        </w:tc>
      </w:tr>
    </w:tbl>
    <w:p w14:paraId="38ACF37A" w14:textId="77777777" w:rsidR="00A74477" w:rsidRDefault="00A74477">
      <w:pPr>
        <w:spacing w:after="40"/>
        <w:rPr>
          <w:rFonts w:hint="eastAsia"/>
        </w:rPr>
      </w:pPr>
    </w:p>
    <w:p w14:paraId="5E056AF5" w14:textId="77777777" w:rsidR="00A74477" w:rsidRDefault="00A55553">
      <w:pPr>
        <w:spacing w:after="80"/>
        <w:rPr>
          <w:rFonts w:hint="eastAsia"/>
        </w:rPr>
      </w:pPr>
      <w:r>
        <w:rPr>
          <w:color w:val="556170"/>
          <w:sz w:val="19"/>
          <w:szCs w:val="19"/>
        </w:rPr>
        <w:t>The list shows: Email  ·  Display name  ·  State</w:t>
      </w:r>
    </w:p>
    <w:p w14:paraId="10E51877"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/account/api/admin/others/bulk-delete  /account/api/admin/others/duplicate  /account/api/admin/others/export  /account/api/admin/others/import  /account/api/admin/others/list  /account/api/admin/others/{id}/profile  /account/api/admin/others/{row.Id}/avatar</w:t>
      </w:r>
    </w:p>
    <w:p w14:paraId="3FE85071" w14:textId="77777777" w:rsidR="00A74477" w:rsidRDefault="00A55553">
      <w:pPr>
        <w:spacing w:before="160" w:after="40"/>
        <w:jc w:val="center"/>
        <w:rPr>
          <w:rFonts w:hint="eastAsia"/>
        </w:rPr>
      </w:pPr>
      <w:r>
        <w:rPr>
          <w:noProof/>
        </w:rPr>
        <w:lastRenderedPageBreak/>
        <w:drawing>
          <wp:inline distT="0" distB="0" distL="0" distR="0" wp14:anchorId="6A410660" wp14:editId="5B9E73B4">
            <wp:extent cx="5760720" cy="285035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thers-default.png"/>
                    <pic:cNvPicPr/>
                  </pic:nvPicPr>
                  <pic:blipFill>
                    <a:blip r:embed="rId22"/>
                    <a:stretch>
                      <a:fillRect/>
                    </a:stretch>
                  </pic:blipFill>
                  <pic:spPr>
                    <a:xfrm>
                      <a:off x="0" y="0"/>
                      <a:ext cx="5760720" cy="2850356"/>
                    </a:xfrm>
                    <a:prstGeom prst="rect">
                      <a:avLst/>
                    </a:prstGeom>
                  </pic:spPr>
                </pic:pic>
              </a:graphicData>
            </a:graphic>
          </wp:inline>
        </w:drawing>
      </w:r>
    </w:p>
    <w:p w14:paraId="4E62D644" w14:textId="77777777" w:rsidR="00A74477" w:rsidRDefault="00A55553">
      <w:pPr>
        <w:pStyle w:val="Caption"/>
        <w:spacing w:after="240"/>
        <w:jc w:val="center"/>
        <w:rPr>
          <w:rFonts w:hint="eastAsia"/>
        </w:rPr>
      </w:pPr>
      <w:r>
        <w:rPr>
          <w:color w:val="556170"/>
          <w:sz w:val="17"/>
          <w:szCs w:val="17"/>
        </w:rPr>
        <w:t xml:space="preserve">Figure 37 — Others — </w:t>
      </w:r>
      <w:r>
        <w:rPr>
          <w:rFonts w:ascii="Consolas" w:hAnsi="Consolas"/>
          <w:color w:val="556170"/>
          <w:sz w:val="17"/>
          <w:szCs w:val="17"/>
        </w:rPr>
        <w:t>/admin/others</w:t>
      </w:r>
    </w:p>
    <w:p w14:paraId="40C2D907" w14:textId="77777777" w:rsidR="00A74477" w:rsidRDefault="00A55553">
      <w:pPr>
        <w:pStyle w:val="Heading3"/>
        <w:spacing w:after="120"/>
      </w:pPr>
      <w:r>
        <w:rPr>
          <w:rFonts w:ascii="Segoe UI" w:hAnsi="Segoe UI" w:cs="Simplified Arabic"/>
          <w:sz w:val="24"/>
          <w:szCs w:val="24"/>
        </w:rPr>
        <w:t>Pending others  (</w:t>
      </w:r>
      <w:r>
        <w:rPr>
          <w:rFonts w:ascii="Consolas" w:hAnsi="Consolas" w:cs="Simplified Arabic"/>
          <w:sz w:val="24"/>
          <w:szCs w:val="24"/>
        </w:rPr>
        <w:t>/admin/others/pending</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882"/>
        <w:gridCol w:w="7694"/>
      </w:tblGrid>
      <w:tr w:rsidR="00A74477" w14:paraId="6ACDAAEC" w14:textId="77777777">
        <w:tc>
          <w:tcPr>
            <w:tcW w:w="4680" w:type="dxa"/>
          </w:tcPr>
          <w:p w14:paraId="0E0CB1B8" w14:textId="77777777" w:rsidR="00A74477" w:rsidRDefault="00A55553">
            <w:pPr>
              <w:rPr>
                <w:rFonts w:hint="eastAsia"/>
              </w:rPr>
            </w:pPr>
            <w:r>
              <w:rPr>
                <w:b/>
                <w:color w:val="1B3A5C"/>
                <w:sz w:val="18"/>
                <w:szCs w:val="18"/>
              </w:rPr>
              <w:t>Property</w:t>
            </w:r>
          </w:p>
        </w:tc>
        <w:tc>
          <w:tcPr>
            <w:tcW w:w="4680" w:type="dxa"/>
          </w:tcPr>
          <w:p w14:paraId="180AA0F6" w14:textId="77777777" w:rsidR="00A74477" w:rsidRDefault="00A55553">
            <w:pPr>
              <w:rPr>
                <w:rFonts w:hint="eastAsia"/>
              </w:rPr>
            </w:pPr>
            <w:r>
              <w:rPr>
                <w:b/>
                <w:color w:val="1B3A5C"/>
                <w:sz w:val="18"/>
                <w:szCs w:val="18"/>
              </w:rPr>
              <w:t>Value</w:t>
            </w:r>
          </w:p>
        </w:tc>
      </w:tr>
      <w:tr w:rsidR="00A74477" w14:paraId="7BD88FBE" w14:textId="77777777">
        <w:tc>
          <w:tcPr>
            <w:tcW w:w="4680" w:type="dxa"/>
          </w:tcPr>
          <w:p w14:paraId="6F230A5B" w14:textId="77777777" w:rsidR="00A74477" w:rsidRDefault="00A55553">
            <w:pPr>
              <w:spacing w:after="40"/>
              <w:rPr>
                <w:rFonts w:hint="eastAsia"/>
              </w:rPr>
            </w:pPr>
            <w:r>
              <w:rPr>
                <w:sz w:val="17"/>
                <w:szCs w:val="17"/>
              </w:rPr>
              <w:t>Address</w:t>
            </w:r>
          </w:p>
        </w:tc>
        <w:tc>
          <w:tcPr>
            <w:tcW w:w="4680" w:type="dxa"/>
          </w:tcPr>
          <w:p w14:paraId="2E51312E" w14:textId="77777777" w:rsidR="00A74477" w:rsidRDefault="00A55553">
            <w:pPr>
              <w:spacing w:after="40"/>
              <w:rPr>
                <w:rFonts w:hint="eastAsia"/>
              </w:rPr>
            </w:pPr>
            <w:r>
              <w:rPr>
                <w:rFonts w:ascii="Consolas" w:hAnsi="Consolas"/>
                <w:sz w:val="17"/>
                <w:szCs w:val="17"/>
              </w:rPr>
              <w:t>/admin/others/pending</w:t>
            </w:r>
          </w:p>
        </w:tc>
      </w:tr>
      <w:tr w:rsidR="00A74477" w14:paraId="485C6873" w14:textId="77777777">
        <w:tc>
          <w:tcPr>
            <w:tcW w:w="4680" w:type="dxa"/>
          </w:tcPr>
          <w:p w14:paraId="3E0F6AA7" w14:textId="77777777" w:rsidR="00A74477" w:rsidRDefault="00A55553">
            <w:pPr>
              <w:spacing w:after="40"/>
              <w:rPr>
                <w:rFonts w:hint="eastAsia"/>
              </w:rPr>
            </w:pPr>
            <w:r>
              <w:rPr>
                <w:sz w:val="17"/>
                <w:szCs w:val="17"/>
              </w:rPr>
              <w:t>Implemented by</w:t>
            </w:r>
          </w:p>
        </w:tc>
        <w:tc>
          <w:tcPr>
            <w:tcW w:w="4680" w:type="dxa"/>
          </w:tcPr>
          <w:p w14:paraId="707B619B" w14:textId="77777777" w:rsidR="00A74477" w:rsidRDefault="00A55553">
            <w:pPr>
              <w:spacing w:after="40"/>
              <w:rPr>
                <w:rFonts w:hint="eastAsia"/>
              </w:rPr>
            </w:pPr>
            <w:r>
              <w:rPr>
                <w:rFonts w:ascii="Consolas" w:hAnsi="Consolas"/>
                <w:sz w:val="17"/>
                <w:szCs w:val="17"/>
              </w:rPr>
              <w:t>src/ControlPanel/SIMF.ControlPanel/Components/Pages/Admin/PendingOthers.razor</w:t>
            </w:r>
          </w:p>
        </w:tc>
      </w:tr>
      <w:tr w:rsidR="00A74477" w14:paraId="67F4C42F" w14:textId="77777777">
        <w:tc>
          <w:tcPr>
            <w:tcW w:w="4680" w:type="dxa"/>
          </w:tcPr>
          <w:p w14:paraId="1C1FE869" w14:textId="77777777" w:rsidR="00A74477" w:rsidRDefault="00A55553">
            <w:pPr>
              <w:spacing w:after="40"/>
              <w:rPr>
                <w:rFonts w:hint="eastAsia"/>
              </w:rPr>
            </w:pPr>
            <w:r>
              <w:rPr>
                <w:sz w:val="17"/>
                <w:szCs w:val="17"/>
              </w:rPr>
              <w:t>Code-behind</w:t>
            </w:r>
          </w:p>
        </w:tc>
        <w:tc>
          <w:tcPr>
            <w:tcW w:w="4680" w:type="dxa"/>
          </w:tcPr>
          <w:p w14:paraId="0F23B573" w14:textId="77777777" w:rsidR="00A74477" w:rsidRDefault="00A55553">
            <w:pPr>
              <w:spacing w:after="40"/>
              <w:rPr>
                <w:rFonts w:hint="eastAsia"/>
              </w:rPr>
            </w:pPr>
            <w:r>
              <w:rPr>
                <w:rFonts w:ascii="Consolas" w:hAnsi="Consolas"/>
                <w:sz w:val="17"/>
                <w:szCs w:val="17"/>
              </w:rPr>
              <w:t>src/ControlPanel/SIMF.ControlPanel/Components/Pages/Admin/PendingOthers.razor.cs</w:t>
            </w:r>
          </w:p>
        </w:tc>
      </w:tr>
      <w:tr w:rsidR="00A74477" w14:paraId="4685CACE" w14:textId="77777777">
        <w:tc>
          <w:tcPr>
            <w:tcW w:w="4680" w:type="dxa"/>
          </w:tcPr>
          <w:p w14:paraId="34171CE3" w14:textId="77777777" w:rsidR="00A74477" w:rsidRDefault="00A55553">
            <w:pPr>
              <w:spacing w:after="40"/>
              <w:rPr>
                <w:rFonts w:hint="eastAsia"/>
              </w:rPr>
            </w:pPr>
            <w:r>
              <w:rPr>
                <w:sz w:val="17"/>
                <w:szCs w:val="17"/>
              </w:rPr>
              <w:t>Page permission</w:t>
            </w:r>
          </w:p>
        </w:tc>
        <w:tc>
          <w:tcPr>
            <w:tcW w:w="4680" w:type="dxa"/>
          </w:tcPr>
          <w:p w14:paraId="75BBF3D3" w14:textId="77777777" w:rsidR="00A74477" w:rsidRDefault="00A55553">
            <w:pPr>
              <w:spacing w:after="40"/>
              <w:rPr>
                <w:rFonts w:hint="eastAsia"/>
              </w:rPr>
            </w:pPr>
            <w:r>
              <w:rPr>
                <w:rFonts w:ascii="Consolas" w:hAnsi="Consolas"/>
                <w:sz w:val="17"/>
                <w:szCs w:val="17"/>
              </w:rPr>
              <w:t>Others.View</w:t>
            </w:r>
          </w:p>
        </w:tc>
      </w:tr>
      <w:tr w:rsidR="00A74477" w14:paraId="3FCE8B76" w14:textId="77777777">
        <w:tc>
          <w:tcPr>
            <w:tcW w:w="4680" w:type="dxa"/>
          </w:tcPr>
          <w:p w14:paraId="15C22312" w14:textId="77777777" w:rsidR="00A74477" w:rsidRDefault="00A55553">
            <w:pPr>
              <w:spacing w:after="40"/>
              <w:rPr>
                <w:rFonts w:hint="eastAsia"/>
              </w:rPr>
            </w:pPr>
            <w:r>
              <w:rPr>
                <w:sz w:val="17"/>
                <w:szCs w:val="17"/>
              </w:rPr>
              <w:t>Menu permission</w:t>
            </w:r>
          </w:p>
        </w:tc>
        <w:tc>
          <w:tcPr>
            <w:tcW w:w="4680" w:type="dxa"/>
          </w:tcPr>
          <w:p w14:paraId="53C82209" w14:textId="77777777" w:rsidR="00A74477" w:rsidRDefault="00A55553">
            <w:pPr>
              <w:spacing w:after="40"/>
              <w:rPr>
                <w:rFonts w:hint="eastAsia"/>
              </w:rPr>
            </w:pPr>
            <w:r>
              <w:rPr>
                <w:rFonts w:ascii="Consolas" w:hAnsi="Consolas"/>
                <w:sz w:val="17"/>
                <w:szCs w:val="17"/>
              </w:rPr>
              <w:t>Others.View</w:t>
            </w:r>
          </w:p>
        </w:tc>
      </w:tr>
    </w:tbl>
    <w:p w14:paraId="71C8FFB0" w14:textId="77777777" w:rsidR="00A74477" w:rsidRDefault="00A74477">
      <w:pPr>
        <w:spacing w:after="40"/>
        <w:rPr>
          <w:rFonts w:hint="eastAsia"/>
        </w:rPr>
      </w:pPr>
    </w:p>
    <w:p w14:paraId="4705EA43"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59B9D1E0" w14:textId="77777777">
        <w:tc>
          <w:tcPr>
            <w:tcW w:w="4680" w:type="dxa"/>
          </w:tcPr>
          <w:p w14:paraId="48F8F8C3" w14:textId="77777777" w:rsidR="00A74477" w:rsidRDefault="00A55553">
            <w:pPr>
              <w:rPr>
                <w:rFonts w:hint="eastAsia"/>
              </w:rPr>
            </w:pPr>
            <w:r>
              <w:rPr>
                <w:b/>
                <w:color w:val="1B3A5C"/>
                <w:sz w:val="18"/>
                <w:szCs w:val="18"/>
              </w:rPr>
              <w:t>Action</w:t>
            </w:r>
          </w:p>
        </w:tc>
        <w:tc>
          <w:tcPr>
            <w:tcW w:w="4680" w:type="dxa"/>
          </w:tcPr>
          <w:p w14:paraId="126C2450" w14:textId="77777777" w:rsidR="00A74477" w:rsidRDefault="00A55553">
            <w:pPr>
              <w:rPr>
                <w:rFonts w:hint="eastAsia"/>
              </w:rPr>
            </w:pPr>
            <w:r>
              <w:rPr>
                <w:b/>
                <w:color w:val="1B3A5C"/>
                <w:sz w:val="18"/>
                <w:szCs w:val="18"/>
              </w:rPr>
              <w:t>Permission it needs</w:t>
            </w:r>
          </w:p>
        </w:tc>
      </w:tr>
      <w:tr w:rsidR="00A74477" w14:paraId="7927A662" w14:textId="77777777">
        <w:tc>
          <w:tcPr>
            <w:tcW w:w="4680" w:type="dxa"/>
          </w:tcPr>
          <w:p w14:paraId="48B55CC9" w14:textId="77777777" w:rsidR="00A74477" w:rsidRDefault="00A55553">
            <w:pPr>
              <w:spacing w:after="40"/>
              <w:rPr>
                <w:rFonts w:hint="eastAsia"/>
              </w:rPr>
            </w:pPr>
            <w:r>
              <w:rPr>
                <w:sz w:val="17"/>
                <w:szCs w:val="17"/>
              </w:rPr>
              <w:t>Approve selected</w:t>
            </w:r>
          </w:p>
        </w:tc>
        <w:tc>
          <w:tcPr>
            <w:tcW w:w="4680" w:type="dxa"/>
          </w:tcPr>
          <w:p w14:paraId="70B55FC3" w14:textId="77777777" w:rsidR="00A74477" w:rsidRDefault="00A55553">
            <w:pPr>
              <w:spacing w:after="40"/>
              <w:rPr>
                <w:rFonts w:hint="eastAsia"/>
              </w:rPr>
            </w:pPr>
            <w:r>
              <w:rPr>
                <w:rFonts w:ascii="Consolas" w:hAnsi="Consolas"/>
                <w:sz w:val="17"/>
                <w:szCs w:val="17"/>
              </w:rPr>
              <w:t>Others.Approve</w:t>
            </w:r>
          </w:p>
        </w:tc>
      </w:tr>
      <w:tr w:rsidR="00A74477" w14:paraId="6356A8DE" w14:textId="77777777">
        <w:tc>
          <w:tcPr>
            <w:tcW w:w="4680" w:type="dxa"/>
          </w:tcPr>
          <w:p w14:paraId="01270932" w14:textId="77777777" w:rsidR="00A74477" w:rsidRDefault="00A55553">
            <w:pPr>
              <w:spacing w:after="40"/>
              <w:rPr>
                <w:rFonts w:hint="eastAsia"/>
              </w:rPr>
            </w:pPr>
            <w:r>
              <w:rPr>
                <w:sz w:val="17"/>
                <w:szCs w:val="17"/>
              </w:rPr>
              <w:t>Reject selected</w:t>
            </w:r>
          </w:p>
        </w:tc>
        <w:tc>
          <w:tcPr>
            <w:tcW w:w="4680" w:type="dxa"/>
          </w:tcPr>
          <w:p w14:paraId="519885ED" w14:textId="77777777" w:rsidR="00A74477" w:rsidRDefault="00A55553">
            <w:pPr>
              <w:spacing w:after="40"/>
              <w:rPr>
                <w:rFonts w:hint="eastAsia"/>
              </w:rPr>
            </w:pPr>
            <w:r>
              <w:rPr>
                <w:rFonts w:ascii="Consolas" w:hAnsi="Consolas"/>
                <w:sz w:val="17"/>
                <w:szCs w:val="17"/>
              </w:rPr>
              <w:t>Others.Reject</w:t>
            </w:r>
          </w:p>
        </w:tc>
      </w:tr>
    </w:tbl>
    <w:p w14:paraId="0E9934CD" w14:textId="77777777" w:rsidR="00A74477" w:rsidRDefault="00A74477">
      <w:pPr>
        <w:spacing w:after="40"/>
        <w:rPr>
          <w:rFonts w:hint="eastAsia"/>
        </w:rPr>
      </w:pPr>
    </w:p>
    <w:p w14:paraId="268B6262" w14:textId="77777777" w:rsidR="00A74477" w:rsidRDefault="00A55553">
      <w:pPr>
        <w:spacing w:after="80"/>
        <w:rPr>
          <w:rFonts w:hint="eastAsia"/>
        </w:rPr>
      </w:pPr>
      <w:r>
        <w:rPr>
          <w:color w:val="556170"/>
          <w:sz w:val="19"/>
          <w:szCs w:val="19"/>
        </w:rPr>
        <w:t>The list shows: Email  ·  Display name  ·  Created</w:t>
      </w:r>
    </w:p>
    <w:p w14:paraId="4C4A0F22"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/account/api/admin/others/{row.Id}/avatar  /account/api/admin/others/{user.Id}/profile-for-approval</w:t>
      </w:r>
    </w:p>
    <w:p w14:paraId="50337AC5" w14:textId="77777777" w:rsidR="00A74477" w:rsidRDefault="00A55553">
      <w:pPr>
        <w:spacing w:before="160" w:after="40"/>
        <w:jc w:val="center"/>
        <w:rPr>
          <w:rFonts w:hint="eastAsia"/>
        </w:rPr>
      </w:pPr>
      <w:r>
        <w:rPr>
          <w:noProof/>
        </w:rPr>
        <w:lastRenderedPageBreak/>
        <w:drawing>
          <wp:inline distT="0" distB="0" distL="0" distR="0" wp14:anchorId="68C9B0A2" wp14:editId="1C8A1471">
            <wp:extent cx="5760720" cy="285035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thers-pending-default.png"/>
                    <pic:cNvPicPr/>
                  </pic:nvPicPr>
                  <pic:blipFill>
                    <a:blip r:embed="rId38"/>
                    <a:stretch>
                      <a:fillRect/>
                    </a:stretch>
                  </pic:blipFill>
                  <pic:spPr>
                    <a:xfrm>
                      <a:off x="0" y="0"/>
                      <a:ext cx="5760720" cy="2850356"/>
                    </a:xfrm>
                    <a:prstGeom prst="rect">
                      <a:avLst/>
                    </a:prstGeom>
                  </pic:spPr>
                </pic:pic>
              </a:graphicData>
            </a:graphic>
          </wp:inline>
        </w:drawing>
      </w:r>
    </w:p>
    <w:p w14:paraId="61F9B53A" w14:textId="77777777" w:rsidR="00A74477" w:rsidRDefault="00A55553">
      <w:pPr>
        <w:pStyle w:val="Caption"/>
        <w:spacing w:after="240"/>
        <w:jc w:val="center"/>
        <w:rPr>
          <w:rFonts w:hint="eastAsia"/>
        </w:rPr>
      </w:pPr>
      <w:r>
        <w:rPr>
          <w:color w:val="556170"/>
          <w:sz w:val="17"/>
          <w:szCs w:val="17"/>
        </w:rPr>
        <w:t xml:space="preserve">Figure 38 — Pending others — </w:t>
      </w:r>
      <w:r>
        <w:rPr>
          <w:rFonts w:ascii="Consolas" w:hAnsi="Consolas"/>
          <w:color w:val="556170"/>
          <w:sz w:val="17"/>
          <w:szCs w:val="17"/>
        </w:rPr>
        <w:t>/admin/others/pending</w:t>
      </w:r>
    </w:p>
    <w:p w14:paraId="43AA4DDC" w14:textId="77777777" w:rsidR="00A74477" w:rsidRDefault="00A55553">
      <w:pPr>
        <w:pStyle w:val="Heading3"/>
        <w:spacing w:after="120"/>
      </w:pPr>
      <w:r>
        <w:rPr>
          <w:rFonts w:ascii="Segoe UI" w:hAnsi="Segoe UI" w:cs="Simplified Arabic"/>
          <w:sz w:val="24"/>
          <w:szCs w:val="24"/>
        </w:rPr>
        <w:t>Print badge  (</w:t>
      </w:r>
      <w:r>
        <w:rPr>
          <w:rFonts w:ascii="Consolas" w:hAnsi="Consolas" w:cs="Simplified Arabic"/>
          <w:sz w:val="24"/>
          <w:szCs w:val="24"/>
        </w:rPr>
        <w:t>/admin/print-bag</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349"/>
        <w:gridCol w:w="7227"/>
      </w:tblGrid>
      <w:tr w:rsidR="00A74477" w14:paraId="0699E480" w14:textId="77777777">
        <w:tc>
          <w:tcPr>
            <w:tcW w:w="4680" w:type="dxa"/>
          </w:tcPr>
          <w:p w14:paraId="7779B7F3" w14:textId="77777777" w:rsidR="00A74477" w:rsidRDefault="00A55553">
            <w:pPr>
              <w:rPr>
                <w:rFonts w:hint="eastAsia"/>
              </w:rPr>
            </w:pPr>
            <w:r>
              <w:rPr>
                <w:b/>
                <w:color w:val="1B3A5C"/>
                <w:sz w:val="18"/>
                <w:szCs w:val="18"/>
              </w:rPr>
              <w:t>Property</w:t>
            </w:r>
          </w:p>
        </w:tc>
        <w:tc>
          <w:tcPr>
            <w:tcW w:w="4680" w:type="dxa"/>
          </w:tcPr>
          <w:p w14:paraId="1392ECFA" w14:textId="77777777" w:rsidR="00A74477" w:rsidRDefault="00A55553">
            <w:pPr>
              <w:rPr>
                <w:rFonts w:hint="eastAsia"/>
              </w:rPr>
            </w:pPr>
            <w:r>
              <w:rPr>
                <w:b/>
                <w:color w:val="1B3A5C"/>
                <w:sz w:val="18"/>
                <w:szCs w:val="18"/>
              </w:rPr>
              <w:t>Value</w:t>
            </w:r>
          </w:p>
        </w:tc>
      </w:tr>
      <w:tr w:rsidR="00A74477" w14:paraId="44969638" w14:textId="77777777">
        <w:tc>
          <w:tcPr>
            <w:tcW w:w="4680" w:type="dxa"/>
          </w:tcPr>
          <w:p w14:paraId="58DFC662" w14:textId="77777777" w:rsidR="00A74477" w:rsidRDefault="00A55553">
            <w:pPr>
              <w:spacing w:after="40"/>
              <w:rPr>
                <w:rFonts w:hint="eastAsia"/>
              </w:rPr>
            </w:pPr>
            <w:r>
              <w:rPr>
                <w:sz w:val="17"/>
                <w:szCs w:val="17"/>
              </w:rPr>
              <w:t>Address</w:t>
            </w:r>
          </w:p>
        </w:tc>
        <w:tc>
          <w:tcPr>
            <w:tcW w:w="4680" w:type="dxa"/>
          </w:tcPr>
          <w:p w14:paraId="1BCA8D2C" w14:textId="77777777" w:rsidR="00A74477" w:rsidRDefault="00A55553">
            <w:pPr>
              <w:spacing w:after="40"/>
              <w:rPr>
                <w:rFonts w:hint="eastAsia"/>
              </w:rPr>
            </w:pPr>
            <w:r>
              <w:rPr>
                <w:rFonts w:ascii="Consolas" w:hAnsi="Consolas"/>
                <w:sz w:val="17"/>
                <w:szCs w:val="17"/>
              </w:rPr>
              <w:t>/admin/print-bag</w:t>
            </w:r>
          </w:p>
        </w:tc>
      </w:tr>
      <w:tr w:rsidR="00A74477" w14:paraId="078241F7" w14:textId="77777777">
        <w:tc>
          <w:tcPr>
            <w:tcW w:w="4680" w:type="dxa"/>
          </w:tcPr>
          <w:p w14:paraId="600DB5E3" w14:textId="77777777" w:rsidR="00A74477" w:rsidRDefault="00A55553">
            <w:pPr>
              <w:spacing w:after="40"/>
              <w:rPr>
                <w:rFonts w:hint="eastAsia"/>
              </w:rPr>
            </w:pPr>
            <w:r>
              <w:rPr>
                <w:sz w:val="17"/>
                <w:szCs w:val="17"/>
              </w:rPr>
              <w:t>Implemented by</w:t>
            </w:r>
          </w:p>
        </w:tc>
        <w:tc>
          <w:tcPr>
            <w:tcW w:w="4680" w:type="dxa"/>
          </w:tcPr>
          <w:p w14:paraId="0907B39D" w14:textId="77777777" w:rsidR="00A74477" w:rsidRDefault="00A55553">
            <w:pPr>
              <w:spacing w:after="40"/>
              <w:rPr>
                <w:rFonts w:hint="eastAsia"/>
              </w:rPr>
            </w:pPr>
            <w:r>
              <w:rPr>
                <w:rFonts w:ascii="Consolas" w:hAnsi="Consolas"/>
                <w:sz w:val="17"/>
                <w:szCs w:val="17"/>
              </w:rPr>
              <w:t>src/ControlPanel/SIMF.ControlPanel/Components/Pages/Admin/PrintBag.razor</w:t>
            </w:r>
          </w:p>
        </w:tc>
      </w:tr>
      <w:tr w:rsidR="00A74477" w14:paraId="75A9BC5F" w14:textId="77777777">
        <w:tc>
          <w:tcPr>
            <w:tcW w:w="4680" w:type="dxa"/>
          </w:tcPr>
          <w:p w14:paraId="2B294F7D" w14:textId="77777777" w:rsidR="00A74477" w:rsidRDefault="00A55553">
            <w:pPr>
              <w:spacing w:after="40"/>
              <w:rPr>
                <w:rFonts w:hint="eastAsia"/>
              </w:rPr>
            </w:pPr>
            <w:r>
              <w:rPr>
                <w:sz w:val="17"/>
                <w:szCs w:val="17"/>
              </w:rPr>
              <w:t>Code-behind</w:t>
            </w:r>
          </w:p>
        </w:tc>
        <w:tc>
          <w:tcPr>
            <w:tcW w:w="4680" w:type="dxa"/>
          </w:tcPr>
          <w:p w14:paraId="6ADB2F12" w14:textId="77777777" w:rsidR="00A74477" w:rsidRDefault="00A55553">
            <w:pPr>
              <w:spacing w:after="40"/>
              <w:rPr>
                <w:rFonts w:hint="eastAsia"/>
              </w:rPr>
            </w:pPr>
            <w:r>
              <w:rPr>
                <w:rFonts w:ascii="Consolas" w:hAnsi="Consolas"/>
                <w:sz w:val="17"/>
                <w:szCs w:val="17"/>
              </w:rPr>
              <w:t>src/ControlPanel/SIMF.ControlPanel/Components/Pages/Admin/PrintBag.razor.cs</w:t>
            </w:r>
          </w:p>
        </w:tc>
      </w:tr>
      <w:tr w:rsidR="00A74477" w14:paraId="68E1129D" w14:textId="77777777">
        <w:tc>
          <w:tcPr>
            <w:tcW w:w="4680" w:type="dxa"/>
          </w:tcPr>
          <w:p w14:paraId="0BAC8C04" w14:textId="77777777" w:rsidR="00A74477" w:rsidRDefault="00A55553">
            <w:pPr>
              <w:spacing w:after="40"/>
              <w:rPr>
                <w:rFonts w:hint="eastAsia"/>
              </w:rPr>
            </w:pPr>
            <w:r>
              <w:rPr>
                <w:sz w:val="17"/>
                <w:szCs w:val="17"/>
              </w:rPr>
              <w:t>Page permission</w:t>
            </w:r>
          </w:p>
        </w:tc>
        <w:tc>
          <w:tcPr>
            <w:tcW w:w="4680" w:type="dxa"/>
          </w:tcPr>
          <w:p w14:paraId="75842089" w14:textId="77777777" w:rsidR="00A74477" w:rsidRDefault="00A55553">
            <w:pPr>
              <w:spacing w:after="40"/>
              <w:rPr>
                <w:rFonts w:hint="eastAsia"/>
              </w:rPr>
            </w:pPr>
            <w:r>
              <w:rPr>
                <w:rFonts w:ascii="Consolas" w:hAnsi="Consolas"/>
                <w:sz w:val="17"/>
                <w:szCs w:val="17"/>
              </w:rPr>
              <w:t>Attendees.PrintBag</w:t>
            </w:r>
          </w:p>
        </w:tc>
      </w:tr>
      <w:tr w:rsidR="00A74477" w14:paraId="18A01576" w14:textId="77777777">
        <w:tc>
          <w:tcPr>
            <w:tcW w:w="4680" w:type="dxa"/>
          </w:tcPr>
          <w:p w14:paraId="1D941224" w14:textId="77777777" w:rsidR="00A74477" w:rsidRDefault="00A55553">
            <w:pPr>
              <w:spacing w:after="40"/>
              <w:rPr>
                <w:rFonts w:hint="eastAsia"/>
              </w:rPr>
            </w:pPr>
            <w:r>
              <w:rPr>
                <w:sz w:val="17"/>
                <w:szCs w:val="17"/>
              </w:rPr>
              <w:t>Menu permission</w:t>
            </w:r>
          </w:p>
        </w:tc>
        <w:tc>
          <w:tcPr>
            <w:tcW w:w="4680" w:type="dxa"/>
          </w:tcPr>
          <w:p w14:paraId="5488A147" w14:textId="77777777" w:rsidR="00A74477" w:rsidRDefault="00A55553">
            <w:pPr>
              <w:spacing w:after="40"/>
              <w:rPr>
                <w:rFonts w:hint="eastAsia"/>
              </w:rPr>
            </w:pPr>
            <w:r>
              <w:rPr>
                <w:rFonts w:ascii="Consolas" w:hAnsi="Consolas"/>
                <w:sz w:val="17"/>
                <w:szCs w:val="17"/>
              </w:rPr>
              <w:t>Attendees.PrintBag</w:t>
            </w:r>
          </w:p>
        </w:tc>
      </w:tr>
    </w:tbl>
    <w:p w14:paraId="5063FC39" w14:textId="77777777" w:rsidR="00A74477" w:rsidRDefault="00A74477">
      <w:pPr>
        <w:spacing w:after="40"/>
        <w:rPr>
          <w:rFonts w:hint="eastAsia"/>
        </w:rPr>
      </w:pPr>
    </w:p>
    <w:p w14:paraId="26D004EE" w14:textId="77777777" w:rsidR="00A74477" w:rsidRDefault="00A55553">
      <w:pPr>
        <w:spacing w:before="160" w:after="40"/>
        <w:jc w:val="center"/>
        <w:rPr>
          <w:rFonts w:hint="eastAsia"/>
        </w:rPr>
      </w:pPr>
      <w:r>
        <w:rPr>
          <w:noProof/>
        </w:rPr>
        <w:drawing>
          <wp:inline distT="0" distB="0" distL="0" distR="0" wp14:anchorId="783EE181" wp14:editId="1F5E0362">
            <wp:extent cx="5760720" cy="285035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print-bag-default.png"/>
                    <pic:cNvPicPr/>
                  </pic:nvPicPr>
                  <pic:blipFill>
                    <a:blip r:embed="rId39"/>
                    <a:stretch>
                      <a:fillRect/>
                    </a:stretch>
                  </pic:blipFill>
                  <pic:spPr>
                    <a:xfrm>
                      <a:off x="0" y="0"/>
                      <a:ext cx="5760720" cy="2850356"/>
                    </a:xfrm>
                    <a:prstGeom prst="rect">
                      <a:avLst/>
                    </a:prstGeom>
                  </pic:spPr>
                </pic:pic>
              </a:graphicData>
            </a:graphic>
          </wp:inline>
        </w:drawing>
      </w:r>
    </w:p>
    <w:p w14:paraId="1559D95C" w14:textId="77777777" w:rsidR="00A74477" w:rsidRDefault="00A55553">
      <w:pPr>
        <w:pStyle w:val="Caption"/>
        <w:spacing w:after="240"/>
        <w:jc w:val="center"/>
        <w:rPr>
          <w:rFonts w:hint="eastAsia"/>
        </w:rPr>
      </w:pPr>
      <w:r>
        <w:rPr>
          <w:color w:val="556170"/>
          <w:sz w:val="17"/>
          <w:szCs w:val="17"/>
        </w:rPr>
        <w:t xml:space="preserve">Figure 39 — Print badge — </w:t>
      </w:r>
      <w:r>
        <w:rPr>
          <w:rFonts w:ascii="Consolas" w:hAnsi="Consolas"/>
          <w:color w:val="556170"/>
          <w:sz w:val="17"/>
          <w:szCs w:val="17"/>
        </w:rPr>
        <w:t>/admin/print-bag</w:t>
      </w:r>
    </w:p>
    <w:p w14:paraId="32F4490F" w14:textId="77777777" w:rsidR="00A74477" w:rsidRDefault="00A55553">
      <w:pPr>
        <w:pStyle w:val="Heading2"/>
        <w:spacing w:before="280" w:after="120"/>
      </w:pPr>
      <w:bookmarkStart w:id="52" w:name="_Toc238929783"/>
      <w:r>
        <w:rPr>
          <w:rFonts w:ascii="Segoe UI" w:hAnsi="Segoe UI" w:cs="Simplified Arabic"/>
          <w:sz w:val="28"/>
          <w:szCs w:val="28"/>
        </w:rPr>
        <w:lastRenderedPageBreak/>
        <w:t>Access control</w:t>
      </w:r>
      <w:bookmarkEnd w:id="52"/>
    </w:p>
    <w:p w14:paraId="60A3857C" w14:textId="77777777" w:rsidR="00A74477" w:rsidRDefault="00A55553">
      <w:pPr>
        <w:pStyle w:val="Heading3"/>
        <w:spacing w:after="120"/>
      </w:pPr>
      <w:r>
        <w:rPr>
          <w:rFonts w:ascii="Segoe UI" w:hAnsi="Segoe UI" w:cs="Simplified Arabic"/>
          <w:sz w:val="24"/>
          <w:szCs w:val="24"/>
        </w:rPr>
        <w:t>Admins  (</w:t>
      </w:r>
      <w:r>
        <w:rPr>
          <w:rFonts w:ascii="Consolas" w:hAnsi="Consolas" w:cs="Simplified Arabic"/>
          <w:sz w:val="24"/>
          <w:szCs w:val="24"/>
        </w:rPr>
        <w:t>/admin/admins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256"/>
        <w:gridCol w:w="7320"/>
      </w:tblGrid>
      <w:tr w:rsidR="00A74477" w14:paraId="385B7015" w14:textId="77777777">
        <w:tc>
          <w:tcPr>
            <w:tcW w:w="4680" w:type="dxa"/>
          </w:tcPr>
          <w:p w14:paraId="7C44D95C" w14:textId="77777777" w:rsidR="00A74477" w:rsidRDefault="00A55553">
            <w:pPr>
              <w:rPr>
                <w:rFonts w:hint="eastAsia"/>
              </w:rPr>
            </w:pPr>
            <w:r>
              <w:rPr>
                <w:b/>
                <w:color w:val="1B3A5C"/>
                <w:sz w:val="18"/>
                <w:szCs w:val="18"/>
              </w:rPr>
              <w:t>Property</w:t>
            </w:r>
          </w:p>
        </w:tc>
        <w:tc>
          <w:tcPr>
            <w:tcW w:w="4680" w:type="dxa"/>
          </w:tcPr>
          <w:p w14:paraId="78538D2A" w14:textId="77777777" w:rsidR="00A74477" w:rsidRDefault="00A55553">
            <w:pPr>
              <w:rPr>
                <w:rFonts w:hint="eastAsia"/>
              </w:rPr>
            </w:pPr>
            <w:r>
              <w:rPr>
                <w:b/>
                <w:color w:val="1B3A5C"/>
                <w:sz w:val="18"/>
                <w:szCs w:val="18"/>
              </w:rPr>
              <w:t>Value</w:t>
            </w:r>
          </w:p>
        </w:tc>
      </w:tr>
      <w:tr w:rsidR="00A74477" w14:paraId="11E634A5" w14:textId="77777777">
        <w:tc>
          <w:tcPr>
            <w:tcW w:w="4680" w:type="dxa"/>
          </w:tcPr>
          <w:p w14:paraId="26E797CB" w14:textId="77777777" w:rsidR="00A74477" w:rsidRDefault="00A55553">
            <w:pPr>
              <w:spacing w:after="40"/>
              <w:rPr>
                <w:rFonts w:hint="eastAsia"/>
              </w:rPr>
            </w:pPr>
            <w:r>
              <w:rPr>
                <w:sz w:val="17"/>
                <w:szCs w:val="17"/>
              </w:rPr>
              <w:t>Address</w:t>
            </w:r>
          </w:p>
        </w:tc>
        <w:tc>
          <w:tcPr>
            <w:tcW w:w="4680" w:type="dxa"/>
          </w:tcPr>
          <w:p w14:paraId="1DB70923" w14:textId="77777777" w:rsidR="00A74477" w:rsidRDefault="00A55553">
            <w:pPr>
              <w:spacing w:after="40"/>
              <w:rPr>
                <w:rFonts w:hint="eastAsia"/>
              </w:rPr>
            </w:pPr>
            <w:r>
              <w:rPr>
                <w:rFonts w:ascii="Consolas" w:hAnsi="Consolas"/>
                <w:sz w:val="17"/>
                <w:szCs w:val="17"/>
              </w:rPr>
              <w:t>/admin/admins</w:t>
            </w:r>
          </w:p>
        </w:tc>
      </w:tr>
      <w:tr w:rsidR="00A74477" w14:paraId="640AF0A9" w14:textId="77777777">
        <w:tc>
          <w:tcPr>
            <w:tcW w:w="4680" w:type="dxa"/>
          </w:tcPr>
          <w:p w14:paraId="477E68DF" w14:textId="77777777" w:rsidR="00A74477" w:rsidRDefault="00A55553">
            <w:pPr>
              <w:spacing w:after="40"/>
              <w:rPr>
                <w:rFonts w:hint="eastAsia"/>
              </w:rPr>
            </w:pPr>
            <w:r>
              <w:rPr>
                <w:sz w:val="17"/>
                <w:szCs w:val="17"/>
              </w:rPr>
              <w:t>Implemented by</w:t>
            </w:r>
          </w:p>
        </w:tc>
        <w:tc>
          <w:tcPr>
            <w:tcW w:w="4680" w:type="dxa"/>
          </w:tcPr>
          <w:p w14:paraId="5789FF10" w14:textId="77777777" w:rsidR="00A74477" w:rsidRDefault="00A55553">
            <w:pPr>
              <w:spacing w:after="40"/>
              <w:rPr>
                <w:rFonts w:hint="eastAsia"/>
              </w:rPr>
            </w:pPr>
            <w:r>
              <w:rPr>
                <w:rFonts w:ascii="Consolas" w:hAnsi="Consolas"/>
                <w:sz w:val="17"/>
                <w:szCs w:val="17"/>
              </w:rPr>
              <w:t>src/ControlPanel/SIMF.ControlPanel/Components/Pages/Admin/UsersList.razor</w:t>
            </w:r>
          </w:p>
        </w:tc>
      </w:tr>
      <w:tr w:rsidR="00A74477" w14:paraId="57D9B6C7" w14:textId="77777777">
        <w:tc>
          <w:tcPr>
            <w:tcW w:w="4680" w:type="dxa"/>
          </w:tcPr>
          <w:p w14:paraId="12BF7A29" w14:textId="77777777" w:rsidR="00A74477" w:rsidRDefault="00A55553">
            <w:pPr>
              <w:spacing w:after="40"/>
              <w:rPr>
                <w:rFonts w:hint="eastAsia"/>
              </w:rPr>
            </w:pPr>
            <w:r>
              <w:rPr>
                <w:sz w:val="17"/>
                <w:szCs w:val="17"/>
              </w:rPr>
              <w:t>Code-behind</w:t>
            </w:r>
          </w:p>
        </w:tc>
        <w:tc>
          <w:tcPr>
            <w:tcW w:w="4680" w:type="dxa"/>
          </w:tcPr>
          <w:p w14:paraId="56BE268C" w14:textId="77777777" w:rsidR="00A74477" w:rsidRDefault="00A55553">
            <w:pPr>
              <w:spacing w:after="40"/>
              <w:rPr>
                <w:rFonts w:hint="eastAsia"/>
              </w:rPr>
            </w:pPr>
            <w:r>
              <w:rPr>
                <w:rFonts w:ascii="Consolas" w:hAnsi="Consolas"/>
                <w:sz w:val="17"/>
                <w:szCs w:val="17"/>
              </w:rPr>
              <w:t>src/ControlPanel/SIMF.ControlPanel/Components/Pages/Admin/UsersList.razor.cs</w:t>
            </w:r>
          </w:p>
        </w:tc>
      </w:tr>
      <w:tr w:rsidR="00A74477" w14:paraId="05F63771" w14:textId="77777777">
        <w:tc>
          <w:tcPr>
            <w:tcW w:w="4680" w:type="dxa"/>
          </w:tcPr>
          <w:p w14:paraId="5645DC0A" w14:textId="77777777" w:rsidR="00A74477" w:rsidRDefault="00A55553">
            <w:pPr>
              <w:spacing w:after="40"/>
              <w:rPr>
                <w:rFonts w:hint="eastAsia"/>
              </w:rPr>
            </w:pPr>
            <w:r>
              <w:rPr>
                <w:sz w:val="17"/>
                <w:szCs w:val="17"/>
              </w:rPr>
              <w:t>Page permission</w:t>
            </w:r>
          </w:p>
        </w:tc>
        <w:tc>
          <w:tcPr>
            <w:tcW w:w="4680" w:type="dxa"/>
          </w:tcPr>
          <w:p w14:paraId="51174D1D" w14:textId="77777777" w:rsidR="00A74477" w:rsidRDefault="00A55553">
            <w:pPr>
              <w:spacing w:after="40"/>
              <w:rPr>
                <w:rFonts w:hint="eastAsia"/>
              </w:rPr>
            </w:pPr>
            <w:r>
              <w:rPr>
                <w:rFonts w:ascii="Consolas" w:hAnsi="Consolas"/>
                <w:sz w:val="17"/>
                <w:szCs w:val="17"/>
              </w:rPr>
              <w:t>Admins.View</w:t>
            </w:r>
          </w:p>
        </w:tc>
      </w:tr>
      <w:tr w:rsidR="00A74477" w14:paraId="18FD8520" w14:textId="77777777">
        <w:tc>
          <w:tcPr>
            <w:tcW w:w="4680" w:type="dxa"/>
          </w:tcPr>
          <w:p w14:paraId="51B99EBA" w14:textId="77777777" w:rsidR="00A74477" w:rsidRDefault="00A55553">
            <w:pPr>
              <w:spacing w:after="40"/>
              <w:rPr>
                <w:rFonts w:hint="eastAsia"/>
              </w:rPr>
            </w:pPr>
            <w:r>
              <w:rPr>
                <w:sz w:val="17"/>
                <w:szCs w:val="17"/>
              </w:rPr>
              <w:t>Menu permission</w:t>
            </w:r>
          </w:p>
        </w:tc>
        <w:tc>
          <w:tcPr>
            <w:tcW w:w="4680" w:type="dxa"/>
          </w:tcPr>
          <w:p w14:paraId="590B13A5" w14:textId="77777777" w:rsidR="00A74477" w:rsidRDefault="00A55553">
            <w:pPr>
              <w:spacing w:after="40"/>
              <w:rPr>
                <w:rFonts w:hint="eastAsia"/>
              </w:rPr>
            </w:pPr>
            <w:r>
              <w:rPr>
                <w:rFonts w:ascii="Consolas" w:hAnsi="Consolas"/>
                <w:sz w:val="17"/>
                <w:szCs w:val="17"/>
              </w:rPr>
              <w:t>Admins.View</w:t>
            </w:r>
          </w:p>
        </w:tc>
      </w:tr>
    </w:tbl>
    <w:p w14:paraId="50E8CA7B" w14:textId="77777777" w:rsidR="00A74477" w:rsidRDefault="00A74477">
      <w:pPr>
        <w:spacing w:after="40"/>
        <w:rPr>
          <w:rFonts w:hint="eastAsia"/>
        </w:rPr>
      </w:pPr>
    </w:p>
    <w:p w14:paraId="0DACB0D2"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6941913F" w14:textId="77777777">
        <w:tc>
          <w:tcPr>
            <w:tcW w:w="4680" w:type="dxa"/>
          </w:tcPr>
          <w:p w14:paraId="35081D7D" w14:textId="77777777" w:rsidR="00A74477" w:rsidRDefault="00A55553">
            <w:pPr>
              <w:rPr>
                <w:rFonts w:hint="eastAsia"/>
              </w:rPr>
            </w:pPr>
            <w:r>
              <w:rPr>
                <w:b/>
                <w:color w:val="1B3A5C"/>
                <w:sz w:val="18"/>
                <w:szCs w:val="18"/>
              </w:rPr>
              <w:t>Action</w:t>
            </w:r>
          </w:p>
        </w:tc>
        <w:tc>
          <w:tcPr>
            <w:tcW w:w="4680" w:type="dxa"/>
          </w:tcPr>
          <w:p w14:paraId="13601CE7" w14:textId="77777777" w:rsidR="00A74477" w:rsidRDefault="00A55553">
            <w:pPr>
              <w:rPr>
                <w:rFonts w:hint="eastAsia"/>
              </w:rPr>
            </w:pPr>
            <w:r>
              <w:rPr>
                <w:b/>
                <w:color w:val="1B3A5C"/>
                <w:sz w:val="18"/>
                <w:szCs w:val="18"/>
              </w:rPr>
              <w:t>Permission it needs</w:t>
            </w:r>
          </w:p>
        </w:tc>
      </w:tr>
      <w:tr w:rsidR="00A74477" w14:paraId="0EA99C4F" w14:textId="77777777">
        <w:tc>
          <w:tcPr>
            <w:tcW w:w="4680" w:type="dxa"/>
          </w:tcPr>
          <w:p w14:paraId="136E1B18" w14:textId="77777777" w:rsidR="00A74477" w:rsidRDefault="00A55553">
            <w:pPr>
              <w:spacing w:after="40"/>
              <w:rPr>
                <w:rFonts w:hint="eastAsia"/>
              </w:rPr>
            </w:pPr>
            <w:r>
              <w:rPr>
                <w:sz w:val="17"/>
                <w:szCs w:val="17"/>
              </w:rPr>
              <w:t>Add</w:t>
            </w:r>
          </w:p>
        </w:tc>
        <w:tc>
          <w:tcPr>
            <w:tcW w:w="4680" w:type="dxa"/>
          </w:tcPr>
          <w:p w14:paraId="02122F34" w14:textId="77777777" w:rsidR="00A74477" w:rsidRDefault="00A55553">
            <w:pPr>
              <w:spacing w:after="40"/>
              <w:rPr>
                <w:rFonts w:hint="eastAsia"/>
              </w:rPr>
            </w:pPr>
            <w:r>
              <w:rPr>
                <w:rFonts w:ascii="Consolas" w:hAnsi="Consolas"/>
                <w:sz w:val="17"/>
                <w:szCs w:val="17"/>
              </w:rPr>
              <w:t>Admins.Create</w:t>
            </w:r>
          </w:p>
        </w:tc>
      </w:tr>
      <w:tr w:rsidR="00A74477" w14:paraId="3680B856" w14:textId="77777777">
        <w:tc>
          <w:tcPr>
            <w:tcW w:w="4680" w:type="dxa"/>
          </w:tcPr>
          <w:p w14:paraId="1BDE41F2" w14:textId="77777777" w:rsidR="00A74477" w:rsidRDefault="00A55553">
            <w:pPr>
              <w:spacing w:after="40"/>
              <w:rPr>
                <w:rFonts w:hint="eastAsia"/>
              </w:rPr>
            </w:pPr>
            <w:r>
              <w:rPr>
                <w:sz w:val="17"/>
                <w:szCs w:val="17"/>
              </w:rPr>
              <w:t>Edit</w:t>
            </w:r>
          </w:p>
        </w:tc>
        <w:tc>
          <w:tcPr>
            <w:tcW w:w="4680" w:type="dxa"/>
          </w:tcPr>
          <w:p w14:paraId="389490B8" w14:textId="77777777" w:rsidR="00A74477" w:rsidRDefault="00A55553">
            <w:pPr>
              <w:spacing w:after="40"/>
              <w:rPr>
                <w:rFonts w:hint="eastAsia"/>
              </w:rPr>
            </w:pPr>
            <w:r>
              <w:rPr>
                <w:rFonts w:ascii="Consolas" w:hAnsi="Consolas"/>
                <w:sz w:val="17"/>
                <w:szCs w:val="17"/>
              </w:rPr>
              <w:t>Admins.AssignRoles</w:t>
            </w:r>
          </w:p>
        </w:tc>
      </w:tr>
      <w:tr w:rsidR="00A74477" w14:paraId="730C7742" w14:textId="77777777">
        <w:tc>
          <w:tcPr>
            <w:tcW w:w="4680" w:type="dxa"/>
          </w:tcPr>
          <w:p w14:paraId="032C9EC0" w14:textId="77777777" w:rsidR="00A74477" w:rsidRDefault="00A55553">
            <w:pPr>
              <w:spacing w:after="40"/>
              <w:rPr>
                <w:rFonts w:hint="eastAsia"/>
              </w:rPr>
            </w:pPr>
            <w:r>
              <w:rPr>
                <w:sz w:val="17"/>
                <w:szCs w:val="17"/>
              </w:rPr>
              <w:t>Details</w:t>
            </w:r>
          </w:p>
        </w:tc>
        <w:tc>
          <w:tcPr>
            <w:tcW w:w="4680" w:type="dxa"/>
          </w:tcPr>
          <w:p w14:paraId="61D2E79E" w14:textId="77777777" w:rsidR="00A74477" w:rsidRDefault="00A55553">
            <w:pPr>
              <w:spacing w:after="40"/>
              <w:rPr>
                <w:rFonts w:hint="eastAsia"/>
              </w:rPr>
            </w:pPr>
            <w:r>
              <w:rPr>
                <w:sz w:val="17"/>
                <w:szCs w:val="17"/>
              </w:rPr>
              <w:t>No permission of its own</w:t>
            </w:r>
          </w:p>
        </w:tc>
      </w:tr>
      <w:tr w:rsidR="00A74477" w14:paraId="6E5C18CF" w14:textId="77777777">
        <w:tc>
          <w:tcPr>
            <w:tcW w:w="4680" w:type="dxa"/>
          </w:tcPr>
          <w:p w14:paraId="40480E2C" w14:textId="77777777" w:rsidR="00A74477" w:rsidRDefault="00A55553">
            <w:pPr>
              <w:spacing w:after="40"/>
              <w:rPr>
                <w:rFonts w:hint="eastAsia"/>
              </w:rPr>
            </w:pPr>
            <w:r>
              <w:rPr>
                <w:sz w:val="17"/>
                <w:szCs w:val="17"/>
              </w:rPr>
              <w:t>Duplicate</w:t>
            </w:r>
          </w:p>
        </w:tc>
        <w:tc>
          <w:tcPr>
            <w:tcW w:w="4680" w:type="dxa"/>
          </w:tcPr>
          <w:p w14:paraId="275476BE" w14:textId="77777777" w:rsidR="00A74477" w:rsidRDefault="00A55553">
            <w:pPr>
              <w:spacing w:after="40"/>
              <w:rPr>
                <w:rFonts w:hint="eastAsia"/>
              </w:rPr>
            </w:pPr>
            <w:r>
              <w:rPr>
                <w:rFonts w:ascii="Consolas" w:hAnsi="Consolas"/>
                <w:sz w:val="17"/>
                <w:szCs w:val="17"/>
              </w:rPr>
              <w:t>Admins.Create</w:t>
            </w:r>
          </w:p>
        </w:tc>
      </w:tr>
      <w:tr w:rsidR="00A74477" w14:paraId="03A026B4" w14:textId="77777777">
        <w:tc>
          <w:tcPr>
            <w:tcW w:w="4680" w:type="dxa"/>
          </w:tcPr>
          <w:p w14:paraId="5E30A978" w14:textId="77777777" w:rsidR="00A74477" w:rsidRDefault="00A55553">
            <w:pPr>
              <w:spacing w:after="40"/>
              <w:rPr>
                <w:rFonts w:hint="eastAsia"/>
              </w:rPr>
            </w:pPr>
            <w:r>
              <w:rPr>
                <w:sz w:val="17"/>
                <w:szCs w:val="17"/>
              </w:rPr>
              <w:t>Copy</w:t>
            </w:r>
          </w:p>
        </w:tc>
        <w:tc>
          <w:tcPr>
            <w:tcW w:w="4680" w:type="dxa"/>
          </w:tcPr>
          <w:p w14:paraId="0BE24C92" w14:textId="77777777" w:rsidR="00A74477" w:rsidRDefault="00A55553">
            <w:pPr>
              <w:spacing w:after="40"/>
              <w:rPr>
                <w:rFonts w:hint="eastAsia"/>
              </w:rPr>
            </w:pPr>
            <w:r>
              <w:rPr>
                <w:sz w:val="17"/>
                <w:szCs w:val="17"/>
              </w:rPr>
              <w:t>No permission of its own</w:t>
            </w:r>
          </w:p>
        </w:tc>
      </w:tr>
      <w:tr w:rsidR="00A74477" w14:paraId="0AF4439F" w14:textId="77777777">
        <w:tc>
          <w:tcPr>
            <w:tcW w:w="4680" w:type="dxa"/>
          </w:tcPr>
          <w:p w14:paraId="31F97A91" w14:textId="77777777" w:rsidR="00A74477" w:rsidRDefault="00A55553">
            <w:pPr>
              <w:spacing w:after="40"/>
              <w:rPr>
                <w:rFonts w:hint="eastAsia"/>
              </w:rPr>
            </w:pPr>
            <w:r>
              <w:rPr>
                <w:sz w:val="17"/>
                <w:szCs w:val="17"/>
              </w:rPr>
              <w:t>Copy (on the selected rows)</w:t>
            </w:r>
          </w:p>
        </w:tc>
        <w:tc>
          <w:tcPr>
            <w:tcW w:w="4680" w:type="dxa"/>
          </w:tcPr>
          <w:p w14:paraId="4ADFE8D6" w14:textId="77777777" w:rsidR="00A74477" w:rsidRDefault="00A55553">
            <w:pPr>
              <w:spacing w:after="40"/>
              <w:rPr>
                <w:rFonts w:hint="eastAsia"/>
              </w:rPr>
            </w:pPr>
            <w:r>
              <w:rPr>
                <w:sz w:val="17"/>
                <w:szCs w:val="17"/>
              </w:rPr>
              <w:t>No permission of its own</w:t>
            </w:r>
          </w:p>
        </w:tc>
      </w:tr>
      <w:tr w:rsidR="00A74477" w14:paraId="16D8B0E8" w14:textId="77777777">
        <w:tc>
          <w:tcPr>
            <w:tcW w:w="4680" w:type="dxa"/>
          </w:tcPr>
          <w:p w14:paraId="57D2D120" w14:textId="77777777" w:rsidR="00A74477" w:rsidRDefault="00A55553">
            <w:pPr>
              <w:spacing w:after="40"/>
              <w:rPr>
                <w:rFonts w:hint="eastAsia"/>
              </w:rPr>
            </w:pPr>
            <w:r>
              <w:rPr>
                <w:sz w:val="17"/>
                <w:szCs w:val="17"/>
              </w:rPr>
              <w:t>Paste</w:t>
            </w:r>
          </w:p>
        </w:tc>
        <w:tc>
          <w:tcPr>
            <w:tcW w:w="4680" w:type="dxa"/>
          </w:tcPr>
          <w:p w14:paraId="4DAD9277" w14:textId="77777777" w:rsidR="00A74477" w:rsidRDefault="00A55553">
            <w:pPr>
              <w:spacing w:after="40"/>
              <w:rPr>
                <w:rFonts w:hint="eastAsia"/>
              </w:rPr>
            </w:pPr>
            <w:r>
              <w:rPr>
                <w:rFonts w:ascii="Consolas" w:hAnsi="Consolas"/>
                <w:sz w:val="17"/>
                <w:szCs w:val="17"/>
              </w:rPr>
              <w:t>Admins.Create</w:t>
            </w:r>
          </w:p>
        </w:tc>
      </w:tr>
      <w:tr w:rsidR="00A74477" w14:paraId="1356C2DA" w14:textId="77777777">
        <w:tc>
          <w:tcPr>
            <w:tcW w:w="4680" w:type="dxa"/>
          </w:tcPr>
          <w:p w14:paraId="12076750" w14:textId="77777777" w:rsidR="00A74477" w:rsidRDefault="00A55553">
            <w:pPr>
              <w:spacing w:after="40"/>
              <w:rPr>
                <w:rFonts w:hint="eastAsia"/>
              </w:rPr>
            </w:pPr>
            <w:r>
              <w:rPr>
                <w:sz w:val="17"/>
                <w:szCs w:val="17"/>
              </w:rPr>
              <w:t>Delete</w:t>
            </w:r>
          </w:p>
        </w:tc>
        <w:tc>
          <w:tcPr>
            <w:tcW w:w="4680" w:type="dxa"/>
          </w:tcPr>
          <w:p w14:paraId="41130FED" w14:textId="77777777" w:rsidR="00A74477" w:rsidRDefault="00A55553">
            <w:pPr>
              <w:spacing w:after="40"/>
              <w:rPr>
                <w:rFonts w:hint="eastAsia"/>
              </w:rPr>
            </w:pPr>
            <w:r>
              <w:rPr>
                <w:rFonts w:ascii="Consolas" w:hAnsi="Consolas"/>
                <w:sz w:val="17"/>
                <w:szCs w:val="17"/>
              </w:rPr>
              <w:t>Admins.Delete</w:t>
            </w:r>
          </w:p>
        </w:tc>
      </w:tr>
      <w:tr w:rsidR="00A74477" w14:paraId="13DFEA2C" w14:textId="77777777">
        <w:tc>
          <w:tcPr>
            <w:tcW w:w="4680" w:type="dxa"/>
          </w:tcPr>
          <w:p w14:paraId="027DF12D" w14:textId="77777777" w:rsidR="00A74477" w:rsidRDefault="00A55553">
            <w:pPr>
              <w:spacing w:after="40"/>
              <w:rPr>
                <w:rFonts w:hint="eastAsia"/>
              </w:rPr>
            </w:pPr>
            <w:r>
              <w:rPr>
                <w:sz w:val="17"/>
                <w:szCs w:val="17"/>
              </w:rPr>
              <w:t>Delete (on the selected rows)</w:t>
            </w:r>
          </w:p>
        </w:tc>
        <w:tc>
          <w:tcPr>
            <w:tcW w:w="4680" w:type="dxa"/>
          </w:tcPr>
          <w:p w14:paraId="349A05DE" w14:textId="77777777" w:rsidR="00A74477" w:rsidRDefault="00A55553">
            <w:pPr>
              <w:spacing w:after="40"/>
              <w:rPr>
                <w:rFonts w:hint="eastAsia"/>
              </w:rPr>
            </w:pPr>
            <w:r>
              <w:rPr>
                <w:rFonts w:ascii="Consolas" w:hAnsi="Consolas"/>
                <w:sz w:val="17"/>
                <w:szCs w:val="17"/>
              </w:rPr>
              <w:t>Admins.Delete</w:t>
            </w:r>
          </w:p>
        </w:tc>
      </w:tr>
      <w:tr w:rsidR="00A74477" w14:paraId="40F44F14" w14:textId="77777777">
        <w:tc>
          <w:tcPr>
            <w:tcW w:w="4680" w:type="dxa"/>
          </w:tcPr>
          <w:p w14:paraId="10276045" w14:textId="77777777" w:rsidR="00A74477" w:rsidRDefault="00A55553">
            <w:pPr>
              <w:spacing w:after="40"/>
              <w:rPr>
                <w:rFonts w:hint="eastAsia"/>
              </w:rPr>
            </w:pPr>
            <w:r>
              <w:rPr>
                <w:sz w:val="17"/>
                <w:szCs w:val="17"/>
              </w:rPr>
              <w:t>Import from Excel</w:t>
            </w:r>
          </w:p>
        </w:tc>
        <w:tc>
          <w:tcPr>
            <w:tcW w:w="4680" w:type="dxa"/>
          </w:tcPr>
          <w:p w14:paraId="51A4F914" w14:textId="77777777" w:rsidR="00A74477" w:rsidRDefault="00A55553">
            <w:pPr>
              <w:spacing w:after="40"/>
              <w:rPr>
                <w:rFonts w:hint="eastAsia"/>
              </w:rPr>
            </w:pPr>
            <w:r>
              <w:rPr>
                <w:rFonts w:ascii="Consolas" w:hAnsi="Consolas"/>
                <w:sz w:val="17"/>
                <w:szCs w:val="17"/>
              </w:rPr>
              <w:t>Admins.Import</w:t>
            </w:r>
          </w:p>
        </w:tc>
      </w:tr>
      <w:tr w:rsidR="00A74477" w14:paraId="4718ECEA" w14:textId="77777777">
        <w:tc>
          <w:tcPr>
            <w:tcW w:w="4680" w:type="dxa"/>
          </w:tcPr>
          <w:p w14:paraId="778A91CC" w14:textId="77777777" w:rsidR="00A74477" w:rsidRDefault="00A55553">
            <w:pPr>
              <w:spacing w:after="40"/>
              <w:rPr>
                <w:rFonts w:hint="eastAsia"/>
              </w:rPr>
            </w:pPr>
            <w:r>
              <w:rPr>
                <w:sz w:val="17"/>
                <w:szCs w:val="17"/>
              </w:rPr>
              <w:t>Export to Excel</w:t>
            </w:r>
          </w:p>
        </w:tc>
        <w:tc>
          <w:tcPr>
            <w:tcW w:w="4680" w:type="dxa"/>
          </w:tcPr>
          <w:p w14:paraId="1A082FA8" w14:textId="77777777" w:rsidR="00A74477" w:rsidRDefault="00A55553">
            <w:pPr>
              <w:spacing w:after="40"/>
              <w:rPr>
                <w:rFonts w:hint="eastAsia"/>
              </w:rPr>
            </w:pPr>
            <w:r>
              <w:rPr>
                <w:rFonts w:ascii="Consolas" w:hAnsi="Consolas"/>
                <w:sz w:val="17"/>
                <w:szCs w:val="17"/>
              </w:rPr>
              <w:t>Admins.Export</w:t>
            </w:r>
          </w:p>
        </w:tc>
      </w:tr>
    </w:tbl>
    <w:p w14:paraId="22459F48" w14:textId="77777777" w:rsidR="00A74477" w:rsidRDefault="00A74477">
      <w:pPr>
        <w:spacing w:after="40"/>
        <w:rPr>
          <w:rFonts w:hint="eastAsia"/>
        </w:rPr>
      </w:pPr>
    </w:p>
    <w:p w14:paraId="63FC5190" w14:textId="77777777" w:rsidR="00A74477" w:rsidRDefault="00A55553">
      <w:pPr>
        <w:spacing w:after="80"/>
        <w:rPr>
          <w:rFonts w:hint="eastAsia"/>
        </w:rPr>
      </w:pPr>
      <w:r>
        <w:rPr>
          <w:color w:val="556170"/>
          <w:sz w:val="19"/>
          <w:szCs w:val="19"/>
        </w:rPr>
        <w:t>The list shows: Email  ·  Display name  ·  State  ·  Role  ·  2FA</w:t>
      </w:r>
    </w:p>
    <w:p w14:paraId="61D1FB4B"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/account/api/admin/admins/bulk-delete  /account/api/admin/admins/duplicate  /account/api/admin/admins/export  /account/api/admin/admins/import  /account/api/admin/admins/list  /account/api/admin/admins/{row.Id}/avatar</w:t>
      </w:r>
    </w:p>
    <w:p w14:paraId="4FA2615C" w14:textId="77777777" w:rsidR="00A74477" w:rsidRDefault="00A55553">
      <w:pPr>
        <w:spacing w:before="160" w:after="40"/>
        <w:jc w:val="center"/>
        <w:rPr>
          <w:rFonts w:hint="eastAsia"/>
        </w:rPr>
      </w:pPr>
      <w:r>
        <w:rPr>
          <w:noProof/>
        </w:rPr>
        <w:drawing>
          <wp:inline distT="0" distB="0" distL="0" distR="0" wp14:anchorId="74B48144" wp14:editId="4BD01686">
            <wp:extent cx="5760720" cy="285035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default.png"/>
                    <pic:cNvPicPr/>
                  </pic:nvPicPr>
                  <pic:blipFill>
                    <a:blip r:embed="rId13"/>
                    <a:stretch>
                      <a:fillRect/>
                    </a:stretch>
                  </pic:blipFill>
                  <pic:spPr>
                    <a:xfrm>
                      <a:off x="0" y="0"/>
                      <a:ext cx="5760720" cy="2850356"/>
                    </a:xfrm>
                    <a:prstGeom prst="rect">
                      <a:avLst/>
                    </a:prstGeom>
                  </pic:spPr>
                </pic:pic>
              </a:graphicData>
            </a:graphic>
          </wp:inline>
        </w:drawing>
      </w:r>
    </w:p>
    <w:p w14:paraId="237DDC97" w14:textId="77777777" w:rsidR="00A74477" w:rsidRDefault="00A55553">
      <w:pPr>
        <w:pStyle w:val="Caption"/>
        <w:spacing w:after="240"/>
        <w:jc w:val="center"/>
        <w:rPr>
          <w:rFonts w:hint="eastAsia"/>
        </w:rPr>
      </w:pPr>
      <w:r>
        <w:rPr>
          <w:color w:val="556170"/>
          <w:sz w:val="17"/>
          <w:szCs w:val="17"/>
        </w:rPr>
        <w:t xml:space="preserve">Figure 40 — Admins — </w:t>
      </w:r>
      <w:r>
        <w:rPr>
          <w:rFonts w:ascii="Consolas" w:hAnsi="Consolas"/>
          <w:color w:val="556170"/>
          <w:sz w:val="17"/>
          <w:szCs w:val="17"/>
        </w:rPr>
        <w:t>/admin/admins</w:t>
      </w:r>
    </w:p>
    <w:p w14:paraId="2E84625A" w14:textId="77777777" w:rsidR="00A74477" w:rsidRDefault="00A55553">
      <w:pPr>
        <w:pStyle w:val="Heading3"/>
        <w:spacing w:after="120"/>
      </w:pPr>
      <w:r>
        <w:rPr>
          <w:rFonts w:ascii="Segoe UI" w:hAnsi="Segoe UI" w:cs="Simplified Arabic"/>
          <w:sz w:val="24"/>
          <w:szCs w:val="24"/>
        </w:rPr>
        <w:lastRenderedPageBreak/>
        <w:t>Pending admins  (</w:t>
      </w:r>
      <w:r>
        <w:rPr>
          <w:rFonts w:ascii="Consolas" w:hAnsi="Consolas" w:cs="Simplified Arabic"/>
          <w:sz w:val="24"/>
          <w:szCs w:val="24"/>
        </w:rPr>
        <w:t>/admin/admins/pending</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976"/>
        <w:gridCol w:w="7600"/>
      </w:tblGrid>
      <w:tr w:rsidR="00A74477" w14:paraId="6C6A2150" w14:textId="77777777">
        <w:tc>
          <w:tcPr>
            <w:tcW w:w="4680" w:type="dxa"/>
          </w:tcPr>
          <w:p w14:paraId="27BDD3D7" w14:textId="77777777" w:rsidR="00A74477" w:rsidRDefault="00A55553">
            <w:pPr>
              <w:rPr>
                <w:rFonts w:hint="eastAsia"/>
              </w:rPr>
            </w:pPr>
            <w:r>
              <w:rPr>
                <w:b/>
                <w:color w:val="1B3A5C"/>
                <w:sz w:val="18"/>
                <w:szCs w:val="18"/>
              </w:rPr>
              <w:t>Property</w:t>
            </w:r>
          </w:p>
        </w:tc>
        <w:tc>
          <w:tcPr>
            <w:tcW w:w="4680" w:type="dxa"/>
          </w:tcPr>
          <w:p w14:paraId="38749AF9" w14:textId="77777777" w:rsidR="00A74477" w:rsidRDefault="00A55553">
            <w:pPr>
              <w:rPr>
                <w:rFonts w:hint="eastAsia"/>
              </w:rPr>
            </w:pPr>
            <w:r>
              <w:rPr>
                <w:b/>
                <w:color w:val="1B3A5C"/>
                <w:sz w:val="18"/>
                <w:szCs w:val="18"/>
              </w:rPr>
              <w:t>Value</w:t>
            </w:r>
          </w:p>
        </w:tc>
      </w:tr>
      <w:tr w:rsidR="00A74477" w14:paraId="19FB068B" w14:textId="77777777">
        <w:tc>
          <w:tcPr>
            <w:tcW w:w="4680" w:type="dxa"/>
          </w:tcPr>
          <w:p w14:paraId="3E8CF89E" w14:textId="77777777" w:rsidR="00A74477" w:rsidRDefault="00A55553">
            <w:pPr>
              <w:spacing w:after="40"/>
              <w:rPr>
                <w:rFonts w:hint="eastAsia"/>
              </w:rPr>
            </w:pPr>
            <w:r>
              <w:rPr>
                <w:sz w:val="17"/>
                <w:szCs w:val="17"/>
              </w:rPr>
              <w:t>Address</w:t>
            </w:r>
          </w:p>
        </w:tc>
        <w:tc>
          <w:tcPr>
            <w:tcW w:w="4680" w:type="dxa"/>
          </w:tcPr>
          <w:p w14:paraId="412A974C" w14:textId="77777777" w:rsidR="00A74477" w:rsidRDefault="00A55553">
            <w:pPr>
              <w:spacing w:after="40"/>
              <w:rPr>
                <w:rFonts w:hint="eastAsia"/>
              </w:rPr>
            </w:pPr>
            <w:r>
              <w:rPr>
                <w:rFonts w:ascii="Consolas" w:hAnsi="Consolas"/>
                <w:sz w:val="17"/>
                <w:szCs w:val="17"/>
              </w:rPr>
              <w:t>/admin/admins/pending</w:t>
            </w:r>
          </w:p>
        </w:tc>
      </w:tr>
      <w:tr w:rsidR="00A74477" w14:paraId="79B8AD62" w14:textId="77777777">
        <w:tc>
          <w:tcPr>
            <w:tcW w:w="4680" w:type="dxa"/>
          </w:tcPr>
          <w:p w14:paraId="4E36C45C" w14:textId="77777777" w:rsidR="00A74477" w:rsidRDefault="00A55553">
            <w:pPr>
              <w:spacing w:after="40"/>
              <w:rPr>
                <w:rFonts w:hint="eastAsia"/>
              </w:rPr>
            </w:pPr>
            <w:r>
              <w:rPr>
                <w:sz w:val="17"/>
                <w:szCs w:val="17"/>
              </w:rPr>
              <w:t>Implemented by</w:t>
            </w:r>
          </w:p>
        </w:tc>
        <w:tc>
          <w:tcPr>
            <w:tcW w:w="4680" w:type="dxa"/>
          </w:tcPr>
          <w:p w14:paraId="2617CA4D" w14:textId="77777777" w:rsidR="00A74477" w:rsidRDefault="00A55553">
            <w:pPr>
              <w:spacing w:after="40"/>
              <w:rPr>
                <w:rFonts w:hint="eastAsia"/>
              </w:rPr>
            </w:pPr>
            <w:r>
              <w:rPr>
                <w:rFonts w:ascii="Consolas" w:hAnsi="Consolas"/>
                <w:sz w:val="17"/>
                <w:szCs w:val="17"/>
              </w:rPr>
              <w:t>src/ControlPanel/SIMF.ControlPanel/Components/Pages/Admin/PendingStaff.razor</w:t>
            </w:r>
          </w:p>
        </w:tc>
      </w:tr>
      <w:tr w:rsidR="00A74477" w14:paraId="28957690" w14:textId="77777777">
        <w:tc>
          <w:tcPr>
            <w:tcW w:w="4680" w:type="dxa"/>
          </w:tcPr>
          <w:p w14:paraId="3CE07865" w14:textId="77777777" w:rsidR="00A74477" w:rsidRDefault="00A55553">
            <w:pPr>
              <w:spacing w:after="40"/>
              <w:rPr>
                <w:rFonts w:hint="eastAsia"/>
              </w:rPr>
            </w:pPr>
            <w:r>
              <w:rPr>
                <w:sz w:val="17"/>
                <w:szCs w:val="17"/>
              </w:rPr>
              <w:t>Code-behind</w:t>
            </w:r>
          </w:p>
        </w:tc>
        <w:tc>
          <w:tcPr>
            <w:tcW w:w="4680" w:type="dxa"/>
          </w:tcPr>
          <w:p w14:paraId="0A7794D5" w14:textId="77777777" w:rsidR="00A74477" w:rsidRDefault="00A55553">
            <w:pPr>
              <w:spacing w:after="40"/>
              <w:rPr>
                <w:rFonts w:hint="eastAsia"/>
              </w:rPr>
            </w:pPr>
            <w:r>
              <w:rPr>
                <w:rFonts w:ascii="Consolas" w:hAnsi="Consolas"/>
                <w:sz w:val="17"/>
                <w:szCs w:val="17"/>
              </w:rPr>
              <w:t>src/ControlPanel/SIMF.ControlPanel/Components/Pages/Admin/PendingStaff.razor.cs</w:t>
            </w:r>
          </w:p>
        </w:tc>
      </w:tr>
      <w:tr w:rsidR="00A74477" w14:paraId="783AA734" w14:textId="77777777">
        <w:tc>
          <w:tcPr>
            <w:tcW w:w="4680" w:type="dxa"/>
          </w:tcPr>
          <w:p w14:paraId="08F23B39" w14:textId="77777777" w:rsidR="00A74477" w:rsidRDefault="00A55553">
            <w:pPr>
              <w:spacing w:after="40"/>
              <w:rPr>
                <w:rFonts w:hint="eastAsia"/>
              </w:rPr>
            </w:pPr>
            <w:r>
              <w:rPr>
                <w:sz w:val="17"/>
                <w:szCs w:val="17"/>
              </w:rPr>
              <w:t>Page permission</w:t>
            </w:r>
          </w:p>
        </w:tc>
        <w:tc>
          <w:tcPr>
            <w:tcW w:w="4680" w:type="dxa"/>
          </w:tcPr>
          <w:p w14:paraId="4FD6A311" w14:textId="77777777" w:rsidR="00A74477" w:rsidRDefault="00A55553">
            <w:pPr>
              <w:spacing w:after="40"/>
              <w:rPr>
                <w:rFonts w:hint="eastAsia"/>
              </w:rPr>
            </w:pPr>
            <w:r>
              <w:rPr>
                <w:rFonts w:ascii="Consolas" w:hAnsi="Consolas"/>
                <w:sz w:val="17"/>
                <w:szCs w:val="17"/>
              </w:rPr>
              <w:t>Admins.View</w:t>
            </w:r>
          </w:p>
        </w:tc>
      </w:tr>
      <w:tr w:rsidR="00A74477" w14:paraId="54D9C812" w14:textId="77777777">
        <w:tc>
          <w:tcPr>
            <w:tcW w:w="4680" w:type="dxa"/>
          </w:tcPr>
          <w:p w14:paraId="7D2D6289" w14:textId="77777777" w:rsidR="00A74477" w:rsidRDefault="00A55553">
            <w:pPr>
              <w:spacing w:after="40"/>
              <w:rPr>
                <w:rFonts w:hint="eastAsia"/>
              </w:rPr>
            </w:pPr>
            <w:r>
              <w:rPr>
                <w:sz w:val="17"/>
                <w:szCs w:val="17"/>
              </w:rPr>
              <w:t>Menu permission</w:t>
            </w:r>
          </w:p>
        </w:tc>
        <w:tc>
          <w:tcPr>
            <w:tcW w:w="4680" w:type="dxa"/>
          </w:tcPr>
          <w:p w14:paraId="512A0A4B" w14:textId="77777777" w:rsidR="00A74477" w:rsidRDefault="00A55553">
            <w:pPr>
              <w:spacing w:after="40"/>
              <w:rPr>
                <w:rFonts w:hint="eastAsia"/>
              </w:rPr>
            </w:pPr>
            <w:r>
              <w:rPr>
                <w:rFonts w:ascii="Consolas" w:hAnsi="Consolas"/>
                <w:sz w:val="17"/>
                <w:szCs w:val="17"/>
              </w:rPr>
              <w:t>Admins.View</w:t>
            </w:r>
          </w:p>
        </w:tc>
      </w:tr>
    </w:tbl>
    <w:p w14:paraId="41DD38CD" w14:textId="77777777" w:rsidR="00A74477" w:rsidRDefault="00A74477">
      <w:pPr>
        <w:spacing w:after="40"/>
        <w:rPr>
          <w:rFonts w:hint="eastAsia"/>
        </w:rPr>
      </w:pPr>
    </w:p>
    <w:p w14:paraId="5ED8D747"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1B0BBA9" w14:textId="77777777">
        <w:tc>
          <w:tcPr>
            <w:tcW w:w="4680" w:type="dxa"/>
          </w:tcPr>
          <w:p w14:paraId="3FC7B195" w14:textId="77777777" w:rsidR="00A74477" w:rsidRDefault="00A55553">
            <w:pPr>
              <w:rPr>
                <w:rFonts w:hint="eastAsia"/>
              </w:rPr>
            </w:pPr>
            <w:r>
              <w:rPr>
                <w:b/>
                <w:color w:val="1B3A5C"/>
                <w:sz w:val="18"/>
                <w:szCs w:val="18"/>
              </w:rPr>
              <w:t>Action</w:t>
            </w:r>
          </w:p>
        </w:tc>
        <w:tc>
          <w:tcPr>
            <w:tcW w:w="4680" w:type="dxa"/>
          </w:tcPr>
          <w:p w14:paraId="6AF48575" w14:textId="77777777" w:rsidR="00A74477" w:rsidRDefault="00A55553">
            <w:pPr>
              <w:rPr>
                <w:rFonts w:hint="eastAsia"/>
              </w:rPr>
            </w:pPr>
            <w:r>
              <w:rPr>
                <w:b/>
                <w:color w:val="1B3A5C"/>
                <w:sz w:val="18"/>
                <w:szCs w:val="18"/>
              </w:rPr>
              <w:t>Permission it needs</w:t>
            </w:r>
          </w:p>
        </w:tc>
      </w:tr>
      <w:tr w:rsidR="00A74477" w14:paraId="66E9169B" w14:textId="77777777">
        <w:tc>
          <w:tcPr>
            <w:tcW w:w="4680" w:type="dxa"/>
          </w:tcPr>
          <w:p w14:paraId="341C1A70" w14:textId="77777777" w:rsidR="00A74477" w:rsidRDefault="00A55553">
            <w:pPr>
              <w:spacing w:after="40"/>
              <w:rPr>
                <w:rFonts w:hint="eastAsia"/>
              </w:rPr>
            </w:pPr>
            <w:r>
              <w:rPr>
                <w:sz w:val="17"/>
                <w:szCs w:val="17"/>
              </w:rPr>
              <w:t>Approve selected</w:t>
            </w:r>
          </w:p>
        </w:tc>
        <w:tc>
          <w:tcPr>
            <w:tcW w:w="4680" w:type="dxa"/>
          </w:tcPr>
          <w:p w14:paraId="352EFE93" w14:textId="77777777" w:rsidR="00A74477" w:rsidRDefault="00A55553">
            <w:pPr>
              <w:spacing w:after="40"/>
              <w:rPr>
                <w:rFonts w:hint="eastAsia"/>
              </w:rPr>
            </w:pPr>
            <w:r>
              <w:rPr>
                <w:rFonts w:ascii="Consolas" w:hAnsi="Consolas"/>
                <w:sz w:val="17"/>
                <w:szCs w:val="17"/>
              </w:rPr>
              <w:t>Admins.Approve</w:t>
            </w:r>
          </w:p>
        </w:tc>
      </w:tr>
      <w:tr w:rsidR="00A74477" w14:paraId="634FE2CC" w14:textId="77777777">
        <w:tc>
          <w:tcPr>
            <w:tcW w:w="4680" w:type="dxa"/>
          </w:tcPr>
          <w:p w14:paraId="171523E9" w14:textId="77777777" w:rsidR="00A74477" w:rsidRDefault="00A55553">
            <w:pPr>
              <w:spacing w:after="40"/>
              <w:rPr>
                <w:rFonts w:hint="eastAsia"/>
              </w:rPr>
            </w:pPr>
            <w:r>
              <w:rPr>
                <w:sz w:val="17"/>
                <w:szCs w:val="17"/>
              </w:rPr>
              <w:t>Reject selected</w:t>
            </w:r>
          </w:p>
        </w:tc>
        <w:tc>
          <w:tcPr>
            <w:tcW w:w="4680" w:type="dxa"/>
          </w:tcPr>
          <w:p w14:paraId="210F4ED4" w14:textId="77777777" w:rsidR="00A74477" w:rsidRDefault="00A55553">
            <w:pPr>
              <w:spacing w:after="40"/>
              <w:rPr>
                <w:rFonts w:hint="eastAsia"/>
              </w:rPr>
            </w:pPr>
            <w:r>
              <w:rPr>
                <w:rFonts w:ascii="Consolas" w:hAnsi="Consolas"/>
                <w:sz w:val="17"/>
                <w:szCs w:val="17"/>
              </w:rPr>
              <w:t>Admins.Reject</w:t>
            </w:r>
          </w:p>
        </w:tc>
      </w:tr>
    </w:tbl>
    <w:p w14:paraId="0ABC8667" w14:textId="77777777" w:rsidR="00A74477" w:rsidRDefault="00A74477">
      <w:pPr>
        <w:spacing w:after="40"/>
        <w:rPr>
          <w:rFonts w:hint="eastAsia"/>
        </w:rPr>
      </w:pPr>
    </w:p>
    <w:p w14:paraId="7D7CCC2B" w14:textId="77777777" w:rsidR="00A74477" w:rsidRDefault="00A55553">
      <w:pPr>
        <w:spacing w:after="80"/>
        <w:rPr>
          <w:rFonts w:hint="eastAsia"/>
        </w:rPr>
      </w:pPr>
      <w:r>
        <w:rPr>
          <w:color w:val="556170"/>
          <w:sz w:val="19"/>
          <w:szCs w:val="19"/>
        </w:rPr>
        <w:t>The list shows: Email  ·  Display name  ·  Created</w:t>
      </w:r>
    </w:p>
    <w:p w14:paraId="37B19B03" w14:textId="77777777" w:rsidR="00A74477" w:rsidRDefault="00A55553">
      <w:pPr>
        <w:spacing w:before="160" w:after="40"/>
        <w:jc w:val="center"/>
        <w:rPr>
          <w:rFonts w:hint="eastAsia"/>
        </w:rPr>
      </w:pPr>
      <w:r>
        <w:rPr>
          <w:noProof/>
        </w:rPr>
        <w:drawing>
          <wp:inline distT="0" distB="0" distL="0" distR="0" wp14:anchorId="08FCE03C" wp14:editId="68331132">
            <wp:extent cx="5760720" cy="285035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pending-default.png"/>
                    <pic:cNvPicPr/>
                  </pic:nvPicPr>
                  <pic:blipFill>
                    <a:blip r:embed="rId40"/>
                    <a:stretch>
                      <a:fillRect/>
                    </a:stretch>
                  </pic:blipFill>
                  <pic:spPr>
                    <a:xfrm>
                      <a:off x="0" y="0"/>
                      <a:ext cx="5760720" cy="2850356"/>
                    </a:xfrm>
                    <a:prstGeom prst="rect">
                      <a:avLst/>
                    </a:prstGeom>
                  </pic:spPr>
                </pic:pic>
              </a:graphicData>
            </a:graphic>
          </wp:inline>
        </w:drawing>
      </w:r>
    </w:p>
    <w:p w14:paraId="339492A4" w14:textId="77777777" w:rsidR="00A74477" w:rsidRDefault="00A55553">
      <w:pPr>
        <w:pStyle w:val="Caption"/>
        <w:spacing w:after="240"/>
        <w:jc w:val="center"/>
        <w:rPr>
          <w:rFonts w:hint="eastAsia"/>
        </w:rPr>
      </w:pPr>
      <w:r>
        <w:rPr>
          <w:color w:val="556170"/>
          <w:sz w:val="17"/>
          <w:szCs w:val="17"/>
        </w:rPr>
        <w:t xml:space="preserve">Figure 41 — Pending admins — </w:t>
      </w:r>
      <w:r>
        <w:rPr>
          <w:rFonts w:ascii="Consolas" w:hAnsi="Consolas"/>
          <w:color w:val="556170"/>
          <w:sz w:val="17"/>
          <w:szCs w:val="17"/>
        </w:rPr>
        <w:t>/admin/admins/pending</w:t>
      </w:r>
    </w:p>
    <w:p w14:paraId="65CA5B2B" w14:textId="77777777" w:rsidR="00A74477" w:rsidRDefault="00A55553">
      <w:pPr>
        <w:pStyle w:val="Heading3"/>
        <w:spacing w:after="120"/>
      </w:pPr>
      <w:r>
        <w:rPr>
          <w:rFonts w:ascii="Segoe UI" w:hAnsi="Segoe UI" w:cs="Simplified Arabic"/>
          <w:sz w:val="24"/>
          <w:szCs w:val="24"/>
        </w:rPr>
        <w:t>Roles &amp; permissions  (</w:t>
      </w:r>
      <w:r>
        <w:rPr>
          <w:rFonts w:ascii="Consolas" w:hAnsi="Consolas" w:cs="Simplified Arabic"/>
          <w:sz w:val="24"/>
          <w:szCs w:val="24"/>
        </w:rPr>
        <w:t>/admin/roles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256"/>
        <w:gridCol w:w="7320"/>
      </w:tblGrid>
      <w:tr w:rsidR="00A74477" w14:paraId="163C0C40" w14:textId="77777777">
        <w:tc>
          <w:tcPr>
            <w:tcW w:w="4680" w:type="dxa"/>
          </w:tcPr>
          <w:p w14:paraId="1F18664D" w14:textId="77777777" w:rsidR="00A74477" w:rsidRDefault="00A55553">
            <w:pPr>
              <w:rPr>
                <w:rFonts w:hint="eastAsia"/>
              </w:rPr>
            </w:pPr>
            <w:r>
              <w:rPr>
                <w:b/>
                <w:color w:val="1B3A5C"/>
                <w:sz w:val="18"/>
                <w:szCs w:val="18"/>
              </w:rPr>
              <w:t>Property</w:t>
            </w:r>
          </w:p>
        </w:tc>
        <w:tc>
          <w:tcPr>
            <w:tcW w:w="4680" w:type="dxa"/>
          </w:tcPr>
          <w:p w14:paraId="06195E1C" w14:textId="77777777" w:rsidR="00A74477" w:rsidRDefault="00A55553">
            <w:pPr>
              <w:rPr>
                <w:rFonts w:hint="eastAsia"/>
              </w:rPr>
            </w:pPr>
            <w:r>
              <w:rPr>
                <w:b/>
                <w:color w:val="1B3A5C"/>
                <w:sz w:val="18"/>
                <w:szCs w:val="18"/>
              </w:rPr>
              <w:t>Value</w:t>
            </w:r>
          </w:p>
        </w:tc>
      </w:tr>
      <w:tr w:rsidR="00A74477" w14:paraId="2AA7A777" w14:textId="77777777">
        <w:tc>
          <w:tcPr>
            <w:tcW w:w="4680" w:type="dxa"/>
          </w:tcPr>
          <w:p w14:paraId="18AEAFF2" w14:textId="77777777" w:rsidR="00A74477" w:rsidRDefault="00A55553">
            <w:pPr>
              <w:spacing w:after="40"/>
              <w:rPr>
                <w:rFonts w:hint="eastAsia"/>
              </w:rPr>
            </w:pPr>
            <w:r>
              <w:rPr>
                <w:sz w:val="17"/>
                <w:szCs w:val="17"/>
              </w:rPr>
              <w:t>Address</w:t>
            </w:r>
          </w:p>
        </w:tc>
        <w:tc>
          <w:tcPr>
            <w:tcW w:w="4680" w:type="dxa"/>
          </w:tcPr>
          <w:p w14:paraId="00A08F57" w14:textId="77777777" w:rsidR="00A74477" w:rsidRDefault="00A55553">
            <w:pPr>
              <w:spacing w:after="40"/>
              <w:rPr>
                <w:rFonts w:hint="eastAsia"/>
              </w:rPr>
            </w:pPr>
            <w:r>
              <w:rPr>
                <w:rFonts w:ascii="Consolas" w:hAnsi="Consolas"/>
                <w:sz w:val="17"/>
                <w:szCs w:val="17"/>
              </w:rPr>
              <w:t>/admin/roles</w:t>
            </w:r>
          </w:p>
        </w:tc>
      </w:tr>
      <w:tr w:rsidR="00A74477" w14:paraId="50C448E1" w14:textId="77777777">
        <w:tc>
          <w:tcPr>
            <w:tcW w:w="4680" w:type="dxa"/>
          </w:tcPr>
          <w:p w14:paraId="7CD0562C" w14:textId="77777777" w:rsidR="00A74477" w:rsidRDefault="00A55553">
            <w:pPr>
              <w:spacing w:after="40"/>
              <w:rPr>
                <w:rFonts w:hint="eastAsia"/>
              </w:rPr>
            </w:pPr>
            <w:r>
              <w:rPr>
                <w:sz w:val="17"/>
                <w:szCs w:val="17"/>
              </w:rPr>
              <w:t>Implemented by</w:t>
            </w:r>
          </w:p>
        </w:tc>
        <w:tc>
          <w:tcPr>
            <w:tcW w:w="4680" w:type="dxa"/>
          </w:tcPr>
          <w:p w14:paraId="5F86C870" w14:textId="77777777" w:rsidR="00A74477" w:rsidRDefault="00A55553">
            <w:pPr>
              <w:spacing w:after="40"/>
              <w:rPr>
                <w:rFonts w:hint="eastAsia"/>
              </w:rPr>
            </w:pPr>
            <w:r>
              <w:rPr>
                <w:rFonts w:ascii="Consolas" w:hAnsi="Consolas"/>
                <w:sz w:val="17"/>
                <w:szCs w:val="17"/>
              </w:rPr>
              <w:t>src/ControlPanel/SIMF.ControlPanel/Components/Pages/Admin/RolesList.razor</w:t>
            </w:r>
          </w:p>
        </w:tc>
      </w:tr>
      <w:tr w:rsidR="00A74477" w14:paraId="3CF243C7" w14:textId="77777777">
        <w:tc>
          <w:tcPr>
            <w:tcW w:w="4680" w:type="dxa"/>
          </w:tcPr>
          <w:p w14:paraId="152CB190" w14:textId="77777777" w:rsidR="00A74477" w:rsidRDefault="00A55553">
            <w:pPr>
              <w:spacing w:after="40"/>
              <w:rPr>
                <w:rFonts w:hint="eastAsia"/>
              </w:rPr>
            </w:pPr>
            <w:r>
              <w:rPr>
                <w:sz w:val="17"/>
                <w:szCs w:val="17"/>
              </w:rPr>
              <w:t>Code-behind</w:t>
            </w:r>
          </w:p>
        </w:tc>
        <w:tc>
          <w:tcPr>
            <w:tcW w:w="4680" w:type="dxa"/>
          </w:tcPr>
          <w:p w14:paraId="6EA4A246" w14:textId="77777777" w:rsidR="00A74477" w:rsidRDefault="00A55553">
            <w:pPr>
              <w:spacing w:after="40"/>
              <w:rPr>
                <w:rFonts w:hint="eastAsia"/>
              </w:rPr>
            </w:pPr>
            <w:r>
              <w:rPr>
                <w:rFonts w:ascii="Consolas" w:hAnsi="Consolas"/>
                <w:sz w:val="17"/>
                <w:szCs w:val="17"/>
              </w:rPr>
              <w:t>src/ControlPanel/SIMF.ControlPanel/Components/Pages/Admin/RolesList.razor.cs</w:t>
            </w:r>
          </w:p>
        </w:tc>
      </w:tr>
      <w:tr w:rsidR="00A74477" w14:paraId="20734FD1" w14:textId="77777777">
        <w:tc>
          <w:tcPr>
            <w:tcW w:w="4680" w:type="dxa"/>
          </w:tcPr>
          <w:p w14:paraId="351EF5F2" w14:textId="77777777" w:rsidR="00A74477" w:rsidRDefault="00A55553">
            <w:pPr>
              <w:spacing w:after="40"/>
              <w:rPr>
                <w:rFonts w:hint="eastAsia"/>
              </w:rPr>
            </w:pPr>
            <w:r>
              <w:rPr>
                <w:sz w:val="17"/>
                <w:szCs w:val="17"/>
              </w:rPr>
              <w:t>Page permission</w:t>
            </w:r>
          </w:p>
        </w:tc>
        <w:tc>
          <w:tcPr>
            <w:tcW w:w="4680" w:type="dxa"/>
          </w:tcPr>
          <w:p w14:paraId="7FCE17C8" w14:textId="77777777" w:rsidR="00A74477" w:rsidRDefault="00A55553">
            <w:pPr>
              <w:spacing w:after="40"/>
              <w:rPr>
                <w:rFonts w:hint="eastAsia"/>
              </w:rPr>
            </w:pPr>
            <w:r>
              <w:rPr>
                <w:rFonts w:ascii="Consolas" w:hAnsi="Consolas"/>
                <w:sz w:val="17"/>
                <w:szCs w:val="17"/>
              </w:rPr>
              <w:t>Roles.View</w:t>
            </w:r>
          </w:p>
        </w:tc>
      </w:tr>
      <w:tr w:rsidR="00A74477" w14:paraId="3C733DD7" w14:textId="77777777">
        <w:tc>
          <w:tcPr>
            <w:tcW w:w="4680" w:type="dxa"/>
          </w:tcPr>
          <w:p w14:paraId="02C9B7A8" w14:textId="77777777" w:rsidR="00A74477" w:rsidRDefault="00A55553">
            <w:pPr>
              <w:spacing w:after="40"/>
              <w:rPr>
                <w:rFonts w:hint="eastAsia"/>
              </w:rPr>
            </w:pPr>
            <w:r>
              <w:rPr>
                <w:sz w:val="17"/>
                <w:szCs w:val="17"/>
              </w:rPr>
              <w:t>Menu permission</w:t>
            </w:r>
          </w:p>
        </w:tc>
        <w:tc>
          <w:tcPr>
            <w:tcW w:w="4680" w:type="dxa"/>
          </w:tcPr>
          <w:p w14:paraId="0F975A63" w14:textId="77777777" w:rsidR="00A74477" w:rsidRDefault="00A55553">
            <w:pPr>
              <w:spacing w:after="40"/>
              <w:rPr>
                <w:rFonts w:hint="eastAsia"/>
              </w:rPr>
            </w:pPr>
            <w:r>
              <w:rPr>
                <w:rFonts w:ascii="Consolas" w:hAnsi="Consolas"/>
                <w:sz w:val="17"/>
                <w:szCs w:val="17"/>
              </w:rPr>
              <w:t>Roles.View</w:t>
            </w:r>
          </w:p>
        </w:tc>
      </w:tr>
    </w:tbl>
    <w:p w14:paraId="2C184297" w14:textId="77777777" w:rsidR="00A74477" w:rsidRDefault="00A74477">
      <w:pPr>
        <w:spacing w:after="40"/>
        <w:rPr>
          <w:rFonts w:hint="eastAsia"/>
        </w:rPr>
      </w:pPr>
    </w:p>
    <w:p w14:paraId="39BF5A65"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0B299C0F" w14:textId="77777777">
        <w:tc>
          <w:tcPr>
            <w:tcW w:w="4680" w:type="dxa"/>
          </w:tcPr>
          <w:p w14:paraId="7CFBAFBA" w14:textId="77777777" w:rsidR="00A74477" w:rsidRDefault="00A55553">
            <w:pPr>
              <w:rPr>
                <w:rFonts w:hint="eastAsia"/>
              </w:rPr>
            </w:pPr>
            <w:r>
              <w:rPr>
                <w:b/>
                <w:color w:val="1B3A5C"/>
                <w:sz w:val="18"/>
                <w:szCs w:val="18"/>
              </w:rPr>
              <w:t>Action</w:t>
            </w:r>
          </w:p>
        </w:tc>
        <w:tc>
          <w:tcPr>
            <w:tcW w:w="4680" w:type="dxa"/>
          </w:tcPr>
          <w:p w14:paraId="5E916702" w14:textId="77777777" w:rsidR="00A74477" w:rsidRDefault="00A55553">
            <w:pPr>
              <w:rPr>
                <w:rFonts w:hint="eastAsia"/>
              </w:rPr>
            </w:pPr>
            <w:r>
              <w:rPr>
                <w:b/>
                <w:color w:val="1B3A5C"/>
                <w:sz w:val="18"/>
                <w:szCs w:val="18"/>
              </w:rPr>
              <w:t>Permission it needs</w:t>
            </w:r>
          </w:p>
        </w:tc>
      </w:tr>
      <w:tr w:rsidR="00A74477" w14:paraId="1BF537D2" w14:textId="77777777">
        <w:tc>
          <w:tcPr>
            <w:tcW w:w="4680" w:type="dxa"/>
          </w:tcPr>
          <w:p w14:paraId="5654A73E" w14:textId="77777777" w:rsidR="00A74477" w:rsidRDefault="00A55553">
            <w:pPr>
              <w:spacing w:after="40"/>
              <w:rPr>
                <w:rFonts w:hint="eastAsia"/>
              </w:rPr>
            </w:pPr>
            <w:r>
              <w:rPr>
                <w:sz w:val="17"/>
                <w:szCs w:val="17"/>
              </w:rPr>
              <w:t>Add role</w:t>
            </w:r>
          </w:p>
        </w:tc>
        <w:tc>
          <w:tcPr>
            <w:tcW w:w="4680" w:type="dxa"/>
          </w:tcPr>
          <w:p w14:paraId="08A0CD6B" w14:textId="77777777" w:rsidR="00A74477" w:rsidRDefault="00A55553">
            <w:pPr>
              <w:spacing w:after="40"/>
              <w:rPr>
                <w:rFonts w:hint="eastAsia"/>
              </w:rPr>
            </w:pPr>
            <w:r>
              <w:rPr>
                <w:rFonts w:ascii="Consolas" w:hAnsi="Consolas"/>
                <w:sz w:val="17"/>
                <w:szCs w:val="17"/>
              </w:rPr>
              <w:t>Roles.Create</w:t>
            </w:r>
          </w:p>
        </w:tc>
      </w:tr>
      <w:tr w:rsidR="00A74477" w14:paraId="04D62509" w14:textId="77777777">
        <w:tc>
          <w:tcPr>
            <w:tcW w:w="4680" w:type="dxa"/>
          </w:tcPr>
          <w:p w14:paraId="296B44BD" w14:textId="77777777" w:rsidR="00A74477" w:rsidRDefault="00A55553">
            <w:pPr>
              <w:spacing w:after="40"/>
              <w:rPr>
                <w:rFonts w:hint="eastAsia"/>
              </w:rPr>
            </w:pPr>
            <w:r>
              <w:rPr>
                <w:sz w:val="17"/>
                <w:szCs w:val="17"/>
              </w:rPr>
              <w:t>Edit</w:t>
            </w:r>
          </w:p>
        </w:tc>
        <w:tc>
          <w:tcPr>
            <w:tcW w:w="4680" w:type="dxa"/>
          </w:tcPr>
          <w:p w14:paraId="1338CB26" w14:textId="77777777" w:rsidR="00A74477" w:rsidRDefault="00A55553">
            <w:pPr>
              <w:spacing w:after="40"/>
              <w:rPr>
                <w:rFonts w:hint="eastAsia"/>
              </w:rPr>
            </w:pPr>
            <w:r>
              <w:rPr>
                <w:rFonts w:ascii="Consolas" w:hAnsi="Consolas"/>
                <w:sz w:val="17"/>
                <w:szCs w:val="17"/>
              </w:rPr>
              <w:t>Roles.Edit</w:t>
            </w:r>
          </w:p>
        </w:tc>
      </w:tr>
      <w:tr w:rsidR="00A74477" w14:paraId="23075309" w14:textId="77777777">
        <w:tc>
          <w:tcPr>
            <w:tcW w:w="4680" w:type="dxa"/>
          </w:tcPr>
          <w:p w14:paraId="26576E89" w14:textId="77777777" w:rsidR="00A74477" w:rsidRDefault="00A55553">
            <w:pPr>
              <w:spacing w:after="40"/>
              <w:rPr>
                <w:rFonts w:hint="eastAsia"/>
              </w:rPr>
            </w:pPr>
            <w:r>
              <w:rPr>
                <w:sz w:val="17"/>
                <w:szCs w:val="17"/>
              </w:rPr>
              <w:lastRenderedPageBreak/>
              <w:t>Details</w:t>
            </w:r>
          </w:p>
        </w:tc>
        <w:tc>
          <w:tcPr>
            <w:tcW w:w="4680" w:type="dxa"/>
          </w:tcPr>
          <w:p w14:paraId="03385451" w14:textId="77777777" w:rsidR="00A74477" w:rsidRDefault="00A55553">
            <w:pPr>
              <w:spacing w:after="40"/>
              <w:rPr>
                <w:rFonts w:hint="eastAsia"/>
              </w:rPr>
            </w:pPr>
            <w:r>
              <w:rPr>
                <w:sz w:val="17"/>
                <w:szCs w:val="17"/>
              </w:rPr>
              <w:t>No permission of its own</w:t>
            </w:r>
          </w:p>
        </w:tc>
      </w:tr>
      <w:tr w:rsidR="00A74477" w14:paraId="2DE10D32" w14:textId="77777777">
        <w:tc>
          <w:tcPr>
            <w:tcW w:w="4680" w:type="dxa"/>
          </w:tcPr>
          <w:p w14:paraId="6B094F2B" w14:textId="77777777" w:rsidR="00A74477" w:rsidRDefault="00A55553">
            <w:pPr>
              <w:spacing w:after="40"/>
              <w:rPr>
                <w:rFonts w:hint="eastAsia"/>
              </w:rPr>
            </w:pPr>
            <w:r>
              <w:rPr>
                <w:sz w:val="17"/>
                <w:szCs w:val="17"/>
              </w:rPr>
              <w:t>Delete</w:t>
            </w:r>
          </w:p>
        </w:tc>
        <w:tc>
          <w:tcPr>
            <w:tcW w:w="4680" w:type="dxa"/>
          </w:tcPr>
          <w:p w14:paraId="5F2F1FBA" w14:textId="77777777" w:rsidR="00A74477" w:rsidRDefault="00A55553">
            <w:pPr>
              <w:spacing w:after="40"/>
              <w:rPr>
                <w:rFonts w:hint="eastAsia"/>
              </w:rPr>
            </w:pPr>
            <w:r>
              <w:rPr>
                <w:rFonts w:ascii="Consolas" w:hAnsi="Consolas"/>
                <w:sz w:val="17"/>
                <w:szCs w:val="17"/>
              </w:rPr>
              <w:t>Roles.Delete</w:t>
            </w:r>
          </w:p>
        </w:tc>
      </w:tr>
      <w:tr w:rsidR="00A74477" w14:paraId="5A155F12" w14:textId="77777777">
        <w:tc>
          <w:tcPr>
            <w:tcW w:w="4680" w:type="dxa"/>
          </w:tcPr>
          <w:p w14:paraId="2DC3FCD9" w14:textId="77777777" w:rsidR="00A74477" w:rsidRDefault="00A55553">
            <w:pPr>
              <w:spacing w:after="40"/>
              <w:rPr>
                <w:rFonts w:hint="eastAsia"/>
              </w:rPr>
            </w:pPr>
            <w:r>
              <w:rPr>
                <w:sz w:val="17"/>
                <w:szCs w:val="17"/>
              </w:rPr>
              <w:t>Import</w:t>
            </w:r>
          </w:p>
        </w:tc>
        <w:tc>
          <w:tcPr>
            <w:tcW w:w="4680" w:type="dxa"/>
          </w:tcPr>
          <w:p w14:paraId="52C7E7D3" w14:textId="77777777" w:rsidR="00A74477" w:rsidRDefault="00A55553">
            <w:pPr>
              <w:spacing w:after="40"/>
              <w:rPr>
                <w:rFonts w:hint="eastAsia"/>
              </w:rPr>
            </w:pPr>
            <w:r>
              <w:rPr>
                <w:rFonts w:ascii="Consolas" w:hAnsi="Consolas"/>
                <w:sz w:val="17"/>
                <w:szCs w:val="17"/>
              </w:rPr>
              <w:t>Roles.Import</w:t>
            </w:r>
          </w:p>
        </w:tc>
      </w:tr>
      <w:tr w:rsidR="00A74477" w14:paraId="74962119" w14:textId="77777777">
        <w:tc>
          <w:tcPr>
            <w:tcW w:w="4680" w:type="dxa"/>
          </w:tcPr>
          <w:p w14:paraId="00ED1214" w14:textId="77777777" w:rsidR="00A74477" w:rsidRDefault="00A55553">
            <w:pPr>
              <w:spacing w:after="40"/>
              <w:rPr>
                <w:rFonts w:hint="eastAsia"/>
              </w:rPr>
            </w:pPr>
            <w:r>
              <w:rPr>
                <w:sz w:val="17"/>
                <w:szCs w:val="17"/>
              </w:rPr>
              <w:t>Export</w:t>
            </w:r>
          </w:p>
        </w:tc>
        <w:tc>
          <w:tcPr>
            <w:tcW w:w="4680" w:type="dxa"/>
          </w:tcPr>
          <w:p w14:paraId="21DB4942" w14:textId="77777777" w:rsidR="00A74477" w:rsidRDefault="00A55553">
            <w:pPr>
              <w:spacing w:after="40"/>
              <w:rPr>
                <w:rFonts w:hint="eastAsia"/>
              </w:rPr>
            </w:pPr>
            <w:r>
              <w:rPr>
                <w:rFonts w:ascii="Consolas" w:hAnsi="Consolas"/>
                <w:sz w:val="17"/>
                <w:szCs w:val="17"/>
              </w:rPr>
              <w:t>Roles.Export</w:t>
            </w:r>
          </w:p>
        </w:tc>
      </w:tr>
      <w:tr w:rsidR="00A74477" w14:paraId="32A7C497" w14:textId="77777777">
        <w:tc>
          <w:tcPr>
            <w:tcW w:w="4680" w:type="dxa"/>
          </w:tcPr>
          <w:p w14:paraId="3E80A34C" w14:textId="77777777" w:rsidR="00A74477" w:rsidRDefault="00A55553">
            <w:pPr>
              <w:spacing w:after="40"/>
              <w:rPr>
                <w:rFonts w:hint="eastAsia"/>
              </w:rPr>
            </w:pPr>
            <w:r>
              <w:rPr>
                <w:sz w:val="17"/>
                <w:szCs w:val="17"/>
              </w:rPr>
              <w:t>A button the page gates itself</w:t>
            </w:r>
          </w:p>
        </w:tc>
        <w:tc>
          <w:tcPr>
            <w:tcW w:w="4680" w:type="dxa"/>
          </w:tcPr>
          <w:p w14:paraId="6805695B" w14:textId="77777777" w:rsidR="00A74477" w:rsidRDefault="00A55553">
            <w:pPr>
              <w:spacing w:after="40"/>
              <w:rPr>
                <w:rFonts w:hint="eastAsia"/>
              </w:rPr>
            </w:pPr>
            <w:r>
              <w:rPr>
                <w:rFonts w:ascii="Consolas" w:hAnsi="Consolas"/>
                <w:sz w:val="17"/>
                <w:szCs w:val="17"/>
              </w:rPr>
              <w:t>Roles.AssignPermissions</w:t>
            </w:r>
          </w:p>
        </w:tc>
      </w:tr>
    </w:tbl>
    <w:p w14:paraId="692DAA59" w14:textId="77777777" w:rsidR="00A74477" w:rsidRDefault="00A74477">
      <w:pPr>
        <w:spacing w:after="40"/>
        <w:rPr>
          <w:rFonts w:hint="eastAsia"/>
        </w:rPr>
      </w:pPr>
    </w:p>
    <w:p w14:paraId="17ECFBD7" w14:textId="77777777" w:rsidR="00A74477" w:rsidRDefault="00A55553">
      <w:pPr>
        <w:spacing w:after="80"/>
        <w:rPr>
          <w:rFonts w:hint="eastAsia"/>
        </w:rPr>
      </w:pPr>
      <w:r>
        <w:rPr>
          <w:color w:val="556170"/>
          <w:sz w:val="19"/>
          <w:szCs w:val="19"/>
        </w:rPr>
        <w:t>The list shows: Name  ·  Type  ·  Users  ·  Permissions</w:t>
      </w:r>
    </w:p>
    <w:p w14:paraId="798622F8"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/account/api/admin/roles/list</w:t>
      </w:r>
    </w:p>
    <w:p w14:paraId="29F88951" w14:textId="77777777" w:rsidR="00A74477" w:rsidRDefault="00A55553">
      <w:pPr>
        <w:spacing w:before="160" w:after="40"/>
        <w:jc w:val="center"/>
        <w:rPr>
          <w:rFonts w:hint="eastAsia"/>
        </w:rPr>
      </w:pPr>
      <w:r>
        <w:rPr>
          <w:noProof/>
        </w:rPr>
        <w:drawing>
          <wp:inline distT="0" distB="0" distL="0" distR="0" wp14:anchorId="0A279C3C" wp14:editId="2CA160F2">
            <wp:extent cx="5760720" cy="285035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oles-default.png"/>
                    <pic:cNvPicPr/>
                  </pic:nvPicPr>
                  <pic:blipFill>
                    <a:blip r:embed="rId29"/>
                    <a:stretch>
                      <a:fillRect/>
                    </a:stretch>
                  </pic:blipFill>
                  <pic:spPr>
                    <a:xfrm>
                      <a:off x="0" y="0"/>
                      <a:ext cx="5760720" cy="2850356"/>
                    </a:xfrm>
                    <a:prstGeom prst="rect">
                      <a:avLst/>
                    </a:prstGeom>
                  </pic:spPr>
                </pic:pic>
              </a:graphicData>
            </a:graphic>
          </wp:inline>
        </w:drawing>
      </w:r>
    </w:p>
    <w:p w14:paraId="3EB8C0C4" w14:textId="77777777" w:rsidR="00A74477" w:rsidRDefault="00A55553">
      <w:pPr>
        <w:pStyle w:val="Caption"/>
        <w:spacing w:after="240"/>
        <w:jc w:val="center"/>
        <w:rPr>
          <w:rFonts w:hint="eastAsia"/>
        </w:rPr>
      </w:pPr>
      <w:r>
        <w:rPr>
          <w:color w:val="556170"/>
          <w:sz w:val="17"/>
          <w:szCs w:val="17"/>
        </w:rPr>
        <w:t xml:space="preserve">Figure 42 — Roles &amp; permissions — </w:t>
      </w:r>
      <w:r>
        <w:rPr>
          <w:rFonts w:ascii="Consolas" w:hAnsi="Consolas"/>
          <w:color w:val="556170"/>
          <w:sz w:val="17"/>
          <w:szCs w:val="17"/>
        </w:rPr>
        <w:t>/admin/roles</w:t>
      </w:r>
    </w:p>
    <w:p w14:paraId="50C7FEF6" w14:textId="77777777" w:rsidR="00A74477" w:rsidRDefault="00A55553">
      <w:pPr>
        <w:pStyle w:val="Heading3"/>
        <w:spacing w:after="120"/>
      </w:pPr>
      <w:r>
        <w:rPr>
          <w:rFonts w:ascii="Segoe UI" w:hAnsi="Segoe UI" w:cs="Simplified Arabic"/>
          <w:sz w:val="24"/>
          <w:szCs w:val="24"/>
        </w:rPr>
        <w:t>Reset user 2FA  (</w:t>
      </w:r>
      <w:r>
        <w:rPr>
          <w:rFonts w:ascii="Consolas" w:hAnsi="Consolas" w:cs="Simplified Arabic"/>
          <w:sz w:val="24"/>
          <w:szCs w:val="24"/>
        </w:rPr>
        <w:t>/admin/reset-2fa</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789"/>
        <w:gridCol w:w="7787"/>
      </w:tblGrid>
      <w:tr w:rsidR="00A74477" w14:paraId="714370D5" w14:textId="77777777">
        <w:tc>
          <w:tcPr>
            <w:tcW w:w="4680" w:type="dxa"/>
          </w:tcPr>
          <w:p w14:paraId="238D0274" w14:textId="77777777" w:rsidR="00A74477" w:rsidRDefault="00A55553">
            <w:pPr>
              <w:rPr>
                <w:rFonts w:hint="eastAsia"/>
              </w:rPr>
            </w:pPr>
            <w:r>
              <w:rPr>
                <w:b/>
                <w:color w:val="1B3A5C"/>
                <w:sz w:val="18"/>
                <w:szCs w:val="18"/>
              </w:rPr>
              <w:t>Property</w:t>
            </w:r>
          </w:p>
        </w:tc>
        <w:tc>
          <w:tcPr>
            <w:tcW w:w="4680" w:type="dxa"/>
          </w:tcPr>
          <w:p w14:paraId="73A3E2DF" w14:textId="77777777" w:rsidR="00A74477" w:rsidRDefault="00A55553">
            <w:pPr>
              <w:rPr>
                <w:rFonts w:hint="eastAsia"/>
              </w:rPr>
            </w:pPr>
            <w:r>
              <w:rPr>
                <w:b/>
                <w:color w:val="1B3A5C"/>
                <w:sz w:val="18"/>
                <w:szCs w:val="18"/>
              </w:rPr>
              <w:t>Value</w:t>
            </w:r>
          </w:p>
        </w:tc>
      </w:tr>
      <w:tr w:rsidR="00A74477" w14:paraId="1A1AE049" w14:textId="77777777">
        <w:tc>
          <w:tcPr>
            <w:tcW w:w="4680" w:type="dxa"/>
          </w:tcPr>
          <w:p w14:paraId="434C83E7" w14:textId="77777777" w:rsidR="00A74477" w:rsidRDefault="00A55553">
            <w:pPr>
              <w:spacing w:after="40"/>
              <w:rPr>
                <w:rFonts w:hint="eastAsia"/>
              </w:rPr>
            </w:pPr>
            <w:r>
              <w:rPr>
                <w:sz w:val="17"/>
                <w:szCs w:val="17"/>
              </w:rPr>
              <w:t>Address</w:t>
            </w:r>
          </w:p>
        </w:tc>
        <w:tc>
          <w:tcPr>
            <w:tcW w:w="4680" w:type="dxa"/>
          </w:tcPr>
          <w:p w14:paraId="696D1DBE" w14:textId="77777777" w:rsidR="00A74477" w:rsidRDefault="00A55553">
            <w:pPr>
              <w:spacing w:after="40"/>
              <w:rPr>
                <w:rFonts w:hint="eastAsia"/>
              </w:rPr>
            </w:pPr>
            <w:r>
              <w:rPr>
                <w:rFonts w:ascii="Consolas" w:hAnsi="Consolas"/>
                <w:sz w:val="17"/>
                <w:szCs w:val="17"/>
              </w:rPr>
              <w:t>/admin/reset-2fa</w:t>
            </w:r>
          </w:p>
        </w:tc>
      </w:tr>
      <w:tr w:rsidR="00A74477" w14:paraId="2A35AAE2" w14:textId="77777777">
        <w:tc>
          <w:tcPr>
            <w:tcW w:w="4680" w:type="dxa"/>
          </w:tcPr>
          <w:p w14:paraId="141B1754" w14:textId="77777777" w:rsidR="00A74477" w:rsidRDefault="00A55553">
            <w:pPr>
              <w:spacing w:after="40"/>
              <w:rPr>
                <w:rFonts w:hint="eastAsia"/>
              </w:rPr>
            </w:pPr>
            <w:r>
              <w:rPr>
                <w:sz w:val="17"/>
                <w:szCs w:val="17"/>
              </w:rPr>
              <w:t>Implemented by</w:t>
            </w:r>
          </w:p>
        </w:tc>
        <w:tc>
          <w:tcPr>
            <w:tcW w:w="4680" w:type="dxa"/>
          </w:tcPr>
          <w:p w14:paraId="6E5ABDF1" w14:textId="77777777" w:rsidR="00A74477" w:rsidRDefault="00A55553">
            <w:pPr>
              <w:spacing w:after="40"/>
              <w:rPr>
                <w:rFonts w:hint="eastAsia"/>
              </w:rPr>
            </w:pPr>
            <w:r>
              <w:rPr>
                <w:rFonts w:ascii="Consolas" w:hAnsi="Consolas"/>
                <w:sz w:val="17"/>
                <w:szCs w:val="17"/>
              </w:rPr>
              <w:t>src/ControlPanel/SIMF.ControlPanel/Components/Pages/Admin/ResetTwoFactor.razor</w:t>
            </w:r>
          </w:p>
        </w:tc>
      </w:tr>
      <w:tr w:rsidR="00A74477" w14:paraId="2CF5C3D5" w14:textId="77777777">
        <w:tc>
          <w:tcPr>
            <w:tcW w:w="4680" w:type="dxa"/>
          </w:tcPr>
          <w:p w14:paraId="67E95BF8" w14:textId="77777777" w:rsidR="00A74477" w:rsidRDefault="00A55553">
            <w:pPr>
              <w:spacing w:after="40"/>
              <w:rPr>
                <w:rFonts w:hint="eastAsia"/>
              </w:rPr>
            </w:pPr>
            <w:r>
              <w:rPr>
                <w:sz w:val="17"/>
                <w:szCs w:val="17"/>
              </w:rPr>
              <w:t>Code-behind</w:t>
            </w:r>
          </w:p>
        </w:tc>
        <w:tc>
          <w:tcPr>
            <w:tcW w:w="4680" w:type="dxa"/>
          </w:tcPr>
          <w:p w14:paraId="7E7A17F3" w14:textId="77777777" w:rsidR="00A74477" w:rsidRDefault="00A55553">
            <w:pPr>
              <w:spacing w:after="40"/>
              <w:rPr>
                <w:rFonts w:hint="eastAsia"/>
              </w:rPr>
            </w:pPr>
            <w:r>
              <w:rPr>
                <w:rFonts w:ascii="Consolas" w:hAnsi="Consolas"/>
                <w:sz w:val="17"/>
                <w:szCs w:val="17"/>
              </w:rPr>
              <w:t>src/ControlPanel/SIMF.ControlPanel/Components/Pages/Admin/ResetTwoFactor.razor.cs</w:t>
            </w:r>
          </w:p>
        </w:tc>
      </w:tr>
      <w:tr w:rsidR="00A74477" w14:paraId="675AB46E" w14:textId="77777777">
        <w:tc>
          <w:tcPr>
            <w:tcW w:w="4680" w:type="dxa"/>
          </w:tcPr>
          <w:p w14:paraId="6B669446" w14:textId="77777777" w:rsidR="00A74477" w:rsidRDefault="00A55553">
            <w:pPr>
              <w:spacing w:after="40"/>
              <w:rPr>
                <w:rFonts w:hint="eastAsia"/>
              </w:rPr>
            </w:pPr>
            <w:r>
              <w:rPr>
                <w:sz w:val="17"/>
                <w:szCs w:val="17"/>
              </w:rPr>
              <w:t>Page permission</w:t>
            </w:r>
          </w:p>
        </w:tc>
        <w:tc>
          <w:tcPr>
            <w:tcW w:w="4680" w:type="dxa"/>
          </w:tcPr>
          <w:p w14:paraId="59532FB9" w14:textId="77777777" w:rsidR="00A74477" w:rsidRDefault="00A55553">
            <w:pPr>
              <w:spacing w:after="40"/>
              <w:rPr>
                <w:rFonts w:hint="eastAsia"/>
              </w:rPr>
            </w:pPr>
            <w:r>
              <w:rPr>
                <w:rFonts w:ascii="Consolas" w:hAnsi="Consolas"/>
                <w:sz w:val="17"/>
                <w:szCs w:val="17"/>
              </w:rPr>
              <w:t>Admins.ResetTwoFactor</w:t>
            </w:r>
          </w:p>
        </w:tc>
      </w:tr>
      <w:tr w:rsidR="00A74477" w14:paraId="11CC00C5" w14:textId="77777777">
        <w:tc>
          <w:tcPr>
            <w:tcW w:w="4680" w:type="dxa"/>
          </w:tcPr>
          <w:p w14:paraId="1DC8D334" w14:textId="77777777" w:rsidR="00A74477" w:rsidRDefault="00A55553">
            <w:pPr>
              <w:spacing w:after="40"/>
              <w:rPr>
                <w:rFonts w:hint="eastAsia"/>
              </w:rPr>
            </w:pPr>
            <w:r>
              <w:rPr>
                <w:sz w:val="17"/>
                <w:szCs w:val="17"/>
              </w:rPr>
              <w:t>Menu permission</w:t>
            </w:r>
          </w:p>
        </w:tc>
        <w:tc>
          <w:tcPr>
            <w:tcW w:w="4680" w:type="dxa"/>
          </w:tcPr>
          <w:p w14:paraId="3C5B334E" w14:textId="77777777" w:rsidR="00A74477" w:rsidRDefault="00A55553">
            <w:pPr>
              <w:spacing w:after="40"/>
              <w:rPr>
                <w:rFonts w:hint="eastAsia"/>
              </w:rPr>
            </w:pPr>
            <w:r>
              <w:rPr>
                <w:rFonts w:ascii="Consolas" w:hAnsi="Consolas"/>
                <w:sz w:val="17"/>
                <w:szCs w:val="17"/>
              </w:rPr>
              <w:t>Admins.ResetTwoFactor</w:t>
            </w:r>
          </w:p>
        </w:tc>
      </w:tr>
    </w:tbl>
    <w:p w14:paraId="5A463957" w14:textId="77777777" w:rsidR="00A74477" w:rsidRDefault="00A74477">
      <w:pPr>
        <w:spacing w:after="40"/>
        <w:rPr>
          <w:rFonts w:hint="eastAsia"/>
        </w:rPr>
      </w:pPr>
    </w:p>
    <w:p w14:paraId="5312AC26"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/account/api/admin/reset-2fa</w:t>
      </w:r>
    </w:p>
    <w:p w14:paraId="0E631D14" w14:textId="77777777" w:rsidR="00A74477" w:rsidRDefault="00A55553">
      <w:pPr>
        <w:spacing w:before="160" w:after="40"/>
        <w:jc w:val="center"/>
        <w:rPr>
          <w:rFonts w:hint="eastAsia"/>
        </w:rPr>
      </w:pPr>
      <w:r>
        <w:rPr>
          <w:noProof/>
        </w:rPr>
        <w:lastRenderedPageBreak/>
        <w:drawing>
          <wp:inline distT="0" distB="0" distL="0" distR="0" wp14:anchorId="4610F1C4" wp14:editId="1317BB7B">
            <wp:extent cx="5760720" cy="285035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set-2fa-default.png"/>
                    <pic:cNvPicPr/>
                  </pic:nvPicPr>
                  <pic:blipFill>
                    <a:blip r:embed="rId28"/>
                    <a:stretch>
                      <a:fillRect/>
                    </a:stretch>
                  </pic:blipFill>
                  <pic:spPr>
                    <a:xfrm>
                      <a:off x="0" y="0"/>
                      <a:ext cx="5760720" cy="2850356"/>
                    </a:xfrm>
                    <a:prstGeom prst="rect">
                      <a:avLst/>
                    </a:prstGeom>
                  </pic:spPr>
                </pic:pic>
              </a:graphicData>
            </a:graphic>
          </wp:inline>
        </w:drawing>
      </w:r>
    </w:p>
    <w:p w14:paraId="0B5F31A1" w14:textId="77777777" w:rsidR="00A74477" w:rsidRDefault="00A55553">
      <w:pPr>
        <w:pStyle w:val="Caption"/>
        <w:spacing w:after="240"/>
        <w:jc w:val="center"/>
        <w:rPr>
          <w:rFonts w:hint="eastAsia"/>
        </w:rPr>
      </w:pPr>
      <w:r>
        <w:rPr>
          <w:color w:val="556170"/>
          <w:sz w:val="17"/>
          <w:szCs w:val="17"/>
        </w:rPr>
        <w:t xml:space="preserve">Figure 43 — Reset user 2FA — </w:t>
      </w:r>
      <w:r>
        <w:rPr>
          <w:rFonts w:ascii="Consolas" w:hAnsi="Consolas"/>
          <w:color w:val="556170"/>
          <w:sz w:val="17"/>
          <w:szCs w:val="17"/>
        </w:rPr>
        <w:t>/admin/reset-2fa</w:t>
      </w:r>
    </w:p>
    <w:p w14:paraId="5DFFAB27" w14:textId="77777777" w:rsidR="00A74477" w:rsidRDefault="00A55553">
      <w:pPr>
        <w:pStyle w:val="Heading2"/>
        <w:spacing w:before="280" w:after="120"/>
      </w:pPr>
      <w:bookmarkStart w:id="53" w:name="_Toc238929784"/>
      <w:r>
        <w:rPr>
          <w:rFonts w:ascii="Segoe UI" w:hAnsi="Segoe UI" w:cs="Simplified Arabic"/>
          <w:sz w:val="28"/>
          <w:szCs w:val="28"/>
        </w:rPr>
        <w:t>Programme</w:t>
      </w:r>
      <w:bookmarkEnd w:id="53"/>
    </w:p>
    <w:p w14:paraId="3455E3D1" w14:textId="77777777" w:rsidR="00A74477" w:rsidRDefault="00A55553">
      <w:pPr>
        <w:pStyle w:val="Heading3"/>
        <w:spacing w:after="120"/>
      </w:pPr>
      <w:r>
        <w:rPr>
          <w:rFonts w:ascii="Segoe UI" w:hAnsi="Segoe UI" w:cs="Simplified Arabic"/>
          <w:sz w:val="24"/>
          <w:szCs w:val="24"/>
        </w:rPr>
        <w:t>Themes &amp; pillars  (</w:t>
      </w:r>
      <w:r>
        <w:rPr>
          <w:rFonts w:ascii="Consolas" w:hAnsi="Consolas" w:cs="Simplified Arabic"/>
          <w:sz w:val="24"/>
          <w:szCs w:val="24"/>
        </w:rPr>
        <w:t>/admin/themes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163"/>
        <w:gridCol w:w="7413"/>
      </w:tblGrid>
      <w:tr w:rsidR="00A74477" w14:paraId="7F9C8388" w14:textId="77777777">
        <w:tc>
          <w:tcPr>
            <w:tcW w:w="4680" w:type="dxa"/>
          </w:tcPr>
          <w:p w14:paraId="5E118AF0" w14:textId="77777777" w:rsidR="00A74477" w:rsidRDefault="00A55553">
            <w:pPr>
              <w:rPr>
                <w:rFonts w:hint="eastAsia"/>
              </w:rPr>
            </w:pPr>
            <w:r>
              <w:rPr>
                <w:b/>
                <w:color w:val="1B3A5C"/>
                <w:sz w:val="18"/>
                <w:szCs w:val="18"/>
              </w:rPr>
              <w:t>Property</w:t>
            </w:r>
          </w:p>
        </w:tc>
        <w:tc>
          <w:tcPr>
            <w:tcW w:w="4680" w:type="dxa"/>
          </w:tcPr>
          <w:p w14:paraId="620BF400" w14:textId="77777777" w:rsidR="00A74477" w:rsidRDefault="00A55553">
            <w:pPr>
              <w:rPr>
                <w:rFonts w:hint="eastAsia"/>
              </w:rPr>
            </w:pPr>
            <w:r>
              <w:rPr>
                <w:b/>
                <w:color w:val="1B3A5C"/>
                <w:sz w:val="18"/>
                <w:szCs w:val="18"/>
              </w:rPr>
              <w:t>Value</w:t>
            </w:r>
          </w:p>
        </w:tc>
      </w:tr>
      <w:tr w:rsidR="00A74477" w14:paraId="5D6E37F3" w14:textId="77777777">
        <w:tc>
          <w:tcPr>
            <w:tcW w:w="4680" w:type="dxa"/>
          </w:tcPr>
          <w:p w14:paraId="326EE8F3" w14:textId="77777777" w:rsidR="00A74477" w:rsidRDefault="00A55553">
            <w:pPr>
              <w:spacing w:after="40"/>
              <w:rPr>
                <w:rFonts w:hint="eastAsia"/>
              </w:rPr>
            </w:pPr>
            <w:r>
              <w:rPr>
                <w:sz w:val="17"/>
                <w:szCs w:val="17"/>
              </w:rPr>
              <w:t>Address</w:t>
            </w:r>
          </w:p>
        </w:tc>
        <w:tc>
          <w:tcPr>
            <w:tcW w:w="4680" w:type="dxa"/>
          </w:tcPr>
          <w:p w14:paraId="63EB8585" w14:textId="77777777" w:rsidR="00A74477" w:rsidRDefault="00A55553">
            <w:pPr>
              <w:spacing w:after="40"/>
              <w:rPr>
                <w:rFonts w:hint="eastAsia"/>
              </w:rPr>
            </w:pPr>
            <w:r>
              <w:rPr>
                <w:rFonts w:ascii="Consolas" w:hAnsi="Consolas"/>
                <w:sz w:val="17"/>
                <w:szCs w:val="17"/>
              </w:rPr>
              <w:t>/admin/themes</w:t>
            </w:r>
          </w:p>
        </w:tc>
      </w:tr>
      <w:tr w:rsidR="00A74477" w14:paraId="1477BCB9" w14:textId="77777777">
        <w:tc>
          <w:tcPr>
            <w:tcW w:w="4680" w:type="dxa"/>
          </w:tcPr>
          <w:p w14:paraId="6865500C" w14:textId="77777777" w:rsidR="00A74477" w:rsidRDefault="00A55553">
            <w:pPr>
              <w:spacing w:after="40"/>
              <w:rPr>
                <w:rFonts w:hint="eastAsia"/>
              </w:rPr>
            </w:pPr>
            <w:r>
              <w:rPr>
                <w:sz w:val="17"/>
                <w:szCs w:val="17"/>
              </w:rPr>
              <w:t>Implemented by</w:t>
            </w:r>
          </w:p>
        </w:tc>
        <w:tc>
          <w:tcPr>
            <w:tcW w:w="4680" w:type="dxa"/>
          </w:tcPr>
          <w:p w14:paraId="11BCD659" w14:textId="77777777" w:rsidR="00A74477" w:rsidRDefault="00A55553">
            <w:pPr>
              <w:spacing w:after="40"/>
              <w:rPr>
                <w:rFonts w:hint="eastAsia"/>
              </w:rPr>
            </w:pPr>
            <w:r>
              <w:rPr>
                <w:rFonts w:ascii="Consolas" w:hAnsi="Consolas"/>
                <w:sz w:val="17"/>
                <w:szCs w:val="17"/>
              </w:rPr>
              <w:t>src/ControlPanel/SIMF.ControlPanel/Components/Pages/Admin/ThemesList.razor</w:t>
            </w:r>
          </w:p>
        </w:tc>
      </w:tr>
      <w:tr w:rsidR="00A74477" w14:paraId="4C1C7CA2" w14:textId="77777777">
        <w:tc>
          <w:tcPr>
            <w:tcW w:w="4680" w:type="dxa"/>
          </w:tcPr>
          <w:p w14:paraId="508FB503" w14:textId="77777777" w:rsidR="00A74477" w:rsidRDefault="00A55553">
            <w:pPr>
              <w:spacing w:after="40"/>
              <w:rPr>
                <w:rFonts w:hint="eastAsia"/>
              </w:rPr>
            </w:pPr>
            <w:r>
              <w:rPr>
                <w:sz w:val="17"/>
                <w:szCs w:val="17"/>
              </w:rPr>
              <w:t>Code-behind</w:t>
            </w:r>
          </w:p>
        </w:tc>
        <w:tc>
          <w:tcPr>
            <w:tcW w:w="4680" w:type="dxa"/>
          </w:tcPr>
          <w:p w14:paraId="34200996" w14:textId="77777777" w:rsidR="00A74477" w:rsidRDefault="00A55553">
            <w:pPr>
              <w:spacing w:after="40"/>
              <w:rPr>
                <w:rFonts w:hint="eastAsia"/>
              </w:rPr>
            </w:pPr>
            <w:r>
              <w:rPr>
                <w:rFonts w:ascii="Consolas" w:hAnsi="Consolas"/>
                <w:sz w:val="17"/>
                <w:szCs w:val="17"/>
              </w:rPr>
              <w:t>src/ControlPanel/SIMF.ControlPanel/Components/Pages/Admin/ThemesList.razor.cs</w:t>
            </w:r>
          </w:p>
        </w:tc>
      </w:tr>
      <w:tr w:rsidR="00A74477" w14:paraId="1869A4C1" w14:textId="77777777">
        <w:tc>
          <w:tcPr>
            <w:tcW w:w="4680" w:type="dxa"/>
          </w:tcPr>
          <w:p w14:paraId="7BE63514" w14:textId="77777777" w:rsidR="00A74477" w:rsidRDefault="00A55553">
            <w:pPr>
              <w:spacing w:after="40"/>
              <w:rPr>
                <w:rFonts w:hint="eastAsia"/>
              </w:rPr>
            </w:pPr>
            <w:r>
              <w:rPr>
                <w:sz w:val="17"/>
                <w:szCs w:val="17"/>
              </w:rPr>
              <w:t>Page permission</w:t>
            </w:r>
          </w:p>
        </w:tc>
        <w:tc>
          <w:tcPr>
            <w:tcW w:w="4680" w:type="dxa"/>
          </w:tcPr>
          <w:p w14:paraId="498F457D" w14:textId="77777777" w:rsidR="00A74477" w:rsidRDefault="00A55553">
            <w:pPr>
              <w:spacing w:after="40"/>
              <w:rPr>
                <w:rFonts w:hint="eastAsia"/>
              </w:rPr>
            </w:pPr>
            <w:r>
              <w:rPr>
                <w:rFonts w:ascii="Consolas" w:hAnsi="Consolas"/>
                <w:sz w:val="17"/>
                <w:szCs w:val="17"/>
              </w:rPr>
              <w:t>Themes.View</w:t>
            </w:r>
          </w:p>
        </w:tc>
      </w:tr>
      <w:tr w:rsidR="00A74477" w14:paraId="1EE936CC" w14:textId="77777777">
        <w:tc>
          <w:tcPr>
            <w:tcW w:w="4680" w:type="dxa"/>
          </w:tcPr>
          <w:p w14:paraId="27E23983" w14:textId="77777777" w:rsidR="00A74477" w:rsidRDefault="00A55553">
            <w:pPr>
              <w:spacing w:after="40"/>
              <w:rPr>
                <w:rFonts w:hint="eastAsia"/>
              </w:rPr>
            </w:pPr>
            <w:r>
              <w:rPr>
                <w:sz w:val="17"/>
                <w:szCs w:val="17"/>
              </w:rPr>
              <w:t>Menu permission</w:t>
            </w:r>
          </w:p>
        </w:tc>
        <w:tc>
          <w:tcPr>
            <w:tcW w:w="4680" w:type="dxa"/>
          </w:tcPr>
          <w:p w14:paraId="2CC50F50" w14:textId="77777777" w:rsidR="00A74477" w:rsidRDefault="00A55553">
            <w:pPr>
              <w:spacing w:after="40"/>
              <w:rPr>
                <w:rFonts w:hint="eastAsia"/>
              </w:rPr>
            </w:pPr>
            <w:r>
              <w:rPr>
                <w:rFonts w:ascii="Consolas" w:hAnsi="Consolas"/>
                <w:sz w:val="17"/>
                <w:szCs w:val="17"/>
              </w:rPr>
              <w:t>Themes.View</w:t>
            </w:r>
          </w:p>
        </w:tc>
      </w:tr>
    </w:tbl>
    <w:p w14:paraId="73E7F591" w14:textId="77777777" w:rsidR="00A74477" w:rsidRDefault="00A74477">
      <w:pPr>
        <w:spacing w:after="40"/>
        <w:rPr>
          <w:rFonts w:hint="eastAsia"/>
        </w:rPr>
      </w:pPr>
    </w:p>
    <w:p w14:paraId="24C4A421"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6E4D327F" w14:textId="77777777">
        <w:tc>
          <w:tcPr>
            <w:tcW w:w="4680" w:type="dxa"/>
          </w:tcPr>
          <w:p w14:paraId="26D9418F" w14:textId="77777777" w:rsidR="00A74477" w:rsidRDefault="00A55553">
            <w:pPr>
              <w:rPr>
                <w:rFonts w:hint="eastAsia"/>
              </w:rPr>
            </w:pPr>
            <w:r>
              <w:rPr>
                <w:b/>
                <w:color w:val="1B3A5C"/>
                <w:sz w:val="18"/>
                <w:szCs w:val="18"/>
              </w:rPr>
              <w:t>Action</w:t>
            </w:r>
          </w:p>
        </w:tc>
        <w:tc>
          <w:tcPr>
            <w:tcW w:w="4680" w:type="dxa"/>
          </w:tcPr>
          <w:p w14:paraId="77B4CDEF" w14:textId="77777777" w:rsidR="00A74477" w:rsidRDefault="00A55553">
            <w:pPr>
              <w:rPr>
                <w:rFonts w:hint="eastAsia"/>
              </w:rPr>
            </w:pPr>
            <w:r>
              <w:rPr>
                <w:b/>
                <w:color w:val="1B3A5C"/>
                <w:sz w:val="18"/>
                <w:szCs w:val="18"/>
              </w:rPr>
              <w:t>Permission it needs</w:t>
            </w:r>
          </w:p>
        </w:tc>
      </w:tr>
      <w:tr w:rsidR="00A74477" w14:paraId="19F90FD5" w14:textId="77777777">
        <w:tc>
          <w:tcPr>
            <w:tcW w:w="4680" w:type="dxa"/>
          </w:tcPr>
          <w:p w14:paraId="229728E6" w14:textId="77777777" w:rsidR="00A74477" w:rsidRDefault="00A55553">
            <w:pPr>
              <w:spacing w:after="40"/>
              <w:rPr>
                <w:rFonts w:hint="eastAsia"/>
              </w:rPr>
            </w:pPr>
            <w:r>
              <w:rPr>
                <w:sz w:val="17"/>
                <w:szCs w:val="17"/>
              </w:rPr>
              <w:t>Add theme</w:t>
            </w:r>
          </w:p>
        </w:tc>
        <w:tc>
          <w:tcPr>
            <w:tcW w:w="4680" w:type="dxa"/>
          </w:tcPr>
          <w:p w14:paraId="1C08D5A6" w14:textId="77777777" w:rsidR="00A74477" w:rsidRDefault="00A55553">
            <w:pPr>
              <w:spacing w:after="40"/>
              <w:rPr>
                <w:rFonts w:hint="eastAsia"/>
              </w:rPr>
            </w:pPr>
            <w:r>
              <w:rPr>
                <w:rFonts w:ascii="Consolas" w:hAnsi="Consolas"/>
                <w:sz w:val="17"/>
                <w:szCs w:val="17"/>
              </w:rPr>
              <w:t>Themes.Create</w:t>
            </w:r>
          </w:p>
        </w:tc>
      </w:tr>
      <w:tr w:rsidR="00A74477" w14:paraId="1EBB5CB6" w14:textId="77777777">
        <w:tc>
          <w:tcPr>
            <w:tcW w:w="4680" w:type="dxa"/>
          </w:tcPr>
          <w:p w14:paraId="02E11FA5" w14:textId="77777777" w:rsidR="00A74477" w:rsidRDefault="00A55553">
            <w:pPr>
              <w:spacing w:after="40"/>
              <w:rPr>
                <w:rFonts w:hint="eastAsia"/>
              </w:rPr>
            </w:pPr>
            <w:r>
              <w:rPr>
                <w:sz w:val="17"/>
                <w:szCs w:val="17"/>
              </w:rPr>
              <w:t>Edit</w:t>
            </w:r>
          </w:p>
        </w:tc>
        <w:tc>
          <w:tcPr>
            <w:tcW w:w="4680" w:type="dxa"/>
          </w:tcPr>
          <w:p w14:paraId="1187B870" w14:textId="77777777" w:rsidR="00A74477" w:rsidRDefault="00A55553">
            <w:pPr>
              <w:spacing w:after="40"/>
              <w:rPr>
                <w:rFonts w:hint="eastAsia"/>
              </w:rPr>
            </w:pPr>
            <w:r>
              <w:rPr>
                <w:rFonts w:ascii="Consolas" w:hAnsi="Consolas"/>
                <w:sz w:val="17"/>
                <w:szCs w:val="17"/>
              </w:rPr>
              <w:t>Themes.Edit</w:t>
            </w:r>
          </w:p>
        </w:tc>
      </w:tr>
      <w:tr w:rsidR="00A74477" w14:paraId="56A163F8" w14:textId="77777777">
        <w:tc>
          <w:tcPr>
            <w:tcW w:w="4680" w:type="dxa"/>
          </w:tcPr>
          <w:p w14:paraId="14E06931" w14:textId="77777777" w:rsidR="00A74477" w:rsidRDefault="00A55553">
            <w:pPr>
              <w:spacing w:after="40"/>
              <w:rPr>
                <w:rFonts w:hint="eastAsia"/>
              </w:rPr>
            </w:pPr>
            <w:r>
              <w:rPr>
                <w:sz w:val="17"/>
                <w:szCs w:val="17"/>
              </w:rPr>
              <w:t>Details</w:t>
            </w:r>
          </w:p>
        </w:tc>
        <w:tc>
          <w:tcPr>
            <w:tcW w:w="4680" w:type="dxa"/>
          </w:tcPr>
          <w:p w14:paraId="003043B0" w14:textId="77777777" w:rsidR="00A74477" w:rsidRDefault="00A55553">
            <w:pPr>
              <w:spacing w:after="40"/>
              <w:rPr>
                <w:rFonts w:hint="eastAsia"/>
              </w:rPr>
            </w:pPr>
            <w:r>
              <w:rPr>
                <w:sz w:val="17"/>
                <w:szCs w:val="17"/>
              </w:rPr>
              <w:t>No permission of its own</w:t>
            </w:r>
          </w:p>
        </w:tc>
      </w:tr>
      <w:tr w:rsidR="00A74477" w14:paraId="365A1567" w14:textId="77777777">
        <w:tc>
          <w:tcPr>
            <w:tcW w:w="4680" w:type="dxa"/>
          </w:tcPr>
          <w:p w14:paraId="0885014F" w14:textId="77777777" w:rsidR="00A74477" w:rsidRDefault="00A55553">
            <w:pPr>
              <w:spacing w:after="40"/>
              <w:rPr>
                <w:rFonts w:hint="eastAsia"/>
              </w:rPr>
            </w:pPr>
            <w:r>
              <w:rPr>
                <w:sz w:val="17"/>
                <w:szCs w:val="17"/>
              </w:rPr>
              <w:t>Deactivate</w:t>
            </w:r>
          </w:p>
        </w:tc>
        <w:tc>
          <w:tcPr>
            <w:tcW w:w="4680" w:type="dxa"/>
          </w:tcPr>
          <w:p w14:paraId="718FD7E3" w14:textId="77777777" w:rsidR="00A74477" w:rsidRDefault="00A55553">
            <w:pPr>
              <w:spacing w:after="40"/>
              <w:rPr>
                <w:rFonts w:hint="eastAsia"/>
              </w:rPr>
            </w:pPr>
            <w:r>
              <w:rPr>
                <w:rFonts w:ascii="Consolas" w:hAnsi="Consolas"/>
                <w:sz w:val="17"/>
                <w:szCs w:val="17"/>
              </w:rPr>
              <w:t>Themes.Delete</w:t>
            </w:r>
          </w:p>
        </w:tc>
      </w:tr>
      <w:tr w:rsidR="00A74477" w14:paraId="055459F2" w14:textId="77777777">
        <w:tc>
          <w:tcPr>
            <w:tcW w:w="4680" w:type="dxa"/>
          </w:tcPr>
          <w:p w14:paraId="38F3E6A9" w14:textId="77777777" w:rsidR="00A74477" w:rsidRDefault="00A55553">
            <w:pPr>
              <w:spacing w:after="40"/>
              <w:rPr>
                <w:rFonts w:hint="eastAsia"/>
              </w:rPr>
            </w:pPr>
            <w:r>
              <w:rPr>
                <w:sz w:val="17"/>
                <w:szCs w:val="17"/>
              </w:rPr>
              <w:t>Import</w:t>
            </w:r>
          </w:p>
        </w:tc>
        <w:tc>
          <w:tcPr>
            <w:tcW w:w="4680" w:type="dxa"/>
          </w:tcPr>
          <w:p w14:paraId="7FE4BDDA" w14:textId="77777777" w:rsidR="00A74477" w:rsidRDefault="00A55553">
            <w:pPr>
              <w:spacing w:after="40"/>
              <w:rPr>
                <w:rFonts w:hint="eastAsia"/>
              </w:rPr>
            </w:pPr>
            <w:r>
              <w:rPr>
                <w:rFonts w:ascii="Consolas" w:hAnsi="Consolas"/>
                <w:sz w:val="17"/>
                <w:szCs w:val="17"/>
              </w:rPr>
              <w:t>Themes.Import</w:t>
            </w:r>
          </w:p>
        </w:tc>
      </w:tr>
      <w:tr w:rsidR="00A74477" w14:paraId="0D2A2A7E" w14:textId="77777777">
        <w:tc>
          <w:tcPr>
            <w:tcW w:w="4680" w:type="dxa"/>
          </w:tcPr>
          <w:p w14:paraId="100B553C" w14:textId="77777777" w:rsidR="00A74477" w:rsidRDefault="00A55553">
            <w:pPr>
              <w:spacing w:after="40"/>
              <w:rPr>
                <w:rFonts w:hint="eastAsia"/>
              </w:rPr>
            </w:pPr>
            <w:r>
              <w:rPr>
                <w:sz w:val="17"/>
                <w:szCs w:val="17"/>
              </w:rPr>
              <w:t>Export</w:t>
            </w:r>
          </w:p>
        </w:tc>
        <w:tc>
          <w:tcPr>
            <w:tcW w:w="4680" w:type="dxa"/>
          </w:tcPr>
          <w:p w14:paraId="1DD19ABE" w14:textId="77777777" w:rsidR="00A74477" w:rsidRDefault="00A55553">
            <w:pPr>
              <w:spacing w:after="40"/>
              <w:rPr>
                <w:rFonts w:hint="eastAsia"/>
              </w:rPr>
            </w:pPr>
            <w:r>
              <w:rPr>
                <w:rFonts w:ascii="Consolas" w:hAnsi="Consolas"/>
                <w:sz w:val="17"/>
                <w:szCs w:val="17"/>
              </w:rPr>
              <w:t>Themes.Export</w:t>
            </w:r>
          </w:p>
        </w:tc>
      </w:tr>
    </w:tbl>
    <w:p w14:paraId="25ACD17B" w14:textId="77777777" w:rsidR="00A74477" w:rsidRDefault="00A74477">
      <w:pPr>
        <w:spacing w:after="40"/>
        <w:rPr>
          <w:rFonts w:hint="eastAsia"/>
        </w:rPr>
      </w:pPr>
    </w:p>
    <w:p w14:paraId="71ED2DE1" w14:textId="77777777" w:rsidR="00A74477" w:rsidRDefault="00A55553">
      <w:pPr>
        <w:spacing w:after="80"/>
        <w:rPr>
          <w:rFonts w:hint="eastAsia"/>
        </w:rPr>
      </w:pPr>
      <w:r>
        <w:rPr>
          <w:color w:val="556170"/>
          <w:sz w:val="19"/>
          <w:szCs w:val="19"/>
        </w:rPr>
        <w:t>The list shows: Code  ·  Name  ·  Name (Arabic)  ·  Order  ·  Color  ·  Status</w:t>
      </w:r>
    </w:p>
    <w:p w14:paraId="3305F48B"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/account/api/admin/themes/list  /account/api/admin/themes/{id}</w:t>
      </w:r>
    </w:p>
    <w:p w14:paraId="0683503E" w14:textId="77777777" w:rsidR="00A74477" w:rsidRDefault="00A55553">
      <w:pPr>
        <w:spacing w:before="160" w:after="40"/>
        <w:jc w:val="center"/>
        <w:rPr>
          <w:rFonts w:hint="eastAsia"/>
        </w:rPr>
      </w:pPr>
      <w:r>
        <w:rPr>
          <w:noProof/>
        </w:rPr>
        <w:lastRenderedPageBreak/>
        <w:drawing>
          <wp:inline distT="0" distB="0" distL="0" distR="0" wp14:anchorId="108017E8" wp14:editId="1D21D7EE">
            <wp:extent cx="5760720" cy="285035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themes-default.png"/>
                    <pic:cNvPicPr/>
                  </pic:nvPicPr>
                  <pic:blipFill>
                    <a:blip r:embed="rId41"/>
                    <a:stretch>
                      <a:fillRect/>
                    </a:stretch>
                  </pic:blipFill>
                  <pic:spPr>
                    <a:xfrm>
                      <a:off x="0" y="0"/>
                      <a:ext cx="5760720" cy="2850356"/>
                    </a:xfrm>
                    <a:prstGeom prst="rect">
                      <a:avLst/>
                    </a:prstGeom>
                  </pic:spPr>
                </pic:pic>
              </a:graphicData>
            </a:graphic>
          </wp:inline>
        </w:drawing>
      </w:r>
    </w:p>
    <w:p w14:paraId="76AA0288" w14:textId="77777777" w:rsidR="00A74477" w:rsidRDefault="00A55553">
      <w:pPr>
        <w:pStyle w:val="Caption"/>
        <w:spacing w:after="240"/>
        <w:jc w:val="center"/>
        <w:rPr>
          <w:rFonts w:hint="eastAsia"/>
        </w:rPr>
      </w:pPr>
      <w:r>
        <w:rPr>
          <w:color w:val="556170"/>
          <w:sz w:val="17"/>
          <w:szCs w:val="17"/>
        </w:rPr>
        <w:t xml:space="preserve">Figure 44 — Themes &amp; pillars — </w:t>
      </w:r>
      <w:r>
        <w:rPr>
          <w:rFonts w:ascii="Consolas" w:hAnsi="Consolas"/>
          <w:color w:val="556170"/>
          <w:sz w:val="17"/>
          <w:szCs w:val="17"/>
        </w:rPr>
        <w:t>/admin/themes</w:t>
      </w:r>
    </w:p>
    <w:p w14:paraId="73301B75" w14:textId="77777777" w:rsidR="00A74477" w:rsidRDefault="00A55553">
      <w:pPr>
        <w:pStyle w:val="Heading3"/>
        <w:spacing w:after="120"/>
      </w:pPr>
      <w:r>
        <w:rPr>
          <w:rFonts w:ascii="Segoe UI" w:hAnsi="Segoe UI" w:cs="Simplified Arabic"/>
          <w:sz w:val="24"/>
          <w:szCs w:val="24"/>
        </w:rPr>
        <w:t>Sessions  (</w:t>
      </w:r>
      <w:r>
        <w:rPr>
          <w:rFonts w:ascii="Consolas" w:hAnsi="Consolas" w:cs="Simplified Arabic"/>
          <w:sz w:val="24"/>
          <w:szCs w:val="24"/>
        </w:rPr>
        <w:t>/admin/sessions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976"/>
        <w:gridCol w:w="7600"/>
      </w:tblGrid>
      <w:tr w:rsidR="00A74477" w14:paraId="24F44F01" w14:textId="77777777">
        <w:tc>
          <w:tcPr>
            <w:tcW w:w="4680" w:type="dxa"/>
          </w:tcPr>
          <w:p w14:paraId="179A41AE" w14:textId="77777777" w:rsidR="00A74477" w:rsidRDefault="00A55553">
            <w:pPr>
              <w:rPr>
                <w:rFonts w:hint="eastAsia"/>
              </w:rPr>
            </w:pPr>
            <w:r>
              <w:rPr>
                <w:b/>
                <w:color w:val="1B3A5C"/>
                <w:sz w:val="18"/>
                <w:szCs w:val="18"/>
              </w:rPr>
              <w:t>Property</w:t>
            </w:r>
          </w:p>
        </w:tc>
        <w:tc>
          <w:tcPr>
            <w:tcW w:w="4680" w:type="dxa"/>
          </w:tcPr>
          <w:p w14:paraId="13D67287" w14:textId="77777777" w:rsidR="00A74477" w:rsidRDefault="00A55553">
            <w:pPr>
              <w:rPr>
                <w:rFonts w:hint="eastAsia"/>
              </w:rPr>
            </w:pPr>
            <w:r>
              <w:rPr>
                <w:b/>
                <w:color w:val="1B3A5C"/>
                <w:sz w:val="18"/>
                <w:szCs w:val="18"/>
              </w:rPr>
              <w:t>Value</w:t>
            </w:r>
          </w:p>
        </w:tc>
      </w:tr>
      <w:tr w:rsidR="00A74477" w14:paraId="02DE1473" w14:textId="77777777">
        <w:tc>
          <w:tcPr>
            <w:tcW w:w="4680" w:type="dxa"/>
          </w:tcPr>
          <w:p w14:paraId="4B87A86A" w14:textId="77777777" w:rsidR="00A74477" w:rsidRDefault="00A55553">
            <w:pPr>
              <w:spacing w:after="40"/>
              <w:rPr>
                <w:rFonts w:hint="eastAsia"/>
              </w:rPr>
            </w:pPr>
            <w:r>
              <w:rPr>
                <w:sz w:val="17"/>
                <w:szCs w:val="17"/>
              </w:rPr>
              <w:t>Address</w:t>
            </w:r>
          </w:p>
        </w:tc>
        <w:tc>
          <w:tcPr>
            <w:tcW w:w="4680" w:type="dxa"/>
          </w:tcPr>
          <w:p w14:paraId="2E54B630" w14:textId="77777777" w:rsidR="00A74477" w:rsidRDefault="00A55553">
            <w:pPr>
              <w:spacing w:after="40"/>
              <w:rPr>
                <w:rFonts w:hint="eastAsia"/>
              </w:rPr>
            </w:pPr>
            <w:r>
              <w:rPr>
                <w:rFonts w:ascii="Consolas" w:hAnsi="Consolas"/>
                <w:sz w:val="17"/>
                <w:szCs w:val="17"/>
              </w:rPr>
              <w:t>/admin/sessions</w:t>
            </w:r>
          </w:p>
        </w:tc>
      </w:tr>
      <w:tr w:rsidR="00A74477" w14:paraId="3969809F" w14:textId="77777777">
        <w:tc>
          <w:tcPr>
            <w:tcW w:w="4680" w:type="dxa"/>
          </w:tcPr>
          <w:p w14:paraId="1CC33E6B" w14:textId="77777777" w:rsidR="00A74477" w:rsidRDefault="00A55553">
            <w:pPr>
              <w:spacing w:after="40"/>
              <w:rPr>
                <w:rFonts w:hint="eastAsia"/>
              </w:rPr>
            </w:pPr>
            <w:r>
              <w:rPr>
                <w:sz w:val="17"/>
                <w:szCs w:val="17"/>
              </w:rPr>
              <w:t>Implemented by</w:t>
            </w:r>
          </w:p>
        </w:tc>
        <w:tc>
          <w:tcPr>
            <w:tcW w:w="4680" w:type="dxa"/>
          </w:tcPr>
          <w:p w14:paraId="093E6306" w14:textId="77777777" w:rsidR="00A74477" w:rsidRDefault="00A55553">
            <w:pPr>
              <w:spacing w:after="40"/>
              <w:rPr>
                <w:rFonts w:hint="eastAsia"/>
              </w:rPr>
            </w:pPr>
            <w:r>
              <w:rPr>
                <w:rFonts w:ascii="Consolas" w:hAnsi="Consolas"/>
                <w:sz w:val="17"/>
                <w:szCs w:val="17"/>
              </w:rPr>
              <w:t>src/ControlPanel/SIMF.ControlPanel/Components/Pages/Admin/SessionsList.razor</w:t>
            </w:r>
          </w:p>
        </w:tc>
      </w:tr>
      <w:tr w:rsidR="00A74477" w14:paraId="46ED437D" w14:textId="77777777">
        <w:tc>
          <w:tcPr>
            <w:tcW w:w="4680" w:type="dxa"/>
          </w:tcPr>
          <w:p w14:paraId="1F782A62" w14:textId="77777777" w:rsidR="00A74477" w:rsidRDefault="00A55553">
            <w:pPr>
              <w:spacing w:after="40"/>
              <w:rPr>
                <w:rFonts w:hint="eastAsia"/>
              </w:rPr>
            </w:pPr>
            <w:r>
              <w:rPr>
                <w:sz w:val="17"/>
                <w:szCs w:val="17"/>
              </w:rPr>
              <w:t>Code-behind</w:t>
            </w:r>
          </w:p>
        </w:tc>
        <w:tc>
          <w:tcPr>
            <w:tcW w:w="4680" w:type="dxa"/>
          </w:tcPr>
          <w:p w14:paraId="5FFEA42D" w14:textId="77777777" w:rsidR="00A74477" w:rsidRDefault="00A55553">
            <w:pPr>
              <w:spacing w:after="40"/>
              <w:rPr>
                <w:rFonts w:hint="eastAsia"/>
              </w:rPr>
            </w:pPr>
            <w:r>
              <w:rPr>
                <w:rFonts w:ascii="Consolas" w:hAnsi="Consolas"/>
                <w:sz w:val="17"/>
                <w:szCs w:val="17"/>
              </w:rPr>
              <w:t>src/ControlPanel/SIMF.ControlPanel/Components/Pages/Admin/SessionsList.razor.cs</w:t>
            </w:r>
          </w:p>
        </w:tc>
      </w:tr>
      <w:tr w:rsidR="00A74477" w14:paraId="309A0799" w14:textId="77777777">
        <w:tc>
          <w:tcPr>
            <w:tcW w:w="4680" w:type="dxa"/>
          </w:tcPr>
          <w:p w14:paraId="1742F6E4" w14:textId="77777777" w:rsidR="00A74477" w:rsidRDefault="00A55553">
            <w:pPr>
              <w:spacing w:after="40"/>
              <w:rPr>
                <w:rFonts w:hint="eastAsia"/>
              </w:rPr>
            </w:pPr>
            <w:r>
              <w:rPr>
                <w:sz w:val="17"/>
                <w:szCs w:val="17"/>
              </w:rPr>
              <w:t>Page permission</w:t>
            </w:r>
          </w:p>
        </w:tc>
        <w:tc>
          <w:tcPr>
            <w:tcW w:w="4680" w:type="dxa"/>
          </w:tcPr>
          <w:p w14:paraId="7F06528E" w14:textId="77777777" w:rsidR="00A74477" w:rsidRDefault="00A55553">
            <w:pPr>
              <w:spacing w:after="40"/>
              <w:rPr>
                <w:rFonts w:hint="eastAsia"/>
              </w:rPr>
            </w:pPr>
            <w:r>
              <w:rPr>
                <w:rFonts w:ascii="Consolas" w:hAnsi="Consolas"/>
                <w:sz w:val="17"/>
                <w:szCs w:val="17"/>
              </w:rPr>
              <w:t>Sessions.View</w:t>
            </w:r>
          </w:p>
        </w:tc>
      </w:tr>
      <w:tr w:rsidR="00A74477" w14:paraId="764F32DB" w14:textId="77777777">
        <w:tc>
          <w:tcPr>
            <w:tcW w:w="4680" w:type="dxa"/>
          </w:tcPr>
          <w:p w14:paraId="202255B8" w14:textId="77777777" w:rsidR="00A74477" w:rsidRDefault="00A55553">
            <w:pPr>
              <w:spacing w:after="40"/>
              <w:rPr>
                <w:rFonts w:hint="eastAsia"/>
              </w:rPr>
            </w:pPr>
            <w:r>
              <w:rPr>
                <w:sz w:val="17"/>
                <w:szCs w:val="17"/>
              </w:rPr>
              <w:t>Menu permission</w:t>
            </w:r>
          </w:p>
        </w:tc>
        <w:tc>
          <w:tcPr>
            <w:tcW w:w="4680" w:type="dxa"/>
          </w:tcPr>
          <w:p w14:paraId="603F4537" w14:textId="77777777" w:rsidR="00A74477" w:rsidRDefault="00A55553">
            <w:pPr>
              <w:spacing w:after="40"/>
              <w:rPr>
                <w:rFonts w:hint="eastAsia"/>
              </w:rPr>
            </w:pPr>
            <w:r>
              <w:rPr>
                <w:rFonts w:ascii="Consolas" w:hAnsi="Consolas"/>
                <w:sz w:val="17"/>
                <w:szCs w:val="17"/>
              </w:rPr>
              <w:t>Sessions.View</w:t>
            </w:r>
          </w:p>
        </w:tc>
      </w:tr>
    </w:tbl>
    <w:p w14:paraId="575F00A1" w14:textId="77777777" w:rsidR="00A74477" w:rsidRDefault="00A74477">
      <w:pPr>
        <w:spacing w:after="40"/>
        <w:rPr>
          <w:rFonts w:hint="eastAsia"/>
        </w:rPr>
      </w:pPr>
    </w:p>
    <w:p w14:paraId="72A8111A"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CE7BC9F" w14:textId="77777777">
        <w:tc>
          <w:tcPr>
            <w:tcW w:w="4680" w:type="dxa"/>
          </w:tcPr>
          <w:p w14:paraId="34A512E0" w14:textId="77777777" w:rsidR="00A74477" w:rsidRDefault="00A55553">
            <w:pPr>
              <w:rPr>
                <w:rFonts w:hint="eastAsia"/>
              </w:rPr>
            </w:pPr>
            <w:r>
              <w:rPr>
                <w:b/>
                <w:color w:val="1B3A5C"/>
                <w:sz w:val="18"/>
                <w:szCs w:val="18"/>
              </w:rPr>
              <w:t>Action</w:t>
            </w:r>
          </w:p>
        </w:tc>
        <w:tc>
          <w:tcPr>
            <w:tcW w:w="4680" w:type="dxa"/>
          </w:tcPr>
          <w:p w14:paraId="3BD1DBBD" w14:textId="77777777" w:rsidR="00A74477" w:rsidRDefault="00A55553">
            <w:pPr>
              <w:rPr>
                <w:rFonts w:hint="eastAsia"/>
              </w:rPr>
            </w:pPr>
            <w:r>
              <w:rPr>
                <w:b/>
                <w:color w:val="1B3A5C"/>
                <w:sz w:val="18"/>
                <w:szCs w:val="18"/>
              </w:rPr>
              <w:t>Permission it needs</w:t>
            </w:r>
          </w:p>
        </w:tc>
      </w:tr>
      <w:tr w:rsidR="00A74477" w14:paraId="0D2B7804" w14:textId="77777777">
        <w:tc>
          <w:tcPr>
            <w:tcW w:w="4680" w:type="dxa"/>
          </w:tcPr>
          <w:p w14:paraId="613C0D3B" w14:textId="77777777" w:rsidR="00A74477" w:rsidRDefault="00A55553">
            <w:pPr>
              <w:spacing w:after="40"/>
              <w:rPr>
                <w:rFonts w:hint="eastAsia"/>
              </w:rPr>
            </w:pPr>
            <w:r>
              <w:rPr>
                <w:sz w:val="17"/>
                <w:szCs w:val="17"/>
              </w:rPr>
              <w:t>Add session</w:t>
            </w:r>
          </w:p>
        </w:tc>
        <w:tc>
          <w:tcPr>
            <w:tcW w:w="4680" w:type="dxa"/>
          </w:tcPr>
          <w:p w14:paraId="57D478CF" w14:textId="77777777" w:rsidR="00A74477" w:rsidRDefault="00A55553">
            <w:pPr>
              <w:spacing w:after="40"/>
              <w:rPr>
                <w:rFonts w:hint="eastAsia"/>
              </w:rPr>
            </w:pPr>
            <w:r>
              <w:rPr>
                <w:rFonts w:ascii="Consolas" w:hAnsi="Consolas"/>
                <w:sz w:val="17"/>
                <w:szCs w:val="17"/>
              </w:rPr>
              <w:t>Sessions.Create</w:t>
            </w:r>
          </w:p>
        </w:tc>
      </w:tr>
      <w:tr w:rsidR="00A74477" w14:paraId="4D24716E" w14:textId="77777777">
        <w:tc>
          <w:tcPr>
            <w:tcW w:w="4680" w:type="dxa"/>
          </w:tcPr>
          <w:p w14:paraId="57A7EA9F" w14:textId="77777777" w:rsidR="00A74477" w:rsidRDefault="00A55553">
            <w:pPr>
              <w:spacing w:after="40"/>
              <w:rPr>
                <w:rFonts w:hint="eastAsia"/>
              </w:rPr>
            </w:pPr>
            <w:r>
              <w:rPr>
                <w:sz w:val="17"/>
                <w:szCs w:val="17"/>
              </w:rPr>
              <w:t>Edit</w:t>
            </w:r>
          </w:p>
        </w:tc>
        <w:tc>
          <w:tcPr>
            <w:tcW w:w="4680" w:type="dxa"/>
          </w:tcPr>
          <w:p w14:paraId="5FE0C64D" w14:textId="77777777" w:rsidR="00A74477" w:rsidRDefault="00A55553">
            <w:pPr>
              <w:spacing w:after="40"/>
              <w:rPr>
                <w:rFonts w:hint="eastAsia"/>
              </w:rPr>
            </w:pPr>
            <w:r>
              <w:rPr>
                <w:rFonts w:ascii="Consolas" w:hAnsi="Consolas"/>
                <w:sz w:val="17"/>
                <w:szCs w:val="17"/>
              </w:rPr>
              <w:t>Sessions.Edit</w:t>
            </w:r>
          </w:p>
        </w:tc>
      </w:tr>
      <w:tr w:rsidR="00A74477" w14:paraId="56098A3B" w14:textId="77777777">
        <w:tc>
          <w:tcPr>
            <w:tcW w:w="4680" w:type="dxa"/>
          </w:tcPr>
          <w:p w14:paraId="0A2073AA" w14:textId="77777777" w:rsidR="00A74477" w:rsidRDefault="00A55553">
            <w:pPr>
              <w:spacing w:after="40"/>
              <w:rPr>
                <w:rFonts w:hint="eastAsia"/>
              </w:rPr>
            </w:pPr>
            <w:r>
              <w:rPr>
                <w:sz w:val="17"/>
                <w:szCs w:val="17"/>
              </w:rPr>
              <w:t>Details</w:t>
            </w:r>
          </w:p>
        </w:tc>
        <w:tc>
          <w:tcPr>
            <w:tcW w:w="4680" w:type="dxa"/>
          </w:tcPr>
          <w:p w14:paraId="1A01E70C" w14:textId="77777777" w:rsidR="00A74477" w:rsidRDefault="00A55553">
            <w:pPr>
              <w:spacing w:after="40"/>
              <w:rPr>
                <w:rFonts w:hint="eastAsia"/>
              </w:rPr>
            </w:pPr>
            <w:r>
              <w:rPr>
                <w:sz w:val="17"/>
                <w:szCs w:val="17"/>
              </w:rPr>
              <w:t>No permission of its own</w:t>
            </w:r>
          </w:p>
        </w:tc>
      </w:tr>
      <w:tr w:rsidR="00A74477" w14:paraId="5C1CC6BD" w14:textId="77777777">
        <w:tc>
          <w:tcPr>
            <w:tcW w:w="4680" w:type="dxa"/>
          </w:tcPr>
          <w:p w14:paraId="4708CF3A" w14:textId="77777777" w:rsidR="00A74477" w:rsidRDefault="00A55553">
            <w:pPr>
              <w:spacing w:after="40"/>
              <w:rPr>
                <w:rFonts w:hint="eastAsia"/>
              </w:rPr>
            </w:pPr>
            <w:r>
              <w:rPr>
                <w:sz w:val="17"/>
                <w:szCs w:val="17"/>
              </w:rPr>
              <w:t>Deactivate</w:t>
            </w:r>
          </w:p>
        </w:tc>
        <w:tc>
          <w:tcPr>
            <w:tcW w:w="4680" w:type="dxa"/>
          </w:tcPr>
          <w:p w14:paraId="3802BD16" w14:textId="77777777" w:rsidR="00A74477" w:rsidRDefault="00A55553">
            <w:pPr>
              <w:spacing w:after="40"/>
              <w:rPr>
                <w:rFonts w:hint="eastAsia"/>
              </w:rPr>
            </w:pPr>
            <w:r>
              <w:rPr>
                <w:rFonts w:ascii="Consolas" w:hAnsi="Consolas"/>
                <w:sz w:val="17"/>
                <w:szCs w:val="17"/>
              </w:rPr>
              <w:t>Sessions.Delete</w:t>
            </w:r>
          </w:p>
        </w:tc>
      </w:tr>
      <w:tr w:rsidR="00A74477" w14:paraId="35B0D7DD" w14:textId="77777777">
        <w:tc>
          <w:tcPr>
            <w:tcW w:w="4680" w:type="dxa"/>
          </w:tcPr>
          <w:p w14:paraId="57012104" w14:textId="77777777" w:rsidR="00A74477" w:rsidRDefault="00A55553">
            <w:pPr>
              <w:spacing w:after="40"/>
              <w:rPr>
                <w:rFonts w:hint="eastAsia"/>
              </w:rPr>
            </w:pPr>
            <w:r>
              <w:rPr>
                <w:sz w:val="17"/>
                <w:szCs w:val="17"/>
              </w:rPr>
              <w:t>Import</w:t>
            </w:r>
          </w:p>
        </w:tc>
        <w:tc>
          <w:tcPr>
            <w:tcW w:w="4680" w:type="dxa"/>
          </w:tcPr>
          <w:p w14:paraId="615C86EB" w14:textId="77777777" w:rsidR="00A74477" w:rsidRDefault="00A55553">
            <w:pPr>
              <w:spacing w:after="40"/>
              <w:rPr>
                <w:rFonts w:hint="eastAsia"/>
              </w:rPr>
            </w:pPr>
            <w:r>
              <w:rPr>
                <w:rFonts w:ascii="Consolas" w:hAnsi="Consolas"/>
                <w:sz w:val="17"/>
                <w:szCs w:val="17"/>
              </w:rPr>
              <w:t>Sessions.Import</w:t>
            </w:r>
          </w:p>
        </w:tc>
      </w:tr>
      <w:tr w:rsidR="00A74477" w14:paraId="56983A5D" w14:textId="77777777">
        <w:tc>
          <w:tcPr>
            <w:tcW w:w="4680" w:type="dxa"/>
          </w:tcPr>
          <w:p w14:paraId="5C5601BD" w14:textId="77777777" w:rsidR="00A74477" w:rsidRDefault="00A55553">
            <w:pPr>
              <w:spacing w:after="40"/>
              <w:rPr>
                <w:rFonts w:hint="eastAsia"/>
              </w:rPr>
            </w:pPr>
            <w:r>
              <w:rPr>
                <w:sz w:val="17"/>
                <w:szCs w:val="17"/>
              </w:rPr>
              <w:t>Export</w:t>
            </w:r>
          </w:p>
        </w:tc>
        <w:tc>
          <w:tcPr>
            <w:tcW w:w="4680" w:type="dxa"/>
          </w:tcPr>
          <w:p w14:paraId="6A8DA24C" w14:textId="77777777" w:rsidR="00A74477" w:rsidRDefault="00A55553">
            <w:pPr>
              <w:spacing w:after="40"/>
              <w:rPr>
                <w:rFonts w:hint="eastAsia"/>
              </w:rPr>
            </w:pPr>
            <w:r>
              <w:rPr>
                <w:rFonts w:ascii="Consolas" w:hAnsi="Consolas"/>
                <w:sz w:val="17"/>
                <w:szCs w:val="17"/>
              </w:rPr>
              <w:t>Sessions.Export</w:t>
            </w:r>
          </w:p>
        </w:tc>
      </w:tr>
      <w:tr w:rsidR="00A74477" w14:paraId="122A8757" w14:textId="77777777">
        <w:tc>
          <w:tcPr>
            <w:tcW w:w="4680" w:type="dxa"/>
          </w:tcPr>
          <w:p w14:paraId="2903EC2F" w14:textId="77777777" w:rsidR="00A74477" w:rsidRDefault="00A55553">
            <w:pPr>
              <w:spacing w:after="40"/>
              <w:rPr>
                <w:rFonts w:hint="eastAsia"/>
              </w:rPr>
            </w:pPr>
            <w:r>
              <w:rPr>
                <w:sz w:val="17"/>
                <w:szCs w:val="17"/>
              </w:rPr>
              <w:t>A button the page gates itself</w:t>
            </w:r>
          </w:p>
        </w:tc>
        <w:tc>
          <w:tcPr>
            <w:tcW w:w="4680" w:type="dxa"/>
          </w:tcPr>
          <w:p w14:paraId="16889E38" w14:textId="77777777" w:rsidR="00A74477" w:rsidRDefault="00A55553">
            <w:pPr>
              <w:spacing w:after="40"/>
              <w:rPr>
                <w:rFonts w:hint="eastAsia"/>
              </w:rPr>
            </w:pPr>
            <w:r>
              <w:rPr>
                <w:rFonts w:ascii="Consolas" w:hAnsi="Consolas"/>
                <w:sz w:val="17"/>
                <w:szCs w:val="17"/>
              </w:rPr>
              <w:t>Questions.Moderate</w:t>
            </w:r>
          </w:p>
        </w:tc>
      </w:tr>
    </w:tbl>
    <w:p w14:paraId="0496C28A" w14:textId="77777777" w:rsidR="00A74477" w:rsidRDefault="00A74477">
      <w:pPr>
        <w:spacing w:after="40"/>
        <w:rPr>
          <w:rFonts w:hint="eastAsia"/>
        </w:rPr>
      </w:pPr>
    </w:p>
    <w:p w14:paraId="26B1E8DF" w14:textId="77777777" w:rsidR="00A74477" w:rsidRDefault="00A55553">
      <w:pPr>
        <w:spacing w:after="80"/>
        <w:rPr>
          <w:rFonts w:hint="eastAsia"/>
        </w:rPr>
      </w:pPr>
      <w:r>
        <w:rPr>
          <w:color w:val="556170"/>
          <w:sz w:val="19"/>
          <w:szCs w:val="19"/>
        </w:rPr>
        <w:t>The list shows: Code  ·  Title  ·  Title (Arabic)  ·  Hall  ·  Start (Saudi time)  ·  End (Saudi time)  ·  Capacity  ·  Status  ·  Lifecycle</w:t>
      </w:r>
    </w:p>
    <w:p w14:paraId="123F8A75"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/account/api/admin/sessions/list  /account/api/admin/sessions/{id}</w:t>
      </w:r>
    </w:p>
    <w:p w14:paraId="2AAF5D02" w14:textId="77777777" w:rsidR="00A74477" w:rsidRDefault="00A55553">
      <w:pPr>
        <w:spacing w:before="160" w:after="40"/>
        <w:jc w:val="center"/>
        <w:rPr>
          <w:rFonts w:hint="eastAsia"/>
        </w:rPr>
      </w:pPr>
      <w:r>
        <w:rPr>
          <w:noProof/>
        </w:rPr>
        <w:lastRenderedPageBreak/>
        <w:drawing>
          <wp:inline distT="0" distB="0" distL="0" distR="0" wp14:anchorId="3665853A" wp14:editId="6FB4CBA6">
            <wp:extent cx="5760720" cy="285035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s-default.png"/>
                    <pic:cNvPicPr/>
                  </pic:nvPicPr>
                  <pic:blipFill>
                    <a:blip r:embed="rId42"/>
                    <a:stretch>
                      <a:fillRect/>
                    </a:stretch>
                  </pic:blipFill>
                  <pic:spPr>
                    <a:xfrm>
                      <a:off x="0" y="0"/>
                      <a:ext cx="5760720" cy="2850356"/>
                    </a:xfrm>
                    <a:prstGeom prst="rect">
                      <a:avLst/>
                    </a:prstGeom>
                  </pic:spPr>
                </pic:pic>
              </a:graphicData>
            </a:graphic>
          </wp:inline>
        </w:drawing>
      </w:r>
    </w:p>
    <w:p w14:paraId="248FD98A" w14:textId="77777777" w:rsidR="00A74477" w:rsidRDefault="00A55553">
      <w:pPr>
        <w:pStyle w:val="Caption"/>
        <w:spacing w:after="240"/>
        <w:jc w:val="center"/>
        <w:rPr>
          <w:rFonts w:hint="eastAsia"/>
        </w:rPr>
      </w:pPr>
      <w:r>
        <w:rPr>
          <w:color w:val="556170"/>
          <w:sz w:val="17"/>
          <w:szCs w:val="17"/>
        </w:rPr>
        <w:t xml:space="preserve">Figure 45 — Sessions — </w:t>
      </w:r>
      <w:r>
        <w:rPr>
          <w:rFonts w:ascii="Consolas" w:hAnsi="Consolas"/>
          <w:color w:val="556170"/>
          <w:sz w:val="17"/>
          <w:szCs w:val="17"/>
        </w:rPr>
        <w:t>/admin/sessions</w:t>
      </w:r>
    </w:p>
    <w:p w14:paraId="3D99455F" w14:textId="77777777" w:rsidR="00A74477" w:rsidRDefault="00A55553">
      <w:pPr>
        <w:pStyle w:val="Heading3"/>
        <w:spacing w:after="120"/>
      </w:pPr>
      <w:r>
        <w:rPr>
          <w:rFonts w:ascii="Segoe UI" w:hAnsi="Segoe UI" w:cs="Simplified Arabic"/>
          <w:sz w:val="24"/>
          <w:szCs w:val="24"/>
        </w:rPr>
        <w:t>Session categories  (</w:t>
      </w:r>
      <w:r>
        <w:rPr>
          <w:rFonts w:ascii="Consolas" w:hAnsi="Consolas" w:cs="Simplified Arabic"/>
          <w:sz w:val="24"/>
          <w:szCs w:val="24"/>
        </w:rPr>
        <w:t>/admin/session-categories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07"/>
        <w:gridCol w:w="8369"/>
      </w:tblGrid>
      <w:tr w:rsidR="00A74477" w14:paraId="1922E498" w14:textId="77777777">
        <w:tc>
          <w:tcPr>
            <w:tcW w:w="4680" w:type="dxa"/>
          </w:tcPr>
          <w:p w14:paraId="3C0716DE" w14:textId="77777777" w:rsidR="00A74477" w:rsidRDefault="00A55553">
            <w:pPr>
              <w:rPr>
                <w:rFonts w:hint="eastAsia"/>
              </w:rPr>
            </w:pPr>
            <w:r>
              <w:rPr>
                <w:b/>
                <w:color w:val="1B3A5C"/>
                <w:sz w:val="18"/>
                <w:szCs w:val="18"/>
              </w:rPr>
              <w:t>Property</w:t>
            </w:r>
          </w:p>
        </w:tc>
        <w:tc>
          <w:tcPr>
            <w:tcW w:w="4680" w:type="dxa"/>
          </w:tcPr>
          <w:p w14:paraId="770515D1" w14:textId="77777777" w:rsidR="00A74477" w:rsidRDefault="00A55553">
            <w:pPr>
              <w:rPr>
                <w:rFonts w:hint="eastAsia"/>
              </w:rPr>
            </w:pPr>
            <w:r>
              <w:rPr>
                <w:b/>
                <w:color w:val="1B3A5C"/>
                <w:sz w:val="18"/>
                <w:szCs w:val="18"/>
              </w:rPr>
              <w:t>Value</w:t>
            </w:r>
          </w:p>
        </w:tc>
      </w:tr>
      <w:tr w:rsidR="00A74477" w14:paraId="007265CE" w14:textId="77777777">
        <w:tc>
          <w:tcPr>
            <w:tcW w:w="4680" w:type="dxa"/>
          </w:tcPr>
          <w:p w14:paraId="6AA863D2" w14:textId="77777777" w:rsidR="00A74477" w:rsidRDefault="00A55553">
            <w:pPr>
              <w:spacing w:after="40"/>
              <w:rPr>
                <w:rFonts w:hint="eastAsia"/>
              </w:rPr>
            </w:pPr>
            <w:r>
              <w:rPr>
                <w:sz w:val="17"/>
                <w:szCs w:val="17"/>
              </w:rPr>
              <w:t>Address</w:t>
            </w:r>
          </w:p>
        </w:tc>
        <w:tc>
          <w:tcPr>
            <w:tcW w:w="4680" w:type="dxa"/>
          </w:tcPr>
          <w:p w14:paraId="590A6FDD" w14:textId="77777777" w:rsidR="00A74477" w:rsidRDefault="00A55553">
            <w:pPr>
              <w:spacing w:after="40"/>
              <w:rPr>
                <w:rFonts w:hint="eastAsia"/>
              </w:rPr>
            </w:pPr>
            <w:r>
              <w:rPr>
                <w:rFonts w:ascii="Consolas" w:hAnsi="Consolas"/>
                <w:sz w:val="17"/>
                <w:szCs w:val="17"/>
              </w:rPr>
              <w:t>/admin/session-categories</w:t>
            </w:r>
          </w:p>
        </w:tc>
      </w:tr>
      <w:tr w:rsidR="00A74477" w14:paraId="249946E0" w14:textId="77777777">
        <w:tc>
          <w:tcPr>
            <w:tcW w:w="4680" w:type="dxa"/>
          </w:tcPr>
          <w:p w14:paraId="3FB82E42" w14:textId="77777777" w:rsidR="00A74477" w:rsidRDefault="00A55553">
            <w:pPr>
              <w:spacing w:after="40"/>
              <w:rPr>
                <w:rFonts w:hint="eastAsia"/>
              </w:rPr>
            </w:pPr>
            <w:r>
              <w:rPr>
                <w:sz w:val="17"/>
                <w:szCs w:val="17"/>
              </w:rPr>
              <w:t>Implemented by</w:t>
            </w:r>
          </w:p>
        </w:tc>
        <w:tc>
          <w:tcPr>
            <w:tcW w:w="4680" w:type="dxa"/>
          </w:tcPr>
          <w:p w14:paraId="17D36A14" w14:textId="77777777" w:rsidR="00A74477" w:rsidRDefault="00A55553">
            <w:pPr>
              <w:spacing w:after="40"/>
              <w:rPr>
                <w:rFonts w:hint="eastAsia"/>
              </w:rPr>
            </w:pPr>
            <w:r>
              <w:rPr>
                <w:rFonts w:ascii="Consolas" w:hAnsi="Consolas"/>
                <w:sz w:val="17"/>
                <w:szCs w:val="17"/>
              </w:rPr>
              <w:t>src/ControlPanel/SIMF.ControlPanel/Components/Pages/Admin/SessionCategoriesList.razor</w:t>
            </w:r>
          </w:p>
        </w:tc>
      </w:tr>
      <w:tr w:rsidR="00A74477" w14:paraId="3D1D8462" w14:textId="77777777">
        <w:tc>
          <w:tcPr>
            <w:tcW w:w="4680" w:type="dxa"/>
          </w:tcPr>
          <w:p w14:paraId="2740CF66" w14:textId="77777777" w:rsidR="00A74477" w:rsidRDefault="00A55553">
            <w:pPr>
              <w:spacing w:after="40"/>
              <w:rPr>
                <w:rFonts w:hint="eastAsia"/>
              </w:rPr>
            </w:pPr>
            <w:r>
              <w:rPr>
                <w:sz w:val="17"/>
                <w:szCs w:val="17"/>
              </w:rPr>
              <w:t>Code-behind</w:t>
            </w:r>
          </w:p>
        </w:tc>
        <w:tc>
          <w:tcPr>
            <w:tcW w:w="4680" w:type="dxa"/>
          </w:tcPr>
          <w:p w14:paraId="7C615597" w14:textId="77777777" w:rsidR="00A74477" w:rsidRDefault="00A55553">
            <w:pPr>
              <w:spacing w:after="40"/>
              <w:rPr>
                <w:rFonts w:hint="eastAsia"/>
              </w:rPr>
            </w:pPr>
            <w:r>
              <w:rPr>
                <w:rFonts w:ascii="Consolas" w:hAnsi="Consolas"/>
                <w:sz w:val="17"/>
                <w:szCs w:val="17"/>
              </w:rPr>
              <w:t>src/ControlPanel/SIMF.ControlPanel/Components/Pages/Admin/SessionCategoriesList.razor.cs</w:t>
            </w:r>
          </w:p>
        </w:tc>
      </w:tr>
      <w:tr w:rsidR="00A74477" w14:paraId="3E8407F6" w14:textId="77777777">
        <w:tc>
          <w:tcPr>
            <w:tcW w:w="4680" w:type="dxa"/>
          </w:tcPr>
          <w:p w14:paraId="306C6743" w14:textId="77777777" w:rsidR="00A74477" w:rsidRDefault="00A55553">
            <w:pPr>
              <w:spacing w:after="40"/>
              <w:rPr>
                <w:rFonts w:hint="eastAsia"/>
              </w:rPr>
            </w:pPr>
            <w:r>
              <w:rPr>
                <w:sz w:val="17"/>
                <w:szCs w:val="17"/>
              </w:rPr>
              <w:t>Page permission</w:t>
            </w:r>
          </w:p>
        </w:tc>
        <w:tc>
          <w:tcPr>
            <w:tcW w:w="4680" w:type="dxa"/>
          </w:tcPr>
          <w:p w14:paraId="49C25001" w14:textId="77777777" w:rsidR="00A74477" w:rsidRDefault="00A55553">
            <w:pPr>
              <w:spacing w:after="40"/>
              <w:rPr>
                <w:rFonts w:hint="eastAsia"/>
              </w:rPr>
            </w:pPr>
            <w:r>
              <w:rPr>
                <w:rFonts w:ascii="Consolas" w:hAnsi="Consolas"/>
                <w:sz w:val="17"/>
                <w:szCs w:val="17"/>
              </w:rPr>
              <w:t>SessionCategories.View</w:t>
            </w:r>
          </w:p>
        </w:tc>
      </w:tr>
      <w:tr w:rsidR="00A74477" w14:paraId="1B7BB650" w14:textId="77777777">
        <w:tc>
          <w:tcPr>
            <w:tcW w:w="4680" w:type="dxa"/>
          </w:tcPr>
          <w:p w14:paraId="6A323AC9" w14:textId="77777777" w:rsidR="00A74477" w:rsidRDefault="00A55553">
            <w:pPr>
              <w:spacing w:after="40"/>
              <w:rPr>
                <w:rFonts w:hint="eastAsia"/>
              </w:rPr>
            </w:pPr>
            <w:r>
              <w:rPr>
                <w:sz w:val="17"/>
                <w:szCs w:val="17"/>
              </w:rPr>
              <w:t>Menu permission</w:t>
            </w:r>
          </w:p>
        </w:tc>
        <w:tc>
          <w:tcPr>
            <w:tcW w:w="4680" w:type="dxa"/>
          </w:tcPr>
          <w:p w14:paraId="240629BB" w14:textId="77777777" w:rsidR="00A74477" w:rsidRDefault="00A55553">
            <w:pPr>
              <w:spacing w:after="40"/>
              <w:rPr>
                <w:rFonts w:hint="eastAsia"/>
              </w:rPr>
            </w:pPr>
            <w:r>
              <w:rPr>
                <w:rFonts w:ascii="Consolas" w:hAnsi="Consolas"/>
                <w:sz w:val="17"/>
                <w:szCs w:val="17"/>
              </w:rPr>
              <w:t>SessionCategories.View</w:t>
            </w:r>
          </w:p>
        </w:tc>
      </w:tr>
    </w:tbl>
    <w:p w14:paraId="740DEA8F" w14:textId="77777777" w:rsidR="00A74477" w:rsidRDefault="00A74477">
      <w:pPr>
        <w:spacing w:after="40"/>
        <w:rPr>
          <w:rFonts w:hint="eastAsia"/>
        </w:rPr>
      </w:pPr>
    </w:p>
    <w:p w14:paraId="54EC6570"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22EE175E" w14:textId="77777777">
        <w:tc>
          <w:tcPr>
            <w:tcW w:w="4680" w:type="dxa"/>
          </w:tcPr>
          <w:p w14:paraId="0BFC4C56" w14:textId="77777777" w:rsidR="00A74477" w:rsidRDefault="00A55553">
            <w:pPr>
              <w:rPr>
                <w:rFonts w:hint="eastAsia"/>
              </w:rPr>
            </w:pPr>
            <w:r>
              <w:rPr>
                <w:b/>
                <w:color w:val="1B3A5C"/>
                <w:sz w:val="18"/>
                <w:szCs w:val="18"/>
              </w:rPr>
              <w:t>Action</w:t>
            </w:r>
          </w:p>
        </w:tc>
        <w:tc>
          <w:tcPr>
            <w:tcW w:w="4680" w:type="dxa"/>
          </w:tcPr>
          <w:p w14:paraId="69094021" w14:textId="77777777" w:rsidR="00A74477" w:rsidRDefault="00A55553">
            <w:pPr>
              <w:rPr>
                <w:rFonts w:hint="eastAsia"/>
              </w:rPr>
            </w:pPr>
            <w:r>
              <w:rPr>
                <w:b/>
                <w:color w:val="1B3A5C"/>
                <w:sz w:val="18"/>
                <w:szCs w:val="18"/>
              </w:rPr>
              <w:t>Permission it needs</w:t>
            </w:r>
          </w:p>
        </w:tc>
      </w:tr>
      <w:tr w:rsidR="00A74477" w14:paraId="29B555F8" w14:textId="77777777">
        <w:tc>
          <w:tcPr>
            <w:tcW w:w="4680" w:type="dxa"/>
          </w:tcPr>
          <w:p w14:paraId="230341C6" w14:textId="77777777" w:rsidR="00A74477" w:rsidRDefault="00A55553">
            <w:pPr>
              <w:spacing w:after="40"/>
              <w:rPr>
                <w:rFonts w:hint="eastAsia"/>
              </w:rPr>
            </w:pPr>
            <w:r>
              <w:rPr>
                <w:sz w:val="17"/>
                <w:szCs w:val="17"/>
              </w:rPr>
              <w:t>Add</w:t>
            </w:r>
          </w:p>
        </w:tc>
        <w:tc>
          <w:tcPr>
            <w:tcW w:w="4680" w:type="dxa"/>
          </w:tcPr>
          <w:p w14:paraId="4EFF0D7D" w14:textId="77777777" w:rsidR="00A74477" w:rsidRDefault="00A55553">
            <w:pPr>
              <w:spacing w:after="40"/>
              <w:rPr>
                <w:rFonts w:hint="eastAsia"/>
              </w:rPr>
            </w:pPr>
            <w:r>
              <w:rPr>
                <w:rFonts w:ascii="Consolas" w:hAnsi="Consolas"/>
                <w:sz w:val="17"/>
                <w:szCs w:val="17"/>
              </w:rPr>
              <w:t>SessionCategories.Create</w:t>
            </w:r>
          </w:p>
        </w:tc>
      </w:tr>
      <w:tr w:rsidR="00A74477" w14:paraId="1E4E07BD" w14:textId="77777777">
        <w:tc>
          <w:tcPr>
            <w:tcW w:w="4680" w:type="dxa"/>
          </w:tcPr>
          <w:p w14:paraId="2CAFD19A" w14:textId="77777777" w:rsidR="00A74477" w:rsidRDefault="00A55553">
            <w:pPr>
              <w:spacing w:after="40"/>
              <w:rPr>
                <w:rFonts w:hint="eastAsia"/>
              </w:rPr>
            </w:pPr>
            <w:r>
              <w:rPr>
                <w:sz w:val="17"/>
                <w:szCs w:val="17"/>
              </w:rPr>
              <w:t>Edit</w:t>
            </w:r>
          </w:p>
        </w:tc>
        <w:tc>
          <w:tcPr>
            <w:tcW w:w="4680" w:type="dxa"/>
          </w:tcPr>
          <w:p w14:paraId="7008D7DC" w14:textId="77777777" w:rsidR="00A74477" w:rsidRDefault="00A55553">
            <w:pPr>
              <w:spacing w:after="40"/>
              <w:rPr>
                <w:rFonts w:hint="eastAsia"/>
              </w:rPr>
            </w:pPr>
            <w:r>
              <w:rPr>
                <w:rFonts w:ascii="Consolas" w:hAnsi="Consolas"/>
                <w:sz w:val="17"/>
                <w:szCs w:val="17"/>
              </w:rPr>
              <w:t>SessionCategories.Edit</w:t>
            </w:r>
          </w:p>
        </w:tc>
      </w:tr>
      <w:tr w:rsidR="00A74477" w14:paraId="28FB664C" w14:textId="77777777">
        <w:tc>
          <w:tcPr>
            <w:tcW w:w="4680" w:type="dxa"/>
          </w:tcPr>
          <w:p w14:paraId="328B9808" w14:textId="77777777" w:rsidR="00A74477" w:rsidRDefault="00A55553">
            <w:pPr>
              <w:spacing w:after="40"/>
              <w:rPr>
                <w:rFonts w:hint="eastAsia"/>
              </w:rPr>
            </w:pPr>
            <w:r>
              <w:rPr>
                <w:sz w:val="17"/>
                <w:szCs w:val="17"/>
              </w:rPr>
              <w:t>Details</w:t>
            </w:r>
          </w:p>
        </w:tc>
        <w:tc>
          <w:tcPr>
            <w:tcW w:w="4680" w:type="dxa"/>
          </w:tcPr>
          <w:p w14:paraId="3054317D" w14:textId="77777777" w:rsidR="00A74477" w:rsidRDefault="00A55553">
            <w:pPr>
              <w:spacing w:after="40"/>
              <w:rPr>
                <w:rFonts w:hint="eastAsia"/>
              </w:rPr>
            </w:pPr>
            <w:r>
              <w:rPr>
                <w:sz w:val="17"/>
                <w:szCs w:val="17"/>
              </w:rPr>
              <w:t>No permission of its own</w:t>
            </w:r>
          </w:p>
        </w:tc>
      </w:tr>
      <w:tr w:rsidR="00A74477" w14:paraId="34B111CD" w14:textId="77777777">
        <w:tc>
          <w:tcPr>
            <w:tcW w:w="4680" w:type="dxa"/>
          </w:tcPr>
          <w:p w14:paraId="4F903BF0" w14:textId="77777777" w:rsidR="00A74477" w:rsidRDefault="00A55553">
            <w:pPr>
              <w:spacing w:after="40"/>
              <w:rPr>
                <w:rFonts w:hint="eastAsia"/>
              </w:rPr>
            </w:pPr>
            <w:r>
              <w:rPr>
                <w:sz w:val="17"/>
                <w:szCs w:val="17"/>
              </w:rPr>
              <w:t>Delete</w:t>
            </w:r>
          </w:p>
        </w:tc>
        <w:tc>
          <w:tcPr>
            <w:tcW w:w="4680" w:type="dxa"/>
          </w:tcPr>
          <w:p w14:paraId="6B584738" w14:textId="77777777" w:rsidR="00A74477" w:rsidRDefault="00A55553">
            <w:pPr>
              <w:spacing w:after="40"/>
              <w:rPr>
                <w:rFonts w:hint="eastAsia"/>
              </w:rPr>
            </w:pPr>
            <w:r>
              <w:rPr>
                <w:rFonts w:ascii="Consolas" w:hAnsi="Consolas"/>
                <w:sz w:val="17"/>
                <w:szCs w:val="17"/>
              </w:rPr>
              <w:t>SessionCategories.Delete</w:t>
            </w:r>
          </w:p>
        </w:tc>
      </w:tr>
      <w:tr w:rsidR="00A74477" w14:paraId="4A60FC9E" w14:textId="77777777">
        <w:tc>
          <w:tcPr>
            <w:tcW w:w="4680" w:type="dxa"/>
          </w:tcPr>
          <w:p w14:paraId="0804B307" w14:textId="77777777" w:rsidR="00A74477" w:rsidRDefault="00A55553">
            <w:pPr>
              <w:spacing w:after="40"/>
              <w:rPr>
                <w:rFonts w:hint="eastAsia"/>
              </w:rPr>
            </w:pPr>
            <w:r>
              <w:rPr>
                <w:sz w:val="17"/>
                <w:szCs w:val="17"/>
              </w:rPr>
              <w:t>Import</w:t>
            </w:r>
          </w:p>
        </w:tc>
        <w:tc>
          <w:tcPr>
            <w:tcW w:w="4680" w:type="dxa"/>
          </w:tcPr>
          <w:p w14:paraId="3754C6F2" w14:textId="77777777" w:rsidR="00A74477" w:rsidRDefault="00A55553">
            <w:pPr>
              <w:spacing w:after="40"/>
              <w:rPr>
                <w:rFonts w:hint="eastAsia"/>
              </w:rPr>
            </w:pPr>
            <w:r>
              <w:rPr>
                <w:rFonts w:ascii="Consolas" w:hAnsi="Consolas"/>
                <w:sz w:val="17"/>
                <w:szCs w:val="17"/>
              </w:rPr>
              <w:t>SessionCategories.Import</w:t>
            </w:r>
          </w:p>
        </w:tc>
      </w:tr>
      <w:tr w:rsidR="00A74477" w14:paraId="3D1CF569" w14:textId="77777777">
        <w:tc>
          <w:tcPr>
            <w:tcW w:w="4680" w:type="dxa"/>
          </w:tcPr>
          <w:p w14:paraId="05C816EA" w14:textId="77777777" w:rsidR="00A74477" w:rsidRDefault="00A55553">
            <w:pPr>
              <w:spacing w:after="40"/>
              <w:rPr>
                <w:rFonts w:hint="eastAsia"/>
              </w:rPr>
            </w:pPr>
            <w:r>
              <w:rPr>
                <w:sz w:val="17"/>
                <w:szCs w:val="17"/>
              </w:rPr>
              <w:t>Export</w:t>
            </w:r>
          </w:p>
        </w:tc>
        <w:tc>
          <w:tcPr>
            <w:tcW w:w="4680" w:type="dxa"/>
          </w:tcPr>
          <w:p w14:paraId="6823B67E" w14:textId="77777777" w:rsidR="00A74477" w:rsidRDefault="00A55553">
            <w:pPr>
              <w:spacing w:after="40"/>
              <w:rPr>
                <w:rFonts w:hint="eastAsia"/>
              </w:rPr>
            </w:pPr>
            <w:r>
              <w:rPr>
                <w:rFonts w:ascii="Consolas" w:hAnsi="Consolas"/>
                <w:sz w:val="17"/>
                <w:szCs w:val="17"/>
              </w:rPr>
              <w:t>SessionCategories.Export</w:t>
            </w:r>
          </w:p>
        </w:tc>
      </w:tr>
    </w:tbl>
    <w:p w14:paraId="1AFF9DBB" w14:textId="77777777" w:rsidR="00A74477" w:rsidRDefault="00A74477">
      <w:pPr>
        <w:spacing w:after="40"/>
        <w:rPr>
          <w:rFonts w:hint="eastAsia"/>
        </w:rPr>
      </w:pPr>
    </w:p>
    <w:p w14:paraId="5B52C794" w14:textId="77777777" w:rsidR="00A74477" w:rsidRDefault="00A55553">
      <w:pPr>
        <w:spacing w:after="80"/>
        <w:rPr>
          <w:rFonts w:hint="eastAsia"/>
        </w:rPr>
      </w:pPr>
      <w:r>
        <w:rPr>
          <w:color w:val="556170"/>
          <w:sz w:val="19"/>
          <w:szCs w:val="19"/>
        </w:rPr>
        <w:t>The list shows: Name (English)  ·  Name (Arabic)  ·  Order  ·  Active</w:t>
      </w:r>
    </w:p>
    <w:p w14:paraId="11BF5EE5"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/account/api/admin/session-categories/list  /account/api/admin/session-categories/{id}</w:t>
      </w:r>
    </w:p>
    <w:p w14:paraId="75A840C5" w14:textId="77777777" w:rsidR="00A74477" w:rsidRDefault="00A55553">
      <w:pPr>
        <w:spacing w:before="160" w:after="40"/>
        <w:jc w:val="center"/>
        <w:rPr>
          <w:rFonts w:hint="eastAsia"/>
        </w:rPr>
      </w:pPr>
      <w:r>
        <w:rPr>
          <w:noProof/>
        </w:rPr>
        <w:lastRenderedPageBreak/>
        <w:drawing>
          <wp:inline distT="0" distB="0" distL="0" distR="0" wp14:anchorId="05F58762" wp14:editId="3757799E">
            <wp:extent cx="5760720" cy="285035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categories-default.png"/>
                    <pic:cNvPicPr/>
                  </pic:nvPicPr>
                  <pic:blipFill>
                    <a:blip r:embed="rId43"/>
                    <a:stretch>
                      <a:fillRect/>
                    </a:stretch>
                  </pic:blipFill>
                  <pic:spPr>
                    <a:xfrm>
                      <a:off x="0" y="0"/>
                      <a:ext cx="5760720" cy="2850356"/>
                    </a:xfrm>
                    <a:prstGeom prst="rect">
                      <a:avLst/>
                    </a:prstGeom>
                  </pic:spPr>
                </pic:pic>
              </a:graphicData>
            </a:graphic>
          </wp:inline>
        </w:drawing>
      </w:r>
    </w:p>
    <w:p w14:paraId="52C9ADA4" w14:textId="77777777" w:rsidR="00A74477" w:rsidRDefault="00A55553">
      <w:pPr>
        <w:pStyle w:val="Caption"/>
        <w:spacing w:after="240"/>
        <w:jc w:val="center"/>
        <w:rPr>
          <w:rFonts w:hint="eastAsia"/>
        </w:rPr>
      </w:pPr>
      <w:r>
        <w:rPr>
          <w:color w:val="556170"/>
          <w:sz w:val="17"/>
          <w:szCs w:val="17"/>
        </w:rPr>
        <w:t xml:space="preserve">Figure 46 — Session categories — </w:t>
      </w:r>
      <w:r>
        <w:rPr>
          <w:rFonts w:ascii="Consolas" w:hAnsi="Consolas"/>
          <w:color w:val="556170"/>
          <w:sz w:val="17"/>
          <w:szCs w:val="17"/>
        </w:rPr>
        <w:t>/admin/session-categories</w:t>
      </w:r>
    </w:p>
    <w:p w14:paraId="1E1751F5" w14:textId="77777777" w:rsidR="00A74477" w:rsidRDefault="00A55553">
      <w:pPr>
        <w:pStyle w:val="Heading3"/>
        <w:spacing w:after="120"/>
      </w:pPr>
      <w:r>
        <w:rPr>
          <w:rFonts w:ascii="Segoe UI" w:hAnsi="Segoe UI" w:cs="Simplified Arabic"/>
          <w:sz w:val="24"/>
          <w:szCs w:val="24"/>
        </w:rPr>
        <w:t>Programme days  (</w:t>
      </w:r>
      <w:r>
        <w:rPr>
          <w:rFonts w:ascii="Consolas" w:hAnsi="Consolas" w:cs="Simplified Arabic"/>
          <w:sz w:val="24"/>
          <w:szCs w:val="24"/>
        </w:rPr>
        <w:t>/admin/programme-days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25BE72FE" w14:textId="77777777">
        <w:tc>
          <w:tcPr>
            <w:tcW w:w="4680" w:type="dxa"/>
          </w:tcPr>
          <w:p w14:paraId="7FAFF4A0" w14:textId="77777777" w:rsidR="00A74477" w:rsidRDefault="00A55553">
            <w:pPr>
              <w:rPr>
                <w:rFonts w:hint="eastAsia"/>
              </w:rPr>
            </w:pPr>
            <w:r>
              <w:rPr>
                <w:b/>
                <w:color w:val="1B3A5C"/>
                <w:sz w:val="18"/>
                <w:szCs w:val="18"/>
              </w:rPr>
              <w:t>Property</w:t>
            </w:r>
          </w:p>
        </w:tc>
        <w:tc>
          <w:tcPr>
            <w:tcW w:w="4680" w:type="dxa"/>
          </w:tcPr>
          <w:p w14:paraId="1C48890D" w14:textId="77777777" w:rsidR="00A74477" w:rsidRDefault="00A55553">
            <w:pPr>
              <w:rPr>
                <w:rFonts w:hint="eastAsia"/>
              </w:rPr>
            </w:pPr>
            <w:r>
              <w:rPr>
                <w:b/>
                <w:color w:val="1B3A5C"/>
                <w:sz w:val="18"/>
                <w:szCs w:val="18"/>
              </w:rPr>
              <w:t>Value</w:t>
            </w:r>
          </w:p>
        </w:tc>
      </w:tr>
      <w:tr w:rsidR="00A74477" w14:paraId="6CAEC0AE" w14:textId="77777777">
        <w:tc>
          <w:tcPr>
            <w:tcW w:w="4680" w:type="dxa"/>
          </w:tcPr>
          <w:p w14:paraId="164E47C1" w14:textId="77777777" w:rsidR="00A74477" w:rsidRDefault="00A55553">
            <w:pPr>
              <w:spacing w:after="40"/>
              <w:rPr>
                <w:rFonts w:hint="eastAsia"/>
              </w:rPr>
            </w:pPr>
            <w:r>
              <w:rPr>
                <w:sz w:val="17"/>
                <w:szCs w:val="17"/>
              </w:rPr>
              <w:t>Address</w:t>
            </w:r>
          </w:p>
        </w:tc>
        <w:tc>
          <w:tcPr>
            <w:tcW w:w="4680" w:type="dxa"/>
          </w:tcPr>
          <w:p w14:paraId="5423638B" w14:textId="77777777" w:rsidR="00A74477" w:rsidRDefault="00A55553">
            <w:pPr>
              <w:spacing w:after="40"/>
              <w:rPr>
                <w:rFonts w:hint="eastAsia"/>
              </w:rPr>
            </w:pPr>
            <w:r>
              <w:rPr>
                <w:rFonts w:ascii="Consolas" w:hAnsi="Consolas"/>
                <w:sz w:val="17"/>
                <w:szCs w:val="17"/>
              </w:rPr>
              <w:t>/admin/programme-days</w:t>
            </w:r>
          </w:p>
        </w:tc>
      </w:tr>
      <w:tr w:rsidR="00A74477" w14:paraId="6874E028" w14:textId="77777777">
        <w:tc>
          <w:tcPr>
            <w:tcW w:w="4680" w:type="dxa"/>
          </w:tcPr>
          <w:p w14:paraId="0722D6B7" w14:textId="77777777" w:rsidR="00A74477" w:rsidRDefault="00A55553">
            <w:pPr>
              <w:spacing w:after="40"/>
              <w:rPr>
                <w:rFonts w:hint="eastAsia"/>
              </w:rPr>
            </w:pPr>
            <w:r>
              <w:rPr>
                <w:sz w:val="17"/>
                <w:szCs w:val="17"/>
              </w:rPr>
              <w:t>Implemented by</w:t>
            </w:r>
          </w:p>
        </w:tc>
        <w:tc>
          <w:tcPr>
            <w:tcW w:w="4680" w:type="dxa"/>
          </w:tcPr>
          <w:p w14:paraId="5E93D590" w14:textId="77777777" w:rsidR="00A74477" w:rsidRDefault="00A55553">
            <w:pPr>
              <w:spacing w:after="40"/>
              <w:rPr>
                <w:rFonts w:hint="eastAsia"/>
              </w:rPr>
            </w:pPr>
            <w:r>
              <w:rPr>
                <w:rFonts w:ascii="Consolas" w:hAnsi="Consolas"/>
                <w:sz w:val="17"/>
                <w:szCs w:val="17"/>
              </w:rPr>
              <w:t>src/ControlPanel/SIMF.ControlPanel/Components/Pages/Admin/ProgrammeDaysList.razor</w:t>
            </w:r>
          </w:p>
        </w:tc>
      </w:tr>
      <w:tr w:rsidR="00A74477" w14:paraId="201BDD64" w14:textId="77777777">
        <w:tc>
          <w:tcPr>
            <w:tcW w:w="4680" w:type="dxa"/>
          </w:tcPr>
          <w:p w14:paraId="66C85F7B" w14:textId="77777777" w:rsidR="00A74477" w:rsidRDefault="00A55553">
            <w:pPr>
              <w:spacing w:after="40"/>
              <w:rPr>
                <w:rFonts w:hint="eastAsia"/>
              </w:rPr>
            </w:pPr>
            <w:r>
              <w:rPr>
                <w:sz w:val="17"/>
                <w:szCs w:val="17"/>
              </w:rPr>
              <w:t>Code-behind</w:t>
            </w:r>
          </w:p>
        </w:tc>
        <w:tc>
          <w:tcPr>
            <w:tcW w:w="4680" w:type="dxa"/>
          </w:tcPr>
          <w:p w14:paraId="3003E2AD" w14:textId="77777777" w:rsidR="00A74477" w:rsidRDefault="00A55553">
            <w:pPr>
              <w:spacing w:after="40"/>
              <w:rPr>
                <w:rFonts w:hint="eastAsia"/>
              </w:rPr>
            </w:pPr>
            <w:r>
              <w:rPr>
                <w:rFonts w:ascii="Consolas" w:hAnsi="Consolas"/>
                <w:sz w:val="17"/>
                <w:szCs w:val="17"/>
              </w:rPr>
              <w:t>src/ControlPanel/SIMF.ControlPanel/Components/Pages/Admin/ProgrammeDaysList.razor.cs</w:t>
            </w:r>
          </w:p>
        </w:tc>
      </w:tr>
      <w:tr w:rsidR="00A74477" w14:paraId="1E34561E" w14:textId="77777777">
        <w:tc>
          <w:tcPr>
            <w:tcW w:w="4680" w:type="dxa"/>
          </w:tcPr>
          <w:p w14:paraId="6809174C" w14:textId="77777777" w:rsidR="00A74477" w:rsidRDefault="00A55553">
            <w:pPr>
              <w:spacing w:after="40"/>
              <w:rPr>
                <w:rFonts w:hint="eastAsia"/>
              </w:rPr>
            </w:pPr>
            <w:r>
              <w:rPr>
                <w:sz w:val="17"/>
                <w:szCs w:val="17"/>
              </w:rPr>
              <w:t>Page permission</w:t>
            </w:r>
          </w:p>
        </w:tc>
        <w:tc>
          <w:tcPr>
            <w:tcW w:w="4680" w:type="dxa"/>
          </w:tcPr>
          <w:p w14:paraId="3FCFB3DF" w14:textId="77777777" w:rsidR="00A74477" w:rsidRDefault="00A55553">
            <w:pPr>
              <w:spacing w:after="40"/>
              <w:rPr>
                <w:rFonts w:hint="eastAsia"/>
              </w:rPr>
            </w:pPr>
            <w:r>
              <w:rPr>
                <w:rFonts w:ascii="Consolas" w:hAnsi="Consolas"/>
                <w:sz w:val="17"/>
                <w:szCs w:val="17"/>
              </w:rPr>
              <w:t>ProgrammeDays.View</w:t>
            </w:r>
          </w:p>
        </w:tc>
      </w:tr>
      <w:tr w:rsidR="00A74477" w14:paraId="48F9F2A3" w14:textId="77777777">
        <w:tc>
          <w:tcPr>
            <w:tcW w:w="4680" w:type="dxa"/>
          </w:tcPr>
          <w:p w14:paraId="58D88A26" w14:textId="77777777" w:rsidR="00A74477" w:rsidRDefault="00A55553">
            <w:pPr>
              <w:spacing w:after="40"/>
              <w:rPr>
                <w:rFonts w:hint="eastAsia"/>
              </w:rPr>
            </w:pPr>
            <w:r>
              <w:rPr>
                <w:sz w:val="17"/>
                <w:szCs w:val="17"/>
              </w:rPr>
              <w:t>Menu permission</w:t>
            </w:r>
          </w:p>
        </w:tc>
        <w:tc>
          <w:tcPr>
            <w:tcW w:w="4680" w:type="dxa"/>
          </w:tcPr>
          <w:p w14:paraId="0638B810" w14:textId="77777777" w:rsidR="00A74477" w:rsidRDefault="00A55553">
            <w:pPr>
              <w:spacing w:after="40"/>
              <w:rPr>
                <w:rFonts w:hint="eastAsia"/>
              </w:rPr>
            </w:pPr>
            <w:r>
              <w:rPr>
                <w:rFonts w:ascii="Consolas" w:hAnsi="Consolas"/>
                <w:sz w:val="17"/>
                <w:szCs w:val="17"/>
              </w:rPr>
              <w:t>ProgrammeDays.View</w:t>
            </w:r>
          </w:p>
        </w:tc>
      </w:tr>
    </w:tbl>
    <w:p w14:paraId="37DE333A" w14:textId="77777777" w:rsidR="00A74477" w:rsidRDefault="00A74477">
      <w:pPr>
        <w:spacing w:after="40"/>
        <w:rPr>
          <w:rFonts w:hint="eastAsia"/>
        </w:rPr>
      </w:pPr>
    </w:p>
    <w:p w14:paraId="62601401"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5B6F62D4" w14:textId="77777777">
        <w:tc>
          <w:tcPr>
            <w:tcW w:w="4680" w:type="dxa"/>
          </w:tcPr>
          <w:p w14:paraId="1AEC65B3" w14:textId="77777777" w:rsidR="00A74477" w:rsidRDefault="00A55553">
            <w:pPr>
              <w:rPr>
                <w:rFonts w:hint="eastAsia"/>
              </w:rPr>
            </w:pPr>
            <w:r>
              <w:rPr>
                <w:b/>
                <w:color w:val="1B3A5C"/>
                <w:sz w:val="18"/>
                <w:szCs w:val="18"/>
              </w:rPr>
              <w:t>Action</w:t>
            </w:r>
          </w:p>
        </w:tc>
        <w:tc>
          <w:tcPr>
            <w:tcW w:w="4680" w:type="dxa"/>
          </w:tcPr>
          <w:p w14:paraId="7A0636C0" w14:textId="77777777" w:rsidR="00A74477" w:rsidRDefault="00A55553">
            <w:pPr>
              <w:rPr>
                <w:rFonts w:hint="eastAsia"/>
              </w:rPr>
            </w:pPr>
            <w:r>
              <w:rPr>
                <w:b/>
                <w:color w:val="1B3A5C"/>
                <w:sz w:val="18"/>
                <w:szCs w:val="18"/>
              </w:rPr>
              <w:t>Permission it needs</w:t>
            </w:r>
          </w:p>
        </w:tc>
      </w:tr>
      <w:tr w:rsidR="00A74477" w14:paraId="46141C53" w14:textId="77777777">
        <w:tc>
          <w:tcPr>
            <w:tcW w:w="4680" w:type="dxa"/>
          </w:tcPr>
          <w:p w14:paraId="5B2F3B40" w14:textId="77777777" w:rsidR="00A74477" w:rsidRDefault="00A55553">
            <w:pPr>
              <w:spacing w:after="40"/>
              <w:rPr>
                <w:rFonts w:hint="eastAsia"/>
              </w:rPr>
            </w:pPr>
            <w:r>
              <w:rPr>
                <w:sz w:val="17"/>
                <w:szCs w:val="17"/>
              </w:rPr>
              <w:t>Add</w:t>
            </w:r>
          </w:p>
        </w:tc>
        <w:tc>
          <w:tcPr>
            <w:tcW w:w="4680" w:type="dxa"/>
          </w:tcPr>
          <w:p w14:paraId="3E00F718" w14:textId="77777777" w:rsidR="00A74477" w:rsidRDefault="00A55553">
            <w:pPr>
              <w:spacing w:after="40"/>
              <w:rPr>
                <w:rFonts w:hint="eastAsia"/>
              </w:rPr>
            </w:pPr>
            <w:r>
              <w:rPr>
                <w:rFonts w:ascii="Consolas" w:hAnsi="Consolas"/>
                <w:sz w:val="17"/>
                <w:szCs w:val="17"/>
              </w:rPr>
              <w:t>ProgrammeDays.Create</w:t>
            </w:r>
          </w:p>
        </w:tc>
      </w:tr>
      <w:tr w:rsidR="00A74477" w14:paraId="4276C8C2" w14:textId="77777777">
        <w:tc>
          <w:tcPr>
            <w:tcW w:w="4680" w:type="dxa"/>
          </w:tcPr>
          <w:p w14:paraId="0C8F765F" w14:textId="77777777" w:rsidR="00A74477" w:rsidRDefault="00A55553">
            <w:pPr>
              <w:spacing w:after="40"/>
              <w:rPr>
                <w:rFonts w:hint="eastAsia"/>
              </w:rPr>
            </w:pPr>
            <w:r>
              <w:rPr>
                <w:sz w:val="17"/>
                <w:szCs w:val="17"/>
              </w:rPr>
              <w:t>Edit</w:t>
            </w:r>
          </w:p>
        </w:tc>
        <w:tc>
          <w:tcPr>
            <w:tcW w:w="4680" w:type="dxa"/>
          </w:tcPr>
          <w:p w14:paraId="76BCC24C" w14:textId="77777777" w:rsidR="00A74477" w:rsidRDefault="00A55553">
            <w:pPr>
              <w:spacing w:after="40"/>
              <w:rPr>
                <w:rFonts w:hint="eastAsia"/>
              </w:rPr>
            </w:pPr>
            <w:r>
              <w:rPr>
                <w:rFonts w:ascii="Consolas" w:hAnsi="Consolas"/>
                <w:sz w:val="17"/>
                <w:szCs w:val="17"/>
              </w:rPr>
              <w:t>ProgrammeDays.Edit</w:t>
            </w:r>
          </w:p>
        </w:tc>
      </w:tr>
      <w:tr w:rsidR="00A74477" w14:paraId="5002DB77" w14:textId="77777777">
        <w:tc>
          <w:tcPr>
            <w:tcW w:w="4680" w:type="dxa"/>
          </w:tcPr>
          <w:p w14:paraId="62008AB9" w14:textId="77777777" w:rsidR="00A74477" w:rsidRDefault="00A55553">
            <w:pPr>
              <w:spacing w:after="40"/>
              <w:rPr>
                <w:rFonts w:hint="eastAsia"/>
              </w:rPr>
            </w:pPr>
            <w:r>
              <w:rPr>
                <w:sz w:val="17"/>
                <w:szCs w:val="17"/>
              </w:rPr>
              <w:t>Details</w:t>
            </w:r>
          </w:p>
        </w:tc>
        <w:tc>
          <w:tcPr>
            <w:tcW w:w="4680" w:type="dxa"/>
          </w:tcPr>
          <w:p w14:paraId="49D6C9A7" w14:textId="77777777" w:rsidR="00A74477" w:rsidRDefault="00A55553">
            <w:pPr>
              <w:spacing w:after="40"/>
              <w:rPr>
                <w:rFonts w:hint="eastAsia"/>
              </w:rPr>
            </w:pPr>
            <w:r>
              <w:rPr>
                <w:sz w:val="17"/>
                <w:szCs w:val="17"/>
              </w:rPr>
              <w:t>No permission of its own</w:t>
            </w:r>
          </w:p>
        </w:tc>
      </w:tr>
      <w:tr w:rsidR="00A74477" w14:paraId="31BD4BF8" w14:textId="77777777">
        <w:tc>
          <w:tcPr>
            <w:tcW w:w="4680" w:type="dxa"/>
          </w:tcPr>
          <w:p w14:paraId="18AA4F3B" w14:textId="77777777" w:rsidR="00A74477" w:rsidRDefault="00A55553">
            <w:pPr>
              <w:spacing w:after="40"/>
              <w:rPr>
                <w:rFonts w:hint="eastAsia"/>
              </w:rPr>
            </w:pPr>
            <w:r>
              <w:rPr>
                <w:sz w:val="17"/>
                <w:szCs w:val="17"/>
              </w:rPr>
              <w:t>Delete</w:t>
            </w:r>
          </w:p>
        </w:tc>
        <w:tc>
          <w:tcPr>
            <w:tcW w:w="4680" w:type="dxa"/>
          </w:tcPr>
          <w:p w14:paraId="58AE4C98" w14:textId="77777777" w:rsidR="00A74477" w:rsidRDefault="00A55553">
            <w:pPr>
              <w:spacing w:after="40"/>
              <w:rPr>
                <w:rFonts w:hint="eastAsia"/>
              </w:rPr>
            </w:pPr>
            <w:r>
              <w:rPr>
                <w:rFonts w:ascii="Consolas" w:hAnsi="Consolas"/>
                <w:sz w:val="17"/>
                <w:szCs w:val="17"/>
              </w:rPr>
              <w:t>ProgrammeDays.Delete</w:t>
            </w:r>
          </w:p>
        </w:tc>
      </w:tr>
    </w:tbl>
    <w:p w14:paraId="46184063" w14:textId="77777777" w:rsidR="00A74477" w:rsidRDefault="00A74477">
      <w:pPr>
        <w:spacing w:after="40"/>
        <w:rPr>
          <w:rFonts w:hint="eastAsia"/>
        </w:rPr>
      </w:pPr>
    </w:p>
    <w:p w14:paraId="2B6AE0E5" w14:textId="77777777" w:rsidR="00A74477" w:rsidRDefault="00A55553">
      <w:pPr>
        <w:spacing w:after="80"/>
        <w:rPr>
          <w:rFonts w:hint="eastAsia"/>
        </w:rPr>
      </w:pPr>
      <w:r>
        <w:rPr>
          <w:color w:val="556170"/>
          <w:sz w:val="19"/>
          <w:szCs w:val="19"/>
        </w:rPr>
        <w:t>The list shows: Date  ·  Title (EN)  ·  Title (AR)  ·  Order  ·  Logo  ·  Active</w:t>
      </w:r>
    </w:p>
    <w:p w14:paraId="3E427D3E"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/account/api/admin/programme-days/list  /account/api/admin/programme-days/{id}</w:t>
      </w:r>
    </w:p>
    <w:p w14:paraId="17CB9B60" w14:textId="77777777" w:rsidR="00A74477" w:rsidRDefault="00A55553">
      <w:pPr>
        <w:spacing w:before="160" w:after="40"/>
        <w:jc w:val="center"/>
        <w:rPr>
          <w:rFonts w:hint="eastAsia"/>
        </w:rPr>
      </w:pPr>
      <w:r>
        <w:rPr>
          <w:noProof/>
        </w:rPr>
        <w:lastRenderedPageBreak/>
        <w:drawing>
          <wp:inline distT="0" distB="0" distL="0" distR="0" wp14:anchorId="31E17306" wp14:editId="310671BE">
            <wp:extent cx="5760720" cy="285035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programme-days-default.png"/>
                    <pic:cNvPicPr/>
                  </pic:nvPicPr>
                  <pic:blipFill>
                    <a:blip r:embed="rId44"/>
                    <a:stretch>
                      <a:fillRect/>
                    </a:stretch>
                  </pic:blipFill>
                  <pic:spPr>
                    <a:xfrm>
                      <a:off x="0" y="0"/>
                      <a:ext cx="5760720" cy="2850356"/>
                    </a:xfrm>
                    <a:prstGeom prst="rect">
                      <a:avLst/>
                    </a:prstGeom>
                  </pic:spPr>
                </pic:pic>
              </a:graphicData>
            </a:graphic>
          </wp:inline>
        </w:drawing>
      </w:r>
    </w:p>
    <w:p w14:paraId="79148245" w14:textId="77777777" w:rsidR="00A74477" w:rsidRDefault="00A55553">
      <w:pPr>
        <w:pStyle w:val="Caption"/>
        <w:spacing w:after="240"/>
        <w:jc w:val="center"/>
        <w:rPr>
          <w:rFonts w:hint="eastAsia"/>
        </w:rPr>
      </w:pPr>
      <w:r>
        <w:rPr>
          <w:color w:val="556170"/>
          <w:sz w:val="17"/>
          <w:szCs w:val="17"/>
        </w:rPr>
        <w:t xml:space="preserve">Figure 47 — Programme days — </w:t>
      </w:r>
      <w:r>
        <w:rPr>
          <w:rFonts w:ascii="Consolas" w:hAnsi="Consolas"/>
          <w:color w:val="556170"/>
          <w:sz w:val="17"/>
          <w:szCs w:val="17"/>
        </w:rPr>
        <w:t>/admin/programme-days</w:t>
      </w:r>
    </w:p>
    <w:p w14:paraId="22D68D73" w14:textId="77777777" w:rsidR="00A74477" w:rsidRDefault="00A55553">
      <w:pPr>
        <w:pStyle w:val="Heading3"/>
        <w:spacing w:after="120"/>
      </w:pPr>
      <w:r>
        <w:rPr>
          <w:rFonts w:ascii="Segoe UI" w:hAnsi="Segoe UI" w:cs="Simplified Arabic"/>
          <w:sz w:val="24"/>
          <w:szCs w:val="24"/>
        </w:rPr>
        <w:t>Run of Show  (</w:t>
      </w:r>
      <w:r>
        <w:rPr>
          <w:rFonts w:ascii="Consolas" w:hAnsi="Consolas" w:cs="Simplified Arabic"/>
          <w:sz w:val="24"/>
          <w:szCs w:val="24"/>
        </w:rPr>
        <w:t>/admin/programme/timeline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7586FF9B" w14:textId="77777777">
        <w:tc>
          <w:tcPr>
            <w:tcW w:w="4680" w:type="dxa"/>
          </w:tcPr>
          <w:p w14:paraId="1BFD3C56" w14:textId="77777777" w:rsidR="00A74477" w:rsidRDefault="00A55553">
            <w:pPr>
              <w:rPr>
                <w:rFonts w:hint="eastAsia"/>
              </w:rPr>
            </w:pPr>
            <w:r>
              <w:rPr>
                <w:b/>
                <w:color w:val="1B3A5C"/>
                <w:sz w:val="18"/>
                <w:szCs w:val="18"/>
              </w:rPr>
              <w:t>Property</w:t>
            </w:r>
          </w:p>
        </w:tc>
        <w:tc>
          <w:tcPr>
            <w:tcW w:w="4680" w:type="dxa"/>
          </w:tcPr>
          <w:p w14:paraId="5D0074A0" w14:textId="77777777" w:rsidR="00A74477" w:rsidRDefault="00A55553">
            <w:pPr>
              <w:rPr>
                <w:rFonts w:hint="eastAsia"/>
              </w:rPr>
            </w:pPr>
            <w:r>
              <w:rPr>
                <w:b/>
                <w:color w:val="1B3A5C"/>
                <w:sz w:val="18"/>
                <w:szCs w:val="18"/>
              </w:rPr>
              <w:t>Value</w:t>
            </w:r>
          </w:p>
        </w:tc>
      </w:tr>
      <w:tr w:rsidR="00A74477" w14:paraId="5886001B" w14:textId="77777777">
        <w:tc>
          <w:tcPr>
            <w:tcW w:w="4680" w:type="dxa"/>
          </w:tcPr>
          <w:p w14:paraId="5708C336" w14:textId="77777777" w:rsidR="00A74477" w:rsidRDefault="00A55553">
            <w:pPr>
              <w:spacing w:after="40"/>
              <w:rPr>
                <w:rFonts w:hint="eastAsia"/>
              </w:rPr>
            </w:pPr>
            <w:r>
              <w:rPr>
                <w:sz w:val="17"/>
                <w:szCs w:val="17"/>
              </w:rPr>
              <w:t>Address</w:t>
            </w:r>
          </w:p>
        </w:tc>
        <w:tc>
          <w:tcPr>
            <w:tcW w:w="4680" w:type="dxa"/>
          </w:tcPr>
          <w:p w14:paraId="0635C9A9" w14:textId="77777777" w:rsidR="00A74477" w:rsidRDefault="00A55553">
            <w:pPr>
              <w:spacing w:after="40"/>
              <w:rPr>
                <w:rFonts w:hint="eastAsia"/>
              </w:rPr>
            </w:pPr>
            <w:r>
              <w:rPr>
                <w:rFonts w:ascii="Consolas" w:hAnsi="Consolas"/>
                <w:sz w:val="17"/>
                <w:szCs w:val="17"/>
              </w:rPr>
              <w:t>/admin/programme/timeline</w:t>
            </w:r>
          </w:p>
        </w:tc>
      </w:tr>
      <w:tr w:rsidR="00A74477" w14:paraId="01117F20" w14:textId="77777777">
        <w:tc>
          <w:tcPr>
            <w:tcW w:w="4680" w:type="dxa"/>
          </w:tcPr>
          <w:p w14:paraId="27BEEFFD" w14:textId="77777777" w:rsidR="00A74477" w:rsidRDefault="00A55553">
            <w:pPr>
              <w:spacing w:after="40"/>
              <w:rPr>
                <w:rFonts w:hint="eastAsia"/>
              </w:rPr>
            </w:pPr>
            <w:r>
              <w:rPr>
                <w:sz w:val="17"/>
                <w:szCs w:val="17"/>
              </w:rPr>
              <w:t>Implemented by</w:t>
            </w:r>
          </w:p>
        </w:tc>
        <w:tc>
          <w:tcPr>
            <w:tcW w:w="4680" w:type="dxa"/>
          </w:tcPr>
          <w:p w14:paraId="63099121" w14:textId="77777777" w:rsidR="00A74477" w:rsidRDefault="00A55553">
            <w:pPr>
              <w:spacing w:after="40"/>
              <w:rPr>
                <w:rFonts w:hint="eastAsia"/>
              </w:rPr>
            </w:pPr>
            <w:r>
              <w:rPr>
                <w:rFonts w:ascii="Consolas" w:hAnsi="Consolas"/>
                <w:sz w:val="17"/>
                <w:szCs w:val="17"/>
              </w:rPr>
              <w:t>src/ControlPanel/SIMF.ControlPanel/Components/Pages/Admin/ProgrammeTimeline.razor</w:t>
            </w:r>
          </w:p>
        </w:tc>
      </w:tr>
      <w:tr w:rsidR="00A74477" w14:paraId="1DB09447" w14:textId="77777777">
        <w:tc>
          <w:tcPr>
            <w:tcW w:w="4680" w:type="dxa"/>
          </w:tcPr>
          <w:p w14:paraId="1746A3D4" w14:textId="77777777" w:rsidR="00A74477" w:rsidRDefault="00A55553">
            <w:pPr>
              <w:spacing w:after="40"/>
              <w:rPr>
                <w:rFonts w:hint="eastAsia"/>
              </w:rPr>
            </w:pPr>
            <w:r>
              <w:rPr>
                <w:sz w:val="17"/>
                <w:szCs w:val="17"/>
              </w:rPr>
              <w:t>Code-behind</w:t>
            </w:r>
          </w:p>
        </w:tc>
        <w:tc>
          <w:tcPr>
            <w:tcW w:w="4680" w:type="dxa"/>
          </w:tcPr>
          <w:p w14:paraId="0C07AE26" w14:textId="77777777" w:rsidR="00A74477" w:rsidRDefault="00A55553">
            <w:pPr>
              <w:spacing w:after="40"/>
              <w:rPr>
                <w:rFonts w:hint="eastAsia"/>
              </w:rPr>
            </w:pPr>
            <w:r>
              <w:rPr>
                <w:rFonts w:ascii="Consolas" w:hAnsi="Consolas"/>
                <w:sz w:val="17"/>
                <w:szCs w:val="17"/>
              </w:rPr>
              <w:t>src/ControlPanel/SIMF.ControlPanel/Components/Pages/Admin/ProgrammeTimeline.razor.cs</w:t>
            </w:r>
          </w:p>
        </w:tc>
      </w:tr>
      <w:tr w:rsidR="00A74477" w14:paraId="4BE9390C" w14:textId="77777777">
        <w:tc>
          <w:tcPr>
            <w:tcW w:w="4680" w:type="dxa"/>
          </w:tcPr>
          <w:p w14:paraId="1A3526EC" w14:textId="77777777" w:rsidR="00A74477" w:rsidRDefault="00A55553">
            <w:pPr>
              <w:spacing w:after="40"/>
              <w:rPr>
                <w:rFonts w:hint="eastAsia"/>
              </w:rPr>
            </w:pPr>
            <w:r>
              <w:rPr>
                <w:sz w:val="17"/>
                <w:szCs w:val="17"/>
              </w:rPr>
              <w:t>Page permission</w:t>
            </w:r>
          </w:p>
        </w:tc>
        <w:tc>
          <w:tcPr>
            <w:tcW w:w="4680" w:type="dxa"/>
          </w:tcPr>
          <w:p w14:paraId="0422F3A2" w14:textId="77777777" w:rsidR="00A74477" w:rsidRDefault="00A55553">
            <w:pPr>
              <w:spacing w:after="40"/>
              <w:rPr>
                <w:rFonts w:hint="eastAsia"/>
              </w:rPr>
            </w:pPr>
            <w:r>
              <w:rPr>
                <w:rFonts w:ascii="Consolas" w:hAnsi="Consolas"/>
                <w:sz w:val="17"/>
                <w:szCs w:val="17"/>
              </w:rPr>
              <w:t>ProgrammeTimeline.View</w:t>
            </w:r>
          </w:p>
        </w:tc>
      </w:tr>
      <w:tr w:rsidR="00A74477" w14:paraId="288F13E7" w14:textId="77777777">
        <w:tc>
          <w:tcPr>
            <w:tcW w:w="4680" w:type="dxa"/>
          </w:tcPr>
          <w:p w14:paraId="4D3E637A" w14:textId="77777777" w:rsidR="00A74477" w:rsidRDefault="00A55553">
            <w:pPr>
              <w:spacing w:after="40"/>
              <w:rPr>
                <w:rFonts w:hint="eastAsia"/>
              </w:rPr>
            </w:pPr>
            <w:r>
              <w:rPr>
                <w:sz w:val="17"/>
                <w:szCs w:val="17"/>
              </w:rPr>
              <w:t>Menu permission</w:t>
            </w:r>
          </w:p>
        </w:tc>
        <w:tc>
          <w:tcPr>
            <w:tcW w:w="4680" w:type="dxa"/>
          </w:tcPr>
          <w:p w14:paraId="6D7B26DE" w14:textId="77777777" w:rsidR="00A74477" w:rsidRDefault="00A55553">
            <w:pPr>
              <w:spacing w:after="40"/>
              <w:rPr>
                <w:rFonts w:hint="eastAsia"/>
              </w:rPr>
            </w:pPr>
            <w:r>
              <w:rPr>
                <w:rFonts w:ascii="Consolas" w:hAnsi="Consolas"/>
                <w:sz w:val="17"/>
                <w:szCs w:val="17"/>
              </w:rPr>
              <w:t>ProgrammeTimeline.View</w:t>
            </w:r>
          </w:p>
        </w:tc>
      </w:tr>
    </w:tbl>
    <w:p w14:paraId="13FB4522" w14:textId="77777777" w:rsidR="00A74477" w:rsidRDefault="00A74477">
      <w:pPr>
        <w:spacing w:after="40"/>
        <w:rPr>
          <w:rFonts w:hint="eastAsia"/>
        </w:rPr>
      </w:pPr>
    </w:p>
    <w:p w14:paraId="2997F661"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/account/api/admin/sessions/list</w:t>
      </w:r>
    </w:p>
    <w:p w14:paraId="45D3B696" w14:textId="77777777" w:rsidR="00A74477" w:rsidRDefault="00A55553">
      <w:pPr>
        <w:spacing w:before="160" w:after="40"/>
        <w:jc w:val="center"/>
        <w:rPr>
          <w:rFonts w:hint="eastAsia"/>
        </w:rPr>
      </w:pPr>
      <w:r>
        <w:rPr>
          <w:noProof/>
        </w:rPr>
        <w:drawing>
          <wp:inline distT="0" distB="0" distL="0" distR="0" wp14:anchorId="5F464137" wp14:editId="2540C7DA">
            <wp:extent cx="5760720" cy="285035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programme-timeline-default.png"/>
                    <pic:cNvPicPr/>
                  </pic:nvPicPr>
                  <pic:blipFill>
                    <a:blip r:embed="rId45"/>
                    <a:stretch>
                      <a:fillRect/>
                    </a:stretch>
                  </pic:blipFill>
                  <pic:spPr>
                    <a:xfrm>
                      <a:off x="0" y="0"/>
                      <a:ext cx="5760720" cy="2850356"/>
                    </a:xfrm>
                    <a:prstGeom prst="rect">
                      <a:avLst/>
                    </a:prstGeom>
                  </pic:spPr>
                </pic:pic>
              </a:graphicData>
            </a:graphic>
          </wp:inline>
        </w:drawing>
      </w:r>
    </w:p>
    <w:p w14:paraId="6610800B" w14:textId="77777777" w:rsidR="00A74477" w:rsidRDefault="00A55553">
      <w:pPr>
        <w:pStyle w:val="Caption"/>
        <w:spacing w:after="240"/>
        <w:jc w:val="center"/>
        <w:rPr>
          <w:rFonts w:hint="eastAsia"/>
        </w:rPr>
      </w:pPr>
      <w:r>
        <w:rPr>
          <w:color w:val="556170"/>
          <w:sz w:val="17"/>
          <w:szCs w:val="17"/>
        </w:rPr>
        <w:t xml:space="preserve">Figure 48 — Run of Show — </w:t>
      </w:r>
      <w:r>
        <w:rPr>
          <w:rFonts w:ascii="Consolas" w:hAnsi="Consolas"/>
          <w:color w:val="556170"/>
          <w:sz w:val="17"/>
          <w:szCs w:val="17"/>
        </w:rPr>
        <w:t>/admin/programme/timeline</w:t>
      </w:r>
    </w:p>
    <w:p w14:paraId="220D00E3" w14:textId="77777777" w:rsidR="00A74477" w:rsidRDefault="00A55553">
      <w:pPr>
        <w:pStyle w:val="Heading3"/>
        <w:spacing w:after="120"/>
      </w:pPr>
      <w:r>
        <w:rPr>
          <w:rFonts w:ascii="Segoe UI" w:hAnsi="Segoe UI" w:cs="Simplified Arabic"/>
          <w:sz w:val="24"/>
          <w:szCs w:val="24"/>
        </w:rPr>
        <w:lastRenderedPageBreak/>
        <w:t>Halls &amp; seating  (</w:t>
      </w:r>
      <w:r>
        <w:rPr>
          <w:rFonts w:ascii="Consolas" w:hAnsi="Consolas" w:cs="Simplified Arabic"/>
          <w:sz w:val="24"/>
          <w:szCs w:val="24"/>
        </w:rPr>
        <w:t>/admin/halls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256"/>
        <w:gridCol w:w="7320"/>
      </w:tblGrid>
      <w:tr w:rsidR="00A74477" w14:paraId="3BDBCD9E" w14:textId="77777777">
        <w:tc>
          <w:tcPr>
            <w:tcW w:w="4680" w:type="dxa"/>
          </w:tcPr>
          <w:p w14:paraId="67E7C49A" w14:textId="77777777" w:rsidR="00A74477" w:rsidRDefault="00A55553">
            <w:pPr>
              <w:rPr>
                <w:rFonts w:hint="eastAsia"/>
              </w:rPr>
            </w:pPr>
            <w:r>
              <w:rPr>
                <w:b/>
                <w:color w:val="1B3A5C"/>
                <w:sz w:val="18"/>
                <w:szCs w:val="18"/>
              </w:rPr>
              <w:t>Property</w:t>
            </w:r>
          </w:p>
        </w:tc>
        <w:tc>
          <w:tcPr>
            <w:tcW w:w="4680" w:type="dxa"/>
          </w:tcPr>
          <w:p w14:paraId="416E345E" w14:textId="77777777" w:rsidR="00A74477" w:rsidRDefault="00A55553">
            <w:pPr>
              <w:rPr>
                <w:rFonts w:hint="eastAsia"/>
              </w:rPr>
            </w:pPr>
            <w:r>
              <w:rPr>
                <w:b/>
                <w:color w:val="1B3A5C"/>
                <w:sz w:val="18"/>
                <w:szCs w:val="18"/>
              </w:rPr>
              <w:t>Value</w:t>
            </w:r>
          </w:p>
        </w:tc>
      </w:tr>
      <w:tr w:rsidR="00A74477" w14:paraId="3C46664F" w14:textId="77777777">
        <w:tc>
          <w:tcPr>
            <w:tcW w:w="4680" w:type="dxa"/>
          </w:tcPr>
          <w:p w14:paraId="7A6C0D92" w14:textId="77777777" w:rsidR="00A74477" w:rsidRDefault="00A55553">
            <w:pPr>
              <w:spacing w:after="40"/>
              <w:rPr>
                <w:rFonts w:hint="eastAsia"/>
              </w:rPr>
            </w:pPr>
            <w:r>
              <w:rPr>
                <w:sz w:val="17"/>
                <w:szCs w:val="17"/>
              </w:rPr>
              <w:t>Address</w:t>
            </w:r>
          </w:p>
        </w:tc>
        <w:tc>
          <w:tcPr>
            <w:tcW w:w="4680" w:type="dxa"/>
          </w:tcPr>
          <w:p w14:paraId="1E519ED0" w14:textId="77777777" w:rsidR="00A74477" w:rsidRDefault="00A55553">
            <w:pPr>
              <w:spacing w:after="40"/>
              <w:rPr>
                <w:rFonts w:hint="eastAsia"/>
              </w:rPr>
            </w:pPr>
            <w:r>
              <w:rPr>
                <w:rFonts w:ascii="Consolas" w:hAnsi="Consolas"/>
                <w:sz w:val="17"/>
                <w:szCs w:val="17"/>
              </w:rPr>
              <w:t>/admin/halls</w:t>
            </w:r>
          </w:p>
        </w:tc>
      </w:tr>
      <w:tr w:rsidR="00A74477" w14:paraId="01157EE7" w14:textId="77777777">
        <w:tc>
          <w:tcPr>
            <w:tcW w:w="4680" w:type="dxa"/>
          </w:tcPr>
          <w:p w14:paraId="73CFA8E2" w14:textId="77777777" w:rsidR="00A74477" w:rsidRDefault="00A55553">
            <w:pPr>
              <w:spacing w:after="40"/>
              <w:rPr>
                <w:rFonts w:hint="eastAsia"/>
              </w:rPr>
            </w:pPr>
            <w:r>
              <w:rPr>
                <w:sz w:val="17"/>
                <w:szCs w:val="17"/>
              </w:rPr>
              <w:t>Implemented by</w:t>
            </w:r>
          </w:p>
        </w:tc>
        <w:tc>
          <w:tcPr>
            <w:tcW w:w="4680" w:type="dxa"/>
          </w:tcPr>
          <w:p w14:paraId="008ECB2F" w14:textId="77777777" w:rsidR="00A74477" w:rsidRDefault="00A55553">
            <w:pPr>
              <w:spacing w:after="40"/>
              <w:rPr>
                <w:rFonts w:hint="eastAsia"/>
              </w:rPr>
            </w:pPr>
            <w:r>
              <w:rPr>
                <w:rFonts w:ascii="Consolas" w:hAnsi="Consolas"/>
                <w:sz w:val="17"/>
                <w:szCs w:val="17"/>
              </w:rPr>
              <w:t>src/ControlPanel/SIMF.ControlPanel/Components/Pages/Admin/HallsList.razor</w:t>
            </w:r>
          </w:p>
        </w:tc>
      </w:tr>
      <w:tr w:rsidR="00A74477" w14:paraId="79FCA025" w14:textId="77777777">
        <w:tc>
          <w:tcPr>
            <w:tcW w:w="4680" w:type="dxa"/>
          </w:tcPr>
          <w:p w14:paraId="30B21992" w14:textId="77777777" w:rsidR="00A74477" w:rsidRDefault="00A55553">
            <w:pPr>
              <w:spacing w:after="40"/>
              <w:rPr>
                <w:rFonts w:hint="eastAsia"/>
              </w:rPr>
            </w:pPr>
            <w:r>
              <w:rPr>
                <w:sz w:val="17"/>
                <w:szCs w:val="17"/>
              </w:rPr>
              <w:t>Code-behind</w:t>
            </w:r>
          </w:p>
        </w:tc>
        <w:tc>
          <w:tcPr>
            <w:tcW w:w="4680" w:type="dxa"/>
          </w:tcPr>
          <w:p w14:paraId="3B8BB71D" w14:textId="77777777" w:rsidR="00A74477" w:rsidRDefault="00A55553">
            <w:pPr>
              <w:spacing w:after="40"/>
              <w:rPr>
                <w:rFonts w:hint="eastAsia"/>
              </w:rPr>
            </w:pPr>
            <w:r>
              <w:rPr>
                <w:rFonts w:ascii="Consolas" w:hAnsi="Consolas"/>
                <w:sz w:val="17"/>
                <w:szCs w:val="17"/>
              </w:rPr>
              <w:t>src/ControlPanel/SIMF.ControlPanel/Components/Pages/Admin/HallsList.razor.cs</w:t>
            </w:r>
          </w:p>
        </w:tc>
      </w:tr>
      <w:tr w:rsidR="00A74477" w14:paraId="36B587B5" w14:textId="77777777">
        <w:tc>
          <w:tcPr>
            <w:tcW w:w="4680" w:type="dxa"/>
          </w:tcPr>
          <w:p w14:paraId="6B98B468" w14:textId="77777777" w:rsidR="00A74477" w:rsidRDefault="00A55553">
            <w:pPr>
              <w:spacing w:after="40"/>
              <w:rPr>
                <w:rFonts w:hint="eastAsia"/>
              </w:rPr>
            </w:pPr>
            <w:r>
              <w:rPr>
                <w:sz w:val="17"/>
                <w:szCs w:val="17"/>
              </w:rPr>
              <w:t>Page permission</w:t>
            </w:r>
          </w:p>
        </w:tc>
        <w:tc>
          <w:tcPr>
            <w:tcW w:w="4680" w:type="dxa"/>
          </w:tcPr>
          <w:p w14:paraId="5C4DFB7B" w14:textId="77777777" w:rsidR="00A74477" w:rsidRDefault="00A55553">
            <w:pPr>
              <w:spacing w:after="40"/>
              <w:rPr>
                <w:rFonts w:hint="eastAsia"/>
              </w:rPr>
            </w:pPr>
            <w:r>
              <w:rPr>
                <w:rFonts w:ascii="Consolas" w:hAnsi="Consolas"/>
                <w:sz w:val="17"/>
                <w:szCs w:val="17"/>
              </w:rPr>
              <w:t>Halls.View</w:t>
            </w:r>
          </w:p>
        </w:tc>
      </w:tr>
      <w:tr w:rsidR="00A74477" w14:paraId="40EEED17" w14:textId="77777777">
        <w:tc>
          <w:tcPr>
            <w:tcW w:w="4680" w:type="dxa"/>
          </w:tcPr>
          <w:p w14:paraId="6D24056A" w14:textId="77777777" w:rsidR="00A74477" w:rsidRDefault="00A55553">
            <w:pPr>
              <w:spacing w:after="40"/>
              <w:rPr>
                <w:rFonts w:hint="eastAsia"/>
              </w:rPr>
            </w:pPr>
            <w:r>
              <w:rPr>
                <w:sz w:val="17"/>
                <w:szCs w:val="17"/>
              </w:rPr>
              <w:t>Menu permission</w:t>
            </w:r>
          </w:p>
        </w:tc>
        <w:tc>
          <w:tcPr>
            <w:tcW w:w="4680" w:type="dxa"/>
          </w:tcPr>
          <w:p w14:paraId="19F0AB78" w14:textId="77777777" w:rsidR="00A74477" w:rsidRDefault="00A55553">
            <w:pPr>
              <w:spacing w:after="40"/>
              <w:rPr>
                <w:rFonts w:hint="eastAsia"/>
              </w:rPr>
            </w:pPr>
            <w:r>
              <w:rPr>
                <w:rFonts w:ascii="Consolas" w:hAnsi="Consolas"/>
                <w:sz w:val="17"/>
                <w:szCs w:val="17"/>
              </w:rPr>
              <w:t>Halls.View</w:t>
            </w:r>
          </w:p>
        </w:tc>
      </w:tr>
    </w:tbl>
    <w:p w14:paraId="290A64AC" w14:textId="77777777" w:rsidR="00A74477" w:rsidRDefault="00A74477">
      <w:pPr>
        <w:spacing w:after="40"/>
        <w:rPr>
          <w:rFonts w:hint="eastAsia"/>
        </w:rPr>
      </w:pPr>
    </w:p>
    <w:p w14:paraId="0EC4E1BF"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16226F0" w14:textId="77777777">
        <w:tc>
          <w:tcPr>
            <w:tcW w:w="4680" w:type="dxa"/>
          </w:tcPr>
          <w:p w14:paraId="321505E6" w14:textId="77777777" w:rsidR="00A74477" w:rsidRDefault="00A55553">
            <w:pPr>
              <w:rPr>
                <w:rFonts w:hint="eastAsia"/>
              </w:rPr>
            </w:pPr>
            <w:r>
              <w:rPr>
                <w:b/>
                <w:color w:val="1B3A5C"/>
                <w:sz w:val="18"/>
                <w:szCs w:val="18"/>
              </w:rPr>
              <w:t>Action</w:t>
            </w:r>
          </w:p>
        </w:tc>
        <w:tc>
          <w:tcPr>
            <w:tcW w:w="4680" w:type="dxa"/>
          </w:tcPr>
          <w:p w14:paraId="6B901428" w14:textId="77777777" w:rsidR="00A74477" w:rsidRDefault="00A55553">
            <w:pPr>
              <w:rPr>
                <w:rFonts w:hint="eastAsia"/>
              </w:rPr>
            </w:pPr>
            <w:r>
              <w:rPr>
                <w:b/>
                <w:color w:val="1B3A5C"/>
                <w:sz w:val="18"/>
                <w:szCs w:val="18"/>
              </w:rPr>
              <w:t>Permission it needs</w:t>
            </w:r>
          </w:p>
        </w:tc>
      </w:tr>
      <w:tr w:rsidR="00A74477" w14:paraId="7A972E31" w14:textId="77777777">
        <w:tc>
          <w:tcPr>
            <w:tcW w:w="4680" w:type="dxa"/>
          </w:tcPr>
          <w:p w14:paraId="7D7C87F2" w14:textId="77777777" w:rsidR="00A74477" w:rsidRDefault="00A55553">
            <w:pPr>
              <w:spacing w:after="40"/>
              <w:rPr>
                <w:rFonts w:hint="eastAsia"/>
              </w:rPr>
            </w:pPr>
            <w:r>
              <w:rPr>
                <w:sz w:val="17"/>
                <w:szCs w:val="17"/>
              </w:rPr>
              <w:t>Add hall</w:t>
            </w:r>
          </w:p>
        </w:tc>
        <w:tc>
          <w:tcPr>
            <w:tcW w:w="4680" w:type="dxa"/>
          </w:tcPr>
          <w:p w14:paraId="2D78490C" w14:textId="77777777" w:rsidR="00A74477" w:rsidRDefault="00A55553">
            <w:pPr>
              <w:spacing w:after="40"/>
              <w:rPr>
                <w:rFonts w:hint="eastAsia"/>
              </w:rPr>
            </w:pPr>
            <w:r>
              <w:rPr>
                <w:rFonts w:ascii="Consolas" w:hAnsi="Consolas"/>
                <w:sz w:val="17"/>
                <w:szCs w:val="17"/>
              </w:rPr>
              <w:t>Halls.Create</w:t>
            </w:r>
          </w:p>
        </w:tc>
      </w:tr>
      <w:tr w:rsidR="00A74477" w14:paraId="57DC3372" w14:textId="77777777">
        <w:tc>
          <w:tcPr>
            <w:tcW w:w="4680" w:type="dxa"/>
          </w:tcPr>
          <w:p w14:paraId="14D41007" w14:textId="77777777" w:rsidR="00A74477" w:rsidRDefault="00A55553">
            <w:pPr>
              <w:spacing w:after="40"/>
              <w:rPr>
                <w:rFonts w:hint="eastAsia"/>
              </w:rPr>
            </w:pPr>
            <w:r>
              <w:rPr>
                <w:sz w:val="17"/>
                <w:szCs w:val="17"/>
              </w:rPr>
              <w:t>Edit</w:t>
            </w:r>
          </w:p>
        </w:tc>
        <w:tc>
          <w:tcPr>
            <w:tcW w:w="4680" w:type="dxa"/>
          </w:tcPr>
          <w:p w14:paraId="2677AAB2" w14:textId="77777777" w:rsidR="00A74477" w:rsidRDefault="00A55553">
            <w:pPr>
              <w:spacing w:after="40"/>
              <w:rPr>
                <w:rFonts w:hint="eastAsia"/>
              </w:rPr>
            </w:pPr>
            <w:r>
              <w:rPr>
                <w:rFonts w:ascii="Consolas" w:hAnsi="Consolas"/>
                <w:sz w:val="17"/>
                <w:szCs w:val="17"/>
              </w:rPr>
              <w:t>Halls.Edit</w:t>
            </w:r>
          </w:p>
        </w:tc>
      </w:tr>
      <w:tr w:rsidR="00A74477" w14:paraId="55AE6524" w14:textId="77777777">
        <w:tc>
          <w:tcPr>
            <w:tcW w:w="4680" w:type="dxa"/>
          </w:tcPr>
          <w:p w14:paraId="35AE92E0" w14:textId="77777777" w:rsidR="00A74477" w:rsidRDefault="00A55553">
            <w:pPr>
              <w:spacing w:after="40"/>
              <w:rPr>
                <w:rFonts w:hint="eastAsia"/>
              </w:rPr>
            </w:pPr>
            <w:r>
              <w:rPr>
                <w:sz w:val="17"/>
                <w:szCs w:val="17"/>
              </w:rPr>
              <w:t>Details</w:t>
            </w:r>
          </w:p>
        </w:tc>
        <w:tc>
          <w:tcPr>
            <w:tcW w:w="4680" w:type="dxa"/>
          </w:tcPr>
          <w:p w14:paraId="05457BE3" w14:textId="77777777" w:rsidR="00A74477" w:rsidRDefault="00A55553">
            <w:pPr>
              <w:spacing w:after="40"/>
              <w:rPr>
                <w:rFonts w:hint="eastAsia"/>
              </w:rPr>
            </w:pPr>
            <w:r>
              <w:rPr>
                <w:sz w:val="17"/>
                <w:szCs w:val="17"/>
              </w:rPr>
              <w:t>No permission of its own</w:t>
            </w:r>
          </w:p>
        </w:tc>
      </w:tr>
      <w:tr w:rsidR="00A74477" w14:paraId="187D0172" w14:textId="77777777">
        <w:tc>
          <w:tcPr>
            <w:tcW w:w="4680" w:type="dxa"/>
          </w:tcPr>
          <w:p w14:paraId="1E6B0054" w14:textId="77777777" w:rsidR="00A74477" w:rsidRDefault="00A55553">
            <w:pPr>
              <w:spacing w:after="40"/>
              <w:rPr>
                <w:rFonts w:hint="eastAsia"/>
              </w:rPr>
            </w:pPr>
            <w:r>
              <w:rPr>
                <w:sz w:val="17"/>
                <w:szCs w:val="17"/>
              </w:rPr>
              <w:t>Deactivate</w:t>
            </w:r>
          </w:p>
        </w:tc>
        <w:tc>
          <w:tcPr>
            <w:tcW w:w="4680" w:type="dxa"/>
          </w:tcPr>
          <w:p w14:paraId="09F85FB9" w14:textId="77777777" w:rsidR="00A74477" w:rsidRDefault="00A55553">
            <w:pPr>
              <w:spacing w:after="40"/>
              <w:rPr>
                <w:rFonts w:hint="eastAsia"/>
              </w:rPr>
            </w:pPr>
            <w:r>
              <w:rPr>
                <w:rFonts w:ascii="Consolas" w:hAnsi="Consolas"/>
                <w:sz w:val="17"/>
                <w:szCs w:val="17"/>
              </w:rPr>
              <w:t>Halls.Delete</w:t>
            </w:r>
          </w:p>
        </w:tc>
      </w:tr>
      <w:tr w:rsidR="00A74477" w14:paraId="3AC1E213" w14:textId="77777777">
        <w:tc>
          <w:tcPr>
            <w:tcW w:w="4680" w:type="dxa"/>
          </w:tcPr>
          <w:p w14:paraId="0EAD1F99" w14:textId="77777777" w:rsidR="00A74477" w:rsidRDefault="00A55553">
            <w:pPr>
              <w:spacing w:after="40"/>
              <w:rPr>
                <w:rFonts w:hint="eastAsia"/>
              </w:rPr>
            </w:pPr>
            <w:r>
              <w:rPr>
                <w:sz w:val="17"/>
                <w:szCs w:val="17"/>
              </w:rPr>
              <w:t>Import</w:t>
            </w:r>
          </w:p>
        </w:tc>
        <w:tc>
          <w:tcPr>
            <w:tcW w:w="4680" w:type="dxa"/>
          </w:tcPr>
          <w:p w14:paraId="22A1F85E" w14:textId="77777777" w:rsidR="00A74477" w:rsidRDefault="00A55553">
            <w:pPr>
              <w:spacing w:after="40"/>
              <w:rPr>
                <w:rFonts w:hint="eastAsia"/>
              </w:rPr>
            </w:pPr>
            <w:r>
              <w:rPr>
                <w:rFonts w:ascii="Consolas" w:hAnsi="Consolas"/>
                <w:sz w:val="17"/>
                <w:szCs w:val="17"/>
              </w:rPr>
              <w:t>Halls.Import</w:t>
            </w:r>
          </w:p>
        </w:tc>
      </w:tr>
      <w:tr w:rsidR="00A74477" w14:paraId="7EE584F0" w14:textId="77777777">
        <w:tc>
          <w:tcPr>
            <w:tcW w:w="4680" w:type="dxa"/>
          </w:tcPr>
          <w:p w14:paraId="3B0AC806" w14:textId="77777777" w:rsidR="00A74477" w:rsidRDefault="00A55553">
            <w:pPr>
              <w:spacing w:after="40"/>
              <w:rPr>
                <w:rFonts w:hint="eastAsia"/>
              </w:rPr>
            </w:pPr>
            <w:r>
              <w:rPr>
                <w:sz w:val="17"/>
                <w:szCs w:val="17"/>
              </w:rPr>
              <w:t>Export</w:t>
            </w:r>
          </w:p>
        </w:tc>
        <w:tc>
          <w:tcPr>
            <w:tcW w:w="4680" w:type="dxa"/>
          </w:tcPr>
          <w:p w14:paraId="27A84ED8" w14:textId="77777777" w:rsidR="00A74477" w:rsidRDefault="00A55553">
            <w:pPr>
              <w:spacing w:after="40"/>
              <w:rPr>
                <w:rFonts w:hint="eastAsia"/>
              </w:rPr>
            </w:pPr>
            <w:r>
              <w:rPr>
                <w:rFonts w:ascii="Consolas" w:hAnsi="Consolas"/>
                <w:sz w:val="17"/>
                <w:szCs w:val="17"/>
              </w:rPr>
              <w:t>Halls.Export</w:t>
            </w:r>
          </w:p>
        </w:tc>
      </w:tr>
      <w:tr w:rsidR="00A74477" w14:paraId="0AB371AC" w14:textId="77777777">
        <w:tc>
          <w:tcPr>
            <w:tcW w:w="4680" w:type="dxa"/>
          </w:tcPr>
          <w:p w14:paraId="4629EE89" w14:textId="77777777" w:rsidR="00A74477" w:rsidRDefault="00A55553">
            <w:pPr>
              <w:spacing w:after="40"/>
              <w:rPr>
                <w:rFonts w:hint="eastAsia"/>
              </w:rPr>
            </w:pPr>
            <w:r>
              <w:rPr>
                <w:sz w:val="17"/>
                <w:szCs w:val="17"/>
              </w:rPr>
              <w:t>A button the page gates itself</w:t>
            </w:r>
          </w:p>
        </w:tc>
        <w:tc>
          <w:tcPr>
            <w:tcW w:w="4680" w:type="dxa"/>
          </w:tcPr>
          <w:p w14:paraId="51B0E7A4" w14:textId="77777777" w:rsidR="00A74477" w:rsidRDefault="00A55553">
            <w:pPr>
              <w:spacing w:after="40"/>
              <w:rPr>
                <w:rFonts w:hint="eastAsia"/>
              </w:rPr>
            </w:pPr>
            <w:r>
              <w:rPr>
                <w:rFonts w:ascii="Consolas" w:hAnsi="Consolas"/>
                <w:sz w:val="17"/>
                <w:szCs w:val="17"/>
              </w:rPr>
              <w:t>SeatLayouts.View</w:t>
            </w:r>
          </w:p>
        </w:tc>
      </w:tr>
    </w:tbl>
    <w:p w14:paraId="211C86F6" w14:textId="77777777" w:rsidR="00A74477" w:rsidRDefault="00A74477">
      <w:pPr>
        <w:spacing w:after="40"/>
        <w:rPr>
          <w:rFonts w:hint="eastAsia"/>
        </w:rPr>
      </w:pPr>
    </w:p>
    <w:p w14:paraId="5E725D0A" w14:textId="77777777" w:rsidR="00A74477" w:rsidRDefault="00A55553">
      <w:pPr>
        <w:spacing w:after="80"/>
        <w:rPr>
          <w:rFonts w:hint="eastAsia"/>
        </w:rPr>
      </w:pPr>
      <w:r>
        <w:rPr>
          <w:color w:val="556170"/>
          <w:sz w:val="19"/>
          <w:szCs w:val="19"/>
        </w:rPr>
        <w:t>The list shows: Code  ·  Name  ·  Name (Arabic)  ·  Capacity  ·  Floor  ·  Status</w:t>
      </w:r>
    </w:p>
    <w:p w14:paraId="64682205"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/account/api/admin/halls/list  /account/api/admin/halls/{id}</w:t>
      </w:r>
    </w:p>
    <w:p w14:paraId="09EE0E69" w14:textId="77777777" w:rsidR="00A74477" w:rsidRDefault="00A55553">
      <w:pPr>
        <w:spacing w:before="160" w:after="40"/>
        <w:jc w:val="center"/>
        <w:rPr>
          <w:rFonts w:hint="eastAsia"/>
        </w:rPr>
      </w:pPr>
      <w:r>
        <w:rPr>
          <w:noProof/>
        </w:rPr>
        <w:drawing>
          <wp:inline distT="0" distB="0" distL="0" distR="0" wp14:anchorId="413FCD1D" wp14:editId="47AC9FFC">
            <wp:extent cx="5760720" cy="285035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halls-default.png"/>
                    <pic:cNvPicPr/>
                  </pic:nvPicPr>
                  <pic:blipFill>
                    <a:blip r:embed="rId46"/>
                    <a:stretch>
                      <a:fillRect/>
                    </a:stretch>
                  </pic:blipFill>
                  <pic:spPr>
                    <a:xfrm>
                      <a:off x="0" y="0"/>
                      <a:ext cx="5760720" cy="2850356"/>
                    </a:xfrm>
                    <a:prstGeom prst="rect">
                      <a:avLst/>
                    </a:prstGeom>
                  </pic:spPr>
                </pic:pic>
              </a:graphicData>
            </a:graphic>
          </wp:inline>
        </w:drawing>
      </w:r>
    </w:p>
    <w:p w14:paraId="0CAB778A" w14:textId="77777777" w:rsidR="00A74477" w:rsidRDefault="00A55553">
      <w:pPr>
        <w:pStyle w:val="Caption"/>
        <w:spacing w:after="240"/>
        <w:jc w:val="center"/>
        <w:rPr>
          <w:rFonts w:hint="eastAsia"/>
        </w:rPr>
      </w:pPr>
      <w:r>
        <w:rPr>
          <w:color w:val="556170"/>
          <w:sz w:val="17"/>
          <w:szCs w:val="17"/>
        </w:rPr>
        <w:t xml:space="preserve">Figure 49 — Halls &amp; seating — </w:t>
      </w:r>
      <w:r>
        <w:rPr>
          <w:rFonts w:ascii="Consolas" w:hAnsi="Consolas"/>
          <w:color w:val="556170"/>
          <w:sz w:val="17"/>
          <w:szCs w:val="17"/>
        </w:rPr>
        <w:t>/admin/halls</w:t>
      </w:r>
    </w:p>
    <w:p w14:paraId="29158EC0" w14:textId="77777777" w:rsidR="00A74477" w:rsidRDefault="00A55553">
      <w:pPr>
        <w:pStyle w:val="Heading3"/>
        <w:spacing w:after="120"/>
      </w:pPr>
      <w:r>
        <w:rPr>
          <w:rFonts w:ascii="Segoe UI" w:hAnsi="Segoe UI" w:cs="Simplified Arabic"/>
          <w:sz w:val="24"/>
          <w:szCs w:val="24"/>
        </w:rPr>
        <w:t>Hall seat layouts  (</w:t>
      </w:r>
      <w:r>
        <w:rPr>
          <w:rFonts w:ascii="Consolas" w:hAnsi="Consolas" w:cs="Simplified Arabic"/>
          <w:sz w:val="24"/>
          <w:szCs w:val="24"/>
        </w:rPr>
        <w:t>/admin/halls/seat-layouts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28"/>
        <w:gridCol w:w="8348"/>
      </w:tblGrid>
      <w:tr w:rsidR="00A74477" w14:paraId="08613524" w14:textId="77777777">
        <w:tc>
          <w:tcPr>
            <w:tcW w:w="4680" w:type="dxa"/>
          </w:tcPr>
          <w:p w14:paraId="3B121645" w14:textId="77777777" w:rsidR="00A74477" w:rsidRDefault="00A55553">
            <w:pPr>
              <w:rPr>
                <w:rFonts w:hint="eastAsia"/>
              </w:rPr>
            </w:pPr>
            <w:r>
              <w:rPr>
                <w:b/>
                <w:color w:val="1B3A5C"/>
                <w:sz w:val="18"/>
                <w:szCs w:val="18"/>
              </w:rPr>
              <w:t>Property</w:t>
            </w:r>
          </w:p>
        </w:tc>
        <w:tc>
          <w:tcPr>
            <w:tcW w:w="4680" w:type="dxa"/>
          </w:tcPr>
          <w:p w14:paraId="3FED2996" w14:textId="77777777" w:rsidR="00A74477" w:rsidRDefault="00A55553">
            <w:pPr>
              <w:rPr>
                <w:rFonts w:hint="eastAsia"/>
              </w:rPr>
            </w:pPr>
            <w:r>
              <w:rPr>
                <w:b/>
                <w:color w:val="1B3A5C"/>
                <w:sz w:val="18"/>
                <w:szCs w:val="18"/>
              </w:rPr>
              <w:t>Value</w:t>
            </w:r>
          </w:p>
        </w:tc>
      </w:tr>
      <w:tr w:rsidR="00A74477" w14:paraId="793B36E7" w14:textId="77777777">
        <w:tc>
          <w:tcPr>
            <w:tcW w:w="4680" w:type="dxa"/>
          </w:tcPr>
          <w:p w14:paraId="14404ACC" w14:textId="77777777" w:rsidR="00A74477" w:rsidRDefault="00A55553">
            <w:pPr>
              <w:spacing w:after="40"/>
              <w:rPr>
                <w:rFonts w:hint="eastAsia"/>
              </w:rPr>
            </w:pPr>
            <w:r>
              <w:rPr>
                <w:sz w:val="17"/>
                <w:szCs w:val="17"/>
              </w:rPr>
              <w:t>Address</w:t>
            </w:r>
          </w:p>
        </w:tc>
        <w:tc>
          <w:tcPr>
            <w:tcW w:w="4680" w:type="dxa"/>
          </w:tcPr>
          <w:p w14:paraId="018227BD" w14:textId="77777777" w:rsidR="00A74477" w:rsidRDefault="00A55553">
            <w:pPr>
              <w:spacing w:after="40"/>
              <w:rPr>
                <w:rFonts w:hint="eastAsia"/>
              </w:rPr>
            </w:pPr>
            <w:r>
              <w:rPr>
                <w:rFonts w:ascii="Consolas" w:hAnsi="Consolas"/>
                <w:sz w:val="17"/>
                <w:szCs w:val="17"/>
              </w:rPr>
              <w:t>/admin/halls/seat-layouts</w:t>
            </w:r>
          </w:p>
        </w:tc>
      </w:tr>
      <w:tr w:rsidR="00A74477" w14:paraId="164334EE" w14:textId="77777777">
        <w:tc>
          <w:tcPr>
            <w:tcW w:w="4680" w:type="dxa"/>
          </w:tcPr>
          <w:p w14:paraId="6FB6336D" w14:textId="77777777" w:rsidR="00A74477" w:rsidRDefault="00A55553">
            <w:pPr>
              <w:spacing w:after="40"/>
              <w:rPr>
                <w:rFonts w:hint="eastAsia"/>
              </w:rPr>
            </w:pPr>
            <w:r>
              <w:rPr>
                <w:sz w:val="17"/>
                <w:szCs w:val="17"/>
              </w:rPr>
              <w:t>Implemented by</w:t>
            </w:r>
          </w:p>
        </w:tc>
        <w:tc>
          <w:tcPr>
            <w:tcW w:w="4680" w:type="dxa"/>
          </w:tcPr>
          <w:p w14:paraId="3BDFDD8D" w14:textId="77777777" w:rsidR="00A74477" w:rsidRDefault="00A55553">
            <w:pPr>
              <w:spacing w:after="40"/>
              <w:rPr>
                <w:rFonts w:hint="eastAsia"/>
              </w:rPr>
            </w:pPr>
            <w:r>
              <w:rPr>
                <w:rFonts w:ascii="Consolas" w:hAnsi="Consolas"/>
                <w:sz w:val="17"/>
                <w:szCs w:val="17"/>
              </w:rPr>
              <w:t>src/ControlPanel/SIMF.ControlPanel/Components/Pages/Admin/HallSeatLayoutEditor.razor</w:t>
            </w:r>
          </w:p>
        </w:tc>
      </w:tr>
      <w:tr w:rsidR="00A74477" w14:paraId="11A2C6F5" w14:textId="77777777">
        <w:tc>
          <w:tcPr>
            <w:tcW w:w="4680" w:type="dxa"/>
          </w:tcPr>
          <w:p w14:paraId="2B52459C" w14:textId="77777777" w:rsidR="00A74477" w:rsidRDefault="00A55553">
            <w:pPr>
              <w:spacing w:after="40"/>
              <w:rPr>
                <w:rFonts w:hint="eastAsia"/>
              </w:rPr>
            </w:pPr>
            <w:r>
              <w:rPr>
                <w:sz w:val="17"/>
                <w:szCs w:val="17"/>
              </w:rPr>
              <w:t>Code-behind</w:t>
            </w:r>
          </w:p>
        </w:tc>
        <w:tc>
          <w:tcPr>
            <w:tcW w:w="4680" w:type="dxa"/>
          </w:tcPr>
          <w:p w14:paraId="0E453F87" w14:textId="77777777" w:rsidR="00A74477" w:rsidRDefault="00A55553">
            <w:pPr>
              <w:spacing w:after="40"/>
              <w:rPr>
                <w:rFonts w:hint="eastAsia"/>
              </w:rPr>
            </w:pPr>
            <w:r>
              <w:rPr>
                <w:rFonts w:ascii="Consolas" w:hAnsi="Consolas"/>
                <w:sz w:val="17"/>
                <w:szCs w:val="17"/>
              </w:rPr>
              <w:t>src/ControlPanel/SIMF.ControlPanel/Components/Pages/Admin/HallSeatLayoutEditor.razor.cs</w:t>
            </w:r>
          </w:p>
        </w:tc>
      </w:tr>
      <w:tr w:rsidR="00A74477" w14:paraId="7DA20E9B" w14:textId="77777777">
        <w:tc>
          <w:tcPr>
            <w:tcW w:w="4680" w:type="dxa"/>
          </w:tcPr>
          <w:p w14:paraId="2CB75F3A" w14:textId="77777777" w:rsidR="00A74477" w:rsidRDefault="00A55553">
            <w:pPr>
              <w:spacing w:after="40"/>
              <w:rPr>
                <w:rFonts w:hint="eastAsia"/>
              </w:rPr>
            </w:pPr>
            <w:r>
              <w:rPr>
                <w:sz w:val="17"/>
                <w:szCs w:val="17"/>
              </w:rPr>
              <w:lastRenderedPageBreak/>
              <w:t>Page permission</w:t>
            </w:r>
          </w:p>
        </w:tc>
        <w:tc>
          <w:tcPr>
            <w:tcW w:w="4680" w:type="dxa"/>
          </w:tcPr>
          <w:p w14:paraId="11CCECB8" w14:textId="77777777" w:rsidR="00A74477" w:rsidRDefault="00A55553">
            <w:pPr>
              <w:spacing w:after="40"/>
              <w:rPr>
                <w:rFonts w:hint="eastAsia"/>
              </w:rPr>
            </w:pPr>
            <w:r>
              <w:rPr>
                <w:rFonts w:ascii="Consolas" w:hAnsi="Consolas"/>
                <w:sz w:val="17"/>
                <w:szCs w:val="17"/>
              </w:rPr>
              <w:t>SeatLayouts.View</w:t>
            </w:r>
          </w:p>
        </w:tc>
      </w:tr>
      <w:tr w:rsidR="00A74477" w14:paraId="3AA67833" w14:textId="77777777">
        <w:tc>
          <w:tcPr>
            <w:tcW w:w="4680" w:type="dxa"/>
          </w:tcPr>
          <w:p w14:paraId="4D174040" w14:textId="77777777" w:rsidR="00A74477" w:rsidRDefault="00A55553">
            <w:pPr>
              <w:spacing w:after="40"/>
              <w:rPr>
                <w:rFonts w:hint="eastAsia"/>
              </w:rPr>
            </w:pPr>
            <w:r>
              <w:rPr>
                <w:sz w:val="17"/>
                <w:szCs w:val="17"/>
              </w:rPr>
              <w:t>Menu permission</w:t>
            </w:r>
          </w:p>
        </w:tc>
        <w:tc>
          <w:tcPr>
            <w:tcW w:w="4680" w:type="dxa"/>
          </w:tcPr>
          <w:p w14:paraId="1008BF7A" w14:textId="77777777" w:rsidR="00A74477" w:rsidRDefault="00A55553">
            <w:pPr>
              <w:spacing w:after="40"/>
              <w:rPr>
                <w:rFonts w:hint="eastAsia"/>
              </w:rPr>
            </w:pPr>
            <w:r>
              <w:rPr>
                <w:rFonts w:ascii="Consolas" w:hAnsi="Consolas"/>
                <w:sz w:val="17"/>
                <w:szCs w:val="17"/>
              </w:rPr>
              <w:t>SeatLayouts.View</w:t>
            </w:r>
          </w:p>
        </w:tc>
      </w:tr>
    </w:tbl>
    <w:p w14:paraId="1F5DFDF1" w14:textId="77777777" w:rsidR="00A74477" w:rsidRDefault="00A74477">
      <w:pPr>
        <w:spacing w:after="40"/>
        <w:rPr>
          <w:rFonts w:hint="eastAsia"/>
        </w:rPr>
      </w:pPr>
    </w:p>
    <w:p w14:paraId="73E3CFFA"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1150104" w14:textId="77777777">
        <w:tc>
          <w:tcPr>
            <w:tcW w:w="4680" w:type="dxa"/>
          </w:tcPr>
          <w:p w14:paraId="05AEAA54" w14:textId="77777777" w:rsidR="00A74477" w:rsidRDefault="00A55553">
            <w:pPr>
              <w:rPr>
                <w:rFonts w:hint="eastAsia"/>
              </w:rPr>
            </w:pPr>
            <w:r>
              <w:rPr>
                <w:b/>
                <w:color w:val="1B3A5C"/>
                <w:sz w:val="18"/>
                <w:szCs w:val="18"/>
              </w:rPr>
              <w:t>Action</w:t>
            </w:r>
          </w:p>
        </w:tc>
        <w:tc>
          <w:tcPr>
            <w:tcW w:w="4680" w:type="dxa"/>
          </w:tcPr>
          <w:p w14:paraId="18C8F969" w14:textId="77777777" w:rsidR="00A74477" w:rsidRDefault="00A55553">
            <w:pPr>
              <w:rPr>
                <w:rFonts w:hint="eastAsia"/>
              </w:rPr>
            </w:pPr>
            <w:r>
              <w:rPr>
                <w:b/>
                <w:color w:val="1B3A5C"/>
                <w:sz w:val="18"/>
                <w:szCs w:val="18"/>
              </w:rPr>
              <w:t>Permission it needs</w:t>
            </w:r>
          </w:p>
        </w:tc>
      </w:tr>
      <w:tr w:rsidR="00A74477" w14:paraId="233C876D" w14:textId="77777777">
        <w:tc>
          <w:tcPr>
            <w:tcW w:w="4680" w:type="dxa"/>
          </w:tcPr>
          <w:p w14:paraId="4DD4E86B" w14:textId="77777777" w:rsidR="00A74477" w:rsidRDefault="00A55553">
            <w:pPr>
              <w:spacing w:after="40"/>
              <w:rPr>
                <w:rFonts w:hint="eastAsia"/>
              </w:rPr>
            </w:pPr>
            <w:r>
              <w:rPr>
                <w:sz w:val="17"/>
                <w:szCs w:val="17"/>
              </w:rPr>
              <w:t>A button the page gates itself</w:t>
            </w:r>
          </w:p>
        </w:tc>
        <w:tc>
          <w:tcPr>
            <w:tcW w:w="4680" w:type="dxa"/>
          </w:tcPr>
          <w:p w14:paraId="7BE53559" w14:textId="77777777" w:rsidR="00A74477" w:rsidRDefault="00A55553">
            <w:pPr>
              <w:spacing w:after="40"/>
              <w:rPr>
                <w:rFonts w:hint="eastAsia"/>
              </w:rPr>
            </w:pPr>
            <w:r>
              <w:rPr>
                <w:rFonts w:ascii="Consolas" w:hAnsi="Consolas"/>
                <w:sz w:val="17"/>
                <w:szCs w:val="17"/>
              </w:rPr>
              <w:t>SeatLayouts.Delete</w:t>
            </w:r>
          </w:p>
        </w:tc>
      </w:tr>
      <w:tr w:rsidR="00A74477" w14:paraId="6992DDAE" w14:textId="77777777">
        <w:tc>
          <w:tcPr>
            <w:tcW w:w="4680" w:type="dxa"/>
          </w:tcPr>
          <w:p w14:paraId="6424303F" w14:textId="77777777" w:rsidR="00A74477" w:rsidRDefault="00A55553">
            <w:pPr>
              <w:spacing w:after="40"/>
              <w:rPr>
                <w:rFonts w:hint="eastAsia"/>
              </w:rPr>
            </w:pPr>
            <w:r>
              <w:rPr>
                <w:sz w:val="17"/>
                <w:szCs w:val="17"/>
              </w:rPr>
              <w:t>A button the page gates itself</w:t>
            </w:r>
          </w:p>
        </w:tc>
        <w:tc>
          <w:tcPr>
            <w:tcW w:w="4680" w:type="dxa"/>
          </w:tcPr>
          <w:p w14:paraId="5B5BBDF2" w14:textId="77777777" w:rsidR="00A74477" w:rsidRDefault="00A55553">
            <w:pPr>
              <w:spacing w:after="40"/>
              <w:rPr>
                <w:rFonts w:hint="eastAsia"/>
              </w:rPr>
            </w:pPr>
            <w:r>
              <w:rPr>
                <w:rFonts w:ascii="Consolas" w:hAnsi="Consolas"/>
                <w:sz w:val="17"/>
                <w:szCs w:val="17"/>
              </w:rPr>
              <w:t>SeatLayouts.Edit</w:t>
            </w:r>
          </w:p>
        </w:tc>
      </w:tr>
    </w:tbl>
    <w:p w14:paraId="424F4436" w14:textId="77777777" w:rsidR="00A74477" w:rsidRDefault="00A74477">
      <w:pPr>
        <w:spacing w:after="40"/>
        <w:rPr>
          <w:rFonts w:hint="eastAsia"/>
        </w:rPr>
      </w:pPr>
    </w:p>
    <w:p w14:paraId="75F8A9F3"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/account/api/admin/halls/list  /account/api/admin/halls/{_selectedHallId}/seat-layout</w:t>
      </w:r>
    </w:p>
    <w:p w14:paraId="5F9CC36A" w14:textId="77777777" w:rsidR="00A74477" w:rsidRDefault="00A55553">
      <w:pPr>
        <w:spacing w:before="160" w:after="40"/>
        <w:jc w:val="center"/>
        <w:rPr>
          <w:rFonts w:hint="eastAsia"/>
        </w:rPr>
      </w:pPr>
      <w:r>
        <w:rPr>
          <w:noProof/>
        </w:rPr>
        <w:drawing>
          <wp:inline distT="0" distB="0" distL="0" distR="0" wp14:anchorId="44826734" wp14:editId="59BE1BDE">
            <wp:extent cx="5760720" cy="285035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halls-seat-layouts-default.png"/>
                    <pic:cNvPicPr/>
                  </pic:nvPicPr>
                  <pic:blipFill>
                    <a:blip r:embed="rId47"/>
                    <a:stretch>
                      <a:fillRect/>
                    </a:stretch>
                  </pic:blipFill>
                  <pic:spPr>
                    <a:xfrm>
                      <a:off x="0" y="0"/>
                      <a:ext cx="5760720" cy="2850356"/>
                    </a:xfrm>
                    <a:prstGeom prst="rect">
                      <a:avLst/>
                    </a:prstGeom>
                  </pic:spPr>
                </pic:pic>
              </a:graphicData>
            </a:graphic>
          </wp:inline>
        </w:drawing>
      </w:r>
    </w:p>
    <w:p w14:paraId="1C01A854" w14:textId="77777777" w:rsidR="00A74477" w:rsidRDefault="00A55553">
      <w:pPr>
        <w:pStyle w:val="Caption"/>
        <w:spacing w:after="240"/>
        <w:jc w:val="center"/>
        <w:rPr>
          <w:rFonts w:hint="eastAsia"/>
        </w:rPr>
      </w:pPr>
      <w:r>
        <w:rPr>
          <w:color w:val="556170"/>
          <w:sz w:val="17"/>
          <w:szCs w:val="17"/>
        </w:rPr>
        <w:t xml:space="preserve">Figure 50 — Hall seat layouts — </w:t>
      </w:r>
      <w:r>
        <w:rPr>
          <w:rFonts w:ascii="Consolas" w:hAnsi="Consolas"/>
          <w:color w:val="556170"/>
          <w:sz w:val="17"/>
          <w:szCs w:val="17"/>
        </w:rPr>
        <w:t>/admin/halls/seat-layouts</w:t>
      </w:r>
    </w:p>
    <w:p w14:paraId="06A36ACC" w14:textId="77777777" w:rsidR="00A74477" w:rsidRDefault="00A55553">
      <w:pPr>
        <w:pStyle w:val="Heading3"/>
        <w:spacing w:after="120"/>
      </w:pPr>
      <w:r>
        <w:rPr>
          <w:rFonts w:ascii="Segoe UI" w:hAnsi="Segoe UI" w:cs="Simplified Arabic"/>
          <w:sz w:val="24"/>
          <w:szCs w:val="24"/>
        </w:rPr>
        <w:t>Session seat plans  (</w:t>
      </w:r>
      <w:r>
        <w:rPr>
          <w:rFonts w:ascii="Consolas" w:hAnsi="Consolas" w:cs="Simplified Arabic"/>
          <w:sz w:val="24"/>
          <w:szCs w:val="24"/>
        </w:rPr>
        <w:t>/admin/sessions/seat-plans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95"/>
        <w:gridCol w:w="7881"/>
      </w:tblGrid>
      <w:tr w:rsidR="00A74477" w14:paraId="4F71F8AD" w14:textId="77777777">
        <w:tc>
          <w:tcPr>
            <w:tcW w:w="4680" w:type="dxa"/>
          </w:tcPr>
          <w:p w14:paraId="4644C423" w14:textId="77777777" w:rsidR="00A74477" w:rsidRDefault="00A55553">
            <w:pPr>
              <w:rPr>
                <w:rFonts w:hint="eastAsia"/>
              </w:rPr>
            </w:pPr>
            <w:r>
              <w:rPr>
                <w:b/>
                <w:color w:val="1B3A5C"/>
                <w:sz w:val="18"/>
                <w:szCs w:val="18"/>
              </w:rPr>
              <w:t>Property</w:t>
            </w:r>
          </w:p>
        </w:tc>
        <w:tc>
          <w:tcPr>
            <w:tcW w:w="4680" w:type="dxa"/>
          </w:tcPr>
          <w:p w14:paraId="57255D1D" w14:textId="77777777" w:rsidR="00A74477" w:rsidRDefault="00A55553">
            <w:pPr>
              <w:rPr>
                <w:rFonts w:hint="eastAsia"/>
              </w:rPr>
            </w:pPr>
            <w:r>
              <w:rPr>
                <w:b/>
                <w:color w:val="1B3A5C"/>
                <w:sz w:val="18"/>
                <w:szCs w:val="18"/>
              </w:rPr>
              <w:t>Value</w:t>
            </w:r>
          </w:p>
        </w:tc>
      </w:tr>
      <w:tr w:rsidR="00A74477" w14:paraId="292EDD2D" w14:textId="77777777">
        <w:tc>
          <w:tcPr>
            <w:tcW w:w="4680" w:type="dxa"/>
          </w:tcPr>
          <w:p w14:paraId="625DE833" w14:textId="77777777" w:rsidR="00A74477" w:rsidRDefault="00A55553">
            <w:pPr>
              <w:spacing w:after="40"/>
              <w:rPr>
                <w:rFonts w:hint="eastAsia"/>
              </w:rPr>
            </w:pPr>
            <w:r>
              <w:rPr>
                <w:sz w:val="17"/>
                <w:szCs w:val="17"/>
              </w:rPr>
              <w:t>Address</w:t>
            </w:r>
          </w:p>
        </w:tc>
        <w:tc>
          <w:tcPr>
            <w:tcW w:w="4680" w:type="dxa"/>
          </w:tcPr>
          <w:p w14:paraId="47A1E72F" w14:textId="77777777" w:rsidR="00A74477" w:rsidRDefault="00A55553">
            <w:pPr>
              <w:spacing w:after="40"/>
              <w:rPr>
                <w:rFonts w:hint="eastAsia"/>
              </w:rPr>
            </w:pPr>
            <w:r>
              <w:rPr>
                <w:rFonts w:ascii="Consolas" w:hAnsi="Consolas"/>
                <w:sz w:val="17"/>
                <w:szCs w:val="17"/>
              </w:rPr>
              <w:t>/admin/sessions/seat-plans</w:t>
            </w:r>
          </w:p>
        </w:tc>
      </w:tr>
      <w:tr w:rsidR="00A74477" w14:paraId="54278F0F" w14:textId="77777777">
        <w:tc>
          <w:tcPr>
            <w:tcW w:w="4680" w:type="dxa"/>
          </w:tcPr>
          <w:p w14:paraId="05E7DECB" w14:textId="77777777" w:rsidR="00A74477" w:rsidRDefault="00A55553">
            <w:pPr>
              <w:spacing w:after="40"/>
              <w:rPr>
                <w:rFonts w:hint="eastAsia"/>
              </w:rPr>
            </w:pPr>
            <w:r>
              <w:rPr>
                <w:sz w:val="17"/>
                <w:szCs w:val="17"/>
              </w:rPr>
              <w:t>Implemented by</w:t>
            </w:r>
          </w:p>
        </w:tc>
        <w:tc>
          <w:tcPr>
            <w:tcW w:w="4680" w:type="dxa"/>
          </w:tcPr>
          <w:p w14:paraId="2B5AC440" w14:textId="77777777" w:rsidR="00A74477" w:rsidRDefault="00A55553">
            <w:pPr>
              <w:spacing w:after="40"/>
              <w:rPr>
                <w:rFonts w:hint="eastAsia"/>
              </w:rPr>
            </w:pPr>
            <w:r>
              <w:rPr>
                <w:rFonts w:ascii="Consolas" w:hAnsi="Consolas"/>
                <w:sz w:val="17"/>
                <w:szCs w:val="17"/>
              </w:rPr>
              <w:t>src/ControlPanel/SIMF.ControlPanel/Components/Pages/Admin/SessionSeatPlan.razor</w:t>
            </w:r>
          </w:p>
        </w:tc>
      </w:tr>
      <w:tr w:rsidR="00A74477" w14:paraId="503E516F" w14:textId="77777777">
        <w:tc>
          <w:tcPr>
            <w:tcW w:w="4680" w:type="dxa"/>
          </w:tcPr>
          <w:p w14:paraId="0CA81B0D" w14:textId="77777777" w:rsidR="00A74477" w:rsidRDefault="00A55553">
            <w:pPr>
              <w:spacing w:after="40"/>
              <w:rPr>
                <w:rFonts w:hint="eastAsia"/>
              </w:rPr>
            </w:pPr>
            <w:r>
              <w:rPr>
                <w:sz w:val="17"/>
                <w:szCs w:val="17"/>
              </w:rPr>
              <w:t>Code-behind</w:t>
            </w:r>
          </w:p>
        </w:tc>
        <w:tc>
          <w:tcPr>
            <w:tcW w:w="4680" w:type="dxa"/>
          </w:tcPr>
          <w:p w14:paraId="28228B14" w14:textId="77777777" w:rsidR="00A74477" w:rsidRDefault="00A55553">
            <w:pPr>
              <w:spacing w:after="40"/>
              <w:rPr>
                <w:rFonts w:hint="eastAsia"/>
              </w:rPr>
            </w:pPr>
            <w:r>
              <w:rPr>
                <w:rFonts w:ascii="Consolas" w:hAnsi="Consolas"/>
                <w:sz w:val="17"/>
                <w:szCs w:val="17"/>
              </w:rPr>
              <w:t>src/ControlPanel/SIMF.ControlPanel/Components/Pages/Admin/SessionSeatPlan.razor.cs</w:t>
            </w:r>
          </w:p>
        </w:tc>
      </w:tr>
      <w:tr w:rsidR="00A74477" w14:paraId="58F32A15" w14:textId="77777777">
        <w:tc>
          <w:tcPr>
            <w:tcW w:w="4680" w:type="dxa"/>
          </w:tcPr>
          <w:p w14:paraId="01C700FF" w14:textId="77777777" w:rsidR="00A74477" w:rsidRDefault="00A55553">
            <w:pPr>
              <w:spacing w:after="40"/>
              <w:rPr>
                <w:rFonts w:hint="eastAsia"/>
              </w:rPr>
            </w:pPr>
            <w:r>
              <w:rPr>
                <w:sz w:val="17"/>
                <w:szCs w:val="17"/>
              </w:rPr>
              <w:t>Page permission</w:t>
            </w:r>
          </w:p>
        </w:tc>
        <w:tc>
          <w:tcPr>
            <w:tcW w:w="4680" w:type="dxa"/>
          </w:tcPr>
          <w:p w14:paraId="4A7DD8CE" w14:textId="77777777" w:rsidR="00A74477" w:rsidRDefault="00A55553">
            <w:pPr>
              <w:spacing w:after="40"/>
              <w:rPr>
                <w:rFonts w:hint="eastAsia"/>
              </w:rPr>
            </w:pPr>
            <w:r>
              <w:rPr>
                <w:rFonts w:ascii="Consolas" w:hAnsi="Consolas"/>
                <w:sz w:val="17"/>
                <w:szCs w:val="17"/>
              </w:rPr>
              <w:t>SeatPlans.View</w:t>
            </w:r>
          </w:p>
        </w:tc>
      </w:tr>
      <w:tr w:rsidR="00A74477" w14:paraId="67C0C191" w14:textId="77777777">
        <w:tc>
          <w:tcPr>
            <w:tcW w:w="4680" w:type="dxa"/>
          </w:tcPr>
          <w:p w14:paraId="03A250E8" w14:textId="77777777" w:rsidR="00A74477" w:rsidRDefault="00A55553">
            <w:pPr>
              <w:spacing w:after="40"/>
              <w:rPr>
                <w:rFonts w:hint="eastAsia"/>
              </w:rPr>
            </w:pPr>
            <w:r>
              <w:rPr>
                <w:sz w:val="17"/>
                <w:szCs w:val="17"/>
              </w:rPr>
              <w:t>Menu permission</w:t>
            </w:r>
          </w:p>
        </w:tc>
        <w:tc>
          <w:tcPr>
            <w:tcW w:w="4680" w:type="dxa"/>
          </w:tcPr>
          <w:p w14:paraId="05068FA1" w14:textId="77777777" w:rsidR="00A74477" w:rsidRDefault="00A55553">
            <w:pPr>
              <w:spacing w:after="40"/>
              <w:rPr>
                <w:rFonts w:hint="eastAsia"/>
              </w:rPr>
            </w:pPr>
            <w:r>
              <w:rPr>
                <w:rFonts w:ascii="Consolas" w:hAnsi="Consolas"/>
                <w:sz w:val="17"/>
                <w:szCs w:val="17"/>
              </w:rPr>
              <w:t>SeatPlans.View</w:t>
            </w:r>
          </w:p>
        </w:tc>
      </w:tr>
    </w:tbl>
    <w:p w14:paraId="68CECCB6" w14:textId="77777777" w:rsidR="00A74477" w:rsidRDefault="00A74477">
      <w:pPr>
        <w:spacing w:after="40"/>
        <w:rPr>
          <w:rFonts w:hint="eastAsia"/>
        </w:rPr>
      </w:pPr>
    </w:p>
    <w:p w14:paraId="609057AE"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310BA69" w14:textId="77777777">
        <w:tc>
          <w:tcPr>
            <w:tcW w:w="4680" w:type="dxa"/>
          </w:tcPr>
          <w:p w14:paraId="1C8087D4" w14:textId="77777777" w:rsidR="00A74477" w:rsidRDefault="00A55553">
            <w:pPr>
              <w:rPr>
                <w:rFonts w:hint="eastAsia"/>
              </w:rPr>
            </w:pPr>
            <w:r>
              <w:rPr>
                <w:b/>
                <w:color w:val="1B3A5C"/>
                <w:sz w:val="18"/>
                <w:szCs w:val="18"/>
              </w:rPr>
              <w:t>Action</w:t>
            </w:r>
          </w:p>
        </w:tc>
        <w:tc>
          <w:tcPr>
            <w:tcW w:w="4680" w:type="dxa"/>
          </w:tcPr>
          <w:p w14:paraId="09E78CC9" w14:textId="77777777" w:rsidR="00A74477" w:rsidRDefault="00A55553">
            <w:pPr>
              <w:rPr>
                <w:rFonts w:hint="eastAsia"/>
              </w:rPr>
            </w:pPr>
            <w:r>
              <w:rPr>
                <w:b/>
                <w:color w:val="1B3A5C"/>
                <w:sz w:val="18"/>
                <w:szCs w:val="18"/>
              </w:rPr>
              <w:t>Permission it needs</w:t>
            </w:r>
          </w:p>
        </w:tc>
      </w:tr>
      <w:tr w:rsidR="00A74477" w14:paraId="10E6AC53" w14:textId="77777777">
        <w:tc>
          <w:tcPr>
            <w:tcW w:w="4680" w:type="dxa"/>
          </w:tcPr>
          <w:p w14:paraId="03CC1B40" w14:textId="77777777" w:rsidR="00A74477" w:rsidRDefault="00A55553">
            <w:pPr>
              <w:spacing w:after="40"/>
              <w:rPr>
                <w:rFonts w:hint="eastAsia"/>
              </w:rPr>
            </w:pPr>
            <w:r>
              <w:rPr>
                <w:sz w:val="17"/>
                <w:szCs w:val="17"/>
              </w:rPr>
              <w:t>A button the page gates itself</w:t>
            </w:r>
          </w:p>
        </w:tc>
        <w:tc>
          <w:tcPr>
            <w:tcW w:w="4680" w:type="dxa"/>
          </w:tcPr>
          <w:p w14:paraId="483E1634" w14:textId="77777777" w:rsidR="00A74477" w:rsidRDefault="00A55553">
            <w:pPr>
              <w:spacing w:after="40"/>
              <w:rPr>
                <w:rFonts w:hint="eastAsia"/>
              </w:rPr>
            </w:pPr>
            <w:r>
              <w:rPr>
                <w:rFonts w:ascii="Consolas" w:hAnsi="Consolas"/>
                <w:sz w:val="17"/>
                <w:szCs w:val="17"/>
              </w:rPr>
              <w:t>SeatPlans.Edit</w:t>
            </w:r>
          </w:p>
        </w:tc>
      </w:tr>
    </w:tbl>
    <w:p w14:paraId="7C6DA10C" w14:textId="77777777" w:rsidR="00A74477" w:rsidRDefault="00A74477">
      <w:pPr>
        <w:spacing w:after="40"/>
        <w:rPr>
          <w:rFonts w:hint="eastAsia"/>
        </w:rPr>
      </w:pPr>
    </w:p>
    <w:p w14:paraId="14C852B5"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 xml:space="preserve">/account/api/admin/halls/{session.HallId}/seat-layout  /account/api/admin/sessions/list  /account/api/admin/sessions/{_selectedSessionId}/seats/list  /account/api/admin/sessions/{_selectedSessionId}/seats/reserve-row  </w:t>
      </w:r>
      <w:r>
        <w:rPr>
          <w:rFonts w:ascii="Consolas" w:hAnsi="Consolas"/>
          <w:color w:val="556170"/>
          <w:sz w:val="17"/>
          <w:szCs w:val="17"/>
        </w:rPr>
        <w:lastRenderedPageBreak/>
        <w:t>/account/api/admin/sessions/{_selectedSessionId}/seats/reserve-seat  /account/api/admin/sessions/{_selectedSessionId}/seats/{row.ReservationId}</w:t>
      </w:r>
    </w:p>
    <w:p w14:paraId="64199B48" w14:textId="77777777" w:rsidR="00A74477" w:rsidRDefault="00A55553">
      <w:pPr>
        <w:spacing w:before="160" w:after="40"/>
        <w:jc w:val="center"/>
        <w:rPr>
          <w:rFonts w:hint="eastAsia"/>
        </w:rPr>
      </w:pPr>
      <w:r>
        <w:rPr>
          <w:noProof/>
        </w:rPr>
        <w:drawing>
          <wp:inline distT="0" distB="0" distL="0" distR="0" wp14:anchorId="6D3FF5A7" wp14:editId="49BFF7FC">
            <wp:extent cx="5760720" cy="285035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s-seat-plans-default.png"/>
                    <pic:cNvPicPr/>
                  </pic:nvPicPr>
                  <pic:blipFill>
                    <a:blip r:embed="rId48"/>
                    <a:stretch>
                      <a:fillRect/>
                    </a:stretch>
                  </pic:blipFill>
                  <pic:spPr>
                    <a:xfrm>
                      <a:off x="0" y="0"/>
                      <a:ext cx="5760720" cy="2850356"/>
                    </a:xfrm>
                    <a:prstGeom prst="rect">
                      <a:avLst/>
                    </a:prstGeom>
                  </pic:spPr>
                </pic:pic>
              </a:graphicData>
            </a:graphic>
          </wp:inline>
        </w:drawing>
      </w:r>
    </w:p>
    <w:p w14:paraId="4566F578" w14:textId="77777777" w:rsidR="00A74477" w:rsidRDefault="00A55553">
      <w:pPr>
        <w:pStyle w:val="Caption"/>
        <w:spacing w:after="240"/>
        <w:jc w:val="center"/>
        <w:rPr>
          <w:rFonts w:hint="eastAsia"/>
        </w:rPr>
      </w:pPr>
      <w:r>
        <w:rPr>
          <w:color w:val="556170"/>
          <w:sz w:val="17"/>
          <w:szCs w:val="17"/>
        </w:rPr>
        <w:t xml:space="preserve">Figure 51 — Session seat plans — </w:t>
      </w:r>
      <w:r>
        <w:rPr>
          <w:rFonts w:ascii="Consolas" w:hAnsi="Consolas"/>
          <w:color w:val="556170"/>
          <w:sz w:val="17"/>
          <w:szCs w:val="17"/>
        </w:rPr>
        <w:t>/admin/sessions/seat-plans</w:t>
      </w:r>
    </w:p>
    <w:p w14:paraId="19E3CE0B" w14:textId="77777777" w:rsidR="00A74477" w:rsidRDefault="00A55553">
      <w:pPr>
        <w:pStyle w:val="Heading3"/>
        <w:spacing w:after="120"/>
      </w:pPr>
      <w:r>
        <w:rPr>
          <w:rFonts w:ascii="Segoe UI" w:hAnsi="Segoe UI" w:cs="Simplified Arabic"/>
          <w:sz w:val="24"/>
          <w:szCs w:val="24"/>
        </w:rPr>
        <w:t>Speaker meeting requests  (</w:t>
      </w:r>
      <w:r>
        <w:rPr>
          <w:rFonts w:ascii="Consolas" w:hAnsi="Consolas" w:cs="Simplified Arabic"/>
          <w:sz w:val="24"/>
          <w:szCs w:val="24"/>
        </w:rPr>
        <w:t>/admin/speaker-meeting-requests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159"/>
        <w:gridCol w:w="8417"/>
      </w:tblGrid>
      <w:tr w:rsidR="00A74477" w14:paraId="57410D0F" w14:textId="77777777">
        <w:tc>
          <w:tcPr>
            <w:tcW w:w="4680" w:type="dxa"/>
          </w:tcPr>
          <w:p w14:paraId="5364407B" w14:textId="77777777" w:rsidR="00A74477" w:rsidRDefault="00A55553">
            <w:pPr>
              <w:rPr>
                <w:rFonts w:hint="eastAsia"/>
              </w:rPr>
            </w:pPr>
            <w:r>
              <w:rPr>
                <w:b/>
                <w:color w:val="1B3A5C"/>
                <w:sz w:val="18"/>
                <w:szCs w:val="18"/>
              </w:rPr>
              <w:t>Property</w:t>
            </w:r>
          </w:p>
        </w:tc>
        <w:tc>
          <w:tcPr>
            <w:tcW w:w="4680" w:type="dxa"/>
          </w:tcPr>
          <w:p w14:paraId="480A8946" w14:textId="77777777" w:rsidR="00A74477" w:rsidRDefault="00A55553">
            <w:pPr>
              <w:rPr>
                <w:rFonts w:hint="eastAsia"/>
              </w:rPr>
            </w:pPr>
            <w:r>
              <w:rPr>
                <w:b/>
                <w:color w:val="1B3A5C"/>
                <w:sz w:val="18"/>
                <w:szCs w:val="18"/>
              </w:rPr>
              <w:t>Value</w:t>
            </w:r>
          </w:p>
        </w:tc>
      </w:tr>
      <w:tr w:rsidR="00A74477" w14:paraId="53E417EF" w14:textId="77777777">
        <w:tc>
          <w:tcPr>
            <w:tcW w:w="4680" w:type="dxa"/>
          </w:tcPr>
          <w:p w14:paraId="759ECEFD" w14:textId="77777777" w:rsidR="00A74477" w:rsidRDefault="00A55553">
            <w:pPr>
              <w:spacing w:after="40"/>
              <w:rPr>
                <w:rFonts w:hint="eastAsia"/>
              </w:rPr>
            </w:pPr>
            <w:r>
              <w:rPr>
                <w:sz w:val="17"/>
                <w:szCs w:val="17"/>
              </w:rPr>
              <w:t>Address</w:t>
            </w:r>
          </w:p>
        </w:tc>
        <w:tc>
          <w:tcPr>
            <w:tcW w:w="4680" w:type="dxa"/>
          </w:tcPr>
          <w:p w14:paraId="6877B83E" w14:textId="77777777" w:rsidR="00A74477" w:rsidRDefault="00A55553">
            <w:pPr>
              <w:spacing w:after="40"/>
              <w:rPr>
                <w:rFonts w:hint="eastAsia"/>
              </w:rPr>
            </w:pPr>
            <w:r>
              <w:rPr>
                <w:rFonts w:ascii="Consolas" w:hAnsi="Consolas"/>
                <w:sz w:val="17"/>
                <w:szCs w:val="17"/>
              </w:rPr>
              <w:t>/admin/speaker-meeting-requests</w:t>
            </w:r>
          </w:p>
        </w:tc>
      </w:tr>
      <w:tr w:rsidR="00A74477" w14:paraId="31241C1C" w14:textId="77777777">
        <w:tc>
          <w:tcPr>
            <w:tcW w:w="4680" w:type="dxa"/>
          </w:tcPr>
          <w:p w14:paraId="70771DDD" w14:textId="77777777" w:rsidR="00A74477" w:rsidRDefault="00A55553">
            <w:pPr>
              <w:spacing w:after="40"/>
              <w:rPr>
                <w:rFonts w:hint="eastAsia"/>
              </w:rPr>
            </w:pPr>
            <w:r>
              <w:rPr>
                <w:sz w:val="17"/>
                <w:szCs w:val="17"/>
              </w:rPr>
              <w:t>Implemented by</w:t>
            </w:r>
          </w:p>
        </w:tc>
        <w:tc>
          <w:tcPr>
            <w:tcW w:w="4680" w:type="dxa"/>
          </w:tcPr>
          <w:p w14:paraId="24C192A9" w14:textId="77777777" w:rsidR="00A74477" w:rsidRDefault="00A55553">
            <w:pPr>
              <w:spacing w:after="40"/>
              <w:rPr>
                <w:rFonts w:hint="eastAsia"/>
              </w:rPr>
            </w:pPr>
            <w:r>
              <w:rPr>
                <w:rFonts w:ascii="Consolas" w:hAnsi="Consolas"/>
                <w:sz w:val="17"/>
                <w:szCs w:val="17"/>
              </w:rPr>
              <w:t>src/ControlPanel/SIMF.ControlPanel/Components/Pages/Admin/SpeakerMeetingRequestsList.razor</w:t>
            </w:r>
          </w:p>
        </w:tc>
      </w:tr>
      <w:tr w:rsidR="00A74477" w14:paraId="4393C65F" w14:textId="77777777">
        <w:tc>
          <w:tcPr>
            <w:tcW w:w="4680" w:type="dxa"/>
          </w:tcPr>
          <w:p w14:paraId="51573949" w14:textId="77777777" w:rsidR="00A74477" w:rsidRDefault="00A55553">
            <w:pPr>
              <w:spacing w:after="40"/>
              <w:rPr>
                <w:rFonts w:hint="eastAsia"/>
              </w:rPr>
            </w:pPr>
            <w:r>
              <w:rPr>
                <w:sz w:val="17"/>
                <w:szCs w:val="17"/>
              </w:rPr>
              <w:t>Code-behind</w:t>
            </w:r>
          </w:p>
        </w:tc>
        <w:tc>
          <w:tcPr>
            <w:tcW w:w="4680" w:type="dxa"/>
          </w:tcPr>
          <w:p w14:paraId="1A3D7A91" w14:textId="77777777" w:rsidR="00A74477" w:rsidRDefault="00A55553">
            <w:pPr>
              <w:spacing w:after="40"/>
              <w:rPr>
                <w:rFonts w:hint="eastAsia"/>
              </w:rPr>
            </w:pPr>
            <w:r>
              <w:rPr>
                <w:rFonts w:ascii="Consolas" w:hAnsi="Consolas"/>
                <w:sz w:val="17"/>
                <w:szCs w:val="17"/>
              </w:rPr>
              <w:t>src/ControlPanel/SIMF.ControlPanel/Components/Pages/Admin/SpeakerMeetingRequestsList.razor.cs</w:t>
            </w:r>
          </w:p>
        </w:tc>
      </w:tr>
      <w:tr w:rsidR="00A74477" w14:paraId="5C117531" w14:textId="77777777">
        <w:tc>
          <w:tcPr>
            <w:tcW w:w="4680" w:type="dxa"/>
          </w:tcPr>
          <w:p w14:paraId="172DFF1C" w14:textId="77777777" w:rsidR="00A74477" w:rsidRDefault="00A55553">
            <w:pPr>
              <w:spacing w:after="40"/>
              <w:rPr>
                <w:rFonts w:hint="eastAsia"/>
              </w:rPr>
            </w:pPr>
            <w:r>
              <w:rPr>
                <w:sz w:val="17"/>
                <w:szCs w:val="17"/>
              </w:rPr>
              <w:t>Page permission</w:t>
            </w:r>
          </w:p>
        </w:tc>
        <w:tc>
          <w:tcPr>
            <w:tcW w:w="4680" w:type="dxa"/>
          </w:tcPr>
          <w:p w14:paraId="5AA08B6B" w14:textId="77777777" w:rsidR="00A74477" w:rsidRDefault="00A55553">
            <w:pPr>
              <w:spacing w:after="40"/>
              <w:rPr>
                <w:rFonts w:hint="eastAsia"/>
              </w:rPr>
            </w:pPr>
            <w:r>
              <w:rPr>
                <w:rFonts w:ascii="Consolas" w:hAnsi="Consolas"/>
                <w:sz w:val="17"/>
                <w:szCs w:val="17"/>
              </w:rPr>
              <w:t>SpeakerMeetingRequests.View</w:t>
            </w:r>
          </w:p>
        </w:tc>
      </w:tr>
      <w:tr w:rsidR="00A74477" w14:paraId="215DC8E0" w14:textId="77777777">
        <w:tc>
          <w:tcPr>
            <w:tcW w:w="4680" w:type="dxa"/>
          </w:tcPr>
          <w:p w14:paraId="24C9B32B" w14:textId="77777777" w:rsidR="00A74477" w:rsidRDefault="00A55553">
            <w:pPr>
              <w:spacing w:after="40"/>
              <w:rPr>
                <w:rFonts w:hint="eastAsia"/>
              </w:rPr>
            </w:pPr>
            <w:r>
              <w:rPr>
                <w:sz w:val="17"/>
                <w:szCs w:val="17"/>
              </w:rPr>
              <w:t>Menu permission</w:t>
            </w:r>
          </w:p>
        </w:tc>
        <w:tc>
          <w:tcPr>
            <w:tcW w:w="4680" w:type="dxa"/>
          </w:tcPr>
          <w:p w14:paraId="68EB2E58" w14:textId="77777777" w:rsidR="00A74477" w:rsidRDefault="00A55553">
            <w:pPr>
              <w:spacing w:after="40"/>
              <w:rPr>
                <w:rFonts w:hint="eastAsia"/>
              </w:rPr>
            </w:pPr>
            <w:r>
              <w:rPr>
                <w:rFonts w:ascii="Consolas" w:hAnsi="Consolas"/>
                <w:sz w:val="17"/>
                <w:szCs w:val="17"/>
              </w:rPr>
              <w:t>SpeakerMeetingRequests.View</w:t>
            </w:r>
          </w:p>
        </w:tc>
      </w:tr>
    </w:tbl>
    <w:p w14:paraId="25F00A39" w14:textId="77777777" w:rsidR="00A74477" w:rsidRDefault="00A74477">
      <w:pPr>
        <w:spacing w:after="40"/>
        <w:rPr>
          <w:rFonts w:hint="eastAsia"/>
        </w:rPr>
      </w:pPr>
    </w:p>
    <w:p w14:paraId="04C5062D"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00A2B52" w14:textId="77777777">
        <w:tc>
          <w:tcPr>
            <w:tcW w:w="4680" w:type="dxa"/>
          </w:tcPr>
          <w:p w14:paraId="158A9B2E" w14:textId="77777777" w:rsidR="00A74477" w:rsidRDefault="00A55553">
            <w:pPr>
              <w:rPr>
                <w:rFonts w:hint="eastAsia"/>
              </w:rPr>
            </w:pPr>
            <w:r>
              <w:rPr>
                <w:b/>
                <w:color w:val="1B3A5C"/>
                <w:sz w:val="18"/>
                <w:szCs w:val="18"/>
              </w:rPr>
              <w:t>Action</w:t>
            </w:r>
          </w:p>
        </w:tc>
        <w:tc>
          <w:tcPr>
            <w:tcW w:w="4680" w:type="dxa"/>
          </w:tcPr>
          <w:p w14:paraId="016FFB59" w14:textId="77777777" w:rsidR="00A74477" w:rsidRDefault="00A55553">
            <w:pPr>
              <w:rPr>
                <w:rFonts w:hint="eastAsia"/>
              </w:rPr>
            </w:pPr>
            <w:r>
              <w:rPr>
                <w:b/>
                <w:color w:val="1B3A5C"/>
                <w:sz w:val="18"/>
                <w:szCs w:val="18"/>
              </w:rPr>
              <w:t>Permission it needs</w:t>
            </w:r>
          </w:p>
        </w:tc>
      </w:tr>
      <w:tr w:rsidR="00A74477" w14:paraId="496E775C" w14:textId="77777777">
        <w:tc>
          <w:tcPr>
            <w:tcW w:w="4680" w:type="dxa"/>
          </w:tcPr>
          <w:p w14:paraId="612CC626" w14:textId="77777777" w:rsidR="00A74477" w:rsidRDefault="00A55553">
            <w:pPr>
              <w:spacing w:after="40"/>
              <w:rPr>
                <w:rFonts w:hint="eastAsia"/>
              </w:rPr>
            </w:pPr>
            <w:r>
              <w:rPr>
                <w:sz w:val="17"/>
                <w:szCs w:val="17"/>
              </w:rPr>
              <w:t>Export</w:t>
            </w:r>
          </w:p>
        </w:tc>
        <w:tc>
          <w:tcPr>
            <w:tcW w:w="4680" w:type="dxa"/>
          </w:tcPr>
          <w:p w14:paraId="0DBA918D" w14:textId="77777777" w:rsidR="00A74477" w:rsidRDefault="00A55553">
            <w:pPr>
              <w:spacing w:after="40"/>
              <w:rPr>
                <w:rFonts w:hint="eastAsia"/>
              </w:rPr>
            </w:pPr>
            <w:r>
              <w:rPr>
                <w:rFonts w:ascii="Consolas" w:hAnsi="Consolas"/>
                <w:sz w:val="17"/>
                <w:szCs w:val="17"/>
              </w:rPr>
              <w:t>SpeakerMeetingRequests.Export</w:t>
            </w:r>
          </w:p>
        </w:tc>
      </w:tr>
      <w:tr w:rsidR="00A74477" w14:paraId="1E0F601E" w14:textId="77777777">
        <w:tc>
          <w:tcPr>
            <w:tcW w:w="4680" w:type="dxa"/>
          </w:tcPr>
          <w:p w14:paraId="2DE5D38C" w14:textId="77777777" w:rsidR="00A74477" w:rsidRDefault="00A55553">
            <w:pPr>
              <w:spacing w:after="40"/>
              <w:rPr>
                <w:rFonts w:hint="eastAsia"/>
              </w:rPr>
            </w:pPr>
            <w:r>
              <w:rPr>
                <w:sz w:val="17"/>
                <w:szCs w:val="17"/>
              </w:rPr>
              <w:t>A button the page gates itself</w:t>
            </w:r>
          </w:p>
        </w:tc>
        <w:tc>
          <w:tcPr>
            <w:tcW w:w="4680" w:type="dxa"/>
          </w:tcPr>
          <w:p w14:paraId="64F17481" w14:textId="77777777" w:rsidR="00A74477" w:rsidRDefault="00A55553">
            <w:pPr>
              <w:spacing w:after="40"/>
              <w:rPr>
                <w:rFonts w:hint="eastAsia"/>
              </w:rPr>
            </w:pPr>
            <w:r>
              <w:rPr>
                <w:rFonts w:ascii="Consolas" w:hAnsi="Consolas"/>
                <w:sz w:val="17"/>
                <w:szCs w:val="17"/>
              </w:rPr>
              <w:t>SpeakerMeetingRequests.Manage</w:t>
            </w:r>
          </w:p>
        </w:tc>
      </w:tr>
    </w:tbl>
    <w:p w14:paraId="4EE71DEA" w14:textId="77777777" w:rsidR="00A74477" w:rsidRDefault="00A74477">
      <w:pPr>
        <w:spacing w:after="40"/>
        <w:rPr>
          <w:rFonts w:hint="eastAsia"/>
        </w:rPr>
      </w:pPr>
    </w:p>
    <w:p w14:paraId="13736AA2" w14:textId="77777777" w:rsidR="00A74477" w:rsidRDefault="00A55553">
      <w:pPr>
        <w:spacing w:after="80"/>
        <w:rPr>
          <w:rFonts w:hint="eastAsia"/>
        </w:rPr>
      </w:pPr>
      <w:r>
        <w:rPr>
          <w:color w:val="556170"/>
          <w:sz w:val="19"/>
          <w:szCs w:val="19"/>
        </w:rPr>
        <w:t>The list shows: Speaker  ·  Requester  ·  Subject  ·  Status  ·  Submitted  ·  Responded</w:t>
      </w:r>
    </w:p>
    <w:p w14:paraId="4DCE8D69"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/account/api/admin/halls/list  /account/api/admin/halls/{hallId}/available-slots  /account/api/admin/halls/{hallId}/meeting-tables/list  /account/api/admin/speaker-meeting-requests/export  /account/api/admin/speaker-meeting-requests/list  /account/api/admin/speaker-meeting-requests/{_respondTarget.Id}/respond  /account/api/admin/speaker-meeting-requests/{row.Id}  /account/api/admin/speaker-meeting-requests/{row.Id}/check-in  /account/api/admin/speaker-meeting-requests/{row.Id}/reopen  /account/api/admin/spe</w:t>
      </w:r>
      <w:r>
        <w:rPr>
          <w:rFonts w:ascii="Consolas" w:hAnsi="Consolas"/>
          <w:color w:val="556170"/>
          <w:sz w:val="17"/>
          <w:szCs w:val="17"/>
        </w:rPr>
        <w:t>aker-meeting-requests/{row.Id}/resend-confirmation</w:t>
      </w:r>
    </w:p>
    <w:p w14:paraId="0813D6B4" w14:textId="77777777" w:rsidR="00A74477" w:rsidRDefault="00A55553">
      <w:pPr>
        <w:spacing w:before="160" w:after="40"/>
        <w:jc w:val="center"/>
        <w:rPr>
          <w:rFonts w:hint="eastAsia"/>
        </w:rPr>
      </w:pPr>
      <w:r>
        <w:rPr>
          <w:noProof/>
        </w:rPr>
        <w:lastRenderedPageBreak/>
        <w:drawing>
          <wp:inline distT="0" distB="0" distL="0" distR="0" wp14:anchorId="6499632C" wp14:editId="6B7E8D03">
            <wp:extent cx="5760720" cy="285035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peaker-meeting-requests-default.png"/>
                    <pic:cNvPicPr/>
                  </pic:nvPicPr>
                  <pic:blipFill>
                    <a:blip r:embed="rId49"/>
                    <a:stretch>
                      <a:fillRect/>
                    </a:stretch>
                  </pic:blipFill>
                  <pic:spPr>
                    <a:xfrm>
                      <a:off x="0" y="0"/>
                      <a:ext cx="5760720" cy="2850356"/>
                    </a:xfrm>
                    <a:prstGeom prst="rect">
                      <a:avLst/>
                    </a:prstGeom>
                  </pic:spPr>
                </pic:pic>
              </a:graphicData>
            </a:graphic>
          </wp:inline>
        </w:drawing>
      </w:r>
    </w:p>
    <w:p w14:paraId="7C207DE5" w14:textId="77777777" w:rsidR="00A74477" w:rsidRDefault="00A55553">
      <w:pPr>
        <w:pStyle w:val="Caption"/>
        <w:spacing w:after="240"/>
        <w:jc w:val="center"/>
        <w:rPr>
          <w:rFonts w:hint="eastAsia"/>
        </w:rPr>
      </w:pPr>
      <w:r>
        <w:rPr>
          <w:color w:val="556170"/>
          <w:sz w:val="17"/>
          <w:szCs w:val="17"/>
        </w:rPr>
        <w:t xml:space="preserve">Figure 52 — Speaker meeting requests — </w:t>
      </w:r>
      <w:r>
        <w:rPr>
          <w:rFonts w:ascii="Consolas" w:hAnsi="Consolas"/>
          <w:color w:val="556170"/>
          <w:sz w:val="17"/>
          <w:szCs w:val="17"/>
        </w:rPr>
        <w:t>/admin/speaker-meeting-requests</w:t>
      </w:r>
    </w:p>
    <w:p w14:paraId="058AB77A" w14:textId="77777777" w:rsidR="00A74477" w:rsidRDefault="00A55553">
      <w:pPr>
        <w:pStyle w:val="Heading3"/>
        <w:spacing w:after="120"/>
      </w:pPr>
      <w:r>
        <w:rPr>
          <w:rFonts w:ascii="Segoe UI" w:hAnsi="Segoe UI" w:cs="Simplified Arabic"/>
          <w:sz w:val="24"/>
          <w:szCs w:val="24"/>
        </w:rPr>
        <w:t>Speaker availability  (</w:t>
      </w:r>
      <w:r>
        <w:rPr>
          <w:rFonts w:ascii="Consolas" w:hAnsi="Consolas" w:cs="Simplified Arabic"/>
          <w:sz w:val="24"/>
          <w:szCs w:val="24"/>
        </w:rPr>
        <w:t>/admin/speaker-availability</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187"/>
        <w:gridCol w:w="8389"/>
      </w:tblGrid>
      <w:tr w:rsidR="00A74477" w14:paraId="30208FAB" w14:textId="77777777">
        <w:tc>
          <w:tcPr>
            <w:tcW w:w="4680" w:type="dxa"/>
          </w:tcPr>
          <w:p w14:paraId="35AD6B68" w14:textId="77777777" w:rsidR="00A74477" w:rsidRDefault="00A55553">
            <w:pPr>
              <w:rPr>
                <w:rFonts w:hint="eastAsia"/>
              </w:rPr>
            </w:pPr>
            <w:r>
              <w:rPr>
                <w:b/>
                <w:color w:val="1B3A5C"/>
                <w:sz w:val="18"/>
                <w:szCs w:val="18"/>
              </w:rPr>
              <w:t>Property</w:t>
            </w:r>
          </w:p>
        </w:tc>
        <w:tc>
          <w:tcPr>
            <w:tcW w:w="4680" w:type="dxa"/>
          </w:tcPr>
          <w:p w14:paraId="58FE5570" w14:textId="77777777" w:rsidR="00A74477" w:rsidRDefault="00A55553">
            <w:pPr>
              <w:rPr>
                <w:rFonts w:hint="eastAsia"/>
              </w:rPr>
            </w:pPr>
            <w:r>
              <w:rPr>
                <w:b/>
                <w:color w:val="1B3A5C"/>
                <w:sz w:val="18"/>
                <w:szCs w:val="18"/>
              </w:rPr>
              <w:t>Value</w:t>
            </w:r>
          </w:p>
        </w:tc>
      </w:tr>
      <w:tr w:rsidR="00A74477" w14:paraId="0021062A" w14:textId="77777777">
        <w:tc>
          <w:tcPr>
            <w:tcW w:w="4680" w:type="dxa"/>
          </w:tcPr>
          <w:p w14:paraId="6C344EC3" w14:textId="77777777" w:rsidR="00A74477" w:rsidRDefault="00A55553">
            <w:pPr>
              <w:spacing w:after="40"/>
              <w:rPr>
                <w:rFonts w:hint="eastAsia"/>
              </w:rPr>
            </w:pPr>
            <w:r>
              <w:rPr>
                <w:sz w:val="17"/>
                <w:szCs w:val="17"/>
              </w:rPr>
              <w:t>Address</w:t>
            </w:r>
          </w:p>
        </w:tc>
        <w:tc>
          <w:tcPr>
            <w:tcW w:w="4680" w:type="dxa"/>
          </w:tcPr>
          <w:p w14:paraId="2DBE7F29" w14:textId="77777777" w:rsidR="00A74477" w:rsidRDefault="00A55553">
            <w:pPr>
              <w:spacing w:after="40"/>
              <w:rPr>
                <w:rFonts w:hint="eastAsia"/>
              </w:rPr>
            </w:pPr>
            <w:r>
              <w:rPr>
                <w:rFonts w:ascii="Consolas" w:hAnsi="Consolas"/>
                <w:sz w:val="17"/>
                <w:szCs w:val="17"/>
              </w:rPr>
              <w:t>/admin/speaker-availability</w:t>
            </w:r>
          </w:p>
        </w:tc>
      </w:tr>
      <w:tr w:rsidR="00A74477" w14:paraId="196E8806" w14:textId="77777777">
        <w:tc>
          <w:tcPr>
            <w:tcW w:w="4680" w:type="dxa"/>
          </w:tcPr>
          <w:p w14:paraId="0DF62A90" w14:textId="77777777" w:rsidR="00A74477" w:rsidRDefault="00A55553">
            <w:pPr>
              <w:spacing w:after="40"/>
              <w:rPr>
                <w:rFonts w:hint="eastAsia"/>
              </w:rPr>
            </w:pPr>
            <w:r>
              <w:rPr>
                <w:sz w:val="17"/>
                <w:szCs w:val="17"/>
              </w:rPr>
              <w:t>Implemented by</w:t>
            </w:r>
          </w:p>
        </w:tc>
        <w:tc>
          <w:tcPr>
            <w:tcW w:w="4680" w:type="dxa"/>
          </w:tcPr>
          <w:p w14:paraId="37CB9DB9" w14:textId="77777777" w:rsidR="00A74477" w:rsidRDefault="00A55553">
            <w:pPr>
              <w:spacing w:after="40"/>
              <w:rPr>
                <w:rFonts w:hint="eastAsia"/>
              </w:rPr>
            </w:pPr>
            <w:r>
              <w:rPr>
                <w:rFonts w:ascii="Consolas" w:hAnsi="Consolas"/>
                <w:sz w:val="17"/>
                <w:szCs w:val="17"/>
              </w:rPr>
              <w:t>src/ControlPanel/SIMF.ControlPanel/Components/Pages/Admin/SpeakerAvailabilityPage.razor</w:t>
            </w:r>
          </w:p>
        </w:tc>
      </w:tr>
      <w:tr w:rsidR="00A74477" w14:paraId="774A881D" w14:textId="77777777">
        <w:tc>
          <w:tcPr>
            <w:tcW w:w="4680" w:type="dxa"/>
          </w:tcPr>
          <w:p w14:paraId="4065149D" w14:textId="77777777" w:rsidR="00A74477" w:rsidRDefault="00A55553">
            <w:pPr>
              <w:spacing w:after="40"/>
              <w:rPr>
                <w:rFonts w:hint="eastAsia"/>
              </w:rPr>
            </w:pPr>
            <w:r>
              <w:rPr>
                <w:sz w:val="17"/>
                <w:szCs w:val="17"/>
              </w:rPr>
              <w:t>Code-behind</w:t>
            </w:r>
          </w:p>
        </w:tc>
        <w:tc>
          <w:tcPr>
            <w:tcW w:w="4680" w:type="dxa"/>
          </w:tcPr>
          <w:p w14:paraId="00D49AFD" w14:textId="77777777" w:rsidR="00A74477" w:rsidRDefault="00A55553">
            <w:pPr>
              <w:spacing w:after="40"/>
              <w:rPr>
                <w:rFonts w:hint="eastAsia"/>
              </w:rPr>
            </w:pPr>
            <w:r>
              <w:rPr>
                <w:rFonts w:ascii="Consolas" w:hAnsi="Consolas"/>
                <w:sz w:val="17"/>
                <w:szCs w:val="17"/>
              </w:rPr>
              <w:t>src/ControlPanel/SIMF.ControlPanel/Components/Pages/Admin/SpeakerAvailabilityPage.razor.cs</w:t>
            </w:r>
          </w:p>
        </w:tc>
      </w:tr>
      <w:tr w:rsidR="00A74477" w14:paraId="7F1388D1" w14:textId="77777777">
        <w:tc>
          <w:tcPr>
            <w:tcW w:w="4680" w:type="dxa"/>
          </w:tcPr>
          <w:p w14:paraId="0154C730" w14:textId="77777777" w:rsidR="00A74477" w:rsidRDefault="00A55553">
            <w:pPr>
              <w:spacing w:after="40"/>
              <w:rPr>
                <w:rFonts w:hint="eastAsia"/>
              </w:rPr>
            </w:pPr>
            <w:r>
              <w:rPr>
                <w:sz w:val="17"/>
                <w:szCs w:val="17"/>
              </w:rPr>
              <w:t>Page permission</w:t>
            </w:r>
          </w:p>
        </w:tc>
        <w:tc>
          <w:tcPr>
            <w:tcW w:w="4680" w:type="dxa"/>
          </w:tcPr>
          <w:p w14:paraId="2C6A24D3" w14:textId="77777777" w:rsidR="00A74477" w:rsidRDefault="00A55553">
            <w:pPr>
              <w:spacing w:after="40"/>
              <w:rPr>
                <w:rFonts w:hint="eastAsia"/>
              </w:rPr>
            </w:pPr>
            <w:r>
              <w:rPr>
                <w:rFonts w:ascii="Consolas" w:hAnsi="Consolas"/>
                <w:sz w:val="17"/>
                <w:szCs w:val="17"/>
              </w:rPr>
              <w:t>SpeakerMeetingRequests.Manage</w:t>
            </w:r>
          </w:p>
        </w:tc>
      </w:tr>
      <w:tr w:rsidR="00A74477" w14:paraId="48CCDE26" w14:textId="77777777">
        <w:tc>
          <w:tcPr>
            <w:tcW w:w="4680" w:type="dxa"/>
          </w:tcPr>
          <w:p w14:paraId="2B74C149" w14:textId="77777777" w:rsidR="00A74477" w:rsidRDefault="00A55553">
            <w:pPr>
              <w:spacing w:after="40"/>
              <w:rPr>
                <w:rFonts w:hint="eastAsia"/>
              </w:rPr>
            </w:pPr>
            <w:r>
              <w:rPr>
                <w:sz w:val="17"/>
                <w:szCs w:val="17"/>
              </w:rPr>
              <w:t>Menu permission</w:t>
            </w:r>
          </w:p>
        </w:tc>
        <w:tc>
          <w:tcPr>
            <w:tcW w:w="4680" w:type="dxa"/>
          </w:tcPr>
          <w:p w14:paraId="3927D96C" w14:textId="77777777" w:rsidR="00A74477" w:rsidRDefault="00A55553">
            <w:pPr>
              <w:spacing w:after="40"/>
              <w:rPr>
                <w:rFonts w:hint="eastAsia"/>
              </w:rPr>
            </w:pPr>
            <w:r>
              <w:rPr>
                <w:rFonts w:ascii="Consolas" w:hAnsi="Consolas"/>
                <w:sz w:val="17"/>
                <w:szCs w:val="17"/>
              </w:rPr>
              <w:t>SpeakerMeetingRequests.Manage</w:t>
            </w:r>
          </w:p>
        </w:tc>
      </w:tr>
    </w:tbl>
    <w:p w14:paraId="76733071" w14:textId="77777777" w:rsidR="00A74477" w:rsidRDefault="00A74477">
      <w:pPr>
        <w:spacing w:after="40"/>
        <w:rPr>
          <w:rFonts w:hint="eastAsia"/>
        </w:rPr>
      </w:pPr>
    </w:p>
    <w:p w14:paraId="3C165AAF"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EF89749" w14:textId="77777777">
        <w:tc>
          <w:tcPr>
            <w:tcW w:w="4680" w:type="dxa"/>
          </w:tcPr>
          <w:p w14:paraId="40A1BA53" w14:textId="77777777" w:rsidR="00A74477" w:rsidRDefault="00A55553">
            <w:pPr>
              <w:rPr>
                <w:rFonts w:hint="eastAsia"/>
              </w:rPr>
            </w:pPr>
            <w:r>
              <w:rPr>
                <w:b/>
                <w:color w:val="1B3A5C"/>
                <w:sz w:val="18"/>
                <w:szCs w:val="18"/>
              </w:rPr>
              <w:t>Action</w:t>
            </w:r>
          </w:p>
        </w:tc>
        <w:tc>
          <w:tcPr>
            <w:tcW w:w="4680" w:type="dxa"/>
          </w:tcPr>
          <w:p w14:paraId="1775D853" w14:textId="77777777" w:rsidR="00A74477" w:rsidRDefault="00A55553">
            <w:pPr>
              <w:rPr>
                <w:rFonts w:hint="eastAsia"/>
              </w:rPr>
            </w:pPr>
            <w:r>
              <w:rPr>
                <w:b/>
                <w:color w:val="1B3A5C"/>
                <w:sz w:val="18"/>
                <w:szCs w:val="18"/>
              </w:rPr>
              <w:t>Permission it needs</w:t>
            </w:r>
          </w:p>
        </w:tc>
      </w:tr>
      <w:tr w:rsidR="00A74477" w14:paraId="3D06E1FC" w14:textId="77777777">
        <w:tc>
          <w:tcPr>
            <w:tcW w:w="4680" w:type="dxa"/>
          </w:tcPr>
          <w:p w14:paraId="41D088A9" w14:textId="77777777" w:rsidR="00A74477" w:rsidRDefault="00A55553">
            <w:pPr>
              <w:spacing w:after="40"/>
              <w:rPr>
                <w:rFonts w:hint="eastAsia"/>
              </w:rPr>
            </w:pPr>
            <w:r>
              <w:rPr>
                <w:sz w:val="17"/>
                <w:szCs w:val="17"/>
              </w:rPr>
              <w:t>A button the page gates itself</w:t>
            </w:r>
          </w:p>
        </w:tc>
        <w:tc>
          <w:tcPr>
            <w:tcW w:w="4680" w:type="dxa"/>
          </w:tcPr>
          <w:p w14:paraId="78179D9F" w14:textId="77777777" w:rsidR="00A74477" w:rsidRDefault="00A55553">
            <w:pPr>
              <w:spacing w:after="40"/>
              <w:rPr>
                <w:rFonts w:hint="eastAsia"/>
              </w:rPr>
            </w:pPr>
            <w:r>
              <w:rPr>
                <w:rFonts w:ascii="Consolas" w:hAnsi="Consolas"/>
                <w:sz w:val="17"/>
                <w:szCs w:val="17"/>
              </w:rPr>
              <w:t>SpeakerMeetingRequests.Manage</w:t>
            </w:r>
          </w:p>
        </w:tc>
      </w:tr>
    </w:tbl>
    <w:p w14:paraId="4C1858E3" w14:textId="77777777" w:rsidR="00A74477" w:rsidRDefault="00A74477">
      <w:pPr>
        <w:spacing w:after="40"/>
        <w:rPr>
          <w:rFonts w:hint="eastAsia"/>
        </w:rPr>
      </w:pPr>
    </w:p>
    <w:p w14:paraId="5D16DC39"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/account/api/admin/programme/forum-window  /account/api/admin/speaker-availability-windows/{windowId}  /account/api/admin/speakers/list  /account/api/admin/speakers/{id}/availability-windows</w:t>
      </w:r>
    </w:p>
    <w:p w14:paraId="510B55CA" w14:textId="77777777" w:rsidR="00A74477" w:rsidRDefault="00A55553">
      <w:pPr>
        <w:spacing w:before="160" w:after="40"/>
        <w:jc w:val="center"/>
        <w:rPr>
          <w:rFonts w:hint="eastAsia"/>
        </w:rPr>
      </w:pPr>
      <w:r>
        <w:rPr>
          <w:noProof/>
        </w:rPr>
        <w:lastRenderedPageBreak/>
        <w:drawing>
          <wp:inline distT="0" distB="0" distL="0" distR="0" wp14:anchorId="70F499DB" wp14:editId="72BF6ACE">
            <wp:extent cx="5760720" cy="285035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peaker-availability-default.png"/>
                    <pic:cNvPicPr/>
                  </pic:nvPicPr>
                  <pic:blipFill>
                    <a:blip r:embed="rId50"/>
                    <a:stretch>
                      <a:fillRect/>
                    </a:stretch>
                  </pic:blipFill>
                  <pic:spPr>
                    <a:xfrm>
                      <a:off x="0" y="0"/>
                      <a:ext cx="5760720" cy="2850356"/>
                    </a:xfrm>
                    <a:prstGeom prst="rect">
                      <a:avLst/>
                    </a:prstGeom>
                  </pic:spPr>
                </pic:pic>
              </a:graphicData>
            </a:graphic>
          </wp:inline>
        </w:drawing>
      </w:r>
    </w:p>
    <w:p w14:paraId="3AE7137B" w14:textId="77777777" w:rsidR="00A74477" w:rsidRDefault="00A55553">
      <w:pPr>
        <w:pStyle w:val="Caption"/>
        <w:spacing w:after="240"/>
        <w:jc w:val="center"/>
        <w:rPr>
          <w:rFonts w:hint="eastAsia"/>
        </w:rPr>
      </w:pPr>
      <w:r>
        <w:rPr>
          <w:color w:val="556170"/>
          <w:sz w:val="17"/>
          <w:szCs w:val="17"/>
        </w:rPr>
        <w:t xml:space="preserve">Figure 53 — Speaker availability — </w:t>
      </w:r>
      <w:r>
        <w:rPr>
          <w:rFonts w:ascii="Consolas" w:hAnsi="Consolas"/>
          <w:color w:val="556170"/>
          <w:sz w:val="17"/>
          <w:szCs w:val="17"/>
        </w:rPr>
        <w:t>/admin/speaker-availability</w:t>
      </w:r>
    </w:p>
    <w:p w14:paraId="4DE31B24" w14:textId="77777777" w:rsidR="00A74477" w:rsidRDefault="00A55553">
      <w:pPr>
        <w:pStyle w:val="Heading3"/>
        <w:spacing w:after="120"/>
      </w:pPr>
      <w:r>
        <w:rPr>
          <w:rFonts w:ascii="Segoe UI" w:hAnsi="Segoe UI" w:cs="Simplified Arabic"/>
          <w:sz w:val="24"/>
          <w:szCs w:val="24"/>
        </w:rPr>
        <w:t>Hall availability  (</w:t>
      </w:r>
      <w:r>
        <w:rPr>
          <w:rFonts w:ascii="Consolas" w:hAnsi="Consolas" w:cs="Simplified Arabic"/>
          <w:sz w:val="24"/>
          <w:szCs w:val="24"/>
        </w:rPr>
        <w:t>/admin/hall-availability</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28"/>
        <w:gridCol w:w="8348"/>
      </w:tblGrid>
      <w:tr w:rsidR="00A74477" w14:paraId="4B1AA211" w14:textId="77777777">
        <w:tc>
          <w:tcPr>
            <w:tcW w:w="4680" w:type="dxa"/>
          </w:tcPr>
          <w:p w14:paraId="1C951C88" w14:textId="77777777" w:rsidR="00A74477" w:rsidRDefault="00A55553">
            <w:pPr>
              <w:rPr>
                <w:rFonts w:hint="eastAsia"/>
              </w:rPr>
            </w:pPr>
            <w:r>
              <w:rPr>
                <w:b/>
                <w:color w:val="1B3A5C"/>
                <w:sz w:val="18"/>
                <w:szCs w:val="18"/>
              </w:rPr>
              <w:t>Property</w:t>
            </w:r>
          </w:p>
        </w:tc>
        <w:tc>
          <w:tcPr>
            <w:tcW w:w="4680" w:type="dxa"/>
          </w:tcPr>
          <w:p w14:paraId="1F7448D4" w14:textId="77777777" w:rsidR="00A74477" w:rsidRDefault="00A55553">
            <w:pPr>
              <w:rPr>
                <w:rFonts w:hint="eastAsia"/>
              </w:rPr>
            </w:pPr>
            <w:r>
              <w:rPr>
                <w:b/>
                <w:color w:val="1B3A5C"/>
                <w:sz w:val="18"/>
                <w:szCs w:val="18"/>
              </w:rPr>
              <w:t>Value</w:t>
            </w:r>
          </w:p>
        </w:tc>
      </w:tr>
      <w:tr w:rsidR="00A74477" w14:paraId="10316253" w14:textId="77777777">
        <w:tc>
          <w:tcPr>
            <w:tcW w:w="4680" w:type="dxa"/>
          </w:tcPr>
          <w:p w14:paraId="57C830BA" w14:textId="77777777" w:rsidR="00A74477" w:rsidRDefault="00A55553">
            <w:pPr>
              <w:spacing w:after="40"/>
              <w:rPr>
                <w:rFonts w:hint="eastAsia"/>
              </w:rPr>
            </w:pPr>
            <w:r>
              <w:rPr>
                <w:sz w:val="17"/>
                <w:szCs w:val="17"/>
              </w:rPr>
              <w:t>Address</w:t>
            </w:r>
          </w:p>
        </w:tc>
        <w:tc>
          <w:tcPr>
            <w:tcW w:w="4680" w:type="dxa"/>
          </w:tcPr>
          <w:p w14:paraId="36024582" w14:textId="77777777" w:rsidR="00A74477" w:rsidRDefault="00A55553">
            <w:pPr>
              <w:spacing w:after="40"/>
              <w:rPr>
                <w:rFonts w:hint="eastAsia"/>
              </w:rPr>
            </w:pPr>
            <w:r>
              <w:rPr>
                <w:rFonts w:ascii="Consolas" w:hAnsi="Consolas"/>
                <w:sz w:val="17"/>
                <w:szCs w:val="17"/>
              </w:rPr>
              <w:t>/admin/hall-availability</w:t>
            </w:r>
          </w:p>
        </w:tc>
      </w:tr>
      <w:tr w:rsidR="00A74477" w14:paraId="05FCD7CC" w14:textId="77777777">
        <w:tc>
          <w:tcPr>
            <w:tcW w:w="4680" w:type="dxa"/>
          </w:tcPr>
          <w:p w14:paraId="5195B250" w14:textId="77777777" w:rsidR="00A74477" w:rsidRDefault="00A55553">
            <w:pPr>
              <w:spacing w:after="40"/>
              <w:rPr>
                <w:rFonts w:hint="eastAsia"/>
              </w:rPr>
            </w:pPr>
            <w:r>
              <w:rPr>
                <w:sz w:val="17"/>
                <w:szCs w:val="17"/>
              </w:rPr>
              <w:t>Implemented by</w:t>
            </w:r>
          </w:p>
        </w:tc>
        <w:tc>
          <w:tcPr>
            <w:tcW w:w="4680" w:type="dxa"/>
          </w:tcPr>
          <w:p w14:paraId="76E68EAF" w14:textId="77777777" w:rsidR="00A74477" w:rsidRDefault="00A55553">
            <w:pPr>
              <w:spacing w:after="40"/>
              <w:rPr>
                <w:rFonts w:hint="eastAsia"/>
              </w:rPr>
            </w:pPr>
            <w:r>
              <w:rPr>
                <w:rFonts w:ascii="Consolas" w:hAnsi="Consolas"/>
                <w:sz w:val="17"/>
                <w:szCs w:val="17"/>
              </w:rPr>
              <w:t>src/ControlPanel/SIMF.ControlPanel/Components/Pages/Admin/HallAvailabilityPage.razor</w:t>
            </w:r>
          </w:p>
        </w:tc>
      </w:tr>
      <w:tr w:rsidR="00A74477" w14:paraId="48E81BF7" w14:textId="77777777">
        <w:tc>
          <w:tcPr>
            <w:tcW w:w="4680" w:type="dxa"/>
          </w:tcPr>
          <w:p w14:paraId="4FEF6947" w14:textId="77777777" w:rsidR="00A74477" w:rsidRDefault="00A55553">
            <w:pPr>
              <w:spacing w:after="40"/>
              <w:rPr>
                <w:rFonts w:hint="eastAsia"/>
              </w:rPr>
            </w:pPr>
            <w:r>
              <w:rPr>
                <w:sz w:val="17"/>
                <w:szCs w:val="17"/>
              </w:rPr>
              <w:t>Code-behind</w:t>
            </w:r>
          </w:p>
        </w:tc>
        <w:tc>
          <w:tcPr>
            <w:tcW w:w="4680" w:type="dxa"/>
          </w:tcPr>
          <w:p w14:paraId="2EA69D2A" w14:textId="77777777" w:rsidR="00A74477" w:rsidRDefault="00A55553">
            <w:pPr>
              <w:spacing w:after="40"/>
              <w:rPr>
                <w:rFonts w:hint="eastAsia"/>
              </w:rPr>
            </w:pPr>
            <w:r>
              <w:rPr>
                <w:rFonts w:ascii="Consolas" w:hAnsi="Consolas"/>
                <w:sz w:val="17"/>
                <w:szCs w:val="17"/>
              </w:rPr>
              <w:t>src/ControlPanel/SIMF.ControlPanel/Components/Pages/Admin/HallAvailabilityPage.razor.cs</w:t>
            </w:r>
          </w:p>
        </w:tc>
      </w:tr>
      <w:tr w:rsidR="00A74477" w14:paraId="3330D905" w14:textId="77777777">
        <w:tc>
          <w:tcPr>
            <w:tcW w:w="4680" w:type="dxa"/>
          </w:tcPr>
          <w:p w14:paraId="0B85A60E" w14:textId="77777777" w:rsidR="00A74477" w:rsidRDefault="00A55553">
            <w:pPr>
              <w:spacing w:after="40"/>
              <w:rPr>
                <w:rFonts w:hint="eastAsia"/>
              </w:rPr>
            </w:pPr>
            <w:r>
              <w:rPr>
                <w:sz w:val="17"/>
                <w:szCs w:val="17"/>
              </w:rPr>
              <w:t>Page permission</w:t>
            </w:r>
          </w:p>
        </w:tc>
        <w:tc>
          <w:tcPr>
            <w:tcW w:w="4680" w:type="dxa"/>
          </w:tcPr>
          <w:p w14:paraId="214019F7" w14:textId="77777777" w:rsidR="00A74477" w:rsidRDefault="00A55553">
            <w:pPr>
              <w:spacing w:after="40"/>
              <w:rPr>
                <w:rFonts w:hint="eastAsia"/>
              </w:rPr>
            </w:pPr>
            <w:r>
              <w:rPr>
                <w:rFonts w:ascii="Consolas" w:hAnsi="Consolas"/>
                <w:sz w:val="17"/>
                <w:szCs w:val="17"/>
              </w:rPr>
              <w:t>HallAvailability.Manage</w:t>
            </w:r>
          </w:p>
        </w:tc>
      </w:tr>
      <w:tr w:rsidR="00A74477" w14:paraId="7553334E" w14:textId="77777777">
        <w:tc>
          <w:tcPr>
            <w:tcW w:w="4680" w:type="dxa"/>
          </w:tcPr>
          <w:p w14:paraId="740268CF" w14:textId="77777777" w:rsidR="00A74477" w:rsidRDefault="00A55553">
            <w:pPr>
              <w:spacing w:after="40"/>
              <w:rPr>
                <w:rFonts w:hint="eastAsia"/>
              </w:rPr>
            </w:pPr>
            <w:r>
              <w:rPr>
                <w:sz w:val="17"/>
                <w:szCs w:val="17"/>
              </w:rPr>
              <w:t>Menu permission</w:t>
            </w:r>
          </w:p>
        </w:tc>
        <w:tc>
          <w:tcPr>
            <w:tcW w:w="4680" w:type="dxa"/>
          </w:tcPr>
          <w:p w14:paraId="1B7BBECB" w14:textId="77777777" w:rsidR="00A74477" w:rsidRDefault="00A55553">
            <w:pPr>
              <w:spacing w:after="40"/>
              <w:rPr>
                <w:rFonts w:hint="eastAsia"/>
              </w:rPr>
            </w:pPr>
            <w:r>
              <w:rPr>
                <w:rFonts w:ascii="Consolas" w:hAnsi="Consolas"/>
                <w:sz w:val="17"/>
                <w:szCs w:val="17"/>
              </w:rPr>
              <w:t>HallAvailability.Manage</w:t>
            </w:r>
          </w:p>
        </w:tc>
      </w:tr>
    </w:tbl>
    <w:p w14:paraId="13E43512" w14:textId="77777777" w:rsidR="00A74477" w:rsidRDefault="00A74477">
      <w:pPr>
        <w:spacing w:after="40"/>
        <w:rPr>
          <w:rFonts w:hint="eastAsia"/>
        </w:rPr>
      </w:pPr>
    </w:p>
    <w:p w14:paraId="34D49F39"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021B0998" w14:textId="77777777">
        <w:tc>
          <w:tcPr>
            <w:tcW w:w="4680" w:type="dxa"/>
          </w:tcPr>
          <w:p w14:paraId="5BED2393" w14:textId="77777777" w:rsidR="00A74477" w:rsidRDefault="00A55553">
            <w:pPr>
              <w:rPr>
                <w:rFonts w:hint="eastAsia"/>
              </w:rPr>
            </w:pPr>
            <w:r>
              <w:rPr>
                <w:b/>
                <w:color w:val="1B3A5C"/>
                <w:sz w:val="18"/>
                <w:szCs w:val="18"/>
              </w:rPr>
              <w:t>Action</w:t>
            </w:r>
          </w:p>
        </w:tc>
        <w:tc>
          <w:tcPr>
            <w:tcW w:w="4680" w:type="dxa"/>
          </w:tcPr>
          <w:p w14:paraId="337A9E63" w14:textId="77777777" w:rsidR="00A74477" w:rsidRDefault="00A55553">
            <w:pPr>
              <w:rPr>
                <w:rFonts w:hint="eastAsia"/>
              </w:rPr>
            </w:pPr>
            <w:r>
              <w:rPr>
                <w:b/>
                <w:color w:val="1B3A5C"/>
                <w:sz w:val="18"/>
                <w:szCs w:val="18"/>
              </w:rPr>
              <w:t>Permission it needs</w:t>
            </w:r>
          </w:p>
        </w:tc>
      </w:tr>
      <w:tr w:rsidR="00A74477" w14:paraId="10F09E94" w14:textId="77777777">
        <w:tc>
          <w:tcPr>
            <w:tcW w:w="4680" w:type="dxa"/>
          </w:tcPr>
          <w:p w14:paraId="624BC696" w14:textId="77777777" w:rsidR="00A74477" w:rsidRDefault="00A55553">
            <w:pPr>
              <w:spacing w:after="40"/>
              <w:rPr>
                <w:rFonts w:hint="eastAsia"/>
              </w:rPr>
            </w:pPr>
            <w:r>
              <w:rPr>
                <w:sz w:val="17"/>
                <w:szCs w:val="17"/>
              </w:rPr>
              <w:t>A button the page gates itself</w:t>
            </w:r>
          </w:p>
        </w:tc>
        <w:tc>
          <w:tcPr>
            <w:tcW w:w="4680" w:type="dxa"/>
          </w:tcPr>
          <w:p w14:paraId="100E5572" w14:textId="77777777" w:rsidR="00A74477" w:rsidRDefault="00A55553">
            <w:pPr>
              <w:spacing w:after="40"/>
              <w:rPr>
                <w:rFonts w:hint="eastAsia"/>
              </w:rPr>
            </w:pPr>
            <w:r>
              <w:rPr>
                <w:rFonts w:ascii="Consolas" w:hAnsi="Consolas"/>
                <w:sz w:val="17"/>
                <w:szCs w:val="17"/>
              </w:rPr>
              <w:t>HallAvailability.Manage</w:t>
            </w:r>
          </w:p>
        </w:tc>
      </w:tr>
    </w:tbl>
    <w:p w14:paraId="7A005506" w14:textId="77777777" w:rsidR="00A74477" w:rsidRDefault="00A74477">
      <w:pPr>
        <w:spacing w:after="40"/>
        <w:rPr>
          <w:rFonts w:hint="eastAsia"/>
        </w:rPr>
      </w:pPr>
    </w:p>
    <w:p w14:paraId="79CACF65"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/account/api/admin/hall-availability-windows/{windowId}  /account/api/admin/halls/list  /account/api/admin/halls/{id}/availability-windows</w:t>
      </w:r>
    </w:p>
    <w:p w14:paraId="74835E95" w14:textId="77777777" w:rsidR="00A74477" w:rsidRDefault="00A55553">
      <w:pPr>
        <w:spacing w:before="160" w:after="40"/>
        <w:jc w:val="center"/>
        <w:rPr>
          <w:rFonts w:hint="eastAsia"/>
        </w:rPr>
      </w:pPr>
      <w:r>
        <w:rPr>
          <w:noProof/>
        </w:rPr>
        <w:lastRenderedPageBreak/>
        <w:drawing>
          <wp:inline distT="0" distB="0" distL="0" distR="0" wp14:anchorId="3471519B" wp14:editId="7A546904">
            <wp:extent cx="5760720" cy="285035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hall-availability-default.png"/>
                    <pic:cNvPicPr/>
                  </pic:nvPicPr>
                  <pic:blipFill>
                    <a:blip r:embed="rId51"/>
                    <a:stretch>
                      <a:fillRect/>
                    </a:stretch>
                  </pic:blipFill>
                  <pic:spPr>
                    <a:xfrm>
                      <a:off x="0" y="0"/>
                      <a:ext cx="5760720" cy="2850356"/>
                    </a:xfrm>
                    <a:prstGeom prst="rect">
                      <a:avLst/>
                    </a:prstGeom>
                  </pic:spPr>
                </pic:pic>
              </a:graphicData>
            </a:graphic>
          </wp:inline>
        </w:drawing>
      </w:r>
    </w:p>
    <w:p w14:paraId="6ED074EF" w14:textId="77777777" w:rsidR="00A74477" w:rsidRDefault="00A55553">
      <w:pPr>
        <w:pStyle w:val="Caption"/>
        <w:spacing w:after="240"/>
        <w:jc w:val="center"/>
        <w:rPr>
          <w:rFonts w:hint="eastAsia"/>
        </w:rPr>
      </w:pPr>
      <w:r>
        <w:rPr>
          <w:color w:val="556170"/>
          <w:sz w:val="17"/>
          <w:szCs w:val="17"/>
        </w:rPr>
        <w:t xml:space="preserve">Figure 54 — Hall availability — </w:t>
      </w:r>
      <w:r>
        <w:rPr>
          <w:rFonts w:ascii="Consolas" w:hAnsi="Consolas"/>
          <w:color w:val="556170"/>
          <w:sz w:val="17"/>
          <w:szCs w:val="17"/>
        </w:rPr>
        <w:t>/admin/hall-availability</w:t>
      </w:r>
    </w:p>
    <w:p w14:paraId="4E22E9F0" w14:textId="77777777" w:rsidR="00A74477" w:rsidRDefault="00A55553">
      <w:pPr>
        <w:pStyle w:val="Heading3"/>
        <w:spacing w:after="120"/>
      </w:pPr>
      <w:r>
        <w:rPr>
          <w:rFonts w:ascii="Segoe UI" w:hAnsi="Segoe UI" w:cs="Simplified Arabic"/>
          <w:sz w:val="24"/>
          <w:szCs w:val="24"/>
        </w:rPr>
        <w:t>Delegation meetings  (</w:t>
      </w:r>
      <w:r>
        <w:rPr>
          <w:rFonts w:ascii="Consolas" w:hAnsi="Consolas" w:cs="Simplified Arabic"/>
          <w:sz w:val="24"/>
          <w:szCs w:val="24"/>
        </w:rPr>
        <w:t>/admin/delegation-meetings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197"/>
        <w:gridCol w:w="8379"/>
      </w:tblGrid>
      <w:tr w:rsidR="00A74477" w14:paraId="7B36889D" w14:textId="77777777">
        <w:tc>
          <w:tcPr>
            <w:tcW w:w="4680" w:type="dxa"/>
          </w:tcPr>
          <w:p w14:paraId="2C75726E" w14:textId="77777777" w:rsidR="00A74477" w:rsidRDefault="00A55553">
            <w:pPr>
              <w:rPr>
                <w:rFonts w:hint="eastAsia"/>
              </w:rPr>
            </w:pPr>
            <w:r>
              <w:rPr>
                <w:b/>
                <w:color w:val="1B3A5C"/>
                <w:sz w:val="18"/>
                <w:szCs w:val="18"/>
              </w:rPr>
              <w:t>Property</w:t>
            </w:r>
          </w:p>
        </w:tc>
        <w:tc>
          <w:tcPr>
            <w:tcW w:w="4680" w:type="dxa"/>
          </w:tcPr>
          <w:p w14:paraId="30B3C26C" w14:textId="77777777" w:rsidR="00A74477" w:rsidRDefault="00A55553">
            <w:pPr>
              <w:rPr>
                <w:rFonts w:hint="eastAsia"/>
              </w:rPr>
            </w:pPr>
            <w:r>
              <w:rPr>
                <w:b/>
                <w:color w:val="1B3A5C"/>
                <w:sz w:val="18"/>
                <w:szCs w:val="18"/>
              </w:rPr>
              <w:t>Value</w:t>
            </w:r>
          </w:p>
        </w:tc>
      </w:tr>
      <w:tr w:rsidR="00A74477" w14:paraId="355CD20D" w14:textId="77777777">
        <w:tc>
          <w:tcPr>
            <w:tcW w:w="4680" w:type="dxa"/>
          </w:tcPr>
          <w:p w14:paraId="7623F800" w14:textId="77777777" w:rsidR="00A74477" w:rsidRDefault="00A55553">
            <w:pPr>
              <w:spacing w:after="40"/>
              <w:rPr>
                <w:rFonts w:hint="eastAsia"/>
              </w:rPr>
            </w:pPr>
            <w:r>
              <w:rPr>
                <w:sz w:val="17"/>
                <w:szCs w:val="17"/>
              </w:rPr>
              <w:t>Address</w:t>
            </w:r>
          </w:p>
        </w:tc>
        <w:tc>
          <w:tcPr>
            <w:tcW w:w="4680" w:type="dxa"/>
          </w:tcPr>
          <w:p w14:paraId="5CEE19B3" w14:textId="77777777" w:rsidR="00A74477" w:rsidRDefault="00A55553">
            <w:pPr>
              <w:spacing w:after="40"/>
              <w:rPr>
                <w:rFonts w:hint="eastAsia"/>
              </w:rPr>
            </w:pPr>
            <w:r>
              <w:rPr>
                <w:rFonts w:ascii="Consolas" w:hAnsi="Consolas"/>
                <w:sz w:val="17"/>
                <w:szCs w:val="17"/>
              </w:rPr>
              <w:t>/admin/delegation-meetings</w:t>
            </w:r>
          </w:p>
        </w:tc>
      </w:tr>
      <w:tr w:rsidR="00A74477" w14:paraId="52D020BC" w14:textId="77777777">
        <w:tc>
          <w:tcPr>
            <w:tcW w:w="4680" w:type="dxa"/>
          </w:tcPr>
          <w:p w14:paraId="44F31763" w14:textId="77777777" w:rsidR="00A74477" w:rsidRDefault="00A55553">
            <w:pPr>
              <w:spacing w:after="40"/>
              <w:rPr>
                <w:rFonts w:hint="eastAsia"/>
              </w:rPr>
            </w:pPr>
            <w:r>
              <w:rPr>
                <w:sz w:val="17"/>
                <w:szCs w:val="17"/>
              </w:rPr>
              <w:t>Implemented by</w:t>
            </w:r>
          </w:p>
        </w:tc>
        <w:tc>
          <w:tcPr>
            <w:tcW w:w="4680" w:type="dxa"/>
          </w:tcPr>
          <w:p w14:paraId="3CD50290" w14:textId="77777777" w:rsidR="00A74477" w:rsidRDefault="00A55553">
            <w:pPr>
              <w:spacing w:after="40"/>
              <w:rPr>
                <w:rFonts w:hint="eastAsia"/>
              </w:rPr>
            </w:pPr>
            <w:r>
              <w:rPr>
                <w:rFonts w:ascii="Consolas" w:hAnsi="Consolas"/>
                <w:sz w:val="17"/>
                <w:szCs w:val="17"/>
              </w:rPr>
              <w:t>src/ControlPanel/SIMF.ControlPanel/Components/Pages/Admin/DelegationMeetingsList.razor</w:t>
            </w:r>
          </w:p>
        </w:tc>
      </w:tr>
      <w:tr w:rsidR="00A74477" w14:paraId="393E784A" w14:textId="77777777">
        <w:tc>
          <w:tcPr>
            <w:tcW w:w="4680" w:type="dxa"/>
          </w:tcPr>
          <w:p w14:paraId="15849EA5" w14:textId="77777777" w:rsidR="00A74477" w:rsidRDefault="00A55553">
            <w:pPr>
              <w:spacing w:after="40"/>
              <w:rPr>
                <w:rFonts w:hint="eastAsia"/>
              </w:rPr>
            </w:pPr>
            <w:r>
              <w:rPr>
                <w:sz w:val="17"/>
                <w:szCs w:val="17"/>
              </w:rPr>
              <w:t>Code-behind</w:t>
            </w:r>
          </w:p>
        </w:tc>
        <w:tc>
          <w:tcPr>
            <w:tcW w:w="4680" w:type="dxa"/>
          </w:tcPr>
          <w:p w14:paraId="1BC6EB52" w14:textId="77777777" w:rsidR="00A74477" w:rsidRDefault="00A55553">
            <w:pPr>
              <w:spacing w:after="40"/>
              <w:rPr>
                <w:rFonts w:hint="eastAsia"/>
              </w:rPr>
            </w:pPr>
            <w:r>
              <w:rPr>
                <w:rFonts w:ascii="Consolas" w:hAnsi="Consolas"/>
                <w:sz w:val="17"/>
                <w:szCs w:val="17"/>
              </w:rPr>
              <w:t>src/ControlPanel/SIMF.ControlPanel/Components/Pages/Admin/DelegationMeetingsList.razor.cs</w:t>
            </w:r>
          </w:p>
        </w:tc>
      </w:tr>
      <w:tr w:rsidR="00A74477" w14:paraId="3A0354C3" w14:textId="77777777">
        <w:tc>
          <w:tcPr>
            <w:tcW w:w="4680" w:type="dxa"/>
          </w:tcPr>
          <w:p w14:paraId="2C997E02" w14:textId="77777777" w:rsidR="00A74477" w:rsidRDefault="00A55553">
            <w:pPr>
              <w:spacing w:after="40"/>
              <w:rPr>
                <w:rFonts w:hint="eastAsia"/>
              </w:rPr>
            </w:pPr>
            <w:r>
              <w:rPr>
                <w:sz w:val="17"/>
                <w:szCs w:val="17"/>
              </w:rPr>
              <w:t>Page permission</w:t>
            </w:r>
          </w:p>
        </w:tc>
        <w:tc>
          <w:tcPr>
            <w:tcW w:w="4680" w:type="dxa"/>
          </w:tcPr>
          <w:p w14:paraId="1783E560" w14:textId="77777777" w:rsidR="00A74477" w:rsidRDefault="00A55553">
            <w:pPr>
              <w:spacing w:after="40"/>
              <w:rPr>
                <w:rFonts w:hint="eastAsia"/>
              </w:rPr>
            </w:pPr>
            <w:r>
              <w:rPr>
                <w:rFonts w:ascii="Consolas" w:hAnsi="Consolas"/>
                <w:sz w:val="17"/>
                <w:szCs w:val="17"/>
              </w:rPr>
              <w:t>DelegationMeetings.View</w:t>
            </w:r>
          </w:p>
        </w:tc>
      </w:tr>
      <w:tr w:rsidR="00A74477" w14:paraId="5D8604A7" w14:textId="77777777">
        <w:tc>
          <w:tcPr>
            <w:tcW w:w="4680" w:type="dxa"/>
          </w:tcPr>
          <w:p w14:paraId="2CD7A238" w14:textId="77777777" w:rsidR="00A74477" w:rsidRDefault="00A55553">
            <w:pPr>
              <w:spacing w:after="40"/>
              <w:rPr>
                <w:rFonts w:hint="eastAsia"/>
              </w:rPr>
            </w:pPr>
            <w:r>
              <w:rPr>
                <w:sz w:val="17"/>
                <w:szCs w:val="17"/>
              </w:rPr>
              <w:t>Menu permission</w:t>
            </w:r>
          </w:p>
        </w:tc>
        <w:tc>
          <w:tcPr>
            <w:tcW w:w="4680" w:type="dxa"/>
          </w:tcPr>
          <w:p w14:paraId="67770EF7" w14:textId="77777777" w:rsidR="00A74477" w:rsidRDefault="00A55553">
            <w:pPr>
              <w:spacing w:after="40"/>
              <w:rPr>
                <w:rFonts w:hint="eastAsia"/>
              </w:rPr>
            </w:pPr>
            <w:r>
              <w:rPr>
                <w:rFonts w:ascii="Consolas" w:hAnsi="Consolas"/>
                <w:sz w:val="17"/>
                <w:szCs w:val="17"/>
              </w:rPr>
              <w:t>DelegationMeetings.View</w:t>
            </w:r>
          </w:p>
        </w:tc>
      </w:tr>
    </w:tbl>
    <w:p w14:paraId="796D5C39" w14:textId="77777777" w:rsidR="00A74477" w:rsidRDefault="00A74477">
      <w:pPr>
        <w:spacing w:after="40"/>
        <w:rPr>
          <w:rFonts w:hint="eastAsia"/>
        </w:rPr>
      </w:pPr>
    </w:p>
    <w:p w14:paraId="7377E393"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59D68B99" w14:textId="77777777">
        <w:tc>
          <w:tcPr>
            <w:tcW w:w="4680" w:type="dxa"/>
          </w:tcPr>
          <w:p w14:paraId="59627BC2" w14:textId="77777777" w:rsidR="00A74477" w:rsidRDefault="00A55553">
            <w:pPr>
              <w:rPr>
                <w:rFonts w:hint="eastAsia"/>
              </w:rPr>
            </w:pPr>
            <w:r>
              <w:rPr>
                <w:b/>
                <w:color w:val="1B3A5C"/>
                <w:sz w:val="18"/>
                <w:szCs w:val="18"/>
              </w:rPr>
              <w:t>Action</w:t>
            </w:r>
          </w:p>
        </w:tc>
        <w:tc>
          <w:tcPr>
            <w:tcW w:w="4680" w:type="dxa"/>
          </w:tcPr>
          <w:p w14:paraId="323296F9" w14:textId="77777777" w:rsidR="00A74477" w:rsidRDefault="00A55553">
            <w:pPr>
              <w:rPr>
                <w:rFonts w:hint="eastAsia"/>
              </w:rPr>
            </w:pPr>
            <w:r>
              <w:rPr>
                <w:b/>
                <w:color w:val="1B3A5C"/>
                <w:sz w:val="18"/>
                <w:szCs w:val="18"/>
              </w:rPr>
              <w:t>Permission it needs</w:t>
            </w:r>
          </w:p>
        </w:tc>
      </w:tr>
      <w:tr w:rsidR="00A74477" w14:paraId="2251E76D" w14:textId="77777777">
        <w:tc>
          <w:tcPr>
            <w:tcW w:w="4680" w:type="dxa"/>
          </w:tcPr>
          <w:p w14:paraId="16B64ED1" w14:textId="77777777" w:rsidR="00A74477" w:rsidRDefault="00A55553">
            <w:pPr>
              <w:spacing w:after="40"/>
              <w:rPr>
                <w:rFonts w:hint="eastAsia"/>
              </w:rPr>
            </w:pPr>
            <w:r>
              <w:rPr>
                <w:sz w:val="17"/>
                <w:szCs w:val="17"/>
              </w:rPr>
              <w:t>A button the page gates itself</w:t>
            </w:r>
          </w:p>
        </w:tc>
        <w:tc>
          <w:tcPr>
            <w:tcW w:w="4680" w:type="dxa"/>
          </w:tcPr>
          <w:p w14:paraId="6AFA606B" w14:textId="77777777" w:rsidR="00A74477" w:rsidRDefault="00A55553">
            <w:pPr>
              <w:spacing w:after="40"/>
              <w:rPr>
                <w:rFonts w:hint="eastAsia"/>
              </w:rPr>
            </w:pPr>
            <w:r>
              <w:rPr>
                <w:rFonts w:ascii="Consolas" w:hAnsi="Consolas"/>
                <w:sz w:val="17"/>
                <w:szCs w:val="17"/>
              </w:rPr>
              <w:t>DelegationMeetings.Manage</w:t>
            </w:r>
          </w:p>
        </w:tc>
      </w:tr>
    </w:tbl>
    <w:p w14:paraId="3B28127F" w14:textId="77777777" w:rsidR="00A74477" w:rsidRDefault="00A74477">
      <w:pPr>
        <w:spacing w:after="40"/>
        <w:rPr>
          <w:rFonts w:hint="eastAsia"/>
        </w:rPr>
      </w:pPr>
    </w:p>
    <w:p w14:paraId="0B5A5A12" w14:textId="77777777" w:rsidR="00A74477" w:rsidRDefault="00A55553">
      <w:pPr>
        <w:spacing w:after="80"/>
        <w:rPr>
          <w:rFonts w:hint="eastAsia"/>
        </w:rPr>
      </w:pPr>
      <w:r>
        <w:rPr>
          <w:color w:val="556170"/>
          <w:sz w:val="19"/>
          <w:szCs w:val="19"/>
        </w:rPr>
        <w:t>The list shows: From delegation  ·  To delegation  ·  Attendees  ·  Subject  ·  Status  ·  Submitted</w:t>
      </w:r>
    </w:p>
    <w:p w14:paraId="243E2667"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/account/api/admin/delegation-meeting-requests/list  /account/api/admin/delegation-meeting-requests/{_respondTarget.Id}/respond  /account/api/admin/delegation-meeting-requests/{row.Id}  /account/api/admin/delegation-meeting-requests/{row.Id}/check-in  /account/api/admin/halls/list  /account/api/admin/halls/{hallId}/available-slots  /account/api/admin/halls/{hallId}/meeting-tables/list</w:t>
      </w:r>
    </w:p>
    <w:p w14:paraId="7F540A4A" w14:textId="77777777" w:rsidR="00A74477" w:rsidRDefault="00A55553">
      <w:pPr>
        <w:spacing w:before="160" w:after="40"/>
        <w:jc w:val="center"/>
        <w:rPr>
          <w:rFonts w:hint="eastAsia"/>
        </w:rPr>
      </w:pPr>
      <w:r>
        <w:rPr>
          <w:noProof/>
        </w:rPr>
        <w:lastRenderedPageBreak/>
        <w:drawing>
          <wp:inline distT="0" distB="0" distL="0" distR="0" wp14:anchorId="134DCA1F" wp14:editId="2A4FD0EB">
            <wp:extent cx="5760720" cy="285035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delegation-meetings-default.png"/>
                    <pic:cNvPicPr/>
                  </pic:nvPicPr>
                  <pic:blipFill>
                    <a:blip r:embed="rId52"/>
                    <a:stretch>
                      <a:fillRect/>
                    </a:stretch>
                  </pic:blipFill>
                  <pic:spPr>
                    <a:xfrm>
                      <a:off x="0" y="0"/>
                      <a:ext cx="5760720" cy="2850356"/>
                    </a:xfrm>
                    <a:prstGeom prst="rect">
                      <a:avLst/>
                    </a:prstGeom>
                  </pic:spPr>
                </pic:pic>
              </a:graphicData>
            </a:graphic>
          </wp:inline>
        </w:drawing>
      </w:r>
    </w:p>
    <w:p w14:paraId="561BC705" w14:textId="77777777" w:rsidR="00A74477" w:rsidRDefault="00A55553">
      <w:pPr>
        <w:pStyle w:val="Caption"/>
        <w:spacing w:after="240"/>
        <w:jc w:val="center"/>
        <w:rPr>
          <w:rFonts w:hint="eastAsia"/>
        </w:rPr>
      </w:pPr>
      <w:r>
        <w:rPr>
          <w:color w:val="556170"/>
          <w:sz w:val="17"/>
          <w:szCs w:val="17"/>
        </w:rPr>
        <w:t xml:space="preserve">Figure 55 — Delegation meetings — </w:t>
      </w:r>
      <w:r>
        <w:rPr>
          <w:rFonts w:ascii="Consolas" w:hAnsi="Consolas"/>
          <w:color w:val="556170"/>
          <w:sz w:val="17"/>
          <w:szCs w:val="17"/>
        </w:rPr>
        <w:t>/admin/delegation-meetings</w:t>
      </w:r>
    </w:p>
    <w:p w14:paraId="02AEFAB0" w14:textId="77777777" w:rsidR="00A74477" w:rsidRDefault="00A55553">
      <w:pPr>
        <w:pStyle w:val="Heading3"/>
        <w:spacing w:after="120"/>
      </w:pPr>
      <w:r>
        <w:rPr>
          <w:rFonts w:ascii="Segoe UI" w:hAnsi="Segoe UI" w:cs="Simplified Arabic"/>
          <w:sz w:val="24"/>
          <w:szCs w:val="24"/>
        </w:rPr>
        <w:t>Delegation availability  (</w:t>
      </w:r>
      <w:r>
        <w:rPr>
          <w:rFonts w:ascii="Consolas" w:hAnsi="Consolas" w:cs="Simplified Arabic"/>
          <w:sz w:val="24"/>
          <w:szCs w:val="24"/>
        </w:rPr>
        <w:t>/admin/delegation-availability</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159"/>
        <w:gridCol w:w="8417"/>
      </w:tblGrid>
      <w:tr w:rsidR="00A74477" w14:paraId="26572580" w14:textId="77777777">
        <w:tc>
          <w:tcPr>
            <w:tcW w:w="4680" w:type="dxa"/>
          </w:tcPr>
          <w:p w14:paraId="0DD3ECAF" w14:textId="77777777" w:rsidR="00A74477" w:rsidRDefault="00A55553">
            <w:pPr>
              <w:rPr>
                <w:rFonts w:hint="eastAsia"/>
              </w:rPr>
            </w:pPr>
            <w:r>
              <w:rPr>
                <w:b/>
                <w:color w:val="1B3A5C"/>
                <w:sz w:val="18"/>
                <w:szCs w:val="18"/>
              </w:rPr>
              <w:t>Property</w:t>
            </w:r>
          </w:p>
        </w:tc>
        <w:tc>
          <w:tcPr>
            <w:tcW w:w="4680" w:type="dxa"/>
          </w:tcPr>
          <w:p w14:paraId="162BB8A4" w14:textId="77777777" w:rsidR="00A74477" w:rsidRDefault="00A55553">
            <w:pPr>
              <w:rPr>
                <w:rFonts w:hint="eastAsia"/>
              </w:rPr>
            </w:pPr>
            <w:r>
              <w:rPr>
                <w:b/>
                <w:color w:val="1B3A5C"/>
                <w:sz w:val="18"/>
                <w:szCs w:val="18"/>
              </w:rPr>
              <w:t>Value</w:t>
            </w:r>
          </w:p>
        </w:tc>
      </w:tr>
      <w:tr w:rsidR="00A74477" w14:paraId="0250B864" w14:textId="77777777">
        <w:tc>
          <w:tcPr>
            <w:tcW w:w="4680" w:type="dxa"/>
          </w:tcPr>
          <w:p w14:paraId="784662A2" w14:textId="77777777" w:rsidR="00A74477" w:rsidRDefault="00A55553">
            <w:pPr>
              <w:spacing w:after="40"/>
              <w:rPr>
                <w:rFonts w:hint="eastAsia"/>
              </w:rPr>
            </w:pPr>
            <w:r>
              <w:rPr>
                <w:sz w:val="17"/>
                <w:szCs w:val="17"/>
              </w:rPr>
              <w:t>Address</w:t>
            </w:r>
          </w:p>
        </w:tc>
        <w:tc>
          <w:tcPr>
            <w:tcW w:w="4680" w:type="dxa"/>
          </w:tcPr>
          <w:p w14:paraId="3F42D777" w14:textId="77777777" w:rsidR="00A74477" w:rsidRDefault="00A55553">
            <w:pPr>
              <w:spacing w:after="40"/>
              <w:rPr>
                <w:rFonts w:hint="eastAsia"/>
              </w:rPr>
            </w:pPr>
            <w:r>
              <w:rPr>
                <w:rFonts w:ascii="Consolas" w:hAnsi="Consolas"/>
                <w:sz w:val="17"/>
                <w:szCs w:val="17"/>
              </w:rPr>
              <w:t>/admin/delegation-availability</w:t>
            </w:r>
          </w:p>
        </w:tc>
      </w:tr>
      <w:tr w:rsidR="00A74477" w14:paraId="5A1B651A" w14:textId="77777777">
        <w:tc>
          <w:tcPr>
            <w:tcW w:w="4680" w:type="dxa"/>
          </w:tcPr>
          <w:p w14:paraId="6DBE84BB" w14:textId="77777777" w:rsidR="00A74477" w:rsidRDefault="00A55553">
            <w:pPr>
              <w:spacing w:after="40"/>
              <w:rPr>
                <w:rFonts w:hint="eastAsia"/>
              </w:rPr>
            </w:pPr>
            <w:r>
              <w:rPr>
                <w:sz w:val="17"/>
                <w:szCs w:val="17"/>
              </w:rPr>
              <w:t>Implemented by</w:t>
            </w:r>
          </w:p>
        </w:tc>
        <w:tc>
          <w:tcPr>
            <w:tcW w:w="4680" w:type="dxa"/>
          </w:tcPr>
          <w:p w14:paraId="40F6E0D0" w14:textId="77777777" w:rsidR="00A74477" w:rsidRDefault="00A55553">
            <w:pPr>
              <w:spacing w:after="40"/>
              <w:rPr>
                <w:rFonts w:hint="eastAsia"/>
              </w:rPr>
            </w:pPr>
            <w:r>
              <w:rPr>
                <w:rFonts w:ascii="Consolas" w:hAnsi="Consolas"/>
                <w:sz w:val="17"/>
                <w:szCs w:val="17"/>
              </w:rPr>
              <w:t>src/ControlPanel/SIMF.ControlPanel/Components/Pages/Admin/DelegationAvailabilityPage.razor</w:t>
            </w:r>
          </w:p>
        </w:tc>
      </w:tr>
      <w:tr w:rsidR="00A74477" w14:paraId="5AA26DCD" w14:textId="77777777">
        <w:tc>
          <w:tcPr>
            <w:tcW w:w="4680" w:type="dxa"/>
          </w:tcPr>
          <w:p w14:paraId="6802729B" w14:textId="77777777" w:rsidR="00A74477" w:rsidRDefault="00A55553">
            <w:pPr>
              <w:spacing w:after="40"/>
              <w:rPr>
                <w:rFonts w:hint="eastAsia"/>
              </w:rPr>
            </w:pPr>
            <w:r>
              <w:rPr>
                <w:sz w:val="17"/>
                <w:szCs w:val="17"/>
              </w:rPr>
              <w:t>Code-behind</w:t>
            </w:r>
          </w:p>
        </w:tc>
        <w:tc>
          <w:tcPr>
            <w:tcW w:w="4680" w:type="dxa"/>
          </w:tcPr>
          <w:p w14:paraId="40F38E2F" w14:textId="77777777" w:rsidR="00A74477" w:rsidRDefault="00A55553">
            <w:pPr>
              <w:spacing w:after="40"/>
              <w:rPr>
                <w:rFonts w:hint="eastAsia"/>
              </w:rPr>
            </w:pPr>
            <w:r>
              <w:rPr>
                <w:rFonts w:ascii="Consolas" w:hAnsi="Consolas"/>
                <w:sz w:val="17"/>
                <w:szCs w:val="17"/>
              </w:rPr>
              <w:t>src/ControlPanel/SIMF.ControlPanel/Components/Pages/Admin/DelegationAvailabilityPage.razor.cs</w:t>
            </w:r>
          </w:p>
        </w:tc>
      </w:tr>
      <w:tr w:rsidR="00A74477" w14:paraId="11139EB1" w14:textId="77777777">
        <w:tc>
          <w:tcPr>
            <w:tcW w:w="4680" w:type="dxa"/>
          </w:tcPr>
          <w:p w14:paraId="245B2B50" w14:textId="77777777" w:rsidR="00A74477" w:rsidRDefault="00A55553">
            <w:pPr>
              <w:spacing w:after="40"/>
              <w:rPr>
                <w:rFonts w:hint="eastAsia"/>
              </w:rPr>
            </w:pPr>
            <w:r>
              <w:rPr>
                <w:sz w:val="17"/>
                <w:szCs w:val="17"/>
              </w:rPr>
              <w:t>Page permission</w:t>
            </w:r>
          </w:p>
        </w:tc>
        <w:tc>
          <w:tcPr>
            <w:tcW w:w="4680" w:type="dxa"/>
          </w:tcPr>
          <w:p w14:paraId="58996DBC" w14:textId="77777777" w:rsidR="00A74477" w:rsidRDefault="00A55553">
            <w:pPr>
              <w:spacing w:after="40"/>
              <w:rPr>
                <w:rFonts w:hint="eastAsia"/>
              </w:rPr>
            </w:pPr>
            <w:r>
              <w:rPr>
                <w:rFonts w:ascii="Consolas" w:hAnsi="Consolas"/>
                <w:sz w:val="17"/>
                <w:szCs w:val="17"/>
              </w:rPr>
              <w:t>DelegationMeetings.Manage</w:t>
            </w:r>
          </w:p>
        </w:tc>
      </w:tr>
      <w:tr w:rsidR="00A74477" w14:paraId="39F1CE11" w14:textId="77777777">
        <w:tc>
          <w:tcPr>
            <w:tcW w:w="4680" w:type="dxa"/>
          </w:tcPr>
          <w:p w14:paraId="38BB942A" w14:textId="77777777" w:rsidR="00A74477" w:rsidRDefault="00A55553">
            <w:pPr>
              <w:spacing w:after="40"/>
              <w:rPr>
                <w:rFonts w:hint="eastAsia"/>
              </w:rPr>
            </w:pPr>
            <w:r>
              <w:rPr>
                <w:sz w:val="17"/>
                <w:szCs w:val="17"/>
              </w:rPr>
              <w:t>Menu permission</w:t>
            </w:r>
          </w:p>
        </w:tc>
        <w:tc>
          <w:tcPr>
            <w:tcW w:w="4680" w:type="dxa"/>
          </w:tcPr>
          <w:p w14:paraId="0F2FDB03" w14:textId="77777777" w:rsidR="00A74477" w:rsidRDefault="00A55553">
            <w:pPr>
              <w:spacing w:after="40"/>
              <w:rPr>
                <w:rFonts w:hint="eastAsia"/>
              </w:rPr>
            </w:pPr>
            <w:r>
              <w:rPr>
                <w:rFonts w:ascii="Consolas" w:hAnsi="Consolas"/>
                <w:sz w:val="17"/>
                <w:szCs w:val="17"/>
              </w:rPr>
              <w:t>DelegationMeetings.Manage</w:t>
            </w:r>
          </w:p>
        </w:tc>
      </w:tr>
    </w:tbl>
    <w:p w14:paraId="0C7B4310" w14:textId="77777777" w:rsidR="00A74477" w:rsidRDefault="00A74477">
      <w:pPr>
        <w:spacing w:after="40"/>
        <w:rPr>
          <w:rFonts w:hint="eastAsia"/>
        </w:rPr>
      </w:pPr>
    </w:p>
    <w:p w14:paraId="6FC86AF7"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37A7DE98" w14:textId="77777777">
        <w:tc>
          <w:tcPr>
            <w:tcW w:w="4680" w:type="dxa"/>
          </w:tcPr>
          <w:p w14:paraId="76BC81BC" w14:textId="77777777" w:rsidR="00A74477" w:rsidRDefault="00A55553">
            <w:pPr>
              <w:rPr>
                <w:rFonts w:hint="eastAsia"/>
              </w:rPr>
            </w:pPr>
            <w:r>
              <w:rPr>
                <w:b/>
                <w:color w:val="1B3A5C"/>
                <w:sz w:val="18"/>
                <w:szCs w:val="18"/>
              </w:rPr>
              <w:t>Action</w:t>
            </w:r>
          </w:p>
        </w:tc>
        <w:tc>
          <w:tcPr>
            <w:tcW w:w="4680" w:type="dxa"/>
          </w:tcPr>
          <w:p w14:paraId="38C9FAD0" w14:textId="77777777" w:rsidR="00A74477" w:rsidRDefault="00A55553">
            <w:pPr>
              <w:rPr>
                <w:rFonts w:hint="eastAsia"/>
              </w:rPr>
            </w:pPr>
            <w:r>
              <w:rPr>
                <w:b/>
                <w:color w:val="1B3A5C"/>
                <w:sz w:val="18"/>
                <w:szCs w:val="18"/>
              </w:rPr>
              <w:t>Permission it needs</w:t>
            </w:r>
          </w:p>
        </w:tc>
      </w:tr>
      <w:tr w:rsidR="00A74477" w14:paraId="273FFC14" w14:textId="77777777">
        <w:tc>
          <w:tcPr>
            <w:tcW w:w="4680" w:type="dxa"/>
          </w:tcPr>
          <w:p w14:paraId="3E134FAD" w14:textId="77777777" w:rsidR="00A74477" w:rsidRDefault="00A55553">
            <w:pPr>
              <w:spacing w:after="40"/>
              <w:rPr>
                <w:rFonts w:hint="eastAsia"/>
              </w:rPr>
            </w:pPr>
            <w:r>
              <w:rPr>
                <w:sz w:val="17"/>
                <w:szCs w:val="17"/>
              </w:rPr>
              <w:t>A button the page gates itself</w:t>
            </w:r>
          </w:p>
        </w:tc>
        <w:tc>
          <w:tcPr>
            <w:tcW w:w="4680" w:type="dxa"/>
          </w:tcPr>
          <w:p w14:paraId="05E46D41" w14:textId="77777777" w:rsidR="00A74477" w:rsidRDefault="00A55553">
            <w:pPr>
              <w:spacing w:after="40"/>
              <w:rPr>
                <w:rFonts w:hint="eastAsia"/>
              </w:rPr>
            </w:pPr>
            <w:r>
              <w:rPr>
                <w:rFonts w:ascii="Consolas" w:hAnsi="Consolas"/>
                <w:sz w:val="17"/>
                <w:szCs w:val="17"/>
              </w:rPr>
              <w:t>DelegationMeetings.Manage</w:t>
            </w:r>
          </w:p>
        </w:tc>
      </w:tr>
    </w:tbl>
    <w:p w14:paraId="5CB65E36" w14:textId="77777777" w:rsidR="00A74477" w:rsidRDefault="00A74477">
      <w:pPr>
        <w:spacing w:after="40"/>
        <w:rPr>
          <w:rFonts w:hint="eastAsia"/>
        </w:rPr>
      </w:pPr>
    </w:p>
    <w:p w14:paraId="5B491A61"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/account/api/admin/countries/list  /account/api/admin/countries/{id}/availability-windows  /account/api/admin/delegation-availability-windows/{windowId}  /account/api/admin/programme/forum-window</w:t>
      </w:r>
    </w:p>
    <w:p w14:paraId="1E85D022" w14:textId="77777777" w:rsidR="00A74477" w:rsidRDefault="00A55553">
      <w:pPr>
        <w:spacing w:before="160" w:after="40"/>
        <w:jc w:val="center"/>
        <w:rPr>
          <w:rFonts w:hint="eastAsia"/>
        </w:rPr>
      </w:pPr>
      <w:r>
        <w:rPr>
          <w:noProof/>
        </w:rPr>
        <w:lastRenderedPageBreak/>
        <w:drawing>
          <wp:inline distT="0" distB="0" distL="0" distR="0" wp14:anchorId="530E900D" wp14:editId="70B923E7">
            <wp:extent cx="5760720" cy="285035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delegation-availability-default.png"/>
                    <pic:cNvPicPr/>
                  </pic:nvPicPr>
                  <pic:blipFill>
                    <a:blip r:embed="rId53"/>
                    <a:stretch>
                      <a:fillRect/>
                    </a:stretch>
                  </pic:blipFill>
                  <pic:spPr>
                    <a:xfrm>
                      <a:off x="0" y="0"/>
                      <a:ext cx="5760720" cy="2850356"/>
                    </a:xfrm>
                    <a:prstGeom prst="rect">
                      <a:avLst/>
                    </a:prstGeom>
                  </pic:spPr>
                </pic:pic>
              </a:graphicData>
            </a:graphic>
          </wp:inline>
        </w:drawing>
      </w:r>
    </w:p>
    <w:p w14:paraId="0E8E7A7A" w14:textId="77777777" w:rsidR="00A74477" w:rsidRDefault="00A55553">
      <w:pPr>
        <w:pStyle w:val="Caption"/>
        <w:spacing w:after="240"/>
        <w:jc w:val="center"/>
        <w:rPr>
          <w:rFonts w:hint="eastAsia"/>
        </w:rPr>
      </w:pPr>
      <w:r>
        <w:rPr>
          <w:color w:val="556170"/>
          <w:sz w:val="17"/>
          <w:szCs w:val="17"/>
        </w:rPr>
        <w:t xml:space="preserve">Figure 56 — Delegation availability — </w:t>
      </w:r>
      <w:r>
        <w:rPr>
          <w:rFonts w:ascii="Consolas" w:hAnsi="Consolas"/>
          <w:color w:val="556170"/>
          <w:sz w:val="17"/>
          <w:szCs w:val="17"/>
        </w:rPr>
        <w:t>/admin/delegation-availability</w:t>
      </w:r>
    </w:p>
    <w:p w14:paraId="0AFD50CC" w14:textId="77777777" w:rsidR="00A74477" w:rsidRDefault="00A55553">
      <w:pPr>
        <w:pStyle w:val="Heading3"/>
        <w:spacing w:after="120"/>
      </w:pPr>
      <w:r>
        <w:rPr>
          <w:rFonts w:ascii="Segoe UI" w:hAnsi="Segoe UI" w:cs="Simplified Arabic"/>
          <w:sz w:val="24"/>
          <w:szCs w:val="24"/>
        </w:rPr>
        <w:t>Document requests  (</w:t>
      </w:r>
      <w:r>
        <w:rPr>
          <w:rFonts w:ascii="Consolas" w:hAnsi="Consolas" w:cs="Simplified Arabic"/>
          <w:sz w:val="24"/>
          <w:szCs w:val="24"/>
        </w:rPr>
        <w:t>/admin/document-requests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28"/>
        <w:gridCol w:w="8348"/>
      </w:tblGrid>
      <w:tr w:rsidR="00A74477" w14:paraId="24F7A8B2" w14:textId="77777777">
        <w:tc>
          <w:tcPr>
            <w:tcW w:w="4680" w:type="dxa"/>
          </w:tcPr>
          <w:p w14:paraId="3311579C" w14:textId="77777777" w:rsidR="00A74477" w:rsidRDefault="00A55553">
            <w:pPr>
              <w:rPr>
                <w:rFonts w:hint="eastAsia"/>
              </w:rPr>
            </w:pPr>
            <w:r>
              <w:rPr>
                <w:b/>
                <w:color w:val="1B3A5C"/>
                <w:sz w:val="18"/>
                <w:szCs w:val="18"/>
              </w:rPr>
              <w:t>Property</w:t>
            </w:r>
          </w:p>
        </w:tc>
        <w:tc>
          <w:tcPr>
            <w:tcW w:w="4680" w:type="dxa"/>
          </w:tcPr>
          <w:p w14:paraId="3B5AC9AC" w14:textId="77777777" w:rsidR="00A74477" w:rsidRDefault="00A55553">
            <w:pPr>
              <w:rPr>
                <w:rFonts w:hint="eastAsia"/>
              </w:rPr>
            </w:pPr>
            <w:r>
              <w:rPr>
                <w:b/>
                <w:color w:val="1B3A5C"/>
                <w:sz w:val="18"/>
                <w:szCs w:val="18"/>
              </w:rPr>
              <w:t>Value</w:t>
            </w:r>
          </w:p>
        </w:tc>
      </w:tr>
      <w:tr w:rsidR="00A74477" w14:paraId="43FF6759" w14:textId="77777777">
        <w:tc>
          <w:tcPr>
            <w:tcW w:w="4680" w:type="dxa"/>
          </w:tcPr>
          <w:p w14:paraId="4C0F8D01" w14:textId="77777777" w:rsidR="00A74477" w:rsidRDefault="00A55553">
            <w:pPr>
              <w:spacing w:after="40"/>
              <w:rPr>
                <w:rFonts w:hint="eastAsia"/>
              </w:rPr>
            </w:pPr>
            <w:r>
              <w:rPr>
                <w:sz w:val="17"/>
                <w:szCs w:val="17"/>
              </w:rPr>
              <w:t>Address</w:t>
            </w:r>
          </w:p>
        </w:tc>
        <w:tc>
          <w:tcPr>
            <w:tcW w:w="4680" w:type="dxa"/>
          </w:tcPr>
          <w:p w14:paraId="0BA13F20" w14:textId="77777777" w:rsidR="00A74477" w:rsidRDefault="00A55553">
            <w:pPr>
              <w:spacing w:after="40"/>
              <w:rPr>
                <w:rFonts w:hint="eastAsia"/>
              </w:rPr>
            </w:pPr>
            <w:r>
              <w:rPr>
                <w:rFonts w:ascii="Consolas" w:hAnsi="Consolas"/>
                <w:sz w:val="17"/>
                <w:szCs w:val="17"/>
              </w:rPr>
              <w:t>/admin/document-requests</w:t>
            </w:r>
          </w:p>
        </w:tc>
      </w:tr>
      <w:tr w:rsidR="00A74477" w14:paraId="291A644E" w14:textId="77777777">
        <w:tc>
          <w:tcPr>
            <w:tcW w:w="4680" w:type="dxa"/>
          </w:tcPr>
          <w:p w14:paraId="382C8811" w14:textId="77777777" w:rsidR="00A74477" w:rsidRDefault="00A55553">
            <w:pPr>
              <w:spacing w:after="40"/>
              <w:rPr>
                <w:rFonts w:hint="eastAsia"/>
              </w:rPr>
            </w:pPr>
            <w:r>
              <w:rPr>
                <w:sz w:val="17"/>
                <w:szCs w:val="17"/>
              </w:rPr>
              <w:t>Implemented by</w:t>
            </w:r>
          </w:p>
        </w:tc>
        <w:tc>
          <w:tcPr>
            <w:tcW w:w="4680" w:type="dxa"/>
          </w:tcPr>
          <w:p w14:paraId="1F6CB9A3" w14:textId="77777777" w:rsidR="00A74477" w:rsidRDefault="00A55553">
            <w:pPr>
              <w:spacing w:after="40"/>
              <w:rPr>
                <w:rFonts w:hint="eastAsia"/>
              </w:rPr>
            </w:pPr>
            <w:r>
              <w:rPr>
                <w:rFonts w:ascii="Consolas" w:hAnsi="Consolas"/>
                <w:sz w:val="17"/>
                <w:szCs w:val="17"/>
              </w:rPr>
              <w:t>src/ControlPanel/SIMF.ControlPanel/Components/Pages/Admin/DocumentRequestsList.razor</w:t>
            </w:r>
          </w:p>
        </w:tc>
      </w:tr>
      <w:tr w:rsidR="00A74477" w14:paraId="26A74799" w14:textId="77777777">
        <w:tc>
          <w:tcPr>
            <w:tcW w:w="4680" w:type="dxa"/>
          </w:tcPr>
          <w:p w14:paraId="7486BFC0" w14:textId="77777777" w:rsidR="00A74477" w:rsidRDefault="00A55553">
            <w:pPr>
              <w:spacing w:after="40"/>
              <w:rPr>
                <w:rFonts w:hint="eastAsia"/>
              </w:rPr>
            </w:pPr>
            <w:r>
              <w:rPr>
                <w:sz w:val="17"/>
                <w:szCs w:val="17"/>
              </w:rPr>
              <w:t>Code-behind</w:t>
            </w:r>
          </w:p>
        </w:tc>
        <w:tc>
          <w:tcPr>
            <w:tcW w:w="4680" w:type="dxa"/>
          </w:tcPr>
          <w:p w14:paraId="70772A86" w14:textId="77777777" w:rsidR="00A74477" w:rsidRDefault="00A55553">
            <w:pPr>
              <w:spacing w:after="40"/>
              <w:rPr>
                <w:rFonts w:hint="eastAsia"/>
              </w:rPr>
            </w:pPr>
            <w:r>
              <w:rPr>
                <w:rFonts w:ascii="Consolas" w:hAnsi="Consolas"/>
                <w:sz w:val="17"/>
                <w:szCs w:val="17"/>
              </w:rPr>
              <w:t>src/ControlPanel/SIMF.ControlPanel/Components/Pages/Admin/DocumentRequestsList.razor.cs</w:t>
            </w:r>
          </w:p>
        </w:tc>
      </w:tr>
      <w:tr w:rsidR="00A74477" w14:paraId="550EFEB0" w14:textId="77777777">
        <w:tc>
          <w:tcPr>
            <w:tcW w:w="4680" w:type="dxa"/>
          </w:tcPr>
          <w:p w14:paraId="7A72883A" w14:textId="77777777" w:rsidR="00A74477" w:rsidRDefault="00A55553">
            <w:pPr>
              <w:spacing w:after="40"/>
              <w:rPr>
                <w:rFonts w:hint="eastAsia"/>
              </w:rPr>
            </w:pPr>
            <w:r>
              <w:rPr>
                <w:sz w:val="17"/>
                <w:szCs w:val="17"/>
              </w:rPr>
              <w:t>Page permission</w:t>
            </w:r>
          </w:p>
        </w:tc>
        <w:tc>
          <w:tcPr>
            <w:tcW w:w="4680" w:type="dxa"/>
          </w:tcPr>
          <w:p w14:paraId="16E11C7F" w14:textId="77777777" w:rsidR="00A74477" w:rsidRDefault="00A55553">
            <w:pPr>
              <w:spacing w:after="40"/>
              <w:rPr>
                <w:rFonts w:hint="eastAsia"/>
              </w:rPr>
            </w:pPr>
            <w:r>
              <w:rPr>
                <w:rFonts w:ascii="Consolas" w:hAnsi="Consolas"/>
                <w:sz w:val="17"/>
                <w:szCs w:val="17"/>
              </w:rPr>
              <w:t>ParticipationDocumentRequests.View</w:t>
            </w:r>
          </w:p>
        </w:tc>
      </w:tr>
      <w:tr w:rsidR="00A74477" w14:paraId="5EA1E81E" w14:textId="77777777">
        <w:tc>
          <w:tcPr>
            <w:tcW w:w="4680" w:type="dxa"/>
          </w:tcPr>
          <w:p w14:paraId="3B4D9BE0" w14:textId="77777777" w:rsidR="00A74477" w:rsidRDefault="00A55553">
            <w:pPr>
              <w:spacing w:after="40"/>
              <w:rPr>
                <w:rFonts w:hint="eastAsia"/>
              </w:rPr>
            </w:pPr>
            <w:r>
              <w:rPr>
                <w:sz w:val="17"/>
                <w:szCs w:val="17"/>
              </w:rPr>
              <w:t>Menu permission</w:t>
            </w:r>
          </w:p>
        </w:tc>
        <w:tc>
          <w:tcPr>
            <w:tcW w:w="4680" w:type="dxa"/>
          </w:tcPr>
          <w:p w14:paraId="2B61B678" w14:textId="77777777" w:rsidR="00A74477" w:rsidRDefault="00A55553">
            <w:pPr>
              <w:spacing w:after="40"/>
              <w:rPr>
                <w:rFonts w:hint="eastAsia"/>
              </w:rPr>
            </w:pPr>
            <w:r>
              <w:rPr>
                <w:rFonts w:ascii="Consolas" w:hAnsi="Consolas"/>
                <w:sz w:val="17"/>
                <w:szCs w:val="17"/>
              </w:rPr>
              <w:t>ParticipationDocumentRequests.View</w:t>
            </w:r>
          </w:p>
        </w:tc>
      </w:tr>
    </w:tbl>
    <w:p w14:paraId="0452AE87" w14:textId="77777777" w:rsidR="00A74477" w:rsidRDefault="00A74477">
      <w:pPr>
        <w:spacing w:after="40"/>
        <w:rPr>
          <w:rFonts w:hint="eastAsia"/>
        </w:rPr>
      </w:pPr>
    </w:p>
    <w:p w14:paraId="72FE2C89"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58333FC3" w14:textId="77777777">
        <w:tc>
          <w:tcPr>
            <w:tcW w:w="4680" w:type="dxa"/>
          </w:tcPr>
          <w:p w14:paraId="1BFF6627" w14:textId="77777777" w:rsidR="00A74477" w:rsidRDefault="00A55553">
            <w:pPr>
              <w:rPr>
                <w:rFonts w:hint="eastAsia"/>
              </w:rPr>
            </w:pPr>
            <w:r>
              <w:rPr>
                <w:b/>
                <w:color w:val="1B3A5C"/>
                <w:sz w:val="18"/>
                <w:szCs w:val="18"/>
              </w:rPr>
              <w:t>Action</w:t>
            </w:r>
          </w:p>
        </w:tc>
        <w:tc>
          <w:tcPr>
            <w:tcW w:w="4680" w:type="dxa"/>
          </w:tcPr>
          <w:p w14:paraId="2FFEACAD" w14:textId="77777777" w:rsidR="00A74477" w:rsidRDefault="00A55553">
            <w:pPr>
              <w:rPr>
                <w:rFonts w:hint="eastAsia"/>
              </w:rPr>
            </w:pPr>
            <w:r>
              <w:rPr>
                <w:b/>
                <w:color w:val="1B3A5C"/>
                <w:sz w:val="18"/>
                <w:szCs w:val="18"/>
              </w:rPr>
              <w:t>Permission it needs</w:t>
            </w:r>
          </w:p>
        </w:tc>
      </w:tr>
      <w:tr w:rsidR="00A74477" w14:paraId="51B6D121" w14:textId="77777777">
        <w:tc>
          <w:tcPr>
            <w:tcW w:w="4680" w:type="dxa"/>
          </w:tcPr>
          <w:p w14:paraId="412210A7" w14:textId="77777777" w:rsidR="00A74477" w:rsidRDefault="00A55553">
            <w:pPr>
              <w:spacing w:after="40"/>
              <w:rPr>
                <w:rFonts w:hint="eastAsia"/>
              </w:rPr>
            </w:pPr>
            <w:r>
              <w:rPr>
                <w:sz w:val="17"/>
                <w:szCs w:val="17"/>
              </w:rPr>
              <w:t>A button the page gates itself</w:t>
            </w:r>
          </w:p>
        </w:tc>
        <w:tc>
          <w:tcPr>
            <w:tcW w:w="4680" w:type="dxa"/>
          </w:tcPr>
          <w:p w14:paraId="52E5B753" w14:textId="77777777" w:rsidR="00A74477" w:rsidRDefault="00A55553">
            <w:pPr>
              <w:spacing w:after="40"/>
              <w:rPr>
                <w:rFonts w:hint="eastAsia"/>
              </w:rPr>
            </w:pPr>
            <w:r>
              <w:rPr>
                <w:rFonts w:ascii="Consolas" w:hAnsi="Consolas"/>
                <w:sz w:val="17"/>
                <w:szCs w:val="17"/>
              </w:rPr>
              <w:t>ParticipationDocumentRequests.Manage</w:t>
            </w:r>
          </w:p>
        </w:tc>
      </w:tr>
    </w:tbl>
    <w:p w14:paraId="6D81C0FE" w14:textId="77777777" w:rsidR="00A74477" w:rsidRDefault="00A74477">
      <w:pPr>
        <w:spacing w:after="40"/>
        <w:rPr>
          <w:rFonts w:hint="eastAsia"/>
        </w:rPr>
      </w:pPr>
    </w:p>
    <w:p w14:paraId="25D5C098" w14:textId="77777777" w:rsidR="00A74477" w:rsidRDefault="00A55553">
      <w:pPr>
        <w:spacing w:after="80"/>
        <w:rPr>
          <w:rFonts w:hint="eastAsia"/>
        </w:rPr>
      </w:pPr>
      <w:r>
        <w:rPr>
          <w:color w:val="556170"/>
          <w:sz w:val="19"/>
          <w:szCs w:val="19"/>
        </w:rPr>
        <w:t>The list shows: Requester  ·  Document  ·  Note  ·  Status  ·  Submitted  ·  Responded</w:t>
      </w:r>
    </w:p>
    <w:p w14:paraId="144A457D"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/account/api/admin/document-requests/list  /account/api/admin/document-requests/{_respondTarget.Id}/respond  /account/api/admin/document-requests/{row.Id}</w:t>
      </w:r>
    </w:p>
    <w:p w14:paraId="00587DB8" w14:textId="77777777" w:rsidR="00A74477" w:rsidRDefault="00A55553">
      <w:pPr>
        <w:spacing w:before="160" w:after="40"/>
        <w:jc w:val="center"/>
        <w:rPr>
          <w:rFonts w:hint="eastAsia"/>
        </w:rPr>
      </w:pPr>
      <w:r>
        <w:rPr>
          <w:noProof/>
        </w:rPr>
        <w:lastRenderedPageBreak/>
        <w:drawing>
          <wp:inline distT="0" distB="0" distL="0" distR="0" wp14:anchorId="09A34550" wp14:editId="57A6D338">
            <wp:extent cx="5760720" cy="285035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document-requests-default.png"/>
                    <pic:cNvPicPr/>
                  </pic:nvPicPr>
                  <pic:blipFill>
                    <a:blip r:embed="rId54"/>
                    <a:stretch>
                      <a:fillRect/>
                    </a:stretch>
                  </pic:blipFill>
                  <pic:spPr>
                    <a:xfrm>
                      <a:off x="0" y="0"/>
                      <a:ext cx="5760720" cy="2850356"/>
                    </a:xfrm>
                    <a:prstGeom prst="rect">
                      <a:avLst/>
                    </a:prstGeom>
                  </pic:spPr>
                </pic:pic>
              </a:graphicData>
            </a:graphic>
          </wp:inline>
        </w:drawing>
      </w:r>
    </w:p>
    <w:p w14:paraId="5DDB9CE3" w14:textId="77777777" w:rsidR="00A74477" w:rsidRDefault="00A55553">
      <w:pPr>
        <w:pStyle w:val="Caption"/>
        <w:spacing w:after="240"/>
        <w:jc w:val="center"/>
        <w:rPr>
          <w:rFonts w:hint="eastAsia"/>
        </w:rPr>
      </w:pPr>
      <w:r>
        <w:rPr>
          <w:color w:val="556170"/>
          <w:sz w:val="17"/>
          <w:szCs w:val="17"/>
        </w:rPr>
        <w:t xml:space="preserve">Figure 57 — Document requests — </w:t>
      </w:r>
      <w:r>
        <w:rPr>
          <w:rFonts w:ascii="Consolas" w:hAnsi="Consolas"/>
          <w:color w:val="556170"/>
          <w:sz w:val="17"/>
          <w:szCs w:val="17"/>
        </w:rPr>
        <w:t>/admin/document-requests</w:t>
      </w:r>
    </w:p>
    <w:p w14:paraId="4D1E8E47" w14:textId="77777777" w:rsidR="00A74477" w:rsidRDefault="00A55553">
      <w:pPr>
        <w:pStyle w:val="Heading3"/>
        <w:spacing w:after="120"/>
      </w:pPr>
      <w:r>
        <w:rPr>
          <w:rFonts w:ascii="Segoe UI" w:hAnsi="Segoe UI" w:cs="Simplified Arabic"/>
          <w:sz w:val="24"/>
          <w:szCs w:val="24"/>
        </w:rPr>
        <w:t>Badge requests  (</w:t>
      </w:r>
      <w:r>
        <w:rPr>
          <w:rFonts w:ascii="Consolas" w:hAnsi="Consolas" w:cs="Simplified Arabic"/>
          <w:sz w:val="24"/>
          <w:szCs w:val="24"/>
        </w:rPr>
        <w:t>/admin/badge-requests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3DB8E4E1" w14:textId="77777777">
        <w:tc>
          <w:tcPr>
            <w:tcW w:w="4680" w:type="dxa"/>
          </w:tcPr>
          <w:p w14:paraId="28450B8B" w14:textId="77777777" w:rsidR="00A74477" w:rsidRDefault="00A55553">
            <w:pPr>
              <w:rPr>
                <w:rFonts w:hint="eastAsia"/>
              </w:rPr>
            </w:pPr>
            <w:r>
              <w:rPr>
                <w:b/>
                <w:color w:val="1B3A5C"/>
                <w:sz w:val="18"/>
                <w:szCs w:val="18"/>
              </w:rPr>
              <w:t>Property</w:t>
            </w:r>
          </w:p>
        </w:tc>
        <w:tc>
          <w:tcPr>
            <w:tcW w:w="4680" w:type="dxa"/>
          </w:tcPr>
          <w:p w14:paraId="7BD88D7D" w14:textId="77777777" w:rsidR="00A74477" w:rsidRDefault="00A55553">
            <w:pPr>
              <w:rPr>
                <w:rFonts w:hint="eastAsia"/>
              </w:rPr>
            </w:pPr>
            <w:r>
              <w:rPr>
                <w:b/>
                <w:color w:val="1B3A5C"/>
                <w:sz w:val="18"/>
                <w:szCs w:val="18"/>
              </w:rPr>
              <w:t>Value</w:t>
            </w:r>
          </w:p>
        </w:tc>
      </w:tr>
      <w:tr w:rsidR="00A74477" w14:paraId="3CF849FA" w14:textId="77777777">
        <w:tc>
          <w:tcPr>
            <w:tcW w:w="4680" w:type="dxa"/>
          </w:tcPr>
          <w:p w14:paraId="793157F0" w14:textId="77777777" w:rsidR="00A74477" w:rsidRDefault="00A55553">
            <w:pPr>
              <w:spacing w:after="40"/>
              <w:rPr>
                <w:rFonts w:hint="eastAsia"/>
              </w:rPr>
            </w:pPr>
            <w:r>
              <w:rPr>
                <w:sz w:val="17"/>
                <w:szCs w:val="17"/>
              </w:rPr>
              <w:t>Address</w:t>
            </w:r>
          </w:p>
        </w:tc>
        <w:tc>
          <w:tcPr>
            <w:tcW w:w="4680" w:type="dxa"/>
          </w:tcPr>
          <w:p w14:paraId="750787F9" w14:textId="77777777" w:rsidR="00A74477" w:rsidRDefault="00A55553">
            <w:pPr>
              <w:spacing w:after="40"/>
              <w:rPr>
                <w:rFonts w:hint="eastAsia"/>
              </w:rPr>
            </w:pPr>
            <w:r>
              <w:rPr>
                <w:rFonts w:ascii="Consolas" w:hAnsi="Consolas"/>
                <w:sz w:val="17"/>
                <w:szCs w:val="17"/>
              </w:rPr>
              <w:t>/admin/badge-requests</w:t>
            </w:r>
          </w:p>
        </w:tc>
      </w:tr>
      <w:tr w:rsidR="00A74477" w14:paraId="6ADA87F0" w14:textId="77777777">
        <w:tc>
          <w:tcPr>
            <w:tcW w:w="4680" w:type="dxa"/>
          </w:tcPr>
          <w:p w14:paraId="1C3AD2AA" w14:textId="77777777" w:rsidR="00A74477" w:rsidRDefault="00A55553">
            <w:pPr>
              <w:spacing w:after="40"/>
              <w:rPr>
                <w:rFonts w:hint="eastAsia"/>
              </w:rPr>
            </w:pPr>
            <w:r>
              <w:rPr>
                <w:sz w:val="17"/>
                <w:szCs w:val="17"/>
              </w:rPr>
              <w:t>Implemented by</w:t>
            </w:r>
          </w:p>
        </w:tc>
        <w:tc>
          <w:tcPr>
            <w:tcW w:w="4680" w:type="dxa"/>
          </w:tcPr>
          <w:p w14:paraId="17B08B3E" w14:textId="77777777" w:rsidR="00A74477" w:rsidRDefault="00A55553">
            <w:pPr>
              <w:spacing w:after="40"/>
              <w:rPr>
                <w:rFonts w:hint="eastAsia"/>
              </w:rPr>
            </w:pPr>
            <w:r>
              <w:rPr>
                <w:rFonts w:ascii="Consolas" w:hAnsi="Consolas"/>
                <w:sz w:val="17"/>
                <w:szCs w:val="17"/>
              </w:rPr>
              <w:t>src/ControlPanel/SIMF.ControlPanel/Components/Pages/Admin/BadgeRequestsList.razor</w:t>
            </w:r>
          </w:p>
        </w:tc>
      </w:tr>
      <w:tr w:rsidR="00A74477" w14:paraId="069F6A35" w14:textId="77777777">
        <w:tc>
          <w:tcPr>
            <w:tcW w:w="4680" w:type="dxa"/>
          </w:tcPr>
          <w:p w14:paraId="5C9DE7CA" w14:textId="77777777" w:rsidR="00A74477" w:rsidRDefault="00A55553">
            <w:pPr>
              <w:spacing w:after="40"/>
              <w:rPr>
                <w:rFonts w:hint="eastAsia"/>
              </w:rPr>
            </w:pPr>
            <w:r>
              <w:rPr>
                <w:sz w:val="17"/>
                <w:szCs w:val="17"/>
              </w:rPr>
              <w:t>Code-behind</w:t>
            </w:r>
          </w:p>
        </w:tc>
        <w:tc>
          <w:tcPr>
            <w:tcW w:w="4680" w:type="dxa"/>
          </w:tcPr>
          <w:p w14:paraId="30D215E9" w14:textId="77777777" w:rsidR="00A74477" w:rsidRDefault="00A55553">
            <w:pPr>
              <w:spacing w:after="40"/>
              <w:rPr>
                <w:rFonts w:hint="eastAsia"/>
              </w:rPr>
            </w:pPr>
            <w:r>
              <w:rPr>
                <w:rFonts w:ascii="Consolas" w:hAnsi="Consolas"/>
                <w:sz w:val="17"/>
                <w:szCs w:val="17"/>
              </w:rPr>
              <w:t>src/ControlPanel/SIMF.ControlPanel/Components/Pages/Admin/BadgeRequestsList.razor.cs</w:t>
            </w:r>
          </w:p>
        </w:tc>
      </w:tr>
      <w:tr w:rsidR="00A74477" w14:paraId="438ED3CC" w14:textId="77777777">
        <w:tc>
          <w:tcPr>
            <w:tcW w:w="4680" w:type="dxa"/>
          </w:tcPr>
          <w:p w14:paraId="2CBA2F93" w14:textId="77777777" w:rsidR="00A74477" w:rsidRDefault="00A55553">
            <w:pPr>
              <w:spacing w:after="40"/>
              <w:rPr>
                <w:rFonts w:hint="eastAsia"/>
              </w:rPr>
            </w:pPr>
            <w:r>
              <w:rPr>
                <w:sz w:val="17"/>
                <w:szCs w:val="17"/>
              </w:rPr>
              <w:t>Page permission</w:t>
            </w:r>
          </w:p>
        </w:tc>
        <w:tc>
          <w:tcPr>
            <w:tcW w:w="4680" w:type="dxa"/>
          </w:tcPr>
          <w:p w14:paraId="7DBFD657" w14:textId="77777777" w:rsidR="00A74477" w:rsidRDefault="00A55553">
            <w:pPr>
              <w:spacing w:after="40"/>
              <w:rPr>
                <w:rFonts w:hint="eastAsia"/>
              </w:rPr>
            </w:pPr>
            <w:r>
              <w:rPr>
                <w:rFonts w:ascii="Consolas" w:hAnsi="Consolas"/>
                <w:sz w:val="17"/>
                <w:szCs w:val="17"/>
              </w:rPr>
              <w:t>BadgeUpdateRequests.View</w:t>
            </w:r>
          </w:p>
        </w:tc>
      </w:tr>
      <w:tr w:rsidR="00A74477" w14:paraId="15A664FB" w14:textId="77777777">
        <w:tc>
          <w:tcPr>
            <w:tcW w:w="4680" w:type="dxa"/>
          </w:tcPr>
          <w:p w14:paraId="59600D41" w14:textId="77777777" w:rsidR="00A74477" w:rsidRDefault="00A55553">
            <w:pPr>
              <w:spacing w:after="40"/>
              <w:rPr>
                <w:rFonts w:hint="eastAsia"/>
              </w:rPr>
            </w:pPr>
            <w:r>
              <w:rPr>
                <w:sz w:val="17"/>
                <w:szCs w:val="17"/>
              </w:rPr>
              <w:t>Menu permission</w:t>
            </w:r>
          </w:p>
        </w:tc>
        <w:tc>
          <w:tcPr>
            <w:tcW w:w="4680" w:type="dxa"/>
          </w:tcPr>
          <w:p w14:paraId="54E94FC7" w14:textId="77777777" w:rsidR="00A74477" w:rsidRDefault="00A55553">
            <w:pPr>
              <w:spacing w:after="40"/>
              <w:rPr>
                <w:rFonts w:hint="eastAsia"/>
              </w:rPr>
            </w:pPr>
            <w:r>
              <w:rPr>
                <w:rFonts w:ascii="Consolas" w:hAnsi="Consolas"/>
                <w:sz w:val="17"/>
                <w:szCs w:val="17"/>
              </w:rPr>
              <w:t>BadgeUpdateRequests.View</w:t>
            </w:r>
          </w:p>
        </w:tc>
      </w:tr>
    </w:tbl>
    <w:p w14:paraId="2B7CA2F0" w14:textId="77777777" w:rsidR="00A74477" w:rsidRDefault="00A74477">
      <w:pPr>
        <w:spacing w:after="40"/>
        <w:rPr>
          <w:rFonts w:hint="eastAsia"/>
        </w:rPr>
      </w:pPr>
    </w:p>
    <w:p w14:paraId="67839C0A"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083622E" w14:textId="77777777">
        <w:tc>
          <w:tcPr>
            <w:tcW w:w="4680" w:type="dxa"/>
          </w:tcPr>
          <w:p w14:paraId="3F061715" w14:textId="77777777" w:rsidR="00A74477" w:rsidRDefault="00A55553">
            <w:pPr>
              <w:rPr>
                <w:rFonts w:hint="eastAsia"/>
              </w:rPr>
            </w:pPr>
            <w:r>
              <w:rPr>
                <w:b/>
                <w:color w:val="1B3A5C"/>
                <w:sz w:val="18"/>
                <w:szCs w:val="18"/>
              </w:rPr>
              <w:t>Action</w:t>
            </w:r>
          </w:p>
        </w:tc>
        <w:tc>
          <w:tcPr>
            <w:tcW w:w="4680" w:type="dxa"/>
          </w:tcPr>
          <w:p w14:paraId="67B0463C" w14:textId="77777777" w:rsidR="00A74477" w:rsidRDefault="00A55553">
            <w:pPr>
              <w:rPr>
                <w:rFonts w:hint="eastAsia"/>
              </w:rPr>
            </w:pPr>
            <w:r>
              <w:rPr>
                <w:b/>
                <w:color w:val="1B3A5C"/>
                <w:sz w:val="18"/>
                <w:szCs w:val="18"/>
              </w:rPr>
              <w:t>Permission it needs</w:t>
            </w:r>
          </w:p>
        </w:tc>
      </w:tr>
      <w:tr w:rsidR="00A74477" w14:paraId="09142CFD" w14:textId="77777777">
        <w:tc>
          <w:tcPr>
            <w:tcW w:w="4680" w:type="dxa"/>
          </w:tcPr>
          <w:p w14:paraId="7B5A7E9C" w14:textId="77777777" w:rsidR="00A74477" w:rsidRDefault="00A55553">
            <w:pPr>
              <w:spacing w:after="40"/>
              <w:rPr>
                <w:rFonts w:hint="eastAsia"/>
              </w:rPr>
            </w:pPr>
            <w:r>
              <w:rPr>
                <w:sz w:val="17"/>
                <w:szCs w:val="17"/>
              </w:rPr>
              <w:t>A button the page gates itself</w:t>
            </w:r>
          </w:p>
        </w:tc>
        <w:tc>
          <w:tcPr>
            <w:tcW w:w="4680" w:type="dxa"/>
          </w:tcPr>
          <w:p w14:paraId="59B82945" w14:textId="77777777" w:rsidR="00A74477" w:rsidRDefault="00A55553">
            <w:pPr>
              <w:spacing w:after="40"/>
              <w:rPr>
                <w:rFonts w:hint="eastAsia"/>
              </w:rPr>
            </w:pPr>
            <w:r>
              <w:rPr>
                <w:rFonts w:ascii="Consolas" w:hAnsi="Consolas"/>
                <w:sz w:val="17"/>
                <w:szCs w:val="17"/>
              </w:rPr>
              <w:t>BadgeUpdateRequests.Manage</w:t>
            </w:r>
          </w:p>
        </w:tc>
      </w:tr>
    </w:tbl>
    <w:p w14:paraId="660E8F1E" w14:textId="77777777" w:rsidR="00A74477" w:rsidRDefault="00A74477">
      <w:pPr>
        <w:spacing w:after="40"/>
        <w:rPr>
          <w:rFonts w:hint="eastAsia"/>
        </w:rPr>
      </w:pPr>
    </w:p>
    <w:p w14:paraId="57956E5A" w14:textId="77777777" w:rsidR="00A74477" w:rsidRDefault="00A55553">
      <w:pPr>
        <w:spacing w:after="80"/>
        <w:rPr>
          <w:rFonts w:hint="eastAsia"/>
        </w:rPr>
      </w:pPr>
      <w:r>
        <w:rPr>
          <w:color w:val="556170"/>
          <w:sz w:val="19"/>
          <w:szCs w:val="19"/>
        </w:rPr>
        <w:t>The list shows: Requester  ·  Requested title  ·  Current title  ·  Status  ·  Submitted  ·  Responded</w:t>
      </w:r>
    </w:p>
    <w:p w14:paraId="1AB76796"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/account/api/admin/badge-requests/list  /account/api/admin/badge-requests/{_respondTarget.Id}/respond  /account/api/admin/badge-requests/{row.Id}</w:t>
      </w:r>
    </w:p>
    <w:p w14:paraId="090DA6C2" w14:textId="77777777" w:rsidR="00A74477" w:rsidRDefault="00A55553">
      <w:pPr>
        <w:spacing w:before="160" w:after="40"/>
        <w:jc w:val="center"/>
        <w:rPr>
          <w:rFonts w:hint="eastAsia"/>
        </w:rPr>
      </w:pPr>
      <w:r>
        <w:rPr>
          <w:noProof/>
        </w:rPr>
        <w:lastRenderedPageBreak/>
        <w:drawing>
          <wp:inline distT="0" distB="0" distL="0" distR="0" wp14:anchorId="3601FE49" wp14:editId="0585026D">
            <wp:extent cx="5760720" cy="285035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badge-requests-default.png"/>
                    <pic:cNvPicPr/>
                  </pic:nvPicPr>
                  <pic:blipFill>
                    <a:blip r:embed="rId55"/>
                    <a:stretch>
                      <a:fillRect/>
                    </a:stretch>
                  </pic:blipFill>
                  <pic:spPr>
                    <a:xfrm>
                      <a:off x="0" y="0"/>
                      <a:ext cx="5760720" cy="2850356"/>
                    </a:xfrm>
                    <a:prstGeom prst="rect">
                      <a:avLst/>
                    </a:prstGeom>
                  </pic:spPr>
                </pic:pic>
              </a:graphicData>
            </a:graphic>
          </wp:inline>
        </w:drawing>
      </w:r>
    </w:p>
    <w:p w14:paraId="6BC31BF8" w14:textId="77777777" w:rsidR="00A74477" w:rsidRDefault="00A55553">
      <w:pPr>
        <w:pStyle w:val="Caption"/>
        <w:spacing w:after="240"/>
        <w:jc w:val="center"/>
        <w:rPr>
          <w:rFonts w:hint="eastAsia"/>
        </w:rPr>
      </w:pPr>
      <w:r>
        <w:rPr>
          <w:color w:val="556170"/>
          <w:sz w:val="17"/>
          <w:szCs w:val="17"/>
        </w:rPr>
        <w:t xml:space="preserve">Figure 58 — Badge requests — </w:t>
      </w:r>
      <w:r>
        <w:rPr>
          <w:rFonts w:ascii="Consolas" w:hAnsi="Consolas"/>
          <w:color w:val="556170"/>
          <w:sz w:val="17"/>
          <w:szCs w:val="17"/>
        </w:rPr>
        <w:t>/admin/badge-requests</w:t>
      </w:r>
    </w:p>
    <w:p w14:paraId="3714DB7A" w14:textId="77777777" w:rsidR="00A74477" w:rsidRDefault="00A55553">
      <w:pPr>
        <w:pStyle w:val="Heading3"/>
        <w:spacing w:after="120"/>
      </w:pPr>
      <w:r>
        <w:rPr>
          <w:rFonts w:ascii="Segoe UI" w:hAnsi="Segoe UI" w:cs="Simplified Arabic"/>
          <w:sz w:val="24"/>
          <w:szCs w:val="24"/>
        </w:rPr>
        <w:t>Speakers  (</w:t>
      </w:r>
      <w:r>
        <w:rPr>
          <w:rFonts w:ascii="Consolas" w:hAnsi="Consolas" w:cs="Simplified Arabic"/>
          <w:sz w:val="24"/>
          <w:szCs w:val="24"/>
        </w:rPr>
        <w:t>/admin/speakers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976"/>
        <w:gridCol w:w="7600"/>
      </w:tblGrid>
      <w:tr w:rsidR="00A74477" w14:paraId="239F3347" w14:textId="77777777">
        <w:tc>
          <w:tcPr>
            <w:tcW w:w="4680" w:type="dxa"/>
          </w:tcPr>
          <w:p w14:paraId="36349DD4" w14:textId="77777777" w:rsidR="00A74477" w:rsidRDefault="00A55553">
            <w:pPr>
              <w:rPr>
                <w:rFonts w:hint="eastAsia"/>
              </w:rPr>
            </w:pPr>
            <w:r>
              <w:rPr>
                <w:b/>
                <w:color w:val="1B3A5C"/>
                <w:sz w:val="18"/>
                <w:szCs w:val="18"/>
              </w:rPr>
              <w:t>Property</w:t>
            </w:r>
          </w:p>
        </w:tc>
        <w:tc>
          <w:tcPr>
            <w:tcW w:w="4680" w:type="dxa"/>
          </w:tcPr>
          <w:p w14:paraId="1B97A4EF" w14:textId="77777777" w:rsidR="00A74477" w:rsidRDefault="00A55553">
            <w:pPr>
              <w:rPr>
                <w:rFonts w:hint="eastAsia"/>
              </w:rPr>
            </w:pPr>
            <w:r>
              <w:rPr>
                <w:b/>
                <w:color w:val="1B3A5C"/>
                <w:sz w:val="18"/>
                <w:szCs w:val="18"/>
              </w:rPr>
              <w:t>Value</w:t>
            </w:r>
          </w:p>
        </w:tc>
      </w:tr>
      <w:tr w:rsidR="00A74477" w14:paraId="1A0CA61A" w14:textId="77777777">
        <w:tc>
          <w:tcPr>
            <w:tcW w:w="4680" w:type="dxa"/>
          </w:tcPr>
          <w:p w14:paraId="2D7EE517" w14:textId="77777777" w:rsidR="00A74477" w:rsidRDefault="00A55553">
            <w:pPr>
              <w:spacing w:after="40"/>
              <w:rPr>
                <w:rFonts w:hint="eastAsia"/>
              </w:rPr>
            </w:pPr>
            <w:r>
              <w:rPr>
                <w:sz w:val="17"/>
                <w:szCs w:val="17"/>
              </w:rPr>
              <w:t>Address</w:t>
            </w:r>
          </w:p>
        </w:tc>
        <w:tc>
          <w:tcPr>
            <w:tcW w:w="4680" w:type="dxa"/>
          </w:tcPr>
          <w:p w14:paraId="782762F7" w14:textId="77777777" w:rsidR="00A74477" w:rsidRDefault="00A55553">
            <w:pPr>
              <w:spacing w:after="40"/>
              <w:rPr>
                <w:rFonts w:hint="eastAsia"/>
              </w:rPr>
            </w:pPr>
            <w:r>
              <w:rPr>
                <w:rFonts w:ascii="Consolas" w:hAnsi="Consolas"/>
                <w:sz w:val="17"/>
                <w:szCs w:val="17"/>
              </w:rPr>
              <w:t>/admin/speakers</w:t>
            </w:r>
          </w:p>
        </w:tc>
      </w:tr>
      <w:tr w:rsidR="00A74477" w14:paraId="7B4A2F84" w14:textId="77777777">
        <w:tc>
          <w:tcPr>
            <w:tcW w:w="4680" w:type="dxa"/>
          </w:tcPr>
          <w:p w14:paraId="724CFD66" w14:textId="77777777" w:rsidR="00A74477" w:rsidRDefault="00A55553">
            <w:pPr>
              <w:spacing w:after="40"/>
              <w:rPr>
                <w:rFonts w:hint="eastAsia"/>
              </w:rPr>
            </w:pPr>
            <w:r>
              <w:rPr>
                <w:sz w:val="17"/>
                <w:szCs w:val="17"/>
              </w:rPr>
              <w:t>Implemented by</w:t>
            </w:r>
          </w:p>
        </w:tc>
        <w:tc>
          <w:tcPr>
            <w:tcW w:w="4680" w:type="dxa"/>
          </w:tcPr>
          <w:p w14:paraId="0EA2169D" w14:textId="77777777" w:rsidR="00A74477" w:rsidRDefault="00A55553">
            <w:pPr>
              <w:spacing w:after="40"/>
              <w:rPr>
                <w:rFonts w:hint="eastAsia"/>
              </w:rPr>
            </w:pPr>
            <w:r>
              <w:rPr>
                <w:rFonts w:ascii="Consolas" w:hAnsi="Consolas"/>
                <w:sz w:val="17"/>
                <w:szCs w:val="17"/>
              </w:rPr>
              <w:t>src/ControlPanel/SIMF.ControlPanel/Components/Pages/Admin/SpeakersList.razor</w:t>
            </w:r>
          </w:p>
        </w:tc>
      </w:tr>
      <w:tr w:rsidR="00A74477" w14:paraId="66FFD591" w14:textId="77777777">
        <w:tc>
          <w:tcPr>
            <w:tcW w:w="4680" w:type="dxa"/>
          </w:tcPr>
          <w:p w14:paraId="680DDAC7" w14:textId="77777777" w:rsidR="00A74477" w:rsidRDefault="00A55553">
            <w:pPr>
              <w:spacing w:after="40"/>
              <w:rPr>
                <w:rFonts w:hint="eastAsia"/>
              </w:rPr>
            </w:pPr>
            <w:r>
              <w:rPr>
                <w:sz w:val="17"/>
                <w:szCs w:val="17"/>
              </w:rPr>
              <w:t>Code-behind</w:t>
            </w:r>
          </w:p>
        </w:tc>
        <w:tc>
          <w:tcPr>
            <w:tcW w:w="4680" w:type="dxa"/>
          </w:tcPr>
          <w:p w14:paraId="768EFFFF" w14:textId="77777777" w:rsidR="00A74477" w:rsidRDefault="00A55553">
            <w:pPr>
              <w:spacing w:after="40"/>
              <w:rPr>
                <w:rFonts w:hint="eastAsia"/>
              </w:rPr>
            </w:pPr>
            <w:r>
              <w:rPr>
                <w:rFonts w:ascii="Consolas" w:hAnsi="Consolas"/>
                <w:sz w:val="17"/>
                <w:szCs w:val="17"/>
              </w:rPr>
              <w:t>src/ControlPanel/SIMF.ControlPanel/Components/Pages/Admin/SpeakersList.razor.cs</w:t>
            </w:r>
          </w:p>
        </w:tc>
      </w:tr>
      <w:tr w:rsidR="00A74477" w14:paraId="7C206D2B" w14:textId="77777777">
        <w:tc>
          <w:tcPr>
            <w:tcW w:w="4680" w:type="dxa"/>
          </w:tcPr>
          <w:p w14:paraId="7FB1064C" w14:textId="77777777" w:rsidR="00A74477" w:rsidRDefault="00A55553">
            <w:pPr>
              <w:spacing w:after="40"/>
              <w:rPr>
                <w:rFonts w:hint="eastAsia"/>
              </w:rPr>
            </w:pPr>
            <w:r>
              <w:rPr>
                <w:sz w:val="17"/>
                <w:szCs w:val="17"/>
              </w:rPr>
              <w:t>Page permission</w:t>
            </w:r>
          </w:p>
        </w:tc>
        <w:tc>
          <w:tcPr>
            <w:tcW w:w="4680" w:type="dxa"/>
          </w:tcPr>
          <w:p w14:paraId="454B7DA8" w14:textId="77777777" w:rsidR="00A74477" w:rsidRDefault="00A55553">
            <w:pPr>
              <w:spacing w:after="40"/>
              <w:rPr>
                <w:rFonts w:hint="eastAsia"/>
              </w:rPr>
            </w:pPr>
            <w:r>
              <w:rPr>
                <w:rFonts w:ascii="Consolas" w:hAnsi="Consolas"/>
                <w:sz w:val="17"/>
                <w:szCs w:val="17"/>
              </w:rPr>
              <w:t>Speakers.View</w:t>
            </w:r>
          </w:p>
        </w:tc>
      </w:tr>
      <w:tr w:rsidR="00A74477" w14:paraId="4C4D1B66" w14:textId="77777777">
        <w:tc>
          <w:tcPr>
            <w:tcW w:w="4680" w:type="dxa"/>
          </w:tcPr>
          <w:p w14:paraId="03091458" w14:textId="77777777" w:rsidR="00A74477" w:rsidRDefault="00A55553">
            <w:pPr>
              <w:spacing w:after="40"/>
              <w:rPr>
                <w:rFonts w:hint="eastAsia"/>
              </w:rPr>
            </w:pPr>
            <w:r>
              <w:rPr>
                <w:sz w:val="17"/>
                <w:szCs w:val="17"/>
              </w:rPr>
              <w:t>Menu permission</w:t>
            </w:r>
          </w:p>
        </w:tc>
        <w:tc>
          <w:tcPr>
            <w:tcW w:w="4680" w:type="dxa"/>
          </w:tcPr>
          <w:p w14:paraId="0E5E220E" w14:textId="77777777" w:rsidR="00A74477" w:rsidRDefault="00A55553">
            <w:pPr>
              <w:spacing w:after="40"/>
              <w:rPr>
                <w:rFonts w:hint="eastAsia"/>
              </w:rPr>
            </w:pPr>
            <w:r>
              <w:rPr>
                <w:rFonts w:ascii="Consolas" w:hAnsi="Consolas"/>
                <w:sz w:val="17"/>
                <w:szCs w:val="17"/>
              </w:rPr>
              <w:t>Speakers.View</w:t>
            </w:r>
          </w:p>
        </w:tc>
      </w:tr>
    </w:tbl>
    <w:p w14:paraId="4520FE42" w14:textId="77777777" w:rsidR="00A74477" w:rsidRDefault="00A74477">
      <w:pPr>
        <w:spacing w:after="40"/>
        <w:rPr>
          <w:rFonts w:hint="eastAsia"/>
        </w:rPr>
      </w:pPr>
    </w:p>
    <w:p w14:paraId="1DC6FA87"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3E57BD9D" w14:textId="77777777">
        <w:tc>
          <w:tcPr>
            <w:tcW w:w="4680" w:type="dxa"/>
          </w:tcPr>
          <w:p w14:paraId="7585CAA2" w14:textId="77777777" w:rsidR="00A74477" w:rsidRDefault="00A55553">
            <w:pPr>
              <w:rPr>
                <w:rFonts w:hint="eastAsia"/>
              </w:rPr>
            </w:pPr>
            <w:r>
              <w:rPr>
                <w:b/>
                <w:color w:val="1B3A5C"/>
                <w:sz w:val="18"/>
                <w:szCs w:val="18"/>
              </w:rPr>
              <w:t>Action</w:t>
            </w:r>
          </w:p>
        </w:tc>
        <w:tc>
          <w:tcPr>
            <w:tcW w:w="4680" w:type="dxa"/>
          </w:tcPr>
          <w:p w14:paraId="28BB8E88" w14:textId="77777777" w:rsidR="00A74477" w:rsidRDefault="00A55553">
            <w:pPr>
              <w:rPr>
                <w:rFonts w:hint="eastAsia"/>
              </w:rPr>
            </w:pPr>
            <w:r>
              <w:rPr>
                <w:b/>
                <w:color w:val="1B3A5C"/>
                <w:sz w:val="18"/>
                <w:szCs w:val="18"/>
              </w:rPr>
              <w:t>Permission it needs</w:t>
            </w:r>
          </w:p>
        </w:tc>
      </w:tr>
      <w:tr w:rsidR="00A74477" w14:paraId="343074B5" w14:textId="77777777">
        <w:tc>
          <w:tcPr>
            <w:tcW w:w="4680" w:type="dxa"/>
          </w:tcPr>
          <w:p w14:paraId="47121171" w14:textId="77777777" w:rsidR="00A74477" w:rsidRDefault="00A55553">
            <w:pPr>
              <w:spacing w:after="40"/>
              <w:rPr>
                <w:rFonts w:hint="eastAsia"/>
              </w:rPr>
            </w:pPr>
            <w:r>
              <w:rPr>
                <w:sz w:val="17"/>
                <w:szCs w:val="17"/>
              </w:rPr>
              <w:t>Add speaker</w:t>
            </w:r>
          </w:p>
        </w:tc>
        <w:tc>
          <w:tcPr>
            <w:tcW w:w="4680" w:type="dxa"/>
          </w:tcPr>
          <w:p w14:paraId="1B33FAFD" w14:textId="77777777" w:rsidR="00A74477" w:rsidRDefault="00A55553">
            <w:pPr>
              <w:spacing w:after="40"/>
              <w:rPr>
                <w:rFonts w:hint="eastAsia"/>
              </w:rPr>
            </w:pPr>
            <w:r>
              <w:rPr>
                <w:rFonts w:ascii="Consolas" w:hAnsi="Consolas"/>
                <w:sz w:val="17"/>
                <w:szCs w:val="17"/>
              </w:rPr>
              <w:t>Speakers.Create</w:t>
            </w:r>
          </w:p>
        </w:tc>
      </w:tr>
      <w:tr w:rsidR="00A74477" w14:paraId="0EE7FEEF" w14:textId="77777777">
        <w:tc>
          <w:tcPr>
            <w:tcW w:w="4680" w:type="dxa"/>
          </w:tcPr>
          <w:p w14:paraId="41FA1174" w14:textId="77777777" w:rsidR="00A74477" w:rsidRDefault="00A55553">
            <w:pPr>
              <w:spacing w:after="40"/>
              <w:rPr>
                <w:rFonts w:hint="eastAsia"/>
              </w:rPr>
            </w:pPr>
            <w:r>
              <w:rPr>
                <w:sz w:val="17"/>
                <w:szCs w:val="17"/>
              </w:rPr>
              <w:t>Edit</w:t>
            </w:r>
          </w:p>
        </w:tc>
        <w:tc>
          <w:tcPr>
            <w:tcW w:w="4680" w:type="dxa"/>
          </w:tcPr>
          <w:p w14:paraId="317C76D8" w14:textId="77777777" w:rsidR="00A74477" w:rsidRDefault="00A55553">
            <w:pPr>
              <w:spacing w:after="40"/>
              <w:rPr>
                <w:rFonts w:hint="eastAsia"/>
              </w:rPr>
            </w:pPr>
            <w:r>
              <w:rPr>
                <w:rFonts w:ascii="Consolas" w:hAnsi="Consolas"/>
                <w:sz w:val="17"/>
                <w:szCs w:val="17"/>
              </w:rPr>
              <w:t>Speakers.Edit</w:t>
            </w:r>
          </w:p>
        </w:tc>
      </w:tr>
      <w:tr w:rsidR="00A74477" w14:paraId="043EA3F5" w14:textId="77777777">
        <w:tc>
          <w:tcPr>
            <w:tcW w:w="4680" w:type="dxa"/>
          </w:tcPr>
          <w:p w14:paraId="752BCEB8" w14:textId="77777777" w:rsidR="00A74477" w:rsidRDefault="00A55553">
            <w:pPr>
              <w:spacing w:after="40"/>
              <w:rPr>
                <w:rFonts w:hint="eastAsia"/>
              </w:rPr>
            </w:pPr>
            <w:r>
              <w:rPr>
                <w:sz w:val="17"/>
                <w:szCs w:val="17"/>
              </w:rPr>
              <w:t>Details</w:t>
            </w:r>
          </w:p>
        </w:tc>
        <w:tc>
          <w:tcPr>
            <w:tcW w:w="4680" w:type="dxa"/>
          </w:tcPr>
          <w:p w14:paraId="2CA65604" w14:textId="77777777" w:rsidR="00A74477" w:rsidRDefault="00A55553">
            <w:pPr>
              <w:spacing w:after="40"/>
              <w:rPr>
                <w:rFonts w:hint="eastAsia"/>
              </w:rPr>
            </w:pPr>
            <w:r>
              <w:rPr>
                <w:sz w:val="17"/>
                <w:szCs w:val="17"/>
              </w:rPr>
              <w:t>No permission of its own</w:t>
            </w:r>
          </w:p>
        </w:tc>
      </w:tr>
      <w:tr w:rsidR="00A74477" w14:paraId="3FAA860C" w14:textId="77777777">
        <w:tc>
          <w:tcPr>
            <w:tcW w:w="4680" w:type="dxa"/>
          </w:tcPr>
          <w:p w14:paraId="7224B2EF" w14:textId="77777777" w:rsidR="00A74477" w:rsidRDefault="00A55553">
            <w:pPr>
              <w:spacing w:after="40"/>
              <w:rPr>
                <w:rFonts w:hint="eastAsia"/>
              </w:rPr>
            </w:pPr>
            <w:r>
              <w:rPr>
                <w:sz w:val="17"/>
                <w:szCs w:val="17"/>
              </w:rPr>
              <w:t>Deactivate</w:t>
            </w:r>
          </w:p>
        </w:tc>
        <w:tc>
          <w:tcPr>
            <w:tcW w:w="4680" w:type="dxa"/>
          </w:tcPr>
          <w:p w14:paraId="04F17F3A" w14:textId="77777777" w:rsidR="00A74477" w:rsidRDefault="00A55553">
            <w:pPr>
              <w:spacing w:after="40"/>
              <w:rPr>
                <w:rFonts w:hint="eastAsia"/>
              </w:rPr>
            </w:pPr>
            <w:r>
              <w:rPr>
                <w:rFonts w:ascii="Consolas" w:hAnsi="Consolas"/>
                <w:sz w:val="17"/>
                <w:szCs w:val="17"/>
              </w:rPr>
              <w:t>Speakers.Delete</w:t>
            </w:r>
          </w:p>
        </w:tc>
      </w:tr>
      <w:tr w:rsidR="00A74477" w14:paraId="54D4FD47" w14:textId="77777777">
        <w:tc>
          <w:tcPr>
            <w:tcW w:w="4680" w:type="dxa"/>
          </w:tcPr>
          <w:p w14:paraId="0BE55A1F" w14:textId="77777777" w:rsidR="00A74477" w:rsidRDefault="00A55553">
            <w:pPr>
              <w:spacing w:after="40"/>
              <w:rPr>
                <w:rFonts w:hint="eastAsia"/>
              </w:rPr>
            </w:pPr>
            <w:r>
              <w:rPr>
                <w:sz w:val="17"/>
                <w:szCs w:val="17"/>
              </w:rPr>
              <w:t>Import</w:t>
            </w:r>
          </w:p>
        </w:tc>
        <w:tc>
          <w:tcPr>
            <w:tcW w:w="4680" w:type="dxa"/>
          </w:tcPr>
          <w:p w14:paraId="78BF0FFB" w14:textId="77777777" w:rsidR="00A74477" w:rsidRDefault="00A55553">
            <w:pPr>
              <w:spacing w:after="40"/>
              <w:rPr>
                <w:rFonts w:hint="eastAsia"/>
              </w:rPr>
            </w:pPr>
            <w:r>
              <w:rPr>
                <w:rFonts w:ascii="Consolas" w:hAnsi="Consolas"/>
                <w:sz w:val="17"/>
                <w:szCs w:val="17"/>
              </w:rPr>
              <w:t>Speakers.Import</w:t>
            </w:r>
          </w:p>
        </w:tc>
      </w:tr>
      <w:tr w:rsidR="00A74477" w14:paraId="4FB901D4" w14:textId="77777777">
        <w:tc>
          <w:tcPr>
            <w:tcW w:w="4680" w:type="dxa"/>
          </w:tcPr>
          <w:p w14:paraId="0A05789E" w14:textId="77777777" w:rsidR="00A74477" w:rsidRDefault="00A55553">
            <w:pPr>
              <w:spacing w:after="40"/>
              <w:rPr>
                <w:rFonts w:hint="eastAsia"/>
              </w:rPr>
            </w:pPr>
            <w:r>
              <w:rPr>
                <w:sz w:val="17"/>
                <w:szCs w:val="17"/>
              </w:rPr>
              <w:t>Export</w:t>
            </w:r>
          </w:p>
        </w:tc>
        <w:tc>
          <w:tcPr>
            <w:tcW w:w="4680" w:type="dxa"/>
          </w:tcPr>
          <w:p w14:paraId="0EF1077D" w14:textId="77777777" w:rsidR="00A74477" w:rsidRDefault="00A55553">
            <w:pPr>
              <w:spacing w:after="40"/>
              <w:rPr>
                <w:rFonts w:hint="eastAsia"/>
              </w:rPr>
            </w:pPr>
            <w:r>
              <w:rPr>
                <w:rFonts w:ascii="Consolas" w:hAnsi="Consolas"/>
                <w:sz w:val="17"/>
                <w:szCs w:val="17"/>
              </w:rPr>
              <w:t>Speakers.Export</w:t>
            </w:r>
          </w:p>
        </w:tc>
      </w:tr>
    </w:tbl>
    <w:p w14:paraId="0787FD6F" w14:textId="77777777" w:rsidR="00A74477" w:rsidRDefault="00A74477">
      <w:pPr>
        <w:spacing w:after="40"/>
        <w:rPr>
          <w:rFonts w:hint="eastAsia"/>
        </w:rPr>
      </w:pPr>
    </w:p>
    <w:p w14:paraId="07122F85" w14:textId="77777777" w:rsidR="00A74477" w:rsidRDefault="00A55553">
      <w:pPr>
        <w:spacing w:after="80"/>
        <w:rPr>
          <w:rFonts w:hint="eastAsia"/>
        </w:rPr>
      </w:pPr>
      <w:r>
        <w:rPr>
          <w:color w:val="556170"/>
          <w:sz w:val="19"/>
          <w:szCs w:val="19"/>
        </w:rPr>
        <w:t>The list shows: Speaker  ·  Country  ·  Code  ·  Order  ·  Status</w:t>
      </w:r>
    </w:p>
    <w:p w14:paraId="5FB5AA86"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/account/api/admin/speakers/list  /account/api/admin/speakers/{id}</w:t>
      </w:r>
    </w:p>
    <w:p w14:paraId="575BD322" w14:textId="77777777" w:rsidR="00A74477" w:rsidRDefault="00A55553">
      <w:pPr>
        <w:spacing w:before="160" w:after="40"/>
        <w:jc w:val="center"/>
        <w:rPr>
          <w:rFonts w:hint="eastAsia"/>
        </w:rPr>
      </w:pPr>
      <w:r>
        <w:rPr>
          <w:noProof/>
        </w:rPr>
        <w:lastRenderedPageBreak/>
        <w:drawing>
          <wp:inline distT="0" distB="0" distL="0" distR="0" wp14:anchorId="5ABAC326" wp14:editId="49DD6172">
            <wp:extent cx="5760720" cy="285035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peakers-default.png"/>
                    <pic:cNvPicPr/>
                  </pic:nvPicPr>
                  <pic:blipFill>
                    <a:blip r:embed="rId56"/>
                    <a:stretch>
                      <a:fillRect/>
                    </a:stretch>
                  </pic:blipFill>
                  <pic:spPr>
                    <a:xfrm>
                      <a:off x="0" y="0"/>
                      <a:ext cx="5760720" cy="2850356"/>
                    </a:xfrm>
                    <a:prstGeom prst="rect">
                      <a:avLst/>
                    </a:prstGeom>
                  </pic:spPr>
                </pic:pic>
              </a:graphicData>
            </a:graphic>
          </wp:inline>
        </w:drawing>
      </w:r>
    </w:p>
    <w:p w14:paraId="78BFB43D" w14:textId="77777777" w:rsidR="00A74477" w:rsidRDefault="00A55553">
      <w:pPr>
        <w:pStyle w:val="Caption"/>
        <w:spacing w:after="240"/>
        <w:jc w:val="center"/>
        <w:rPr>
          <w:rFonts w:hint="eastAsia"/>
        </w:rPr>
      </w:pPr>
      <w:r>
        <w:rPr>
          <w:color w:val="556170"/>
          <w:sz w:val="17"/>
          <w:szCs w:val="17"/>
        </w:rPr>
        <w:t xml:space="preserve">Figure 59 — Speakers — </w:t>
      </w:r>
      <w:r>
        <w:rPr>
          <w:rFonts w:ascii="Consolas" w:hAnsi="Consolas"/>
          <w:color w:val="556170"/>
          <w:sz w:val="17"/>
          <w:szCs w:val="17"/>
        </w:rPr>
        <w:t>/admin/speakers</w:t>
      </w:r>
    </w:p>
    <w:p w14:paraId="6D726FC9" w14:textId="77777777" w:rsidR="00A74477" w:rsidRDefault="00A55553">
      <w:pPr>
        <w:pStyle w:val="Heading3"/>
        <w:spacing w:after="120"/>
      </w:pPr>
      <w:r>
        <w:rPr>
          <w:rFonts w:ascii="Segoe UI" w:hAnsi="Segoe UI" w:cs="Simplified Arabic"/>
          <w:sz w:val="24"/>
          <w:szCs w:val="24"/>
        </w:rPr>
        <w:t>Speaker presentations  (</w:t>
      </w:r>
      <w:r>
        <w:rPr>
          <w:rFonts w:ascii="Consolas" w:hAnsi="Consolas" w:cs="Simplified Arabic"/>
          <w:sz w:val="24"/>
          <w:szCs w:val="24"/>
        </w:rPr>
        <w:t>/admin/speaker-presentations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178"/>
        <w:gridCol w:w="8398"/>
      </w:tblGrid>
      <w:tr w:rsidR="00A74477" w14:paraId="691C14AB" w14:textId="77777777">
        <w:tc>
          <w:tcPr>
            <w:tcW w:w="4680" w:type="dxa"/>
          </w:tcPr>
          <w:p w14:paraId="5A3753F3" w14:textId="77777777" w:rsidR="00A74477" w:rsidRDefault="00A55553">
            <w:pPr>
              <w:rPr>
                <w:rFonts w:hint="eastAsia"/>
              </w:rPr>
            </w:pPr>
            <w:r>
              <w:rPr>
                <w:b/>
                <w:color w:val="1B3A5C"/>
                <w:sz w:val="18"/>
                <w:szCs w:val="18"/>
              </w:rPr>
              <w:t>Property</w:t>
            </w:r>
          </w:p>
        </w:tc>
        <w:tc>
          <w:tcPr>
            <w:tcW w:w="4680" w:type="dxa"/>
          </w:tcPr>
          <w:p w14:paraId="179C7AB4" w14:textId="77777777" w:rsidR="00A74477" w:rsidRDefault="00A55553">
            <w:pPr>
              <w:rPr>
                <w:rFonts w:hint="eastAsia"/>
              </w:rPr>
            </w:pPr>
            <w:r>
              <w:rPr>
                <w:b/>
                <w:color w:val="1B3A5C"/>
                <w:sz w:val="18"/>
                <w:szCs w:val="18"/>
              </w:rPr>
              <w:t>Value</w:t>
            </w:r>
          </w:p>
        </w:tc>
      </w:tr>
      <w:tr w:rsidR="00A74477" w14:paraId="7B8FD0F0" w14:textId="77777777">
        <w:tc>
          <w:tcPr>
            <w:tcW w:w="4680" w:type="dxa"/>
          </w:tcPr>
          <w:p w14:paraId="7551D6AF" w14:textId="77777777" w:rsidR="00A74477" w:rsidRDefault="00A55553">
            <w:pPr>
              <w:spacing w:after="40"/>
              <w:rPr>
                <w:rFonts w:hint="eastAsia"/>
              </w:rPr>
            </w:pPr>
            <w:r>
              <w:rPr>
                <w:sz w:val="17"/>
                <w:szCs w:val="17"/>
              </w:rPr>
              <w:t>Address</w:t>
            </w:r>
          </w:p>
        </w:tc>
        <w:tc>
          <w:tcPr>
            <w:tcW w:w="4680" w:type="dxa"/>
          </w:tcPr>
          <w:p w14:paraId="5FA5ED5C" w14:textId="77777777" w:rsidR="00A74477" w:rsidRDefault="00A55553">
            <w:pPr>
              <w:spacing w:after="40"/>
              <w:rPr>
                <w:rFonts w:hint="eastAsia"/>
              </w:rPr>
            </w:pPr>
            <w:r>
              <w:rPr>
                <w:rFonts w:ascii="Consolas" w:hAnsi="Consolas"/>
                <w:sz w:val="17"/>
                <w:szCs w:val="17"/>
              </w:rPr>
              <w:t>/admin/speaker-presentations</w:t>
            </w:r>
          </w:p>
        </w:tc>
      </w:tr>
      <w:tr w:rsidR="00A74477" w14:paraId="6895789D" w14:textId="77777777">
        <w:tc>
          <w:tcPr>
            <w:tcW w:w="4680" w:type="dxa"/>
          </w:tcPr>
          <w:p w14:paraId="574F8451" w14:textId="77777777" w:rsidR="00A74477" w:rsidRDefault="00A55553">
            <w:pPr>
              <w:spacing w:after="40"/>
              <w:rPr>
                <w:rFonts w:hint="eastAsia"/>
              </w:rPr>
            </w:pPr>
            <w:r>
              <w:rPr>
                <w:sz w:val="17"/>
                <w:szCs w:val="17"/>
              </w:rPr>
              <w:t>Implemented by</w:t>
            </w:r>
          </w:p>
        </w:tc>
        <w:tc>
          <w:tcPr>
            <w:tcW w:w="4680" w:type="dxa"/>
          </w:tcPr>
          <w:p w14:paraId="2093FE74" w14:textId="77777777" w:rsidR="00A74477" w:rsidRDefault="00A55553">
            <w:pPr>
              <w:spacing w:after="40"/>
              <w:rPr>
                <w:rFonts w:hint="eastAsia"/>
              </w:rPr>
            </w:pPr>
            <w:r>
              <w:rPr>
                <w:rFonts w:ascii="Consolas" w:hAnsi="Consolas"/>
                <w:sz w:val="17"/>
                <w:szCs w:val="17"/>
              </w:rPr>
              <w:t>src/ControlPanel/SIMF.ControlPanel/Components/Pages/Admin/SpeakerPresentationsList.razor</w:t>
            </w:r>
          </w:p>
        </w:tc>
      </w:tr>
      <w:tr w:rsidR="00A74477" w14:paraId="7842B427" w14:textId="77777777">
        <w:tc>
          <w:tcPr>
            <w:tcW w:w="4680" w:type="dxa"/>
          </w:tcPr>
          <w:p w14:paraId="4940FC05" w14:textId="77777777" w:rsidR="00A74477" w:rsidRDefault="00A55553">
            <w:pPr>
              <w:spacing w:after="40"/>
              <w:rPr>
                <w:rFonts w:hint="eastAsia"/>
              </w:rPr>
            </w:pPr>
            <w:r>
              <w:rPr>
                <w:sz w:val="17"/>
                <w:szCs w:val="17"/>
              </w:rPr>
              <w:t>Code-behind</w:t>
            </w:r>
          </w:p>
        </w:tc>
        <w:tc>
          <w:tcPr>
            <w:tcW w:w="4680" w:type="dxa"/>
          </w:tcPr>
          <w:p w14:paraId="5D11359D" w14:textId="77777777" w:rsidR="00A74477" w:rsidRDefault="00A55553">
            <w:pPr>
              <w:spacing w:after="40"/>
              <w:rPr>
                <w:rFonts w:hint="eastAsia"/>
              </w:rPr>
            </w:pPr>
            <w:r>
              <w:rPr>
                <w:rFonts w:ascii="Consolas" w:hAnsi="Consolas"/>
                <w:sz w:val="17"/>
                <w:szCs w:val="17"/>
              </w:rPr>
              <w:t>src/ControlPanel/SIMF.ControlPanel/Components/Pages/Admin/SpeakerPresentationsList.razor.cs</w:t>
            </w:r>
          </w:p>
        </w:tc>
      </w:tr>
      <w:tr w:rsidR="00A74477" w14:paraId="4E539631" w14:textId="77777777">
        <w:tc>
          <w:tcPr>
            <w:tcW w:w="4680" w:type="dxa"/>
          </w:tcPr>
          <w:p w14:paraId="3206407E" w14:textId="77777777" w:rsidR="00A74477" w:rsidRDefault="00A55553">
            <w:pPr>
              <w:spacing w:after="40"/>
              <w:rPr>
                <w:rFonts w:hint="eastAsia"/>
              </w:rPr>
            </w:pPr>
            <w:r>
              <w:rPr>
                <w:sz w:val="17"/>
                <w:szCs w:val="17"/>
              </w:rPr>
              <w:t>Page permission</w:t>
            </w:r>
          </w:p>
        </w:tc>
        <w:tc>
          <w:tcPr>
            <w:tcW w:w="4680" w:type="dxa"/>
          </w:tcPr>
          <w:p w14:paraId="34E4F339" w14:textId="77777777" w:rsidR="00A74477" w:rsidRDefault="00A55553">
            <w:pPr>
              <w:spacing w:after="40"/>
              <w:rPr>
                <w:rFonts w:hint="eastAsia"/>
              </w:rPr>
            </w:pPr>
            <w:r>
              <w:rPr>
                <w:rFonts w:ascii="Consolas" w:hAnsi="Consolas"/>
                <w:sz w:val="17"/>
                <w:szCs w:val="17"/>
              </w:rPr>
              <w:t>Speakers.View</w:t>
            </w:r>
          </w:p>
        </w:tc>
      </w:tr>
      <w:tr w:rsidR="00A74477" w14:paraId="0443AB8D" w14:textId="77777777">
        <w:tc>
          <w:tcPr>
            <w:tcW w:w="4680" w:type="dxa"/>
          </w:tcPr>
          <w:p w14:paraId="77B5B063" w14:textId="77777777" w:rsidR="00A74477" w:rsidRDefault="00A55553">
            <w:pPr>
              <w:spacing w:after="40"/>
              <w:rPr>
                <w:rFonts w:hint="eastAsia"/>
              </w:rPr>
            </w:pPr>
            <w:r>
              <w:rPr>
                <w:sz w:val="17"/>
                <w:szCs w:val="17"/>
              </w:rPr>
              <w:t>Menu permission</w:t>
            </w:r>
          </w:p>
        </w:tc>
        <w:tc>
          <w:tcPr>
            <w:tcW w:w="4680" w:type="dxa"/>
          </w:tcPr>
          <w:p w14:paraId="103CB6F6" w14:textId="77777777" w:rsidR="00A74477" w:rsidRDefault="00A55553">
            <w:pPr>
              <w:spacing w:after="40"/>
              <w:rPr>
                <w:rFonts w:hint="eastAsia"/>
              </w:rPr>
            </w:pPr>
            <w:r>
              <w:rPr>
                <w:rFonts w:ascii="Consolas" w:hAnsi="Consolas"/>
                <w:sz w:val="17"/>
                <w:szCs w:val="17"/>
              </w:rPr>
              <w:t>Speakers.View</w:t>
            </w:r>
          </w:p>
        </w:tc>
      </w:tr>
    </w:tbl>
    <w:p w14:paraId="3318EBD5" w14:textId="77777777" w:rsidR="00A74477" w:rsidRDefault="00A74477">
      <w:pPr>
        <w:spacing w:after="40"/>
        <w:rPr>
          <w:rFonts w:hint="eastAsia"/>
        </w:rPr>
      </w:pPr>
    </w:p>
    <w:p w14:paraId="5E1C1947"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1A7F32A" w14:textId="77777777">
        <w:tc>
          <w:tcPr>
            <w:tcW w:w="4680" w:type="dxa"/>
          </w:tcPr>
          <w:p w14:paraId="77029CE5" w14:textId="77777777" w:rsidR="00A74477" w:rsidRDefault="00A55553">
            <w:pPr>
              <w:rPr>
                <w:rFonts w:hint="eastAsia"/>
              </w:rPr>
            </w:pPr>
            <w:r>
              <w:rPr>
                <w:b/>
                <w:color w:val="1B3A5C"/>
                <w:sz w:val="18"/>
                <w:szCs w:val="18"/>
              </w:rPr>
              <w:t>Action</w:t>
            </w:r>
          </w:p>
        </w:tc>
        <w:tc>
          <w:tcPr>
            <w:tcW w:w="4680" w:type="dxa"/>
          </w:tcPr>
          <w:p w14:paraId="3A49F0CE" w14:textId="77777777" w:rsidR="00A74477" w:rsidRDefault="00A55553">
            <w:pPr>
              <w:rPr>
                <w:rFonts w:hint="eastAsia"/>
              </w:rPr>
            </w:pPr>
            <w:r>
              <w:rPr>
                <w:b/>
                <w:color w:val="1B3A5C"/>
                <w:sz w:val="18"/>
                <w:szCs w:val="18"/>
              </w:rPr>
              <w:t>Permission it needs</w:t>
            </w:r>
          </w:p>
        </w:tc>
      </w:tr>
      <w:tr w:rsidR="00A74477" w14:paraId="7C8ECB5D" w14:textId="77777777">
        <w:tc>
          <w:tcPr>
            <w:tcW w:w="4680" w:type="dxa"/>
          </w:tcPr>
          <w:p w14:paraId="63287469" w14:textId="77777777" w:rsidR="00A74477" w:rsidRDefault="00A55553">
            <w:pPr>
              <w:spacing w:after="40"/>
              <w:rPr>
                <w:rFonts w:hint="eastAsia"/>
              </w:rPr>
            </w:pPr>
            <w:r>
              <w:rPr>
                <w:sz w:val="17"/>
                <w:szCs w:val="17"/>
              </w:rPr>
              <w:t>Export</w:t>
            </w:r>
          </w:p>
        </w:tc>
        <w:tc>
          <w:tcPr>
            <w:tcW w:w="4680" w:type="dxa"/>
          </w:tcPr>
          <w:p w14:paraId="2206DE67" w14:textId="77777777" w:rsidR="00A74477" w:rsidRDefault="00A55553">
            <w:pPr>
              <w:spacing w:after="40"/>
              <w:rPr>
                <w:rFonts w:hint="eastAsia"/>
              </w:rPr>
            </w:pPr>
            <w:r>
              <w:rPr>
                <w:rFonts w:ascii="Consolas" w:hAnsi="Consolas"/>
                <w:sz w:val="17"/>
                <w:szCs w:val="17"/>
              </w:rPr>
              <w:t>Speakers.Export</w:t>
            </w:r>
          </w:p>
        </w:tc>
      </w:tr>
      <w:tr w:rsidR="00A74477" w14:paraId="0F8246A3" w14:textId="77777777">
        <w:tc>
          <w:tcPr>
            <w:tcW w:w="4680" w:type="dxa"/>
          </w:tcPr>
          <w:p w14:paraId="0D1CA699" w14:textId="77777777" w:rsidR="00A74477" w:rsidRDefault="00A55553">
            <w:pPr>
              <w:spacing w:after="40"/>
              <w:rPr>
                <w:rFonts w:hint="eastAsia"/>
              </w:rPr>
            </w:pPr>
            <w:r>
              <w:rPr>
                <w:sz w:val="17"/>
                <w:szCs w:val="17"/>
              </w:rPr>
              <w:t>A button the page gates itself</w:t>
            </w:r>
          </w:p>
        </w:tc>
        <w:tc>
          <w:tcPr>
            <w:tcW w:w="4680" w:type="dxa"/>
          </w:tcPr>
          <w:p w14:paraId="1F300025" w14:textId="77777777" w:rsidR="00A74477" w:rsidRDefault="00A55553">
            <w:pPr>
              <w:spacing w:after="40"/>
              <w:rPr>
                <w:rFonts w:hint="eastAsia"/>
              </w:rPr>
            </w:pPr>
            <w:r>
              <w:rPr>
                <w:rFonts w:ascii="Consolas" w:hAnsi="Consolas"/>
                <w:sz w:val="17"/>
                <w:szCs w:val="17"/>
              </w:rPr>
              <w:t>Speakers.Edit</w:t>
            </w:r>
          </w:p>
        </w:tc>
      </w:tr>
      <w:tr w:rsidR="00A74477" w14:paraId="18455314" w14:textId="77777777">
        <w:tc>
          <w:tcPr>
            <w:tcW w:w="4680" w:type="dxa"/>
          </w:tcPr>
          <w:p w14:paraId="13DCA1BA" w14:textId="77777777" w:rsidR="00A74477" w:rsidRDefault="00A55553">
            <w:pPr>
              <w:spacing w:after="40"/>
              <w:rPr>
                <w:rFonts w:hint="eastAsia"/>
              </w:rPr>
            </w:pPr>
            <w:r>
              <w:rPr>
                <w:sz w:val="17"/>
                <w:szCs w:val="17"/>
              </w:rPr>
              <w:t>A button the page gates itself</w:t>
            </w:r>
          </w:p>
        </w:tc>
        <w:tc>
          <w:tcPr>
            <w:tcW w:w="4680" w:type="dxa"/>
          </w:tcPr>
          <w:p w14:paraId="12350D21" w14:textId="77777777" w:rsidR="00A74477" w:rsidRDefault="00A55553">
            <w:pPr>
              <w:spacing w:after="40"/>
              <w:rPr>
                <w:rFonts w:hint="eastAsia"/>
              </w:rPr>
            </w:pPr>
            <w:r>
              <w:rPr>
                <w:rFonts w:ascii="Consolas" w:hAnsi="Consolas"/>
                <w:sz w:val="17"/>
                <w:szCs w:val="17"/>
              </w:rPr>
              <w:t>Speakers.View</w:t>
            </w:r>
          </w:p>
        </w:tc>
      </w:tr>
    </w:tbl>
    <w:p w14:paraId="3690E090" w14:textId="77777777" w:rsidR="00A74477" w:rsidRDefault="00A74477">
      <w:pPr>
        <w:spacing w:after="40"/>
        <w:rPr>
          <w:rFonts w:hint="eastAsia"/>
        </w:rPr>
      </w:pPr>
    </w:p>
    <w:p w14:paraId="6F03B3ED" w14:textId="77777777" w:rsidR="00A74477" w:rsidRDefault="00A55553">
      <w:pPr>
        <w:spacing w:after="80"/>
        <w:rPr>
          <w:rFonts w:hint="eastAsia"/>
        </w:rPr>
      </w:pPr>
      <w:r>
        <w:rPr>
          <w:color w:val="556170"/>
          <w:sz w:val="19"/>
          <w:szCs w:val="19"/>
        </w:rPr>
        <w:t>The list shows: File  ·  Session  ·  Size</w:t>
      </w:r>
    </w:p>
    <w:p w14:paraId="7C1A6D1A"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/account/api/admin/sessions/list  /account/api/admin/speaker-presentations/export  /account/api/admin/speaker-presentations/{row.Id}  /account/api/admin/speaker-presentations/{row.Id}/file  /account/api/admin/speakers/list  /account/api/admin/speakers/{_speakerId}/presentations</w:t>
      </w:r>
    </w:p>
    <w:p w14:paraId="1CD86EC4" w14:textId="77777777" w:rsidR="00A74477" w:rsidRDefault="00A55553">
      <w:pPr>
        <w:spacing w:before="160" w:after="40"/>
        <w:jc w:val="center"/>
        <w:rPr>
          <w:rFonts w:hint="eastAsia"/>
        </w:rPr>
      </w:pPr>
      <w:r>
        <w:rPr>
          <w:noProof/>
        </w:rPr>
        <w:lastRenderedPageBreak/>
        <w:drawing>
          <wp:inline distT="0" distB="0" distL="0" distR="0" wp14:anchorId="4CF027AF" wp14:editId="342F332D">
            <wp:extent cx="5760720" cy="285035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peaker-presentations-default.png"/>
                    <pic:cNvPicPr/>
                  </pic:nvPicPr>
                  <pic:blipFill>
                    <a:blip r:embed="rId57"/>
                    <a:stretch>
                      <a:fillRect/>
                    </a:stretch>
                  </pic:blipFill>
                  <pic:spPr>
                    <a:xfrm>
                      <a:off x="0" y="0"/>
                      <a:ext cx="5760720" cy="2850356"/>
                    </a:xfrm>
                    <a:prstGeom prst="rect">
                      <a:avLst/>
                    </a:prstGeom>
                  </pic:spPr>
                </pic:pic>
              </a:graphicData>
            </a:graphic>
          </wp:inline>
        </w:drawing>
      </w:r>
    </w:p>
    <w:p w14:paraId="361E1378" w14:textId="77777777" w:rsidR="00A74477" w:rsidRDefault="00A55553">
      <w:pPr>
        <w:pStyle w:val="Caption"/>
        <w:spacing w:after="240"/>
        <w:jc w:val="center"/>
        <w:rPr>
          <w:rFonts w:hint="eastAsia"/>
        </w:rPr>
      </w:pPr>
      <w:r>
        <w:rPr>
          <w:color w:val="556170"/>
          <w:sz w:val="17"/>
          <w:szCs w:val="17"/>
        </w:rPr>
        <w:t xml:space="preserve">Figure 60 — Speaker presentations — </w:t>
      </w:r>
      <w:r>
        <w:rPr>
          <w:rFonts w:ascii="Consolas" w:hAnsi="Consolas"/>
          <w:color w:val="556170"/>
          <w:sz w:val="17"/>
          <w:szCs w:val="17"/>
        </w:rPr>
        <w:t>/admin/speaker-presentations</w:t>
      </w:r>
    </w:p>
    <w:p w14:paraId="3ADDBA43" w14:textId="77777777" w:rsidR="00A74477" w:rsidRDefault="00A55553">
      <w:pPr>
        <w:pStyle w:val="Heading3"/>
        <w:spacing w:after="120"/>
      </w:pPr>
      <w:r>
        <w:rPr>
          <w:rFonts w:ascii="Segoe UI" w:hAnsi="Segoe UI" w:cs="Simplified Arabic"/>
          <w:sz w:val="24"/>
          <w:szCs w:val="24"/>
        </w:rPr>
        <w:t>Bookings  (</w:t>
      </w:r>
      <w:r>
        <w:rPr>
          <w:rFonts w:ascii="Consolas" w:hAnsi="Consolas" w:cs="Simplified Arabic"/>
          <w:sz w:val="24"/>
          <w:szCs w:val="24"/>
        </w:rPr>
        <w:t>/admin/bookings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976"/>
        <w:gridCol w:w="7600"/>
      </w:tblGrid>
      <w:tr w:rsidR="00A74477" w14:paraId="5B908BE3" w14:textId="77777777">
        <w:tc>
          <w:tcPr>
            <w:tcW w:w="4680" w:type="dxa"/>
          </w:tcPr>
          <w:p w14:paraId="673F63BF" w14:textId="77777777" w:rsidR="00A74477" w:rsidRDefault="00A55553">
            <w:pPr>
              <w:rPr>
                <w:rFonts w:hint="eastAsia"/>
              </w:rPr>
            </w:pPr>
            <w:r>
              <w:rPr>
                <w:b/>
                <w:color w:val="1B3A5C"/>
                <w:sz w:val="18"/>
                <w:szCs w:val="18"/>
              </w:rPr>
              <w:t>Property</w:t>
            </w:r>
          </w:p>
        </w:tc>
        <w:tc>
          <w:tcPr>
            <w:tcW w:w="4680" w:type="dxa"/>
          </w:tcPr>
          <w:p w14:paraId="05E27433" w14:textId="77777777" w:rsidR="00A74477" w:rsidRDefault="00A55553">
            <w:pPr>
              <w:rPr>
                <w:rFonts w:hint="eastAsia"/>
              </w:rPr>
            </w:pPr>
            <w:r>
              <w:rPr>
                <w:b/>
                <w:color w:val="1B3A5C"/>
                <w:sz w:val="18"/>
                <w:szCs w:val="18"/>
              </w:rPr>
              <w:t>Value</w:t>
            </w:r>
          </w:p>
        </w:tc>
      </w:tr>
      <w:tr w:rsidR="00A74477" w14:paraId="7CE5DA9A" w14:textId="77777777">
        <w:tc>
          <w:tcPr>
            <w:tcW w:w="4680" w:type="dxa"/>
          </w:tcPr>
          <w:p w14:paraId="5353689E" w14:textId="77777777" w:rsidR="00A74477" w:rsidRDefault="00A55553">
            <w:pPr>
              <w:spacing w:after="40"/>
              <w:rPr>
                <w:rFonts w:hint="eastAsia"/>
              </w:rPr>
            </w:pPr>
            <w:r>
              <w:rPr>
                <w:sz w:val="17"/>
                <w:szCs w:val="17"/>
              </w:rPr>
              <w:t>Address</w:t>
            </w:r>
          </w:p>
        </w:tc>
        <w:tc>
          <w:tcPr>
            <w:tcW w:w="4680" w:type="dxa"/>
          </w:tcPr>
          <w:p w14:paraId="41E1577B" w14:textId="77777777" w:rsidR="00A74477" w:rsidRDefault="00A55553">
            <w:pPr>
              <w:spacing w:after="40"/>
              <w:rPr>
                <w:rFonts w:hint="eastAsia"/>
              </w:rPr>
            </w:pPr>
            <w:r>
              <w:rPr>
                <w:rFonts w:ascii="Consolas" w:hAnsi="Consolas"/>
                <w:sz w:val="17"/>
                <w:szCs w:val="17"/>
              </w:rPr>
              <w:t>/admin/bookings</w:t>
            </w:r>
          </w:p>
        </w:tc>
      </w:tr>
      <w:tr w:rsidR="00A74477" w14:paraId="2766F4F6" w14:textId="77777777">
        <w:tc>
          <w:tcPr>
            <w:tcW w:w="4680" w:type="dxa"/>
          </w:tcPr>
          <w:p w14:paraId="19004CBE" w14:textId="77777777" w:rsidR="00A74477" w:rsidRDefault="00A55553">
            <w:pPr>
              <w:spacing w:after="40"/>
              <w:rPr>
                <w:rFonts w:hint="eastAsia"/>
              </w:rPr>
            </w:pPr>
            <w:r>
              <w:rPr>
                <w:sz w:val="17"/>
                <w:szCs w:val="17"/>
              </w:rPr>
              <w:t>Implemented by</w:t>
            </w:r>
          </w:p>
        </w:tc>
        <w:tc>
          <w:tcPr>
            <w:tcW w:w="4680" w:type="dxa"/>
          </w:tcPr>
          <w:p w14:paraId="3B8CE62C" w14:textId="77777777" w:rsidR="00A74477" w:rsidRDefault="00A55553">
            <w:pPr>
              <w:spacing w:after="40"/>
              <w:rPr>
                <w:rFonts w:hint="eastAsia"/>
              </w:rPr>
            </w:pPr>
            <w:r>
              <w:rPr>
                <w:rFonts w:ascii="Consolas" w:hAnsi="Consolas"/>
                <w:sz w:val="17"/>
                <w:szCs w:val="17"/>
              </w:rPr>
              <w:t>src/ControlPanel/SIMF.ControlPanel/Components/Pages/Admin/BookingsList.razor</w:t>
            </w:r>
          </w:p>
        </w:tc>
      </w:tr>
      <w:tr w:rsidR="00A74477" w14:paraId="73BCA551" w14:textId="77777777">
        <w:tc>
          <w:tcPr>
            <w:tcW w:w="4680" w:type="dxa"/>
          </w:tcPr>
          <w:p w14:paraId="33D04614" w14:textId="77777777" w:rsidR="00A74477" w:rsidRDefault="00A55553">
            <w:pPr>
              <w:spacing w:after="40"/>
              <w:rPr>
                <w:rFonts w:hint="eastAsia"/>
              </w:rPr>
            </w:pPr>
            <w:r>
              <w:rPr>
                <w:sz w:val="17"/>
                <w:szCs w:val="17"/>
              </w:rPr>
              <w:t>Code-behind</w:t>
            </w:r>
          </w:p>
        </w:tc>
        <w:tc>
          <w:tcPr>
            <w:tcW w:w="4680" w:type="dxa"/>
          </w:tcPr>
          <w:p w14:paraId="581D3665" w14:textId="77777777" w:rsidR="00A74477" w:rsidRDefault="00A55553">
            <w:pPr>
              <w:spacing w:after="40"/>
              <w:rPr>
                <w:rFonts w:hint="eastAsia"/>
              </w:rPr>
            </w:pPr>
            <w:r>
              <w:rPr>
                <w:rFonts w:ascii="Consolas" w:hAnsi="Consolas"/>
                <w:sz w:val="17"/>
                <w:szCs w:val="17"/>
              </w:rPr>
              <w:t>src/ControlPanel/SIMF.ControlPanel/Components/Pages/Admin/BookingsList.razor.cs</w:t>
            </w:r>
          </w:p>
        </w:tc>
      </w:tr>
      <w:tr w:rsidR="00A74477" w14:paraId="0AA15D33" w14:textId="77777777">
        <w:tc>
          <w:tcPr>
            <w:tcW w:w="4680" w:type="dxa"/>
          </w:tcPr>
          <w:p w14:paraId="271F1275" w14:textId="77777777" w:rsidR="00A74477" w:rsidRDefault="00A55553">
            <w:pPr>
              <w:spacing w:after="40"/>
              <w:rPr>
                <w:rFonts w:hint="eastAsia"/>
              </w:rPr>
            </w:pPr>
            <w:r>
              <w:rPr>
                <w:sz w:val="17"/>
                <w:szCs w:val="17"/>
              </w:rPr>
              <w:t>Page permission</w:t>
            </w:r>
          </w:p>
        </w:tc>
        <w:tc>
          <w:tcPr>
            <w:tcW w:w="4680" w:type="dxa"/>
          </w:tcPr>
          <w:p w14:paraId="6E13DA0F" w14:textId="77777777" w:rsidR="00A74477" w:rsidRDefault="00A55553">
            <w:pPr>
              <w:spacing w:after="40"/>
              <w:rPr>
                <w:rFonts w:hint="eastAsia"/>
              </w:rPr>
            </w:pPr>
            <w:r>
              <w:rPr>
                <w:rFonts w:ascii="Consolas" w:hAnsi="Consolas"/>
                <w:sz w:val="17"/>
                <w:szCs w:val="17"/>
              </w:rPr>
              <w:t>Bookings.View</w:t>
            </w:r>
          </w:p>
        </w:tc>
      </w:tr>
      <w:tr w:rsidR="00A74477" w14:paraId="04EF3871" w14:textId="77777777">
        <w:tc>
          <w:tcPr>
            <w:tcW w:w="4680" w:type="dxa"/>
          </w:tcPr>
          <w:p w14:paraId="6B8128CB" w14:textId="77777777" w:rsidR="00A74477" w:rsidRDefault="00A55553">
            <w:pPr>
              <w:spacing w:after="40"/>
              <w:rPr>
                <w:rFonts w:hint="eastAsia"/>
              </w:rPr>
            </w:pPr>
            <w:r>
              <w:rPr>
                <w:sz w:val="17"/>
                <w:szCs w:val="17"/>
              </w:rPr>
              <w:t>Menu permission</w:t>
            </w:r>
          </w:p>
        </w:tc>
        <w:tc>
          <w:tcPr>
            <w:tcW w:w="4680" w:type="dxa"/>
          </w:tcPr>
          <w:p w14:paraId="5506E796" w14:textId="77777777" w:rsidR="00A74477" w:rsidRDefault="00A55553">
            <w:pPr>
              <w:spacing w:after="40"/>
              <w:rPr>
                <w:rFonts w:hint="eastAsia"/>
              </w:rPr>
            </w:pPr>
            <w:r>
              <w:rPr>
                <w:rFonts w:ascii="Consolas" w:hAnsi="Consolas"/>
                <w:sz w:val="17"/>
                <w:szCs w:val="17"/>
              </w:rPr>
              <w:t>Bookings.View</w:t>
            </w:r>
          </w:p>
        </w:tc>
      </w:tr>
    </w:tbl>
    <w:p w14:paraId="6854FD72" w14:textId="77777777" w:rsidR="00A74477" w:rsidRDefault="00A74477">
      <w:pPr>
        <w:spacing w:after="40"/>
        <w:rPr>
          <w:rFonts w:hint="eastAsia"/>
        </w:rPr>
      </w:pPr>
    </w:p>
    <w:p w14:paraId="1F8BF9AC"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3D61F74E" w14:textId="77777777">
        <w:tc>
          <w:tcPr>
            <w:tcW w:w="4680" w:type="dxa"/>
          </w:tcPr>
          <w:p w14:paraId="57F60D9B" w14:textId="77777777" w:rsidR="00A74477" w:rsidRDefault="00A55553">
            <w:pPr>
              <w:rPr>
                <w:rFonts w:hint="eastAsia"/>
              </w:rPr>
            </w:pPr>
            <w:r>
              <w:rPr>
                <w:b/>
                <w:color w:val="1B3A5C"/>
                <w:sz w:val="18"/>
                <w:szCs w:val="18"/>
              </w:rPr>
              <w:t>Action</w:t>
            </w:r>
          </w:p>
        </w:tc>
        <w:tc>
          <w:tcPr>
            <w:tcW w:w="4680" w:type="dxa"/>
          </w:tcPr>
          <w:p w14:paraId="1574D026" w14:textId="77777777" w:rsidR="00A74477" w:rsidRDefault="00A55553">
            <w:pPr>
              <w:rPr>
                <w:rFonts w:hint="eastAsia"/>
              </w:rPr>
            </w:pPr>
            <w:r>
              <w:rPr>
                <w:b/>
                <w:color w:val="1B3A5C"/>
                <w:sz w:val="18"/>
                <w:szCs w:val="18"/>
              </w:rPr>
              <w:t>Permission it needs</w:t>
            </w:r>
          </w:p>
        </w:tc>
      </w:tr>
      <w:tr w:rsidR="00A74477" w14:paraId="741BBB7A" w14:textId="77777777">
        <w:tc>
          <w:tcPr>
            <w:tcW w:w="4680" w:type="dxa"/>
          </w:tcPr>
          <w:p w14:paraId="72593955" w14:textId="77777777" w:rsidR="00A74477" w:rsidRDefault="00A55553">
            <w:pPr>
              <w:spacing w:after="40"/>
              <w:rPr>
                <w:rFonts w:hint="eastAsia"/>
              </w:rPr>
            </w:pPr>
            <w:r>
              <w:rPr>
                <w:sz w:val="17"/>
                <w:szCs w:val="17"/>
              </w:rPr>
              <w:t>Export</w:t>
            </w:r>
          </w:p>
        </w:tc>
        <w:tc>
          <w:tcPr>
            <w:tcW w:w="4680" w:type="dxa"/>
          </w:tcPr>
          <w:p w14:paraId="63F97573" w14:textId="77777777" w:rsidR="00A74477" w:rsidRDefault="00A55553">
            <w:pPr>
              <w:spacing w:after="40"/>
              <w:rPr>
                <w:rFonts w:hint="eastAsia"/>
              </w:rPr>
            </w:pPr>
            <w:r>
              <w:rPr>
                <w:rFonts w:ascii="Consolas" w:hAnsi="Consolas"/>
                <w:sz w:val="17"/>
                <w:szCs w:val="17"/>
              </w:rPr>
              <w:t>Bookings.Export</w:t>
            </w:r>
          </w:p>
        </w:tc>
      </w:tr>
    </w:tbl>
    <w:p w14:paraId="66F43D71" w14:textId="77777777" w:rsidR="00A74477" w:rsidRDefault="00A74477">
      <w:pPr>
        <w:spacing w:after="40"/>
        <w:rPr>
          <w:rFonts w:hint="eastAsia"/>
        </w:rPr>
      </w:pPr>
    </w:p>
    <w:p w14:paraId="42E5F749" w14:textId="77777777" w:rsidR="00A74477" w:rsidRDefault="00A55553">
      <w:pPr>
        <w:spacing w:after="80"/>
        <w:rPr>
          <w:rFonts w:hint="eastAsia"/>
        </w:rPr>
      </w:pPr>
      <w:r>
        <w:rPr>
          <w:color w:val="556170"/>
          <w:sz w:val="19"/>
          <w:szCs w:val="19"/>
        </w:rPr>
        <w:t>The list shows: Session  ·  Starts (Saudi time)  ·  Seat  ·  Attendee  ·  Booked (Saudi time)</w:t>
      </w:r>
    </w:p>
    <w:p w14:paraId="0B4C8031"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/account/api/admin/bookings/export  /account/api/admin/bookings/list</w:t>
      </w:r>
    </w:p>
    <w:p w14:paraId="10DE9505" w14:textId="77777777" w:rsidR="00A74477" w:rsidRDefault="00A55553">
      <w:pPr>
        <w:spacing w:before="160" w:after="40"/>
        <w:jc w:val="center"/>
        <w:rPr>
          <w:rFonts w:hint="eastAsia"/>
        </w:rPr>
      </w:pPr>
      <w:r>
        <w:rPr>
          <w:noProof/>
        </w:rPr>
        <w:lastRenderedPageBreak/>
        <w:drawing>
          <wp:inline distT="0" distB="0" distL="0" distR="0" wp14:anchorId="11CB0D95" wp14:editId="35D4C480">
            <wp:extent cx="5760720" cy="285035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bookings-default.png"/>
                    <pic:cNvPicPr/>
                  </pic:nvPicPr>
                  <pic:blipFill>
                    <a:blip r:embed="rId58"/>
                    <a:stretch>
                      <a:fillRect/>
                    </a:stretch>
                  </pic:blipFill>
                  <pic:spPr>
                    <a:xfrm>
                      <a:off x="0" y="0"/>
                      <a:ext cx="5760720" cy="2850356"/>
                    </a:xfrm>
                    <a:prstGeom prst="rect">
                      <a:avLst/>
                    </a:prstGeom>
                  </pic:spPr>
                </pic:pic>
              </a:graphicData>
            </a:graphic>
          </wp:inline>
        </w:drawing>
      </w:r>
    </w:p>
    <w:p w14:paraId="4607A3A7" w14:textId="77777777" w:rsidR="00A74477" w:rsidRDefault="00A55553">
      <w:pPr>
        <w:pStyle w:val="Caption"/>
        <w:spacing w:after="240"/>
        <w:jc w:val="center"/>
        <w:rPr>
          <w:rFonts w:hint="eastAsia"/>
        </w:rPr>
      </w:pPr>
      <w:r>
        <w:rPr>
          <w:color w:val="556170"/>
          <w:sz w:val="17"/>
          <w:szCs w:val="17"/>
        </w:rPr>
        <w:t xml:space="preserve">Figure 61 — Bookings — </w:t>
      </w:r>
      <w:r>
        <w:rPr>
          <w:rFonts w:ascii="Consolas" w:hAnsi="Consolas"/>
          <w:color w:val="556170"/>
          <w:sz w:val="17"/>
          <w:szCs w:val="17"/>
        </w:rPr>
        <w:t>/admin/bookings</w:t>
      </w:r>
    </w:p>
    <w:p w14:paraId="2E1E1868" w14:textId="77777777" w:rsidR="00A74477" w:rsidRDefault="00A55553">
      <w:pPr>
        <w:pStyle w:val="Heading3"/>
        <w:spacing w:after="120"/>
      </w:pPr>
      <w:r>
        <w:rPr>
          <w:rFonts w:ascii="Segoe UI" w:hAnsi="Segoe UI" w:cs="Simplified Arabic"/>
          <w:sz w:val="24"/>
          <w:szCs w:val="24"/>
        </w:rPr>
        <w:t>Meeting Tables  (</w:t>
      </w:r>
      <w:r>
        <w:rPr>
          <w:rFonts w:ascii="Consolas" w:hAnsi="Consolas" w:cs="Simplified Arabic"/>
          <w:sz w:val="24"/>
          <w:szCs w:val="24"/>
        </w:rPr>
        <w:t>/admin/meeting-tables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5EDB0392" w14:textId="77777777">
        <w:tc>
          <w:tcPr>
            <w:tcW w:w="4680" w:type="dxa"/>
          </w:tcPr>
          <w:p w14:paraId="539B2658" w14:textId="77777777" w:rsidR="00A74477" w:rsidRDefault="00A55553">
            <w:pPr>
              <w:rPr>
                <w:rFonts w:hint="eastAsia"/>
              </w:rPr>
            </w:pPr>
            <w:r>
              <w:rPr>
                <w:b/>
                <w:color w:val="1B3A5C"/>
                <w:sz w:val="18"/>
                <w:szCs w:val="18"/>
              </w:rPr>
              <w:t>Property</w:t>
            </w:r>
          </w:p>
        </w:tc>
        <w:tc>
          <w:tcPr>
            <w:tcW w:w="4680" w:type="dxa"/>
          </w:tcPr>
          <w:p w14:paraId="021AF2A3" w14:textId="77777777" w:rsidR="00A74477" w:rsidRDefault="00A55553">
            <w:pPr>
              <w:rPr>
                <w:rFonts w:hint="eastAsia"/>
              </w:rPr>
            </w:pPr>
            <w:r>
              <w:rPr>
                <w:b/>
                <w:color w:val="1B3A5C"/>
                <w:sz w:val="18"/>
                <w:szCs w:val="18"/>
              </w:rPr>
              <w:t>Value</w:t>
            </w:r>
          </w:p>
        </w:tc>
      </w:tr>
      <w:tr w:rsidR="00A74477" w14:paraId="36D26E18" w14:textId="77777777">
        <w:tc>
          <w:tcPr>
            <w:tcW w:w="4680" w:type="dxa"/>
          </w:tcPr>
          <w:p w14:paraId="1324E644" w14:textId="77777777" w:rsidR="00A74477" w:rsidRDefault="00A55553">
            <w:pPr>
              <w:spacing w:after="40"/>
              <w:rPr>
                <w:rFonts w:hint="eastAsia"/>
              </w:rPr>
            </w:pPr>
            <w:r>
              <w:rPr>
                <w:sz w:val="17"/>
                <w:szCs w:val="17"/>
              </w:rPr>
              <w:t>Address</w:t>
            </w:r>
          </w:p>
        </w:tc>
        <w:tc>
          <w:tcPr>
            <w:tcW w:w="4680" w:type="dxa"/>
          </w:tcPr>
          <w:p w14:paraId="09A26A3D" w14:textId="77777777" w:rsidR="00A74477" w:rsidRDefault="00A55553">
            <w:pPr>
              <w:spacing w:after="40"/>
              <w:rPr>
                <w:rFonts w:hint="eastAsia"/>
              </w:rPr>
            </w:pPr>
            <w:r>
              <w:rPr>
                <w:rFonts w:ascii="Consolas" w:hAnsi="Consolas"/>
                <w:sz w:val="17"/>
                <w:szCs w:val="17"/>
              </w:rPr>
              <w:t>/admin/meeting-tables</w:t>
            </w:r>
          </w:p>
        </w:tc>
      </w:tr>
      <w:tr w:rsidR="00A74477" w14:paraId="480ADB24" w14:textId="77777777">
        <w:tc>
          <w:tcPr>
            <w:tcW w:w="4680" w:type="dxa"/>
          </w:tcPr>
          <w:p w14:paraId="41D65095" w14:textId="77777777" w:rsidR="00A74477" w:rsidRDefault="00A55553">
            <w:pPr>
              <w:spacing w:after="40"/>
              <w:rPr>
                <w:rFonts w:hint="eastAsia"/>
              </w:rPr>
            </w:pPr>
            <w:r>
              <w:rPr>
                <w:sz w:val="17"/>
                <w:szCs w:val="17"/>
              </w:rPr>
              <w:t>Implemented by</w:t>
            </w:r>
          </w:p>
        </w:tc>
        <w:tc>
          <w:tcPr>
            <w:tcW w:w="4680" w:type="dxa"/>
          </w:tcPr>
          <w:p w14:paraId="55DE3101" w14:textId="77777777" w:rsidR="00A74477" w:rsidRDefault="00A55553">
            <w:pPr>
              <w:spacing w:after="40"/>
              <w:rPr>
                <w:rFonts w:hint="eastAsia"/>
              </w:rPr>
            </w:pPr>
            <w:r>
              <w:rPr>
                <w:rFonts w:ascii="Consolas" w:hAnsi="Consolas"/>
                <w:sz w:val="17"/>
                <w:szCs w:val="17"/>
              </w:rPr>
              <w:t>src/ControlPanel/SIMF.ControlPanel/Components/Pages/Admin/MeetingTablesList.razor</w:t>
            </w:r>
          </w:p>
        </w:tc>
      </w:tr>
      <w:tr w:rsidR="00A74477" w14:paraId="26022355" w14:textId="77777777">
        <w:tc>
          <w:tcPr>
            <w:tcW w:w="4680" w:type="dxa"/>
          </w:tcPr>
          <w:p w14:paraId="6385BD82" w14:textId="77777777" w:rsidR="00A74477" w:rsidRDefault="00A55553">
            <w:pPr>
              <w:spacing w:after="40"/>
              <w:rPr>
                <w:rFonts w:hint="eastAsia"/>
              </w:rPr>
            </w:pPr>
            <w:r>
              <w:rPr>
                <w:sz w:val="17"/>
                <w:szCs w:val="17"/>
              </w:rPr>
              <w:t>Code-behind</w:t>
            </w:r>
          </w:p>
        </w:tc>
        <w:tc>
          <w:tcPr>
            <w:tcW w:w="4680" w:type="dxa"/>
          </w:tcPr>
          <w:p w14:paraId="1CC3FE5E" w14:textId="77777777" w:rsidR="00A74477" w:rsidRDefault="00A55553">
            <w:pPr>
              <w:spacing w:after="40"/>
              <w:rPr>
                <w:rFonts w:hint="eastAsia"/>
              </w:rPr>
            </w:pPr>
            <w:r>
              <w:rPr>
                <w:rFonts w:ascii="Consolas" w:hAnsi="Consolas"/>
                <w:sz w:val="17"/>
                <w:szCs w:val="17"/>
              </w:rPr>
              <w:t>src/ControlPanel/SIMF.ControlPanel/Components/Pages/Admin/MeetingTablesList.razor.cs</w:t>
            </w:r>
          </w:p>
        </w:tc>
      </w:tr>
      <w:tr w:rsidR="00A74477" w14:paraId="74B2EF0D" w14:textId="77777777">
        <w:tc>
          <w:tcPr>
            <w:tcW w:w="4680" w:type="dxa"/>
          </w:tcPr>
          <w:p w14:paraId="3B123CC9" w14:textId="77777777" w:rsidR="00A74477" w:rsidRDefault="00A55553">
            <w:pPr>
              <w:spacing w:after="40"/>
              <w:rPr>
                <w:rFonts w:hint="eastAsia"/>
              </w:rPr>
            </w:pPr>
            <w:r>
              <w:rPr>
                <w:sz w:val="17"/>
                <w:szCs w:val="17"/>
              </w:rPr>
              <w:t>Page permission</w:t>
            </w:r>
          </w:p>
        </w:tc>
        <w:tc>
          <w:tcPr>
            <w:tcW w:w="4680" w:type="dxa"/>
          </w:tcPr>
          <w:p w14:paraId="45B2BABE" w14:textId="77777777" w:rsidR="00A74477" w:rsidRDefault="00A55553">
            <w:pPr>
              <w:spacing w:after="40"/>
              <w:rPr>
                <w:rFonts w:hint="eastAsia"/>
              </w:rPr>
            </w:pPr>
            <w:r>
              <w:rPr>
                <w:rFonts w:ascii="Consolas" w:hAnsi="Consolas"/>
                <w:sz w:val="17"/>
                <w:szCs w:val="17"/>
              </w:rPr>
              <w:t>MeetingTables.View</w:t>
            </w:r>
          </w:p>
        </w:tc>
      </w:tr>
      <w:tr w:rsidR="00A74477" w14:paraId="1F2FB73D" w14:textId="77777777">
        <w:tc>
          <w:tcPr>
            <w:tcW w:w="4680" w:type="dxa"/>
          </w:tcPr>
          <w:p w14:paraId="0F89B25F" w14:textId="77777777" w:rsidR="00A74477" w:rsidRDefault="00A55553">
            <w:pPr>
              <w:spacing w:after="40"/>
              <w:rPr>
                <w:rFonts w:hint="eastAsia"/>
              </w:rPr>
            </w:pPr>
            <w:r>
              <w:rPr>
                <w:sz w:val="17"/>
                <w:szCs w:val="17"/>
              </w:rPr>
              <w:t>Menu permission</w:t>
            </w:r>
          </w:p>
        </w:tc>
        <w:tc>
          <w:tcPr>
            <w:tcW w:w="4680" w:type="dxa"/>
          </w:tcPr>
          <w:p w14:paraId="308CA8AD" w14:textId="77777777" w:rsidR="00A74477" w:rsidRDefault="00A55553">
            <w:pPr>
              <w:spacing w:after="40"/>
              <w:rPr>
                <w:rFonts w:hint="eastAsia"/>
              </w:rPr>
            </w:pPr>
            <w:r>
              <w:rPr>
                <w:rFonts w:ascii="Consolas" w:hAnsi="Consolas"/>
                <w:sz w:val="17"/>
                <w:szCs w:val="17"/>
              </w:rPr>
              <w:t>MeetingTables.View</w:t>
            </w:r>
          </w:p>
        </w:tc>
      </w:tr>
    </w:tbl>
    <w:p w14:paraId="04955018" w14:textId="77777777" w:rsidR="00A74477" w:rsidRDefault="00A74477">
      <w:pPr>
        <w:spacing w:after="40"/>
        <w:rPr>
          <w:rFonts w:hint="eastAsia"/>
        </w:rPr>
      </w:pPr>
    </w:p>
    <w:p w14:paraId="6F2E4D48"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F02A018" w14:textId="77777777">
        <w:tc>
          <w:tcPr>
            <w:tcW w:w="4680" w:type="dxa"/>
          </w:tcPr>
          <w:p w14:paraId="5E57B592" w14:textId="77777777" w:rsidR="00A74477" w:rsidRDefault="00A55553">
            <w:pPr>
              <w:rPr>
                <w:rFonts w:hint="eastAsia"/>
              </w:rPr>
            </w:pPr>
            <w:r>
              <w:rPr>
                <w:b/>
                <w:color w:val="1B3A5C"/>
                <w:sz w:val="18"/>
                <w:szCs w:val="18"/>
              </w:rPr>
              <w:t>Action</w:t>
            </w:r>
          </w:p>
        </w:tc>
        <w:tc>
          <w:tcPr>
            <w:tcW w:w="4680" w:type="dxa"/>
          </w:tcPr>
          <w:p w14:paraId="65DD89F6" w14:textId="77777777" w:rsidR="00A74477" w:rsidRDefault="00A55553">
            <w:pPr>
              <w:rPr>
                <w:rFonts w:hint="eastAsia"/>
              </w:rPr>
            </w:pPr>
            <w:r>
              <w:rPr>
                <w:b/>
                <w:color w:val="1B3A5C"/>
                <w:sz w:val="18"/>
                <w:szCs w:val="18"/>
              </w:rPr>
              <w:t>Permission it needs</w:t>
            </w:r>
          </w:p>
        </w:tc>
      </w:tr>
      <w:tr w:rsidR="00A74477" w14:paraId="49BF01A1" w14:textId="77777777">
        <w:tc>
          <w:tcPr>
            <w:tcW w:w="4680" w:type="dxa"/>
          </w:tcPr>
          <w:p w14:paraId="22C4B0FB" w14:textId="77777777" w:rsidR="00A74477" w:rsidRDefault="00A55553">
            <w:pPr>
              <w:spacing w:after="40"/>
              <w:rPr>
                <w:rFonts w:hint="eastAsia"/>
              </w:rPr>
            </w:pPr>
            <w:r>
              <w:rPr>
                <w:sz w:val="17"/>
                <w:szCs w:val="17"/>
              </w:rPr>
              <w:t>Add table</w:t>
            </w:r>
          </w:p>
        </w:tc>
        <w:tc>
          <w:tcPr>
            <w:tcW w:w="4680" w:type="dxa"/>
          </w:tcPr>
          <w:p w14:paraId="6EC65530" w14:textId="77777777" w:rsidR="00A74477" w:rsidRDefault="00A55553">
            <w:pPr>
              <w:spacing w:after="40"/>
              <w:rPr>
                <w:rFonts w:hint="eastAsia"/>
              </w:rPr>
            </w:pPr>
            <w:r>
              <w:rPr>
                <w:rFonts w:ascii="Consolas" w:hAnsi="Consolas"/>
                <w:sz w:val="17"/>
                <w:szCs w:val="17"/>
              </w:rPr>
              <w:t>MeetingTables.Edit</w:t>
            </w:r>
          </w:p>
        </w:tc>
      </w:tr>
      <w:tr w:rsidR="00A74477" w14:paraId="2DF99AC7" w14:textId="77777777">
        <w:tc>
          <w:tcPr>
            <w:tcW w:w="4680" w:type="dxa"/>
          </w:tcPr>
          <w:p w14:paraId="3FAE6C9B" w14:textId="77777777" w:rsidR="00A74477" w:rsidRDefault="00A55553">
            <w:pPr>
              <w:spacing w:after="40"/>
              <w:rPr>
                <w:rFonts w:hint="eastAsia"/>
              </w:rPr>
            </w:pPr>
            <w:r>
              <w:rPr>
                <w:sz w:val="17"/>
                <w:szCs w:val="17"/>
              </w:rPr>
              <w:t>Edit</w:t>
            </w:r>
          </w:p>
        </w:tc>
        <w:tc>
          <w:tcPr>
            <w:tcW w:w="4680" w:type="dxa"/>
          </w:tcPr>
          <w:p w14:paraId="21895E76" w14:textId="77777777" w:rsidR="00A74477" w:rsidRDefault="00A55553">
            <w:pPr>
              <w:spacing w:after="40"/>
              <w:rPr>
                <w:rFonts w:hint="eastAsia"/>
              </w:rPr>
            </w:pPr>
            <w:r>
              <w:rPr>
                <w:rFonts w:ascii="Consolas" w:hAnsi="Consolas"/>
                <w:sz w:val="17"/>
                <w:szCs w:val="17"/>
              </w:rPr>
              <w:t>MeetingTables.Edit</w:t>
            </w:r>
          </w:p>
        </w:tc>
      </w:tr>
      <w:tr w:rsidR="00A74477" w14:paraId="5A6EB733" w14:textId="77777777">
        <w:tc>
          <w:tcPr>
            <w:tcW w:w="4680" w:type="dxa"/>
          </w:tcPr>
          <w:p w14:paraId="5BB389D3" w14:textId="77777777" w:rsidR="00A74477" w:rsidRDefault="00A55553">
            <w:pPr>
              <w:spacing w:after="40"/>
              <w:rPr>
                <w:rFonts w:hint="eastAsia"/>
              </w:rPr>
            </w:pPr>
            <w:r>
              <w:rPr>
                <w:sz w:val="17"/>
                <w:szCs w:val="17"/>
              </w:rPr>
              <w:t>Details</w:t>
            </w:r>
          </w:p>
        </w:tc>
        <w:tc>
          <w:tcPr>
            <w:tcW w:w="4680" w:type="dxa"/>
          </w:tcPr>
          <w:p w14:paraId="11BB5313" w14:textId="77777777" w:rsidR="00A74477" w:rsidRDefault="00A55553">
            <w:pPr>
              <w:spacing w:after="40"/>
              <w:rPr>
                <w:rFonts w:hint="eastAsia"/>
              </w:rPr>
            </w:pPr>
            <w:r>
              <w:rPr>
                <w:sz w:val="17"/>
                <w:szCs w:val="17"/>
              </w:rPr>
              <w:t>No permission of its own</w:t>
            </w:r>
          </w:p>
        </w:tc>
      </w:tr>
      <w:tr w:rsidR="00A74477" w14:paraId="23A17ED6" w14:textId="77777777">
        <w:tc>
          <w:tcPr>
            <w:tcW w:w="4680" w:type="dxa"/>
          </w:tcPr>
          <w:p w14:paraId="6476FB50" w14:textId="77777777" w:rsidR="00A74477" w:rsidRDefault="00A55553">
            <w:pPr>
              <w:spacing w:after="40"/>
              <w:rPr>
                <w:rFonts w:hint="eastAsia"/>
              </w:rPr>
            </w:pPr>
            <w:r>
              <w:rPr>
                <w:sz w:val="17"/>
                <w:szCs w:val="17"/>
              </w:rPr>
              <w:t>Delete</w:t>
            </w:r>
          </w:p>
        </w:tc>
        <w:tc>
          <w:tcPr>
            <w:tcW w:w="4680" w:type="dxa"/>
          </w:tcPr>
          <w:p w14:paraId="43941975" w14:textId="77777777" w:rsidR="00A74477" w:rsidRDefault="00A55553">
            <w:pPr>
              <w:spacing w:after="40"/>
              <w:rPr>
                <w:rFonts w:hint="eastAsia"/>
              </w:rPr>
            </w:pPr>
            <w:r>
              <w:rPr>
                <w:rFonts w:ascii="Consolas" w:hAnsi="Consolas"/>
                <w:sz w:val="17"/>
                <w:szCs w:val="17"/>
              </w:rPr>
              <w:t>MeetingTables.Edit</w:t>
            </w:r>
          </w:p>
        </w:tc>
      </w:tr>
      <w:tr w:rsidR="00A74477" w14:paraId="74E8A498" w14:textId="77777777">
        <w:tc>
          <w:tcPr>
            <w:tcW w:w="4680" w:type="dxa"/>
          </w:tcPr>
          <w:p w14:paraId="058BAFB6" w14:textId="77777777" w:rsidR="00A74477" w:rsidRDefault="00A55553">
            <w:pPr>
              <w:spacing w:after="40"/>
              <w:rPr>
                <w:rFonts w:hint="eastAsia"/>
              </w:rPr>
            </w:pPr>
            <w:r>
              <w:rPr>
                <w:sz w:val="17"/>
                <w:szCs w:val="17"/>
              </w:rPr>
              <w:t>Export</w:t>
            </w:r>
          </w:p>
        </w:tc>
        <w:tc>
          <w:tcPr>
            <w:tcW w:w="4680" w:type="dxa"/>
          </w:tcPr>
          <w:p w14:paraId="5AE09608" w14:textId="77777777" w:rsidR="00A74477" w:rsidRDefault="00A55553">
            <w:pPr>
              <w:spacing w:after="40"/>
              <w:rPr>
                <w:rFonts w:hint="eastAsia"/>
              </w:rPr>
            </w:pPr>
            <w:r>
              <w:rPr>
                <w:rFonts w:ascii="Consolas" w:hAnsi="Consolas"/>
                <w:sz w:val="17"/>
                <w:szCs w:val="17"/>
              </w:rPr>
              <w:t>MeetingTables.Export</w:t>
            </w:r>
          </w:p>
        </w:tc>
      </w:tr>
      <w:tr w:rsidR="00A74477" w14:paraId="0C651F29" w14:textId="77777777">
        <w:tc>
          <w:tcPr>
            <w:tcW w:w="4680" w:type="dxa"/>
          </w:tcPr>
          <w:p w14:paraId="1BFF4672" w14:textId="77777777" w:rsidR="00A74477" w:rsidRDefault="00A55553">
            <w:pPr>
              <w:spacing w:after="40"/>
              <w:rPr>
                <w:rFonts w:hint="eastAsia"/>
              </w:rPr>
            </w:pPr>
            <w:r>
              <w:rPr>
                <w:sz w:val="17"/>
                <w:szCs w:val="17"/>
              </w:rPr>
              <w:t>A button the page gates itself</w:t>
            </w:r>
          </w:p>
        </w:tc>
        <w:tc>
          <w:tcPr>
            <w:tcW w:w="4680" w:type="dxa"/>
          </w:tcPr>
          <w:p w14:paraId="2B3E3432" w14:textId="77777777" w:rsidR="00A74477" w:rsidRDefault="00A55553">
            <w:pPr>
              <w:spacing w:after="40"/>
              <w:rPr>
                <w:rFonts w:hint="eastAsia"/>
              </w:rPr>
            </w:pPr>
            <w:r>
              <w:rPr>
                <w:rFonts w:ascii="Consolas" w:hAnsi="Consolas"/>
                <w:sz w:val="17"/>
                <w:szCs w:val="17"/>
              </w:rPr>
              <w:t>HallAllocations.Edit</w:t>
            </w:r>
          </w:p>
        </w:tc>
      </w:tr>
      <w:tr w:rsidR="00A74477" w14:paraId="3616918E" w14:textId="77777777">
        <w:tc>
          <w:tcPr>
            <w:tcW w:w="4680" w:type="dxa"/>
          </w:tcPr>
          <w:p w14:paraId="1E6915D4" w14:textId="77777777" w:rsidR="00A74477" w:rsidRDefault="00A55553">
            <w:pPr>
              <w:spacing w:after="40"/>
              <w:rPr>
                <w:rFonts w:hint="eastAsia"/>
              </w:rPr>
            </w:pPr>
            <w:r>
              <w:rPr>
                <w:sz w:val="17"/>
                <w:szCs w:val="17"/>
              </w:rPr>
              <w:t>A button the page gates itself</w:t>
            </w:r>
          </w:p>
        </w:tc>
        <w:tc>
          <w:tcPr>
            <w:tcW w:w="4680" w:type="dxa"/>
          </w:tcPr>
          <w:p w14:paraId="407726C1" w14:textId="77777777" w:rsidR="00A74477" w:rsidRDefault="00A55553">
            <w:pPr>
              <w:spacing w:after="40"/>
              <w:rPr>
                <w:rFonts w:hint="eastAsia"/>
              </w:rPr>
            </w:pPr>
            <w:r>
              <w:rPr>
                <w:rFonts w:ascii="Consolas" w:hAnsi="Consolas"/>
                <w:sz w:val="17"/>
                <w:szCs w:val="17"/>
              </w:rPr>
              <w:t>Halls.Edit</w:t>
            </w:r>
          </w:p>
        </w:tc>
      </w:tr>
    </w:tbl>
    <w:p w14:paraId="1ADACD74" w14:textId="77777777" w:rsidR="00A74477" w:rsidRDefault="00A74477">
      <w:pPr>
        <w:spacing w:after="40"/>
        <w:rPr>
          <w:rFonts w:hint="eastAsia"/>
        </w:rPr>
      </w:pPr>
    </w:p>
    <w:p w14:paraId="57089EF3" w14:textId="77777777" w:rsidR="00A74477" w:rsidRDefault="00A55553">
      <w:pPr>
        <w:spacing w:after="80"/>
        <w:rPr>
          <w:rFonts w:hint="eastAsia"/>
        </w:rPr>
      </w:pPr>
      <w:r>
        <w:rPr>
          <w:color w:val="556170"/>
          <w:sz w:val="19"/>
          <w:szCs w:val="19"/>
        </w:rPr>
        <w:t>The list shows: Code  ·  Row  ·  Column  ·  Capacity  ·  Purpose  ·  Mode  ·  Start  ·  End</w:t>
      </w:r>
    </w:p>
    <w:p w14:paraId="00C6B8E2"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/account/api/admin/hall-allocations/{row.Id}  /account/api/admin/halls/list  /account/api/admin/halls/{hid}/hall-allocations  /account/api/admin/halls/{hid}/hall-allocations/list  /account/api/admin/halls/{hid}/meeting-tables  /account/api/admin/halls/{hid}/meeting-tables/generate  /account/api/admin/halls/{hid}/meeting-tables/list  /account/api/admin/halls/{hid}/purpose  /account/api/admin/meeting-tables/export  /account/api/admin/meeting-tables/{_editingTableId}  /account/api/admin/meeting-tables/{row.Id}</w:t>
      </w:r>
    </w:p>
    <w:p w14:paraId="62AF5917" w14:textId="77777777" w:rsidR="00A74477" w:rsidRDefault="00A55553">
      <w:pPr>
        <w:spacing w:before="160" w:after="40"/>
        <w:jc w:val="center"/>
        <w:rPr>
          <w:rFonts w:hint="eastAsia"/>
        </w:rPr>
      </w:pPr>
      <w:r>
        <w:rPr>
          <w:noProof/>
        </w:rPr>
        <w:lastRenderedPageBreak/>
        <w:drawing>
          <wp:inline distT="0" distB="0" distL="0" distR="0" wp14:anchorId="3E834542" wp14:editId="4D04B7E3">
            <wp:extent cx="5760720" cy="285035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meeting-tables-default.png"/>
                    <pic:cNvPicPr/>
                  </pic:nvPicPr>
                  <pic:blipFill>
                    <a:blip r:embed="rId59"/>
                    <a:stretch>
                      <a:fillRect/>
                    </a:stretch>
                  </pic:blipFill>
                  <pic:spPr>
                    <a:xfrm>
                      <a:off x="0" y="0"/>
                      <a:ext cx="5760720" cy="2850356"/>
                    </a:xfrm>
                    <a:prstGeom prst="rect">
                      <a:avLst/>
                    </a:prstGeom>
                  </pic:spPr>
                </pic:pic>
              </a:graphicData>
            </a:graphic>
          </wp:inline>
        </w:drawing>
      </w:r>
    </w:p>
    <w:p w14:paraId="7BF9C0E3" w14:textId="77777777" w:rsidR="00A74477" w:rsidRDefault="00A55553">
      <w:pPr>
        <w:pStyle w:val="Caption"/>
        <w:spacing w:after="240"/>
        <w:jc w:val="center"/>
        <w:rPr>
          <w:rFonts w:hint="eastAsia"/>
        </w:rPr>
      </w:pPr>
      <w:r>
        <w:rPr>
          <w:color w:val="556170"/>
          <w:sz w:val="17"/>
          <w:szCs w:val="17"/>
        </w:rPr>
        <w:t xml:space="preserve">Figure 62 — Meeting Tables — </w:t>
      </w:r>
      <w:r>
        <w:rPr>
          <w:rFonts w:ascii="Consolas" w:hAnsi="Consolas"/>
          <w:color w:val="556170"/>
          <w:sz w:val="17"/>
          <w:szCs w:val="17"/>
        </w:rPr>
        <w:t>/admin/meeting-tables</w:t>
      </w:r>
    </w:p>
    <w:p w14:paraId="3769C199" w14:textId="77777777" w:rsidR="00A74477" w:rsidRDefault="00A55553">
      <w:pPr>
        <w:pStyle w:val="Heading3"/>
        <w:spacing w:after="120"/>
      </w:pPr>
      <w:r>
        <w:rPr>
          <w:rFonts w:ascii="Segoe UI" w:hAnsi="Segoe UI" w:cs="Simplified Arabic"/>
          <w:sz w:val="24"/>
          <w:szCs w:val="24"/>
        </w:rPr>
        <w:t>Business Meetings  (</w:t>
      </w:r>
      <w:r>
        <w:rPr>
          <w:rFonts w:ascii="Consolas" w:hAnsi="Consolas" w:cs="Simplified Arabic"/>
          <w:sz w:val="24"/>
          <w:szCs w:val="24"/>
        </w:rPr>
        <w:t>/admin/business-meetings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28"/>
        <w:gridCol w:w="8348"/>
      </w:tblGrid>
      <w:tr w:rsidR="00A74477" w14:paraId="7F28A68E" w14:textId="77777777">
        <w:tc>
          <w:tcPr>
            <w:tcW w:w="4680" w:type="dxa"/>
          </w:tcPr>
          <w:p w14:paraId="6F34CB3E" w14:textId="77777777" w:rsidR="00A74477" w:rsidRDefault="00A55553">
            <w:pPr>
              <w:rPr>
                <w:rFonts w:hint="eastAsia"/>
              </w:rPr>
            </w:pPr>
            <w:r>
              <w:rPr>
                <w:b/>
                <w:color w:val="1B3A5C"/>
                <w:sz w:val="18"/>
                <w:szCs w:val="18"/>
              </w:rPr>
              <w:t>Property</w:t>
            </w:r>
          </w:p>
        </w:tc>
        <w:tc>
          <w:tcPr>
            <w:tcW w:w="4680" w:type="dxa"/>
          </w:tcPr>
          <w:p w14:paraId="5766005C" w14:textId="77777777" w:rsidR="00A74477" w:rsidRDefault="00A55553">
            <w:pPr>
              <w:rPr>
                <w:rFonts w:hint="eastAsia"/>
              </w:rPr>
            </w:pPr>
            <w:r>
              <w:rPr>
                <w:b/>
                <w:color w:val="1B3A5C"/>
                <w:sz w:val="18"/>
                <w:szCs w:val="18"/>
              </w:rPr>
              <w:t>Value</w:t>
            </w:r>
          </w:p>
        </w:tc>
      </w:tr>
      <w:tr w:rsidR="00A74477" w14:paraId="56E14C92" w14:textId="77777777">
        <w:tc>
          <w:tcPr>
            <w:tcW w:w="4680" w:type="dxa"/>
          </w:tcPr>
          <w:p w14:paraId="558A8D52" w14:textId="77777777" w:rsidR="00A74477" w:rsidRDefault="00A55553">
            <w:pPr>
              <w:spacing w:after="40"/>
              <w:rPr>
                <w:rFonts w:hint="eastAsia"/>
              </w:rPr>
            </w:pPr>
            <w:r>
              <w:rPr>
                <w:sz w:val="17"/>
                <w:szCs w:val="17"/>
              </w:rPr>
              <w:t>Address</w:t>
            </w:r>
          </w:p>
        </w:tc>
        <w:tc>
          <w:tcPr>
            <w:tcW w:w="4680" w:type="dxa"/>
          </w:tcPr>
          <w:p w14:paraId="3F5C66D2" w14:textId="77777777" w:rsidR="00A74477" w:rsidRDefault="00A55553">
            <w:pPr>
              <w:spacing w:after="40"/>
              <w:rPr>
                <w:rFonts w:hint="eastAsia"/>
              </w:rPr>
            </w:pPr>
            <w:r>
              <w:rPr>
                <w:rFonts w:ascii="Consolas" w:hAnsi="Consolas"/>
                <w:sz w:val="17"/>
                <w:szCs w:val="17"/>
              </w:rPr>
              <w:t>/admin/business-meetings</w:t>
            </w:r>
          </w:p>
        </w:tc>
      </w:tr>
      <w:tr w:rsidR="00A74477" w14:paraId="06131F54" w14:textId="77777777">
        <w:tc>
          <w:tcPr>
            <w:tcW w:w="4680" w:type="dxa"/>
          </w:tcPr>
          <w:p w14:paraId="1C43656B" w14:textId="77777777" w:rsidR="00A74477" w:rsidRDefault="00A55553">
            <w:pPr>
              <w:spacing w:after="40"/>
              <w:rPr>
                <w:rFonts w:hint="eastAsia"/>
              </w:rPr>
            </w:pPr>
            <w:r>
              <w:rPr>
                <w:sz w:val="17"/>
                <w:szCs w:val="17"/>
              </w:rPr>
              <w:t>Implemented by</w:t>
            </w:r>
          </w:p>
        </w:tc>
        <w:tc>
          <w:tcPr>
            <w:tcW w:w="4680" w:type="dxa"/>
          </w:tcPr>
          <w:p w14:paraId="60966E52" w14:textId="77777777" w:rsidR="00A74477" w:rsidRDefault="00A55553">
            <w:pPr>
              <w:spacing w:after="40"/>
              <w:rPr>
                <w:rFonts w:hint="eastAsia"/>
              </w:rPr>
            </w:pPr>
            <w:r>
              <w:rPr>
                <w:rFonts w:ascii="Consolas" w:hAnsi="Consolas"/>
                <w:sz w:val="17"/>
                <w:szCs w:val="17"/>
              </w:rPr>
              <w:t>src/ControlPanel/SIMF.ControlPanel/Components/Pages/Admin/BusinessMeetingsList.razor</w:t>
            </w:r>
          </w:p>
        </w:tc>
      </w:tr>
      <w:tr w:rsidR="00A74477" w14:paraId="06ED5329" w14:textId="77777777">
        <w:tc>
          <w:tcPr>
            <w:tcW w:w="4680" w:type="dxa"/>
          </w:tcPr>
          <w:p w14:paraId="26A57D55" w14:textId="77777777" w:rsidR="00A74477" w:rsidRDefault="00A55553">
            <w:pPr>
              <w:spacing w:after="40"/>
              <w:rPr>
                <w:rFonts w:hint="eastAsia"/>
              </w:rPr>
            </w:pPr>
            <w:r>
              <w:rPr>
                <w:sz w:val="17"/>
                <w:szCs w:val="17"/>
              </w:rPr>
              <w:t>Code-behind</w:t>
            </w:r>
          </w:p>
        </w:tc>
        <w:tc>
          <w:tcPr>
            <w:tcW w:w="4680" w:type="dxa"/>
          </w:tcPr>
          <w:p w14:paraId="35C5F8FA" w14:textId="77777777" w:rsidR="00A74477" w:rsidRDefault="00A55553">
            <w:pPr>
              <w:spacing w:after="40"/>
              <w:rPr>
                <w:rFonts w:hint="eastAsia"/>
              </w:rPr>
            </w:pPr>
            <w:r>
              <w:rPr>
                <w:rFonts w:ascii="Consolas" w:hAnsi="Consolas"/>
                <w:sz w:val="17"/>
                <w:szCs w:val="17"/>
              </w:rPr>
              <w:t>src/ControlPanel/SIMF.ControlPanel/Components/Pages/Admin/BusinessMeetingsList.razor.cs</w:t>
            </w:r>
          </w:p>
        </w:tc>
      </w:tr>
      <w:tr w:rsidR="00A74477" w14:paraId="6F5164B4" w14:textId="77777777">
        <w:tc>
          <w:tcPr>
            <w:tcW w:w="4680" w:type="dxa"/>
          </w:tcPr>
          <w:p w14:paraId="599BF22F" w14:textId="77777777" w:rsidR="00A74477" w:rsidRDefault="00A55553">
            <w:pPr>
              <w:spacing w:after="40"/>
              <w:rPr>
                <w:rFonts w:hint="eastAsia"/>
              </w:rPr>
            </w:pPr>
            <w:r>
              <w:rPr>
                <w:sz w:val="17"/>
                <w:szCs w:val="17"/>
              </w:rPr>
              <w:t>Page permission</w:t>
            </w:r>
          </w:p>
        </w:tc>
        <w:tc>
          <w:tcPr>
            <w:tcW w:w="4680" w:type="dxa"/>
          </w:tcPr>
          <w:p w14:paraId="4EA6C7F2" w14:textId="77777777" w:rsidR="00A74477" w:rsidRDefault="00A55553">
            <w:pPr>
              <w:spacing w:after="40"/>
              <w:rPr>
                <w:rFonts w:hint="eastAsia"/>
              </w:rPr>
            </w:pPr>
            <w:r>
              <w:rPr>
                <w:rFonts w:ascii="Consolas" w:hAnsi="Consolas"/>
                <w:sz w:val="17"/>
                <w:szCs w:val="17"/>
              </w:rPr>
              <w:t>BusinessMeetings.View</w:t>
            </w:r>
          </w:p>
        </w:tc>
      </w:tr>
      <w:tr w:rsidR="00A74477" w14:paraId="4D95246B" w14:textId="77777777">
        <w:tc>
          <w:tcPr>
            <w:tcW w:w="4680" w:type="dxa"/>
          </w:tcPr>
          <w:p w14:paraId="20914CC5" w14:textId="77777777" w:rsidR="00A74477" w:rsidRDefault="00A55553">
            <w:pPr>
              <w:spacing w:after="40"/>
              <w:rPr>
                <w:rFonts w:hint="eastAsia"/>
              </w:rPr>
            </w:pPr>
            <w:r>
              <w:rPr>
                <w:sz w:val="17"/>
                <w:szCs w:val="17"/>
              </w:rPr>
              <w:t>Menu permission</w:t>
            </w:r>
          </w:p>
        </w:tc>
        <w:tc>
          <w:tcPr>
            <w:tcW w:w="4680" w:type="dxa"/>
          </w:tcPr>
          <w:p w14:paraId="013AF351" w14:textId="77777777" w:rsidR="00A74477" w:rsidRDefault="00A55553">
            <w:pPr>
              <w:spacing w:after="40"/>
              <w:rPr>
                <w:rFonts w:hint="eastAsia"/>
              </w:rPr>
            </w:pPr>
            <w:r>
              <w:rPr>
                <w:rFonts w:ascii="Consolas" w:hAnsi="Consolas"/>
                <w:sz w:val="17"/>
                <w:szCs w:val="17"/>
              </w:rPr>
              <w:t>BusinessMeetings.View</w:t>
            </w:r>
          </w:p>
        </w:tc>
      </w:tr>
    </w:tbl>
    <w:p w14:paraId="6DA30D56" w14:textId="77777777" w:rsidR="00A74477" w:rsidRDefault="00A74477">
      <w:pPr>
        <w:spacing w:after="40"/>
        <w:rPr>
          <w:rFonts w:hint="eastAsia"/>
        </w:rPr>
      </w:pPr>
    </w:p>
    <w:p w14:paraId="23439A33"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2E035DA3" w14:textId="77777777">
        <w:tc>
          <w:tcPr>
            <w:tcW w:w="4680" w:type="dxa"/>
          </w:tcPr>
          <w:p w14:paraId="737F570A" w14:textId="77777777" w:rsidR="00A74477" w:rsidRDefault="00A55553">
            <w:pPr>
              <w:rPr>
                <w:rFonts w:hint="eastAsia"/>
              </w:rPr>
            </w:pPr>
            <w:r>
              <w:rPr>
                <w:b/>
                <w:color w:val="1B3A5C"/>
                <w:sz w:val="18"/>
                <w:szCs w:val="18"/>
              </w:rPr>
              <w:t>Action</w:t>
            </w:r>
          </w:p>
        </w:tc>
        <w:tc>
          <w:tcPr>
            <w:tcW w:w="4680" w:type="dxa"/>
          </w:tcPr>
          <w:p w14:paraId="773B0388" w14:textId="77777777" w:rsidR="00A74477" w:rsidRDefault="00A55553">
            <w:pPr>
              <w:rPr>
                <w:rFonts w:hint="eastAsia"/>
              </w:rPr>
            </w:pPr>
            <w:r>
              <w:rPr>
                <w:b/>
                <w:color w:val="1B3A5C"/>
                <w:sz w:val="18"/>
                <w:szCs w:val="18"/>
              </w:rPr>
              <w:t>Permission it needs</w:t>
            </w:r>
          </w:p>
        </w:tc>
      </w:tr>
      <w:tr w:rsidR="00A74477" w14:paraId="7602178A" w14:textId="77777777">
        <w:tc>
          <w:tcPr>
            <w:tcW w:w="4680" w:type="dxa"/>
          </w:tcPr>
          <w:p w14:paraId="522BF8FA" w14:textId="77777777" w:rsidR="00A74477" w:rsidRDefault="00A55553">
            <w:pPr>
              <w:spacing w:after="40"/>
              <w:rPr>
                <w:rFonts w:hint="eastAsia"/>
              </w:rPr>
            </w:pPr>
            <w:r>
              <w:rPr>
                <w:sz w:val="17"/>
                <w:szCs w:val="17"/>
              </w:rPr>
              <w:t>Schedule meeting</w:t>
            </w:r>
          </w:p>
        </w:tc>
        <w:tc>
          <w:tcPr>
            <w:tcW w:w="4680" w:type="dxa"/>
          </w:tcPr>
          <w:p w14:paraId="7BFB6296" w14:textId="77777777" w:rsidR="00A74477" w:rsidRDefault="00A55553">
            <w:pPr>
              <w:spacing w:after="40"/>
              <w:rPr>
                <w:rFonts w:hint="eastAsia"/>
              </w:rPr>
            </w:pPr>
            <w:r>
              <w:rPr>
                <w:rFonts w:ascii="Consolas" w:hAnsi="Consolas"/>
                <w:sz w:val="17"/>
                <w:szCs w:val="17"/>
              </w:rPr>
              <w:t>BusinessMeetings.Schedule</w:t>
            </w:r>
          </w:p>
        </w:tc>
      </w:tr>
      <w:tr w:rsidR="00A74477" w14:paraId="16B5E48C" w14:textId="77777777">
        <w:tc>
          <w:tcPr>
            <w:tcW w:w="4680" w:type="dxa"/>
          </w:tcPr>
          <w:p w14:paraId="494DFD7F" w14:textId="77777777" w:rsidR="00A74477" w:rsidRDefault="00A55553">
            <w:pPr>
              <w:spacing w:after="40"/>
              <w:rPr>
                <w:rFonts w:hint="eastAsia"/>
              </w:rPr>
            </w:pPr>
            <w:r>
              <w:rPr>
                <w:sz w:val="17"/>
                <w:szCs w:val="17"/>
              </w:rPr>
              <w:t>View</w:t>
            </w:r>
          </w:p>
        </w:tc>
        <w:tc>
          <w:tcPr>
            <w:tcW w:w="4680" w:type="dxa"/>
          </w:tcPr>
          <w:p w14:paraId="5002CE6C" w14:textId="77777777" w:rsidR="00A74477" w:rsidRDefault="00A55553">
            <w:pPr>
              <w:spacing w:after="40"/>
              <w:rPr>
                <w:rFonts w:hint="eastAsia"/>
              </w:rPr>
            </w:pPr>
            <w:r>
              <w:rPr>
                <w:sz w:val="17"/>
                <w:szCs w:val="17"/>
              </w:rPr>
              <w:t>No permission of its own</w:t>
            </w:r>
          </w:p>
        </w:tc>
      </w:tr>
      <w:tr w:rsidR="00A74477" w14:paraId="0F6D4DC7" w14:textId="77777777">
        <w:tc>
          <w:tcPr>
            <w:tcW w:w="4680" w:type="dxa"/>
          </w:tcPr>
          <w:p w14:paraId="5B0D8422" w14:textId="77777777" w:rsidR="00A74477" w:rsidRDefault="00A55553">
            <w:pPr>
              <w:spacing w:after="40"/>
              <w:rPr>
                <w:rFonts w:hint="eastAsia"/>
              </w:rPr>
            </w:pPr>
            <w:r>
              <w:rPr>
                <w:sz w:val="17"/>
                <w:szCs w:val="17"/>
              </w:rPr>
              <w:t>Export</w:t>
            </w:r>
          </w:p>
        </w:tc>
        <w:tc>
          <w:tcPr>
            <w:tcW w:w="4680" w:type="dxa"/>
          </w:tcPr>
          <w:p w14:paraId="3092EBD0" w14:textId="77777777" w:rsidR="00A74477" w:rsidRDefault="00A55553">
            <w:pPr>
              <w:spacing w:after="40"/>
              <w:rPr>
                <w:rFonts w:hint="eastAsia"/>
              </w:rPr>
            </w:pPr>
            <w:r>
              <w:rPr>
                <w:rFonts w:ascii="Consolas" w:hAnsi="Consolas"/>
                <w:sz w:val="17"/>
                <w:szCs w:val="17"/>
              </w:rPr>
              <w:t>BusinessMeetings.Export</w:t>
            </w:r>
          </w:p>
        </w:tc>
      </w:tr>
      <w:tr w:rsidR="00A74477" w14:paraId="4A9F0C73" w14:textId="77777777">
        <w:tc>
          <w:tcPr>
            <w:tcW w:w="4680" w:type="dxa"/>
          </w:tcPr>
          <w:p w14:paraId="6F4D7C25" w14:textId="77777777" w:rsidR="00A74477" w:rsidRDefault="00A55553">
            <w:pPr>
              <w:spacing w:after="40"/>
              <w:rPr>
                <w:rFonts w:hint="eastAsia"/>
              </w:rPr>
            </w:pPr>
            <w:r>
              <w:rPr>
                <w:sz w:val="17"/>
                <w:szCs w:val="17"/>
              </w:rPr>
              <w:t>A button the page gates itself</w:t>
            </w:r>
          </w:p>
        </w:tc>
        <w:tc>
          <w:tcPr>
            <w:tcW w:w="4680" w:type="dxa"/>
          </w:tcPr>
          <w:p w14:paraId="0AA081C5" w14:textId="77777777" w:rsidR="00A74477" w:rsidRDefault="00A55553">
            <w:pPr>
              <w:spacing w:after="40"/>
              <w:rPr>
                <w:rFonts w:hint="eastAsia"/>
              </w:rPr>
            </w:pPr>
            <w:r>
              <w:rPr>
                <w:rFonts w:ascii="Consolas" w:hAnsi="Consolas"/>
                <w:sz w:val="17"/>
                <w:szCs w:val="17"/>
              </w:rPr>
              <w:t>BusinessMeetings.Cancel</w:t>
            </w:r>
          </w:p>
        </w:tc>
      </w:tr>
    </w:tbl>
    <w:p w14:paraId="52AD8639" w14:textId="77777777" w:rsidR="00A74477" w:rsidRDefault="00A74477">
      <w:pPr>
        <w:spacing w:after="40"/>
        <w:rPr>
          <w:rFonts w:hint="eastAsia"/>
        </w:rPr>
      </w:pPr>
    </w:p>
    <w:p w14:paraId="66030881" w14:textId="77777777" w:rsidR="00A74477" w:rsidRDefault="00A55553">
      <w:pPr>
        <w:spacing w:after="80"/>
        <w:rPr>
          <w:rFonts w:hint="eastAsia"/>
        </w:rPr>
      </w:pPr>
      <w:r>
        <w:rPr>
          <w:color w:val="556170"/>
          <w:sz w:val="19"/>
          <w:szCs w:val="19"/>
        </w:rPr>
        <w:t>The list shows: Hall  ·  Table  ·  Type  ·  Start  ·  End  ·  Participants  ·  Status</w:t>
      </w:r>
    </w:p>
    <w:p w14:paraId="1D6A27DD"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/account/api/admin/attendees/list  /account/api/admin/business-meetings  /account/api/admin/business-meetings/export  /account/api/admin/business-meetings/list  /account/api/admin/business-meetings/{_cancelTarget.Id}/cancel  /account/api/admin/business-meetings/{row.Id}  /account/api/admin/exhibitors/list  /account/api/admin/halls/list  /account/api/admin/halls/{hid}/meeting-tables/list  /account/api/admin/programme/forum-window</w:t>
      </w:r>
    </w:p>
    <w:p w14:paraId="0C880B73" w14:textId="77777777" w:rsidR="00A74477" w:rsidRDefault="00A55553">
      <w:pPr>
        <w:spacing w:before="160" w:after="40"/>
        <w:jc w:val="center"/>
        <w:rPr>
          <w:rFonts w:hint="eastAsia"/>
        </w:rPr>
      </w:pPr>
      <w:r>
        <w:rPr>
          <w:noProof/>
        </w:rPr>
        <w:lastRenderedPageBreak/>
        <w:drawing>
          <wp:inline distT="0" distB="0" distL="0" distR="0" wp14:anchorId="490F612C" wp14:editId="6E0FA96D">
            <wp:extent cx="5760720" cy="285035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business-meetings-default.png"/>
                    <pic:cNvPicPr/>
                  </pic:nvPicPr>
                  <pic:blipFill>
                    <a:blip r:embed="rId60"/>
                    <a:stretch>
                      <a:fillRect/>
                    </a:stretch>
                  </pic:blipFill>
                  <pic:spPr>
                    <a:xfrm>
                      <a:off x="0" y="0"/>
                      <a:ext cx="5760720" cy="2850356"/>
                    </a:xfrm>
                    <a:prstGeom prst="rect">
                      <a:avLst/>
                    </a:prstGeom>
                  </pic:spPr>
                </pic:pic>
              </a:graphicData>
            </a:graphic>
          </wp:inline>
        </w:drawing>
      </w:r>
    </w:p>
    <w:p w14:paraId="5A2BFD2A" w14:textId="77777777" w:rsidR="00A74477" w:rsidRDefault="00A55553">
      <w:pPr>
        <w:pStyle w:val="Caption"/>
        <w:spacing w:after="240"/>
        <w:jc w:val="center"/>
        <w:rPr>
          <w:rFonts w:hint="eastAsia"/>
        </w:rPr>
      </w:pPr>
      <w:r>
        <w:rPr>
          <w:color w:val="556170"/>
          <w:sz w:val="17"/>
          <w:szCs w:val="17"/>
        </w:rPr>
        <w:t xml:space="preserve">Figure 63 — Business Meetings — </w:t>
      </w:r>
      <w:r>
        <w:rPr>
          <w:rFonts w:ascii="Consolas" w:hAnsi="Consolas"/>
          <w:color w:val="556170"/>
          <w:sz w:val="17"/>
          <w:szCs w:val="17"/>
        </w:rPr>
        <w:t>/admin/business-meetings</w:t>
      </w:r>
    </w:p>
    <w:p w14:paraId="649C0B8C" w14:textId="77777777" w:rsidR="00A74477" w:rsidRDefault="00A55553">
      <w:pPr>
        <w:pStyle w:val="Heading2"/>
        <w:spacing w:before="280" w:after="120"/>
      </w:pPr>
      <w:bookmarkStart w:id="54" w:name="_Toc238929785"/>
      <w:r>
        <w:rPr>
          <w:rFonts w:ascii="Segoe UI" w:hAnsi="Segoe UI" w:cs="Simplified Arabic"/>
          <w:sz w:val="28"/>
          <w:szCs w:val="28"/>
        </w:rPr>
        <w:t>Scientific committee</w:t>
      </w:r>
      <w:bookmarkEnd w:id="54"/>
    </w:p>
    <w:p w14:paraId="5173EB26" w14:textId="77777777" w:rsidR="00A74477" w:rsidRDefault="00A55553">
      <w:pPr>
        <w:pStyle w:val="Heading3"/>
        <w:spacing w:after="120"/>
      </w:pPr>
      <w:r>
        <w:rPr>
          <w:rFonts w:ascii="Segoe UI" w:hAnsi="Segoe UI" w:cs="Simplified Arabic"/>
          <w:sz w:val="24"/>
          <w:szCs w:val="24"/>
        </w:rPr>
        <w:t>Session moderators  (</w:t>
      </w:r>
      <w:r>
        <w:rPr>
          <w:rFonts w:ascii="Consolas" w:hAnsi="Consolas" w:cs="Simplified Arabic"/>
          <w:sz w:val="24"/>
          <w:szCs w:val="24"/>
        </w:rPr>
        <w:t>/admin/session-moderators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07"/>
        <w:gridCol w:w="8369"/>
      </w:tblGrid>
      <w:tr w:rsidR="00A74477" w14:paraId="53AB4590" w14:textId="77777777">
        <w:tc>
          <w:tcPr>
            <w:tcW w:w="4680" w:type="dxa"/>
          </w:tcPr>
          <w:p w14:paraId="67110338" w14:textId="77777777" w:rsidR="00A74477" w:rsidRDefault="00A55553">
            <w:pPr>
              <w:rPr>
                <w:rFonts w:hint="eastAsia"/>
              </w:rPr>
            </w:pPr>
            <w:r>
              <w:rPr>
                <w:b/>
                <w:color w:val="1B3A5C"/>
                <w:sz w:val="18"/>
                <w:szCs w:val="18"/>
              </w:rPr>
              <w:t>Property</w:t>
            </w:r>
          </w:p>
        </w:tc>
        <w:tc>
          <w:tcPr>
            <w:tcW w:w="4680" w:type="dxa"/>
          </w:tcPr>
          <w:p w14:paraId="12B56333" w14:textId="77777777" w:rsidR="00A74477" w:rsidRDefault="00A55553">
            <w:pPr>
              <w:rPr>
                <w:rFonts w:hint="eastAsia"/>
              </w:rPr>
            </w:pPr>
            <w:r>
              <w:rPr>
                <w:b/>
                <w:color w:val="1B3A5C"/>
                <w:sz w:val="18"/>
                <w:szCs w:val="18"/>
              </w:rPr>
              <w:t>Value</w:t>
            </w:r>
          </w:p>
        </w:tc>
      </w:tr>
      <w:tr w:rsidR="00A74477" w14:paraId="58821525" w14:textId="77777777">
        <w:tc>
          <w:tcPr>
            <w:tcW w:w="4680" w:type="dxa"/>
          </w:tcPr>
          <w:p w14:paraId="6C987B54" w14:textId="77777777" w:rsidR="00A74477" w:rsidRDefault="00A55553">
            <w:pPr>
              <w:spacing w:after="40"/>
              <w:rPr>
                <w:rFonts w:hint="eastAsia"/>
              </w:rPr>
            </w:pPr>
            <w:r>
              <w:rPr>
                <w:sz w:val="17"/>
                <w:szCs w:val="17"/>
              </w:rPr>
              <w:t>Address</w:t>
            </w:r>
          </w:p>
        </w:tc>
        <w:tc>
          <w:tcPr>
            <w:tcW w:w="4680" w:type="dxa"/>
          </w:tcPr>
          <w:p w14:paraId="30C03370" w14:textId="77777777" w:rsidR="00A74477" w:rsidRDefault="00A55553">
            <w:pPr>
              <w:spacing w:after="40"/>
              <w:rPr>
                <w:rFonts w:hint="eastAsia"/>
              </w:rPr>
            </w:pPr>
            <w:r>
              <w:rPr>
                <w:rFonts w:ascii="Consolas" w:hAnsi="Consolas"/>
                <w:sz w:val="17"/>
                <w:szCs w:val="17"/>
              </w:rPr>
              <w:t>/admin/session-moderators</w:t>
            </w:r>
          </w:p>
        </w:tc>
      </w:tr>
      <w:tr w:rsidR="00A74477" w14:paraId="4E594C15" w14:textId="77777777">
        <w:tc>
          <w:tcPr>
            <w:tcW w:w="4680" w:type="dxa"/>
          </w:tcPr>
          <w:p w14:paraId="117214E5" w14:textId="77777777" w:rsidR="00A74477" w:rsidRDefault="00A55553">
            <w:pPr>
              <w:spacing w:after="40"/>
              <w:rPr>
                <w:rFonts w:hint="eastAsia"/>
              </w:rPr>
            </w:pPr>
            <w:r>
              <w:rPr>
                <w:sz w:val="17"/>
                <w:szCs w:val="17"/>
              </w:rPr>
              <w:t>Implemented by</w:t>
            </w:r>
          </w:p>
        </w:tc>
        <w:tc>
          <w:tcPr>
            <w:tcW w:w="4680" w:type="dxa"/>
          </w:tcPr>
          <w:p w14:paraId="6098509C" w14:textId="77777777" w:rsidR="00A74477" w:rsidRDefault="00A55553">
            <w:pPr>
              <w:spacing w:after="40"/>
              <w:rPr>
                <w:rFonts w:hint="eastAsia"/>
              </w:rPr>
            </w:pPr>
            <w:r>
              <w:rPr>
                <w:rFonts w:ascii="Consolas" w:hAnsi="Consolas"/>
                <w:sz w:val="17"/>
                <w:szCs w:val="17"/>
              </w:rPr>
              <w:t>src/ControlPanel/SIMF.ControlPanel/Components/Pages/Admin/SessionModeratorsList.razor</w:t>
            </w:r>
          </w:p>
        </w:tc>
      </w:tr>
      <w:tr w:rsidR="00A74477" w14:paraId="735D9C6A" w14:textId="77777777">
        <w:tc>
          <w:tcPr>
            <w:tcW w:w="4680" w:type="dxa"/>
          </w:tcPr>
          <w:p w14:paraId="52C8B28C" w14:textId="77777777" w:rsidR="00A74477" w:rsidRDefault="00A55553">
            <w:pPr>
              <w:spacing w:after="40"/>
              <w:rPr>
                <w:rFonts w:hint="eastAsia"/>
              </w:rPr>
            </w:pPr>
            <w:r>
              <w:rPr>
                <w:sz w:val="17"/>
                <w:szCs w:val="17"/>
              </w:rPr>
              <w:t>Code-behind</w:t>
            </w:r>
          </w:p>
        </w:tc>
        <w:tc>
          <w:tcPr>
            <w:tcW w:w="4680" w:type="dxa"/>
          </w:tcPr>
          <w:p w14:paraId="7876746E" w14:textId="77777777" w:rsidR="00A74477" w:rsidRDefault="00A55553">
            <w:pPr>
              <w:spacing w:after="40"/>
              <w:rPr>
                <w:rFonts w:hint="eastAsia"/>
              </w:rPr>
            </w:pPr>
            <w:r>
              <w:rPr>
                <w:rFonts w:ascii="Consolas" w:hAnsi="Consolas"/>
                <w:sz w:val="17"/>
                <w:szCs w:val="17"/>
              </w:rPr>
              <w:t>src/ControlPanel/SIMF.ControlPanel/Components/Pages/Admin/SessionModeratorsList.razor.cs</w:t>
            </w:r>
          </w:p>
        </w:tc>
      </w:tr>
      <w:tr w:rsidR="00A74477" w14:paraId="0021CC0C" w14:textId="77777777">
        <w:tc>
          <w:tcPr>
            <w:tcW w:w="4680" w:type="dxa"/>
          </w:tcPr>
          <w:p w14:paraId="69468378" w14:textId="77777777" w:rsidR="00A74477" w:rsidRDefault="00A55553">
            <w:pPr>
              <w:spacing w:after="40"/>
              <w:rPr>
                <w:rFonts w:hint="eastAsia"/>
              </w:rPr>
            </w:pPr>
            <w:r>
              <w:rPr>
                <w:sz w:val="17"/>
                <w:szCs w:val="17"/>
              </w:rPr>
              <w:t>Page permission</w:t>
            </w:r>
          </w:p>
        </w:tc>
        <w:tc>
          <w:tcPr>
            <w:tcW w:w="4680" w:type="dxa"/>
          </w:tcPr>
          <w:p w14:paraId="512E8143" w14:textId="77777777" w:rsidR="00A74477" w:rsidRDefault="00A55553">
            <w:pPr>
              <w:spacing w:after="40"/>
              <w:rPr>
                <w:rFonts w:hint="eastAsia"/>
              </w:rPr>
            </w:pPr>
            <w:r>
              <w:rPr>
                <w:rFonts w:ascii="Consolas" w:hAnsi="Consolas"/>
                <w:sz w:val="17"/>
                <w:szCs w:val="17"/>
              </w:rPr>
              <w:t>SessionModerators.View</w:t>
            </w:r>
          </w:p>
        </w:tc>
      </w:tr>
      <w:tr w:rsidR="00A74477" w14:paraId="74E56D48" w14:textId="77777777">
        <w:tc>
          <w:tcPr>
            <w:tcW w:w="4680" w:type="dxa"/>
          </w:tcPr>
          <w:p w14:paraId="2B9DA0A2" w14:textId="77777777" w:rsidR="00A74477" w:rsidRDefault="00A55553">
            <w:pPr>
              <w:spacing w:after="40"/>
              <w:rPr>
                <w:rFonts w:hint="eastAsia"/>
              </w:rPr>
            </w:pPr>
            <w:r>
              <w:rPr>
                <w:sz w:val="17"/>
                <w:szCs w:val="17"/>
              </w:rPr>
              <w:t>Menu permission</w:t>
            </w:r>
          </w:p>
        </w:tc>
        <w:tc>
          <w:tcPr>
            <w:tcW w:w="4680" w:type="dxa"/>
          </w:tcPr>
          <w:p w14:paraId="59282A23" w14:textId="77777777" w:rsidR="00A74477" w:rsidRDefault="00A55553">
            <w:pPr>
              <w:spacing w:after="40"/>
              <w:rPr>
                <w:rFonts w:hint="eastAsia"/>
              </w:rPr>
            </w:pPr>
            <w:r>
              <w:rPr>
                <w:rFonts w:ascii="Consolas" w:hAnsi="Consolas"/>
                <w:sz w:val="17"/>
                <w:szCs w:val="17"/>
              </w:rPr>
              <w:t>SessionModerators.View</w:t>
            </w:r>
          </w:p>
        </w:tc>
      </w:tr>
    </w:tbl>
    <w:p w14:paraId="209E6AEE" w14:textId="77777777" w:rsidR="00A74477" w:rsidRDefault="00A74477">
      <w:pPr>
        <w:spacing w:after="40"/>
        <w:rPr>
          <w:rFonts w:hint="eastAsia"/>
        </w:rPr>
      </w:pPr>
    </w:p>
    <w:p w14:paraId="7878E507"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529828D1" w14:textId="77777777">
        <w:tc>
          <w:tcPr>
            <w:tcW w:w="4680" w:type="dxa"/>
          </w:tcPr>
          <w:p w14:paraId="50F74311" w14:textId="77777777" w:rsidR="00A74477" w:rsidRDefault="00A55553">
            <w:pPr>
              <w:rPr>
                <w:rFonts w:hint="eastAsia"/>
              </w:rPr>
            </w:pPr>
            <w:r>
              <w:rPr>
                <w:b/>
                <w:color w:val="1B3A5C"/>
                <w:sz w:val="18"/>
                <w:szCs w:val="18"/>
              </w:rPr>
              <w:t>Action</w:t>
            </w:r>
          </w:p>
        </w:tc>
        <w:tc>
          <w:tcPr>
            <w:tcW w:w="4680" w:type="dxa"/>
          </w:tcPr>
          <w:p w14:paraId="38D4B107" w14:textId="77777777" w:rsidR="00A74477" w:rsidRDefault="00A55553">
            <w:pPr>
              <w:rPr>
                <w:rFonts w:hint="eastAsia"/>
              </w:rPr>
            </w:pPr>
            <w:r>
              <w:rPr>
                <w:b/>
                <w:color w:val="1B3A5C"/>
                <w:sz w:val="18"/>
                <w:szCs w:val="18"/>
              </w:rPr>
              <w:t>Permission it needs</w:t>
            </w:r>
          </w:p>
        </w:tc>
      </w:tr>
      <w:tr w:rsidR="00A74477" w14:paraId="7C089FEC" w14:textId="77777777">
        <w:tc>
          <w:tcPr>
            <w:tcW w:w="4680" w:type="dxa"/>
          </w:tcPr>
          <w:p w14:paraId="3262BA82" w14:textId="77777777" w:rsidR="00A74477" w:rsidRDefault="00A55553">
            <w:pPr>
              <w:spacing w:after="40"/>
              <w:rPr>
                <w:rFonts w:hint="eastAsia"/>
              </w:rPr>
            </w:pPr>
            <w:r>
              <w:rPr>
                <w:sz w:val="17"/>
                <w:szCs w:val="17"/>
              </w:rPr>
              <w:t>Add</w:t>
            </w:r>
          </w:p>
        </w:tc>
        <w:tc>
          <w:tcPr>
            <w:tcW w:w="4680" w:type="dxa"/>
          </w:tcPr>
          <w:p w14:paraId="1099EC3D" w14:textId="77777777" w:rsidR="00A74477" w:rsidRDefault="00A55553">
            <w:pPr>
              <w:spacing w:after="40"/>
              <w:rPr>
                <w:rFonts w:hint="eastAsia"/>
              </w:rPr>
            </w:pPr>
            <w:r>
              <w:rPr>
                <w:rFonts w:ascii="Consolas" w:hAnsi="Consolas"/>
                <w:sz w:val="17"/>
                <w:szCs w:val="17"/>
              </w:rPr>
              <w:t>SessionModerators.Assign</w:t>
            </w:r>
          </w:p>
        </w:tc>
      </w:tr>
      <w:tr w:rsidR="00A74477" w14:paraId="65F196DA" w14:textId="77777777">
        <w:tc>
          <w:tcPr>
            <w:tcW w:w="4680" w:type="dxa"/>
          </w:tcPr>
          <w:p w14:paraId="71EC10AD" w14:textId="77777777" w:rsidR="00A74477" w:rsidRDefault="00A55553">
            <w:pPr>
              <w:spacing w:after="40"/>
              <w:rPr>
                <w:rFonts w:hint="eastAsia"/>
              </w:rPr>
            </w:pPr>
            <w:r>
              <w:rPr>
                <w:sz w:val="17"/>
                <w:szCs w:val="17"/>
              </w:rPr>
              <w:t>Export</w:t>
            </w:r>
          </w:p>
        </w:tc>
        <w:tc>
          <w:tcPr>
            <w:tcW w:w="4680" w:type="dxa"/>
          </w:tcPr>
          <w:p w14:paraId="0848A514" w14:textId="77777777" w:rsidR="00A74477" w:rsidRDefault="00A55553">
            <w:pPr>
              <w:spacing w:after="40"/>
              <w:rPr>
                <w:rFonts w:hint="eastAsia"/>
              </w:rPr>
            </w:pPr>
            <w:r>
              <w:rPr>
                <w:rFonts w:ascii="Consolas" w:hAnsi="Consolas"/>
                <w:sz w:val="17"/>
                <w:szCs w:val="17"/>
              </w:rPr>
              <w:t>SessionModerators.Export</w:t>
            </w:r>
          </w:p>
        </w:tc>
      </w:tr>
      <w:tr w:rsidR="00A74477" w14:paraId="4225FB70" w14:textId="77777777">
        <w:tc>
          <w:tcPr>
            <w:tcW w:w="4680" w:type="dxa"/>
          </w:tcPr>
          <w:p w14:paraId="003517F2" w14:textId="77777777" w:rsidR="00A74477" w:rsidRDefault="00A55553">
            <w:pPr>
              <w:spacing w:after="40"/>
              <w:rPr>
                <w:rFonts w:hint="eastAsia"/>
              </w:rPr>
            </w:pPr>
            <w:r>
              <w:rPr>
                <w:sz w:val="17"/>
                <w:szCs w:val="17"/>
              </w:rPr>
              <w:t>A button the page gates itself</w:t>
            </w:r>
          </w:p>
        </w:tc>
        <w:tc>
          <w:tcPr>
            <w:tcW w:w="4680" w:type="dxa"/>
          </w:tcPr>
          <w:p w14:paraId="0FE43DDD" w14:textId="77777777" w:rsidR="00A74477" w:rsidRDefault="00A55553">
            <w:pPr>
              <w:spacing w:after="40"/>
              <w:rPr>
                <w:rFonts w:hint="eastAsia"/>
              </w:rPr>
            </w:pPr>
            <w:r>
              <w:rPr>
                <w:rFonts w:ascii="Consolas" w:hAnsi="Consolas"/>
                <w:sz w:val="17"/>
                <w:szCs w:val="17"/>
              </w:rPr>
              <w:t>SessionModerators.Revoke</w:t>
            </w:r>
          </w:p>
        </w:tc>
      </w:tr>
    </w:tbl>
    <w:p w14:paraId="462BC9B7" w14:textId="77777777" w:rsidR="00A74477" w:rsidRDefault="00A74477">
      <w:pPr>
        <w:spacing w:after="40"/>
        <w:rPr>
          <w:rFonts w:hint="eastAsia"/>
        </w:rPr>
      </w:pPr>
    </w:p>
    <w:p w14:paraId="18E64F38" w14:textId="77777777" w:rsidR="00A74477" w:rsidRDefault="00A55553">
      <w:pPr>
        <w:spacing w:after="80"/>
        <w:rPr>
          <w:rFonts w:hint="eastAsia"/>
        </w:rPr>
      </w:pPr>
      <w:r>
        <w:rPr>
          <w:color w:val="556170"/>
          <w:sz w:val="19"/>
          <w:szCs w:val="19"/>
        </w:rPr>
        <w:t>The list shows: Session  ·  Moderator  ·  Assigned by  ·  Assigned</w:t>
      </w:r>
    </w:p>
    <w:p w14:paraId="5679D3BC"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/account/api/admin/session-moderators  /account/api/admin/session-moderators/assign-options  /account/api/admin/session-moderators/export  /account/api/admin/session-moderators/list  /account/api/admin/session-moderators/{row.SessionId}/{row.UserId}</w:t>
      </w:r>
    </w:p>
    <w:p w14:paraId="1ABCBC93" w14:textId="77777777" w:rsidR="00A74477" w:rsidRDefault="00A55553">
      <w:pPr>
        <w:spacing w:before="160" w:after="40"/>
        <w:jc w:val="center"/>
        <w:rPr>
          <w:rFonts w:hint="eastAsia"/>
        </w:rPr>
      </w:pPr>
      <w:r>
        <w:rPr>
          <w:noProof/>
        </w:rPr>
        <w:lastRenderedPageBreak/>
        <w:drawing>
          <wp:inline distT="0" distB="0" distL="0" distR="0" wp14:anchorId="69E3AFA2" wp14:editId="5ED5CF90">
            <wp:extent cx="5760720" cy="285035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moderators-default.png"/>
                    <pic:cNvPicPr/>
                  </pic:nvPicPr>
                  <pic:blipFill>
                    <a:blip r:embed="rId61"/>
                    <a:stretch>
                      <a:fillRect/>
                    </a:stretch>
                  </pic:blipFill>
                  <pic:spPr>
                    <a:xfrm>
                      <a:off x="0" y="0"/>
                      <a:ext cx="5760720" cy="2850356"/>
                    </a:xfrm>
                    <a:prstGeom prst="rect">
                      <a:avLst/>
                    </a:prstGeom>
                  </pic:spPr>
                </pic:pic>
              </a:graphicData>
            </a:graphic>
          </wp:inline>
        </w:drawing>
      </w:r>
    </w:p>
    <w:p w14:paraId="559B0EBF" w14:textId="77777777" w:rsidR="00A74477" w:rsidRDefault="00A55553">
      <w:pPr>
        <w:pStyle w:val="Caption"/>
        <w:spacing w:after="240"/>
        <w:jc w:val="center"/>
        <w:rPr>
          <w:rFonts w:hint="eastAsia"/>
        </w:rPr>
      </w:pPr>
      <w:r>
        <w:rPr>
          <w:color w:val="556170"/>
          <w:sz w:val="17"/>
          <w:szCs w:val="17"/>
        </w:rPr>
        <w:t xml:space="preserve">Figure 64 — Session moderators — </w:t>
      </w:r>
      <w:r>
        <w:rPr>
          <w:rFonts w:ascii="Consolas" w:hAnsi="Consolas"/>
          <w:color w:val="556170"/>
          <w:sz w:val="17"/>
          <w:szCs w:val="17"/>
        </w:rPr>
        <w:t>/admin/session-moderators</w:t>
      </w:r>
    </w:p>
    <w:p w14:paraId="389189D5" w14:textId="77777777" w:rsidR="00A74477" w:rsidRDefault="00A55553">
      <w:pPr>
        <w:pStyle w:val="Heading3"/>
        <w:spacing w:after="120"/>
      </w:pPr>
      <w:r>
        <w:rPr>
          <w:rFonts w:ascii="Segoe UI" w:hAnsi="Segoe UI" w:cs="Simplified Arabic"/>
          <w:sz w:val="24"/>
          <w:szCs w:val="24"/>
        </w:rPr>
        <w:t>Question queue  (</w:t>
      </w:r>
      <w:r>
        <w:rPr>
          <w:rFonts w:ascii="Consolas" w:hAnsi="Consolas" w:cs="Simplified Arabic"/>
          <w:sz w:val="24"/>
          <w:szCs w:val="24"/>
        </w:rPr>
        <w:t>/admin/question-queue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0041C923" w14:textId="77777777">
        <w:tc>
          <w:tcPr>
            <w:tcW w:w="4680" w:type="dxa"/>
          </w:tcPr>
          <w:p w14:paraId="42617F0E" w14:textId="77777777" w:rsidR="00A74477" w:rsidRDefault="00A55553">
            <w:pPr>
              <w:rPr>
                <w:rFonts w:hint="eastAsia"/>
              </w:rPr>
            </w:pPr>
            <w:r>
              <w:rPr>
                <w:b/>
                <w:color w:val="1B3A5C"/>
                <w:sz w:val="18"/>
                <w:szCs w:val="18"/>
              </w:rPr>
              <w:t>Property</w:t>
            </w:r>
          </w:p>
        </w:tc>
        <w:tc>
          <w:tcPr>
            <w:tcW w:w="4680" w:type="dxa"/>
          </w:tcPr>
          <w:p w14:paraId="31540B49" w14:textId="77777777" w:rsidR="00A74477" w:rsidRDefault="00A55553">
            <w:pPr>
              <w:rPr>
                <w:rFonts w:hint="eastAsia"/>
              </w:rPr>
            </w:pPr>
            <w:r>
              <w:rPr>
                <w:b/>
                <w:color w:val="1B3A5C"/>
                <w:sz w:val="18"/>
                <w:szCs w:val="18"/>
              </w:rPr>
              <w:t>Value</w:t>
            </w:r>
          </w:p>
        </w:tc>
      </w:tr>
      <w:tr w:rsidR="00A74477" w14:paraId="79B5282C" w14:textId="77777777">
        <w:tc>
          <w:tcPr>
            <w:tcW w:w="4680" w:type="dxa"/>
          </w:tcPr>
          <w:p w14:paraId="76CE007B" w14:textId="77777777" w:rsidR="00A74477" w:rsidRDefault="00A55553">
            <w:pPr>
              <w:spacing w:after="40"/>
              <w:rPr>
                <w:rFonts w:hint="eastAsia"/>
              </w:rPr>
            </w:pPr>
            <w:r>
              <w:rPr>
                <w:sz w:val="17"/>
                <w:szCs w:val="17"/>
              </w:rPr>
              <w:t>Address</w:t>
            </w:r>
          </w:p>
        </w:tc>
        <w:tc>
          <w:tcPr>
            <w:tcW w:w="4680" w:type="dxa"/>
          </w:tcPr>
          <w:p w14:paraId="57F55470" w14:textId="77777777" w:rsidR="00A74477" w:rsidRDefault="00A55553">
            <w:pPr>
              <w:spacing w:after="40"/>
              <w:rPr>
                <w:rFonts w:hint="eastAsia"/>
              </w:rPr>
            </w:pPr>
            <w:r>
              <w:rPr>
                <w:rFonts w:ascii="Consolas" w:hAnsi="Consolas"/>
                <w:sz w:val="17"/>
                <w:szCs w:val="17"/>
              </w:rPr>
              <w:t>/admin/question-queue</w:t>
            </w:r>
          </w:p>
        </w:tc>
      </w:tr>
      <w:tr w:rsidR="00A74477" w14:paraId="1AA458B3" w14:textId="77777777">
        <w:tc>
          <w:tcPr>
            <w:tcW w:w="4680" w:type="dxa"/>
          </w:tcPr>
          <w:p w14:paraId="35D317DF" w14:textId="77777777" w:rsidR="00A74477" w:rsidRDefault="00A55553">
            <w:pPr>
              <w:spacing w:after="40"/>
              <w:rPr>
                <w:rFonts w:hint="eastAsia"/>
              </w:rPr>
            </w:pPr>
            <w:r>
              <w:rPr>
                <w:sz w:val="17"/>
                <w:szCs w:val="17"/>
              </w:rPr>
              <w:t>Implemented by</w:t>
            </w:r>
          </w:p>
        </w:tc>
        <w:tc>
          <w:tcPr>
            <w:tcW w:w="4680" w:type="dxa"/>
          </w:tcPr>
          <w:p w14:paraId="7E479176" w14:textId="77777777" w:rsidR="00A74477" w:rsidRDefault="00A55553">
            <w:pPr>
              <w:spacing w:after="40"/>
              <w:rPr>
                <w:rFonts w:hint="eastAsia"/>
              </w:rPr>
            </w:pPr>
            <w:r>
              <w:rPr>
                <w:rFonts w:ascii="Consolas" w:hAnsi="Consolas"/>
                <w:sz w:val="17"/>
                <w:szCs w:val="17"/>
              </w:rPr>
              <w:t>src/ControlPanel/SIMF.ControlPanel/Components/Pages/Admin/QuestionQueueList.razor</w:t>
            </w:r>
          </w:p>
        </w:tc>
      </w:tr>
      <w:tr w:rsidR="00A74477" w14:paraId="4649D29C" w14:textId="77777777">
        <w:tc>
          <w:tcPr>
            <w:tcW w:w="4680" w:type="dxa"/>
          </w:tcPr>
          <w:p w14:paraId="2DEB962F" w14:textId="77777777" w:rsidR="00A74477" w:rsidRDefault="00A55553">
            <w:pPr>
              <w:spacing w:after="40"/>
              <w:rPr>
                <w:rFonts w:hint="eastAsia"/>
              </w:rPr>
            </w:pPr>
            <w:r>
              <w:rPr>
                <w:sz w:val="17"/>
                <w:szCs w:val="17"/>
              </w:rPr>
              <w:t>Code-behind</w:t>
            </w:r>
          </w:p>
        </w:tc>
        <w:tc>
          <w:tcPr>
            <w:tcW w:w="4680" w:type="dxa"/>
          </w:tcPr>
          <w:p w14:paraId="41ED43AB" w14:textId="77777777" w:rsidR="00A74477" w:rsidRDefault="00A55553">
            <w:pPr>
              <w:spacing w:after="40"/>
              <w:rPr>
                <w:rFonts w:hint="eastAsia"/>
              </w:rPr>
            </w:pPr>
            <w:r>
              <w:rPr>
                <w:rFonts w:ascii="Consolas" w:hAnsi="Consolas"/>
                <w:sz w:val="17"/>
                <w:szCs w:val="17"/>
              </w:rPr>
              <w:t>src/ControlPanel/SIMF.ControlPanel/Components/Pages/Admin/QuestionQueueList.razor.cs</w:t>
            </w:r>
          </w:p>
        </w:tc>
      </w:tr>
      <w:tr w:rsidR="00A74477" w14:paraId="6C2F64DD" w14:textId="77777777">
        <w:tc>
          <w:tcPr>
            <w:tcW w:w="4680" w:type="dxa"/>
          </w:tcPr>
          <w:p w14:paraId="19217C32" w14:textId="77777777" w:rsidR="00A74477" w:rsidRDefault="00A55553">
            <w:pPr>
              <w:spacing w:after="40"/>
              <w:rPr>
                <w:rFonts w:hint="eastAsia"/>
              </w:rPr>
            </w:pPr>
            <w:r>
              <w:rPr>
                <w:sz w:val="17"/>
                <w:szCs w:val="17"/>
              </w:rPr>
              <w:t>Page permission</w:t>
            </w:r>
          </w:p>
        </w:tc>
        <w:tc>
          <w:tcPr>
            <w:tcW w:w="4680" w:type="dxa"/>
          </w:tcPr>
          <w:p w14:paraId="34A6559E" w14:textId="77777777" w:rsidR="00A74477" w:rsidRDefault="00A55553">
            <w:pPr>
              <w:spacing w:after="40"/>
              <w:rPr>
                <w:rFonts w:hint="eastAsia"/>
              </w:rPr>
            </w:pPr>
            <w:r>
              <w:rPr>
                <w:rFonts w:ascii="Consolas" w:hAnsi="Consolas"/>
                <w:sz w:val="17"/>
                <w:szCs w:val="17"/>
              </w:rPr>
              <w:t>Questions.View</w:t>
            </w:r>
          </w:p>
        </w:tc>
      </w:tr>
      <w:tr w:rsidR="00A74477" w14:paraId="2E69B39D" w14:textId="77777777">
        <w:tc>
          <w:tcPr>
            <w:tcW w:w="4680" w:type="dxa"/>
          </w:tcPr>
          <w:p w14:paraId="713D63A6" w14:textId="77777777" w:rsidR="00A74477" w:rsidRDefault="00A55553">
            <w:pPr>
              <w:spacing w:after="40"/>
              <w:rPr>
                <w:rFonts w:hint="eastAsia"/>
              </w:rPr>
            </w:pPr>
            <w:r>
              <w:rPr>
                <w:sz w:val="17"/>
                <w:szCs w:val="17"/>
              </w:rPr>
              <w:t>Menu permission</w:t>
            </w:r>
          </w:p>
        </w:tc>
        <w:tc>
          <w:tcPr>
            <w:tcW w:w="4680" w:type="dxa"/>
          </w:tcPr>
          <w:p w14:paraId="5B24D0C3" w14:textId="77777777" w:rsidR="00A74477" w:rsidRDefault="00A55553">
            <w:pPr>
              <w:spacing w:after="40"/>
              <w:rPr>
                <w:rFonts w:hint="eastAsia"/>
              </w:rPr>
            </w:pPr>
            <w:r>
              <w:rPr>
                <w:rFonts w:ascii="Consolas" w:hAnsi="Consolas"/>
                <w:sz w:val="17"/>
                <w:szCs w:val="17"/>
              </w:rPr>
              <w:t>Questions.View</w:t>
            </w:r>
          </w:p>
        </w:tc>
      </w:tr>
    </w:tbl>
    <w:p w14:paraId="281C61A8" w14:textId="77777777" w:rsidR="00A74477" w:rsidRDefault="00A74477">
      <w:pPr>
        <w:spacing w:after="40"/>
        <w:rPr>
          <w:rFonts w:hint="eastAsia"/>
        </w:rPr>
      </w:pPr>
    </w:p>
    <w:p w14:paraId="63DB38C7"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32A6906" w14:textId="77777777">
        <w:tc>
          <w:tcPr>
            <w:tcW w:w="4680" w:type="dxa"/>
          </w:tcPr>
          <w:p w14:paraId="6C1E26D2" w14:textId="77777777" w:rsidR="00A74477" w:rsidRDefault="00A55553">
            <w:pPr>
              <w:rPr>
                <w:rFonts w:hint="eastAsia"/>
              </w:rPr>
            </w:pPr>
            <w:r>
              <w:rPr>
                <w:b/>
                <w:color w:val="1B3A5C"/>
                <w:sz w:val="18"/>
                <w:szCs w:val="18"/>
              </w:rPr>
              <w:t>Action</w:t>
            </w:r>
          </w:p>
        </w:tc>
        <w:tc>
          <w:tcPr>
            <w:tcW w:w="4680" w:type="dxa"/>
          </w:tcPr>
          <w:p w14:paraId="5BC44225" w14:textId="77777777" w:rsidR="00A74477" w:rsidRDefault="00A55553">
            <w:pPr>
              <w:rPr>
                <w:rFonts w:hint="eastAsia"/>
              </w:rPr>
            </w:pPr>
            <w:r>
              <w:rPr>
                <w:b/>
                <w:color w:val="1B3A5C"/>
                <w:sz w:val="18"/>
                <w:szCs w:val="18"/>
              </w:rPr>
              <w:t>Permission it needs</w:t>
            </w:r>
          </w:p>
        </w:tc>
      </w:tr>
      <w:tr w:rsidR="00A74477" w14:paraId="658A125D" w14:textId="77777777">
        <w:tc>
          <w:tcPr>
            <w:tcW w:w="4680" w:type="dxa"/>
          </w:tcPr>
          <w:p w14:paraId="5D0BCE04" w14:textId="77777777" w:rsidR="00A74477" w:rsidRDefault="00A55553">
            <w:pPr>
              <w:spacing w:after="40"/>
              <w:rPr>
                <w:rFonts w:hint="eastAsia"/>
              </w:rPr>
            </w:pPr>
            <w:r>
              <w:rPr>
                <w:sz w:val="17"/>
                <w:szCs w:val="17"/>
              </w:rPr>
              <w:t>Export</w:t>
            </w:r>
          </w:p>
        </w:tc>
        <w:tc>
          <w:tcPr>
            <w:tcW w:w="4680" w:type="dxa"/>
          </w:tcPr>
          <w:p w14:paraId="28EB4A31" w14:textId="77777777" w:rsidR="00A74477" w:rsidRDefault="00A55553">
            <w:pPr>
              <w:spacing w:after="40"/>
              <w:rPr>
                <w:rFonts w:hint="eastAsia"/>
              </w:rPr>
            </w:pPr>
            <w:r>
              <w:rPr>
                <w:rFonts w:ascii="Consolas" w:hAnsi="Consolas"/>
                <w:sz w:val="17"/>
                <w:szCs w:val="17"/>
              </w:rPr>
              <w:t>Questions.Export</w:t>
            </w:r>
          </w:p>
        </w:tc>
      </w:tr>
      <w:tr w:rsidR="00A74477" w14:paraId="59526A5B" w14:textId="77777777">
        <w:tc>
          <w:tcPr>
            <w:tcW w:w="4680" w:type="dxa"/>
          </w:tcPr>
          <w:p w14:paraId="7CEF6E72" w14:textId="77777777" w:rsidR="00A74477" w:rsidRDefault="00A55553">
            <w:pPr>
              <w:spacing w:after="40"/>
              <w:rPr>
                <w:rFonts w:hint="eastAsia"/>
              </w:rPr>
            </w:pPr>
            <w:r>
              <w:rPr>
                <w:sz w:val="17"/>
                <w:szCs w:val="17"/>
              </w:rPr>
              <w:t>A button the page gates itself</w:t>
            </w:r>
          </w:p>
        </w:tc>
        <w:tc>
          <w:tcPr>
            <w:tcW w:w="4680" w:type="dxa"/>
          </w:tcPr>
          <w:p w14:paraId="086D0480" w14:textId="77777777" w:rsidR="00A74477" w:rsidRDefault="00A55553">
            <w:pPr>
              <w:spacing w:after="40"/>
              <w:rPr>
                <w:rFonts w:hint="eastAsia"/>
              </w:rPr>
            </w:pPr>
            <w:r>
              <w:rPr>
                <w:rFonts w:ascii="Consolas" w:hAnsi="Consolas"/>
                <w:sz w:val="17"/>
                <w:szCs w:val="17"/>
              </w:rPr>
              <w:t>Questions.Escalate</w:t>
            </w:r>
          </w:p>
        </w:tc>
      </w:tr>
      <w:tr w:rsidR="00A74477" w14:paraId="7E1770A2" w14:textId="77777777">
        <w:tc>
          <w:tcPr>
            <w:tcW w:w="4680" w:type="dxa"/>
          </w:tcPr>
          <w:p w14:paraId="49C70651" w14:textId="77777777" w:rsidR="00A74477" w:rsidRDefault="00A55553">
            <w:pPr>
              <w:spacing w:after="40"/>
              <w:rPr>
                <w:rFonts w:hint="eastAsia"/>
              </w:rPr>
            </w:pPr>
            <w:r>
              <w:rPr>
                <w:sz w:val="17"/>
                <w:szCs w:val="17"/>
              </w:rPr>
              <w:t>A button the page gates itself</w:t>
            </w:r>
          </w:p>
        </w:tc>
        <w:tc>
          <w:tcPr>
            <w:tcW w:w="4680" w:type="dxa"/>
          </w:tcPr>
          <w:p w14:paraId="734A226C" w14:textId="77777777" w:rsidR="00A74477" w:rsidRDefault="00A55553">
            <w:pPr>
              <w:spacing w:after="40"/>
              <w:rPr>
                <w:rFonts w:hint="eastAsia"/>
              </w:rPr>
            </w:pPr>
            <w:r>
              <w:rPr>
                <w:rFonts w:ascii="Consolas" w:hAnsi="Consolas"/>
                <w:sz w:val="17"/>
                <w:szCs w:val="17"/>
              </w:rPr>
              <w:t>Questions.Moderate</w:t>
            </w:r>
          </w:p>
        </w:tc>
      </w:tr>
    </w:tbl>
    <w:p w14:paraId="6448EA2A" w14:textId="77777777" w:rsidR="00A74477" w:rsidRDefault="00A74477">
      <w:pPr>
        <w:spacing w:after="40"/>
        <w:rPr>
          <w:rFonts w:hint="eastAsia"/>
        </w:rPr>
      </w:pPr>
    </w:p>
    <w:p w14:paraId="5C4C3C13" w14:textId="77777777" w:rsidR="00A74477" w:rsidRDefault="00A55553">
      <w:pPr>
        <w:spacing w:after="80"/>
        <w:rPr>
          <w:rFonts w:hint="eastAsia"/>
        </w:rPr>
      </w:pPr>
      <w:r>
        <w:rPr>
          <w:color w:val="556170"/>
          <w:sz w:val="19"/>
          <w:szCs w:val="19"/>
        </w:rPr>
        <w:t>The list shows: Session  ·  Question  ·  Submitter  ·  Phase  ·  AI verdict</w:t>
      </w:r>
    </w:p>
    <w:p w14:paraId="73A9978A"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/account/api/admin/questions/export  /account/api/admin/questions/list  /account/api/admin/questions/{id}/approve  /account/api/admin/questions/{id}/escalate  /account/api/admin/questions/{id}/hide</w:t>
      </w:r>
    </w:p>
    <w:p w14:paraId="4C2785E3" w14:textId="77777777" w:rsidR="00A74477" w:rsidRDefault="00A55553">
      <w:pPr>
        <w:spacing w:before="160" w:after="40"/>
        <w:jc w:val="center"/>
        <w:rPr>
          <w:rFonts w:hint="eastAsia"/>
        </w:rPr>
      </w:pPr>
      <w:r>
        <w:rPr>
          <w:noProof/>
        </w:rPr>
        <w:lastRenderedPageBreak/>
        <w:drawing>
          <wp:inline distT="0" distB="0" distL="0" distR="0" wp14:anchorId="4B88AEDD" wp14:editId="55A92F2C">
            <wp:extent cx="5760720" cy="285035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question-queue-default.png"/>
                    <pic:cNvPicPr/>
                  </pic:nvPicPr>
                  <pic:blipFill>
                    <a:blip r:embed="rId62"/>
                    <a:stretch>
                      <a:fillRect/>
                    </a:stretch>
                  </pic:blipFill>
                  <pic:spPr>
                    <a:xfrm>
                      <a:off x="0" y="0"/>
                      <a:ext cx="5760720" cy="2850356"/>
                    </a:xfrm>
                    <a:prstGeom prst="rect">
                      <a:avLst/>
                    </a:prstGeom>
                  </pic:spPr>
                </pic:pic>
              </a:graphicData>
            </a:graphic>
          </wp:inline>
        </w:drawing>
      </w:r>
    </w:p>
    <w:p w14:paraId="23483FF1" w14:textId="77777777" w:rsidR="00A74477" w:rsidRDefault="00A55553">
      <w:pPr>
        <w:pStyle w:val="Caption"/>
        <w:spacing w:after="240"/>
        <w:jc w:val="center"/>
        <w:rPr>
          <w:rFonts w:hint="eastAsia"/>
        </w:rPr>
      </w:pPr>
      <w:r>
        <w:rPr>
          <w:color w:val="556170"/>
          <w:sz w:val="17"/>
          <w:szCs w:val="17"/>
        </w:rPr>
        <w:t xml:space="preserve">Figure 65 — Question queue — </w:t>
      </w:r>
      <w:r>
        <w:rPr>
          <w:rFonts w:ascii="Consolas" w:hAnsi="Consolas"/>
          <w:color w:val="556170"/>
          <w:sz w:val="17"/>
          <w:szCs w:val="17"/>
        </w:rPr>
        <w:t>/admin/question-queue</w:t>
      </w:r>
    </w:p>
    <w:p w14:paraId="25C9B84D" w14:textId="77777777" w:rsidR="00A74477" w:rsidRDefault="00A55553">
      <w:pPr>
        <w:pStyle w:val="Heading3"/>
        <w:spacing w:after="120"/>
      </w:pPr>
      <w:r>
        <w:rPr>
          <w:rFonts w:ascii="Segoe UI" w:hAnsi="Segoe UI" w:cs="Simplified Arabic"/>
          <w:sz w:val="24"/>
          <w:szCs w:val="24"/>
        </w:rPr>
        <w:t>Session summaries  (</w:t>
      </w:r>
      <w:r>
        <w:rPr>
          <w:rFonts w:ascii="Consolas" w:hAnsi="Consolas" w:cs="Simplified Arabic"/>
          <w:sz w:val="24"/>
          <w:szCs w:val="24"/>
        </w:rPr>
        <w:t>/admin/session-summaries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28"/>
        <w:gridCol w:w="8348"/>
      </w:tblGrid>
      <w:tr w:rsidR="00A74477" w14:paraId="1986134C" w14:textId="77777777">
        <w:tc>
          <w:tcPr>
            <w:tcW w:w="4680" w:type="dxa"/>
          </w:tcPr>
          <w:p w14:paraId="46B01AD8" w14:textId="77777777" w:rsidR="00A74477" w:rsidRDefault="00A55553">
            <w:pPr>
              <w:rPr>
                <w:rFonts w:hint="eastAsia"/>
              </w:rPr>
            </w:pPr>
            <w:r>
              <w:rPr>
                <w:b/>
                <w:color w:val="1B3A5C"/>
                <w:sz w:val="18"/>
                <w:szCs w:val="18"/>
              </w:rPr>
              <w:t>Property</w:t>
            </w:r>
          </w:p>
        </w:tc>
        <w:tc>
          <w:tcPr>
            <w:tcW w:w="4680" w:type="dxa"/>
          </w:tcPr>
          <w:p w14:paraId="6D02A523" w14:textId="77777777" w:rsidR="00A74477" w:rsidRDefault="00A55553">
            <w:pPr>
              <w:rPr>
                <w:rFonts w:hint="eastAsia"/>
              </w:rPr>
            </w:pPr>
            <w:r>
              <w:rPr>
                <w:b/>
                <w:color w:val="1B3A5C"/>
                <w:sz w:val="18"/>
                <w:szCs w:val="18"/>
              </w:rPr>
              <w:t>Value</w:t>
            </w:r>
          </w:p>
        </w:tc>
      </w:tr>
      <w:tr w:rsidR="00A74477" w14:paraId="30537FA0" w14:textId="77777777">
        <w:tc>
          <w:tcPr>
            <w:tcW w:w="4680" w:type="dxa"/>
          </w:tcPr>
          <w:p w14:paraId="479F0D85" w14:textId="77777777" w:rsidR="00A74477" w:rsidRDefault="00A55553">
            <w:pPr>
              <w:spacing w:after="40"/>
              <w:rPr>
                <w:rFonts w:hint="eastAsia"/>
              </w:rPr>
            </w:pPr>
            <w:r>
              <w:rPr>
                <w:sz w:val="17"/>
                <w:szCs w:val="17"/>
              </w:rPr>
              <w:t>Address</w:t>
            </w:r>
          </w:p>
        </w:tc>
        <w:tc>
          <w:tcPr>
            <w:tcW w:w="4680" w:type="dxa"/>
          </w:tcPr>
          <w:p w14:paraId="3BD68906" w14:textId="77777777" w:rsidR="00A74477" w:rsidRDefault="00A55553">
            <w:pPr>
              <w:spacing w:after="40"/>
              <w:rPr>
                <w:rFonts w:hint="eastAsia"/>
              </w:rPr>
            </w:pPr>
            <w:r>
              <w:rPr>
                <w:rFonts w:ascii="Consolas" w:hAnsi="Consolas"/>
                <w:sz w:val="17"/>
                <w:szCs w:val="17"/>
              </w:rPr>
              <w:t>/admin/session-summaries</w:t>
            </w:r>
          </w:p>
        </w:tc>
      </w:tr>
      <w:tr w:rsidR="00A74477" w14:paraId="79632E18" w14:textId="77777777">
        <w:tc>
          <w:tcPr>
            <w:tcW w:w="4680" w:type="dxa"/>
          </w:tcPr>
          <w:p w14:paraId="0E53EBCE" w14:textId="77777777" w:rsidR="00A74477" w:rsidRDefault="00A55553">
            <w:pPr>
              <w:spacing w:after="40"/>
              <w:rPr>
                <w:rFonts w:hint="eastAsia"/>
              </w:rPr>
            </w:pPr>
            <w:r>
              <w:rPr>
                <w:sz w:val="17"/>
                <w:szCs w:val="17"/>
              </w:rPr>
              <w:t>Implemented by</w:t>
            </w:r>
          </w:p>
        </w:tc>
        <w:tc>
          <w:tcPr>
            <w:tcW w:w="4680" w:type="dxa"/>
          </w:tcPr>
          <w:p w14:paraId="4489E6AC" w14:textId="77777777" w:rsidR="00A74477" w:rsidRDefault="00A55553">
            <w:pPr>
              <w:spacing w:after="40"/>
              <w:rPr>
                <w:rFonts w:hint="eastAsia"/>
              </w:rPr>
            </w:pPr>
            <w:r>
              <w:rPr>
                <w:rFonts w:ascii="Consolas" w:hAnsi="Consolas"/>
                <w:sz w:val="17"/>
                <w:szCs w:val="17"/>
              </w:rPr>
              <w:t>src/ControlPanel/SIMF.ControlPanel/Components/Pages/Admin/SessionSummariesList.razor</w:t>
            </w:r>
          </w:p>
        </w:tc>
      </w:tr>
      <w:tr w:rsidR="00A74477" w14:paraId="39D4EA8F" w14:textId="77777777">
        <w:tc>
          <w:tcPr>
            <w:tcW w:w="4680" w:type="dxa"/>
          </w:tcPr>
          <w:p w14:paraId="6CEC5836" w14:textId="77777777" w:rsidR="00A74477" w:rsidRDefault="00A55553">
            <w:pPr>
              <w:spacing w:after="40"/>
              <w:rPr>
                <w:rFonts w:hint="eastAsia"/>
              </w:rPr>
            </w:pPr>
            <w:r>
              <w:rPr>
                <w:sz w:val="17"/>
                <w:szCs w:val="17"/>
              </w:rPr>
              <w:t>Code-behind</w:t>
            </w:r>
          </w:p>
        </w:tc>
        <w:tc>
          <w:tcPr>
            <w:tcW w:w="4680" w:type="dxa"/>
          </w:tcPr>
          <w:p w14:paraId="4200F572" w14:textId="77777777" w:rsidR="00A74477" w:rsidRDefault="00A55553">
            <w:pPr>
              <w:spacing w:after="40"/>
              <w:rPr>
                <w:rFonts w:hint="eastAsia"/>
              </w:rPr>
            </w:pPr>
            <w:r>
              <w:rPr>
                <w:rFonts w:ascii="Consolas" w:hAnsi="Consolas"/>
                <w:sz w:val="17"/>
                <w:szCs w:val="17"/>
              </w:rPr>
              <w:t>src/ControlPanel/SIMF.ControlPanel/Components/Pages/Admin/SessionSummariesList.razor.cs</w:t>
            </w:r>
          </w:p>
        </w:tc>
      </w:tr>
      <w:tr w:rsidR="00A74477" w14:paraId="69F3E575" w14:textId="77777777">
        <w:tc>
          <w:tcPr>
            <w:tcW w:w="4680" w:type="dxa"/>
          </w:tcPr>
          <w:p w14:paraId="3837491D" w14:textId="77777777" w:rsidR="00A74477" w:rsidRDefault="00A55553">
            <w:pPr>
              <w:spacing w:after="40"/>
              <w:rPr>
                <w:rFonts w:hint="eastAsia"/>
              </w:rPr>
            </w:pPr>
            <w:r>
              <w:rPr>
                <w:sz w:val="17"/>
                <w:szCs w:val="17"/>
              </w:rPr>
              <w:t>Page permission</w:t>
            </w:r>
          </w:p>
        </w:tc>
        <w:tc>
          <w:tcPr>
            <w:tcW w:w="4680" w:type="dxa"/>
          </w:tcPr>
          <w:p w14:paraId="3BFCBD38" w14:textId="77777777" w:rsidR="00A74477" w:rsidRDefault="00A55553">
            <w:pPr>
              <w:spacing w:after="40"/>
              <w:rPr>
                <w:rFonts w:hint="eastAsia"/>
              </w:rPr>
            </w:pPr>
            <w:r>
              <w:rPr>
                <w:rFonts w:ascii="Consolas" w:hAnsi="Consolas"/>
                <w:sz w:val="17"/>
                <w:szCs w:val="17"/>
              </w:rPr>
              <w:t>SessionSummaries.View</w:t>
            </w:r>
          </w:p>
        </w:tc>
      </w:tr>
      <w:tr w:rsidR="00A74477" w14:paraId="686F42DA" w14:textId="77777777">
        <w:tc>
          <w:tcPr>
            <w:tcW w:w="4680" w:type="dxa"/>
          </w:tcPr>
          <w:p w14:paraId="4CB6AAB8" w14:textId="77777777" w:rsidR="00A74477" w:rsidRDefault="00A55553">
            <w:pPr>
              <w:spacing w:after="40"/>
              <w:rPr>
                <w:rFonts w:hint="eastAsia"/>
              </w:rPr>
            </w:pPr>
            <w:r>
              <w:rPr>
                <w:sz w:val="17"/>
                <w:szCs w:val="17"/>
              </w:rPr>
              <w:t>Menu permission</w:t>
            </w:r>
          </w:p>
        </w:tc>
        <w:tc>
          <w:tcPr>
            <w:tcW w:w="4680" w:type="dxa"/>
          </w:tcPr>
          <w:p w14:paraId="16C0404B" w14:textId="77777777" w:rsidR="00A74477" w:rsidRDefault="00A55553">
            <w:pPr>
              <w:spacing w:after="40"/>
              <w:rPr>
                <w:rFonts w:hint="eastAsia"/>
              </w:rPr>
            </w:pPr>
            <w:r>
              <w:rPr>
                <w:rFonts w:ascii="Consolas" w:hAnsi="Consolas"/>
                <w:sz w:val="17"/>
                <w:szCs w:val="17"/>
              </w:rPr>
              <w:t>SessionSummaries.View</w:t>
            </w:r>
          </w:p>
        </w:tc>
      </w:tr>
    </w:tbl>
    <w:p w14:paraId="0F649B96" w14:textId="77777777" w:rsidR="00A74477" w:rsidRDefault="00A74477">
      <w:pPr>
        <w:spacing w:after="40"/>
        <w:rPr>
          <w:rFonts w:hint="eastAsia"/>
        </w:rPr>
      </w:pPr>
    </w:p>
    <w:p w14:paraId="21B17CAC"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3B7D2BA2" w14:textId="77777777">
        <w:tc>
          <w:tcPr>
            <w:tcW w:w="4680" w:type="dxa"/>
          </w:tcPr>
          <w:p w14:paraId="31088849" w14:textId="77777777" w:rsidR="00A74477" w:rsidRDefault="00A55553">
            <w:pPr>
              <w:rPr>
                <w:rFonts w:hint="eastAsia"/>
              </w:rPr>
            </w:pPr>
            <w:r>
              <w:rPr>
                <w:b/>
                <w:color w:val="1B3A5C"/>
                <w:sz w:val="18"/>
                <w:szCs w:val="18"/>
              </w:rPr>
              <w:t>Action</w:t>
            </w:r>
          </w:p>
        </w:tc>
        <w:tc>
          <w:tcPr>
            <w:tcW w:w="4680" w:type="dxa"/>
          </w:tcPr>
          <w:p w14:paraId="2F611C08" w14:textId="77777777" w:rsidR="00A74477" w:rsidRDefault="00A55553">
            <w:pPr>
              <w:rPr>
                <w:rFonts w:hint="eastAsia"/>
              </w:rPr>
            </w:pPr>
            <w:r>
              <w:rPr>
                <w:b/>
                <w:color w:val="1B3A5C"/>
                <w:sz w:val="18"/>
                <w:szCs w:val="18"/>
              </w:rPr>
              <w:t>Permission it needs</w:t>
            </w:r>
          </w:p>
        </w:tc>
      </w:tr>
      <w:tr w:rsidR="00A74477" w14:paraId="4C36BBD9" w14:textId="77777777">
        <w:tc>
          <w:tcPr>
            <w:tcW w:w="4680" w:type="dxa"/>
          </w:tcPr>
          <w:p w14:paraId="4BFFBFB1" w14:textId="77777777" w:rsidR="00A74477" w:rsidRDefault="00A55553">
            <w:pPr>
              <w:spacing w:after="40"/>
              <w:rPr>
                <w:rFonts w:hint="eastAsia"/>
              </w:rPr>
            </w:pPr>
            <w:r>
              <w:rPr>
                <w:sz w:val="17"/>
                <w:szCs w:val="17"/>
              </w:rPr>
              <w:t>Export</w:t>
            </w:r>
          </w:p>
        </w:tc>
        <w:tc>
          <w:tcPr>
            <w:tcW w:w="4680" w:type="dxa"/>
          </w:tcPr>
          <w:p w14:paraId="2D69BAF9" w14:textId="77777777" w:rsidR="00A74477" w:rsidRDefault="00A55553">
            <w:pPr>
              <w:spacing w:after="40"/>
              <w:rPr>
                <w:rFonts w:hint="eastAsia"/>
              </w:rPr>
            </w:pPr>
            <w:r>
              <w:rPr>
                <w:rFonts w:ascii="Consolas" w:hAnsi="Consolas"/>
                <w:sz w:val="17"/>
                <w:szCs w:val="17"/>
              </w:rPr>
              <w:t>SessionSummaries.Export</w:t>
            </w:r>
          </w:p>
        </w:tc>
      </w:tr>
      <w:tr w:rsidR="00A74477" w14:paraId="453467F1" w14:textId="77777777">
        <w:tc>
          <w:tcPr>
            <w:tcW w:w="4680" w:type="dxa"/>
          </w:tcPr>
          <w:p w14:paraId="6AD1420E" w14:textId="77777777" w:rsidR="00A74477" w:rsidRDefault="00A55553">
            <w:pPr>
              <w:spacing w:after="40"/>
              <w:rPr>
                <w:rFonts w:hint="eastAsia"/>
              </w:rPr>
            </w:pPr>
            <w:r>
              <w:rPr>
                <w:sz w:val="17"/>
                <w:szCs w:val="17"/>
              </w:rPr>
              <w:t>A button the page gates itself</w:t>
            </w:r>
          </w:p>
        </w:tc>
        <w:tc>
          <w:tcPr>
            <w:tcW w:w="4680" w:type="dxa"/>
          </w:tcPr>
          <w:p w14:paraId="78E00533" w14:textId="77777777" w:rsidR="00A74477" w:rsidRDefault="00A55553">
            <w:pPr>
              <w:spacing w:after="40"/>
              <w:rPr>
                <w:rFonts w:hint="eastAsia"/>
              </w:rPr>
            </w:pPr>
            <w:r>
              <w:rPr>
                <w:rFonts w:ascii="Consolas" w:hAnsi="Consolas"/>
                <w:sz w:val="17"/>
                <w:szCs w:val="17"/>
              </w:rPr>
              <w:t>SessionSummaries.Approve</w:t>
            </w:r>
          </w:p>
        </w:tc>
      </w:tr>
      <w:tr w:rsidR="00A74477" w14:paraId="08BB64D6" w14:textId="77777777">
        <w:tc>
          <w:tcPr>
            <w:tcW w:w="4680" w:type="dxa"/>
          </w:tcPr>
          <w:p w14:paraId="0684707B" w14:textId="77777777" w:rsidR="00A74477" w:rsidRDefault="00A55553">
            <w:pPr>
              <w:spacing w:after="40"/>
              <w:rPr>
                <w:rFonts w:hint="eastAsia"/>
              </w:rPr>
            </w:pPr>
            <w:r>
              <w:rPr>
                <w:sz w:val="17"/>
                <w:szCs w:val="17"/>
              </w:rPr>
              <w:t>A button the page gates itself</w:t>
            </w:r>
          </w:p>
        </w:tc>
        <w:tc>
          <w:tcPr>
            <w:tcW w:w="4680" w:type="dxa"/>
          </w:tcPr>
          <w:p w14:paraId="21DBCFB0" w14:textId="77777777" w:rsidR="00A74477" w:rsidRDefault="00A55553">
            <w:pPr>
              <w:spacing w:after="40"/>
              <w:rPr>
                <w:rFonts w:hint="eastAsia"/>
              </w:rPr>
            </w:pPr>
            <w:r>
              <w:rPr>
                <w:rFonts w:ascii="Consolas" w:hAnsi="Consolas"/>
                <w:sz w:val="17"/>
                <w:szCs w:val="17"/>
              </w:rPr>
              <w:t>SessionSummaries.Edit</w:t>
            </w:r>
          </w:p>
        </w:tc>
      </w:tr>
      <w:tr w:rsidR="00A74477" w14:paraId="0D3D9DFF" w14:textId="77777777">
        <w:tc>
          <w:tcPr>
            <w:tcW w:w="4680" w:type="dxa"/>
          </w:tcPr>
          <w:p w14:paraId="18182DAD" w14:textId="77777777" w:rsidR="00A74477" w:rsidRDefault="00A55553">
            <w:pPr>
              <w:spacing w:after="40"/>
              <w:rPr>
                <w:rFonts w:hint="eastAsia"/>
              </w:rPr>
            </w:pPr>
            <w:r>
              <w:rPr>
                <w:sz w:val="17"/>
                <w:szCs w:val="17"/>
              </w:rPr>
              <w:t>A button the page gates itself</w:t>
            </w:r>
          </w:p>
        </w:tc>
        <w:tc>
          <w:tcPr>
            <w:tcW w:w="4680" w:type="dxa"/>
          </w:tcPr>
          <w:p w14:paraId="729D07B5" w14:textId="77777777" w:rsidR="00A74477" w:rsidRDefault="00A55553">
            <w:pPr>
              <w:spacing w:after="40"/>
              <w:rPr>
                <w:rFonts w:hint="eastAsia"/>
              </w:rPr>
            </w:pPr>
            <w:r>
              <w:rPr>
                <w:rFonts w:ascii="Consolas" w:hAnsi="Consolas"/>
                <w:sz w:val="17"/>
                <w:szCs w:val="17"/>
              </w:rPr>
              <w:t>SessionSummaries.Publish</w:t>
            </w:r>
          </w:p>
        </w:tc>
      </w:tr>
    </w:tbl>
    <w:p w14:paraId="0FE30134" w14:textId="77777777" w:rsidR="00A74477" w:rsidRDefault="00A74477">
      <w:pPr>
        <w:spacing w:after="40"/>
        <w:rPr>
          <w:rFonts w:hint="eastAsia"/>
        </w:rPr>
      </w:pPr>
    </w:p>
    <w:p w14:paraId="12B1D8E6" w14:textId="77777777" w:rsidR="00A74477" w:rsidRDefault="00A55553">
      <w:pPr>
        <w:spacing w:after="80"/>
        <w:rPr>
          <w:rFonts w:hint="eastAsia"/>
        </w:rPr>
      </w:pPr>
      <w:r>
        <w:rPr>
          <w:color w:val="556170"/>
          <w:sz w:val="19"/>
          <w:szCs w:val="19"/>
        </w:rPr>
        <w:t>The list shows: Session  ·  Status  ·  Source</w:t>
      </w:r>
    </w:p>
    <w:p w14:paraId="4BDA9B16"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/account/api/admin/session-summaries/export  /account/api/admin/session-summaries/list  /account/api/admin/session-summaries/{_editSessionId}  /account/api/admin/session-summaries/{sessionId}  /account/api/admin/session-summaries/{sessionId}/generate  /account/api/admin/session-summaries/{sessionId}/publish  /account/api/admin/session-summaries/{sessionId}/unpublish  /account/api/admin/session-summaries/{sessionId}/{action}</w:t>
      </w:r>
    </w:p>
    <w:p w14:paraId="1C7C894A" w14:textId="77777777" w:rsidR="00A74477" w:rsidRDefault="00A55553">
      <w:pPr>
        <w:spacing w:before="160" w:after="40"/>
        <w:jc w:val="center"/>
        <w:rPr>
          <w:rFonts w:hint="eastAsia"/>
        </w:rPr>
      </w:pPr>
      <w:r>
        <w:rPr>
          <w:noProof/>
        </w:rPr>
        <w:lastRenderedPageBreak/>
        <w:drawing>
          <wp:inline distT="0" distB="0" distL="0" distR="0" wp14:anchorId="5683917C" wp14:editId="10712E79">
            <wp:extent cx="5760720" cy="285035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ession-summaries-default.png"/>
                    <pic:cNvPicPr/>
                  </pic:nvPicPr>
                  <pic:blipFill>
                    <a:blip r:embed="rId63"/>
                    <a:stretch>
                      <a:fillRect/>
                    </a:stretch>
                  </pic:blipFill>
                  <pic:spPr>
                    <a:xfrm>
                      <a:off x="0" y="0"/>
                      <a:ext cx="5760720" cy="2850356"/>
                    </a:xfrm>
                    <a:prstGeom prst="rect">
                      <a:avLst/>
                    </a:prstGeom>
                  </pic:spPr>
                </pic:pic>
              </a:graphicData>
            </a:graphic>
          </wp:inline>
        </w:drawing>
      </w:r>
    </w:p>
    <w:p w14:paraId="70AB9DBE" w14:textId="77777777" w:rsidR="00A74477" w:rsidRDefault="00A55553">
      <w:pPr>
        <w:pStyle w:val="Caption"/>
        <w:spacing w:after="240"/>
        <w:jc w:val="center"/>
        <w:rPr>
          <w:rFonts w:hint="eastAsia"/>
        </w:rPr>
      </w:pPr>
      <w:r>
        <w:rPr>
          <w:color w:val="556170"/>
          <w:sz w:val="17"/>
          <w:szCs w:val="17"/>
        </w:rPr>
        <w:t xml:space="preserve">Figure 66 — Session summaries — </w:t>
      </w:r>
      <w:r>
        <w:rPr>
          <w:rFonts w:ascii="Consolas" w:hAnsi="Consolas"/>
          <w:color w:val="556170"/>
          <w:sz w:val="17"/>
          <w:szCs w:val="17"/>
        </w:rPr>
        <w:t>/admin/session-summaries</w:t>
      </w:r>
    </w:p>
    <w:p w14:paraId="02CF7544" w14:textId="77777777" w:rsidR="00A74477" w:rsidRDefault="00A55553">
      <w:pPr>
        <w:pStyle w:val="Heading2"/>
        <w:spacing w:before="280" w:after="120"/>
      </w:pPr>
      <w:bookmarkStart w:id="55" w:name="_Toc238929786"/>
      <w:r>
        <w:rPr>
          <w:rFonts w:ascii="Segoe UI" w:hAnsi="Segoe UI" w:cs="Simplified Arabic"/>
          <w:sz w:val="28"/>
          <w:szCs w:val="28"/>
        </w:rPr>
        <w:t>Exhibition</w:t>
      </w:r>
      <w:bookmarkEnd w:id="55"/>
    </w:p>
    <w:p w14:paraId="6BD27343" w14:textId="77777777" w:rsidR="00A74477" w:rsidRDefault="00A55553">
      <w:pPr>
        <w:pStyle w:val="Heading3"/>
        <w:spacing w:after="120"/>
      </w:pPr>
      <w:r>
        <w:rPr>
          <w:rFonts w:ascii="Segoe UI" w:hAnsi="Segoe UI" w:cs="Simplified Arabic"/>
          <w:sz w:val="24"/>
          <w:szCs w:val="24"/>
        </w:rPr>
        <w:t>Exhibitors  (</w:t>
      </w:r>
      <w:r>
        <w:rPr>
          <w:rFonts w:ascii="Consolas" w:hAnsi="Consolas" w:cs="Simplified Arabic"/>
          <w:sz w:val="24"/>
          <w:szCs w:val="24"/>
        </w:rPr>
        <w:t>/admin/exhibitors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789"/>
        <w:gridCol w:w="7787"/>
      </w:tblGrid>
      <w:tr w:rsidR="00A74477" w14:paraId="4CBF63C9" w14:textId="77777777">
        <w:tc>
          <w:tcPr>
            <w:tcW w:w="4680" w:type="dxa"/>
          </w:tcPr>
          <w:p w14:paraId="039CCF13" w14:textId="77777777" w:rsidR="00A74477" w:rsidRDefault="00A55553">
            <w:pPr>
              <w:rPr>
                <w:rFonts w:hint="eastAsia"/>
              </w:rPr>
            </w:pPr>
            <w:r>
              <w:rPr>
                <w:b/>
                <w:color w:val="1B3A5C"/>
                <w:sz w:val="18"/>
                <w:szCs w:val="18"/>
              </w:rPr>
              <w:t>Property</w:t>
            </w:r>
          </w:p>
        </w:tc>
        <w:tc>
          <w:tcPr>
            <w:tcW w:w="4680" w:type="dxa"/>
          </w:tcPr>
          <w:p w14:paraId="31C0CE84" w14:textId="77777777" w:rsidR="00A74477" w:rsidRDefault="00A55553">
            <w:pPr>
              <w:rPr>
                <w:rFonts w:hint="eastAsia"/>
              </w:rPr>
            </w:pPr>
            <w:r>
              <w:rPr>
                <w:b/>
                <w:color w:val="1B3A5C"/>
                <w:sz w:val="18"/>
                <w:szCs w:val="18"/>
              </w:rPr>
              <w:t>Value</w:t>
            </w:r>
          </w:p>
        </w:tc>
      </w:tr>
      <w:tr w:rsidR="00A74477" w14:paraId="3B3A846D" w14:textId="77777777">
        <w:tc>
          <w:tcPr>
            <w:tcW w:w="4680" w:type="dxa"/>
          </w:tcPr>
          <w:p w14:paraId="6563FAF2" w14:textId="77777777" w:rsidR="00A74477" w:rsidRDefault="00A55553">
            <w:pPr>
              <w:spacing w:after="40"/>
              <w:rPr>
                <w:rFonts w:hint="eastAsia"/>
              </w:rPr>
            </w:pPr>
            <w:r>
              <w:rPr>
                <w:sz w:val="17"/>
                <w:szCs w:val="17"/>
              </w:rPr>
              <w:t>Address</w:t>
            </w:r>
          </w:p>
        </w:tc>
        <w:tc>
          <w:tcPr>
            <w:tcW w:w="4680" w:type="dxa"/>
          </w:tcPr>
          <w:p w14:paraId="479F0974" w14:textId="77777777" w:rsidR="00A74477" w:rsidRDefault="00A55553">
            <w:pPr>
              <w:spacing w:after="40"/>
              <w:rPr>
                <w:rFonts w:hint="eastAsia"/>
              </w:rPr>
            </w:pPr>
            <w:r>
              <w:rPr>
                <w:rFonts w:ascii="Consolas" w:hAnsi="Consolas"/>
                <w:sz w:val="17"/>
                <w:szCs w:val="17"/>
              </w:rPr>
              <w:t>/admin/exhibitors</w:t>
            </w:r>
          </w:p>
        </w:tc>
      </w:tr>
      <w:tr w:rsidR="00A74477" w14:paraId="5DAD41D4" w14:textId="77777777">
        <w:tc>
          <w:tcPr>
            <w:tcW w:w="4680" w:type="dxa"/>
          </w:tcPr>
          <w:p w14:paraId="4EF728E8" w14:textId="77777777" w:rsidR="00A74477" w:rsidRDefault="00A55553">
            <w:pPr>
              <w:spacing w:after="40"/>
              <w:rPr>
                <w:rFonts w:hint="eastAsia"/>
              </w:rPr>
            </w:pPr>
            <w:r>
              <w:rPr>
                <w:sz w:val="17"/>
                <w:szCs w:val="17"/>
              </w:rPr>
              <w:t>Implemented by</w:t>
            </w:r>
          </w:p>
        </w:tc>
        <w:tc>
          <w:tcPr>
            <w:tcW w:w="4680" w:type="dxa"/>
          </w:tcPr>
          <w:p w14:paraId="7AE927EA" w14:textId="77777777" w:rsidR="00A74477" w:rsidRDefault="00A55553">
            <w:pPr>
              <w:spacing w:after="40"/>
              <w:rPr>
                <w:rFonts w:hint="eastAsia"/>
              </w:rPr>
            </w:pPr>
            <w:r>
              <w:rPr>
                <w:rFonts w:ascii="Consolas" w:hAnsi="Consolas"/>
                <w:sz w:val="17"/>
                <w:szCs w:val="17"/>
              </w:rPr>
              <w:t>src/ControlPanel/SIMF.ControlPanel/Components/Pages/Admin/ExhibitorsList.razor</w:t>
            </w:r>
          </w:p>
        </w:tc>
      </w:tr>
      <w:tr w:rsidR="00A74477" w14:paraId="7E03EBA4" w14:textId="77777777">
        <w:tc>
          <w:tcPr>
            <w:tcW w:w="4680" w:type="dxa"/>
          </w:tcPr>
          <w:p w14:paraId="5AC34BBD" w14:textId="77777777" w:rsidR="00A74477" w:rsidRDefault="00A55553">
            <w:pPr>
              <w:spacing w:after="40"/>
              <w:rPr>
                <w:rFonts w:hint="eastAsia"/>
              </w:rPr>
            </w:pPr>
            <w:r>
              <w:rPr>
                <w:sz w:val="17"/>
                <w:szCs w:val="17"/>
              </w:rPr>
              <w:t>Code-behind</w:t>
            </w:r>
          </w:p>
        </w:tc>
        <w:tc>
          <w:tcPr>
            <w:tcW w:w="4680" w:type="dxa"/>
          </w:tcPr>
          <w:p w14:paraId="113D76D1" w14:textId="77777777" w:rsidR="00A74477" w:rsidRDefault="00A55553">
            <w:pPr>
              <w:spacing w:after="40"/>
              <w:rPr>
                <w:rFonts w:hint="eastAsia"/>
              </w:rPr>
            </w:pPr>
            <w:r>
              <w:rPr>
                <w:rFonts w:ascii="Consolas" w:hAnsi="Consolas"/>
                <w:sz w:val="17"/>
                <w:szCs w:val="17"/>
              </w:rPr>
              <w:t>src/ControlPanel/SIMF.ControlPanel/Components/Pages/Admin/ExhibitorsList.razor.cs</w:t>
            </w:r>
          </w:p>
        </w:tc>
      </w:tr>
      <w:tr w:rsidR="00A74477" w14:paraId="02989AFF" w14:textId="77777777">
        <w:tc>
          <w:tcPr>
            <w:tcW w:w="4680" w:type="dxa"/>
          </w:tcPr>
          <w:p w14:paraId="7773E9DC" w14:textId="77777777" w:rsidR="00A74477" w:rsidRDefault="00A55553">
            <w:pPr>
              <w:spacing w:after="40"/>
              <w:rPr>
                <w:rFonts w:hint="eastAsia"/>
              </w:rPr>
            </w:pPr>
            <w:r>
              <w:rPr>
                <w:sz w:val="17"/>
                <w:szCs w:val="17"/>
              </w:rPr>
              <w:t>Page permission</w:t>
            </w:r>
          </w:p>
        </w:tc>
        <w:tc>
          <w:tcPr>
            <w:tcW w:w="4680" w:type="dxa"/>
          </w:tcPr>
          <w:p w14:paraId="34DFA3B8" w14:textId="77777777" w:rsidR="00A74477" w:rsidRDefault="00A55553">
            <w:pPr>
              <w:spacing w:after="40"/>
              <w:rPr>
                <w:rFonts w:hint="eastAsia"/>
              </w:rPr>
            </w:pPr>
            <w:r>
              <w:rPr>
                <w:rFonts w:ascii="Consolas" w:hAnsi="Consolas"/>
                <w:sz w:val="17"/>
                <w:szCs w:val="17"/>
              </w:rPr>
              <w:t>Exhibitors.View</w:t>
            </w:r>
          </w:p>
        </w:tc>
      </w:tr>
      <w:tr w:rsidR="00A74477" w14:paraId="41B1E580" w14:textId="77777777">
        <w:tc>
          <w:tcPr>
            <w:tcW w:w="4680" w:type="dxa"/>
          </w:tcPr>
          <w:p w14:paraId="337ED140" w14:textId="77777777" w:rsidR="00A74477" w:rsidRDefault="00A55553">
            <w:pPr>
              <w:spacing w:after="40"/>
              <w:rPr>
                <w:rFonts w:hint="eastAsia"/>
              </w:rPr>
            </w:pPr>
            <w:r>
              <w:rPr>
                <w:sz w:val="17"/>
                <w:szCs w:val="17"/>
              </w:rPr>
              <w:t>Menu permission</w:t>
            </w:r>
          </w:p>
        </w:tc>
        <w:tc>
          <w:tcPr>
            <w:tcW w:w="4680" w:type="dxa"/>
          </w:tcPr>
          <w:p w14:paraId="232E48F7" w14:textId="77777777" w:rsidR="00A74477" w:rsidRDefault="00A55553">
            <w:pPr>
              <w:spacing w:after="40"/>
              <w:rPr>
                <w:rFonts w:hint="eastAsia"/>
              </w:rPr>
            </w:pPr>
            <w:r>
              <w:rPr>
                <w:rFonts w:ascii="Consolas" w:hAnsi="Consolas"/>
                <w:sz w:val="17"/>
                <w:szCs w:val="17"/>
              </w:rPr>
              <w:t>Exhibitors.View</w:t>
            </w:r>
          </w:p>
        </w:tc>
      </w:tr>
    </w:tbl>
    <w:p w14:paraId="60BE3B10" w14:textId="77777777" w:rsidR="00A74477" w:rsidRDefault="00A74477">
      <w:pPr>
        <w:spacing w:after="40"/>
        <w:rPr>
          <w:rFonts w:hint="eastAsia"/>
        </w:rPr>
      </w:pPr>
    </w:p>
    <w:p w14:paraId="7CECAD4D"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3B867936" w14:textId="77777777">
        <w:tc>
          <w:tcPr>
            <w:tcW w:w="4680" w:type="dxa"/>
          </w:tcPr>
          <w:p w14:paraId="1EC150AC" w14:textId="77777777" w:rsidR="00A74477" w:rsidRDefault="00A55553">
            <w:pPr>
              <w:rPr>
                <w:rFonts w:hint="eastAsia"/>
              </w:rPr>
            </w:pPr>
            <w:r>
              <w:rPr>
                <w:b/>
                <w:color w:val="1B3A5C"/>
                <w:sz w:val="18"/>
                <w:szCs w:val="18"/>
              </w:rPr>
              <w:t>Action</w:t>
            </w:r>
          </w:p>
        </w:tc>
        <w:tc>
          <w:tcPr>
            <w:tcW w:w="4680" w:type="dxa"/>
          </w:tcPr>
          <w:p w14:paraId="794086F6" w14:textId="77777777" w:rsidR="00A74477" w:rsidRDefault="00A55553">
            <w:pPr>
              <w:rPr>
                <w:rFonts w:hint="eastAsia"/>
              </w:rPr>
            </w:pPr>
            <w:r>
              <w:rPr>
                <w:b/>
                <w:color w:val="1B3A5C"/>
                <w:sz w:val="18"/>
                <w:szCs w:val="18"/>
              </w:rPr>
              <w:t>Permission it needs</w:t>
            </w:r>
          </w:p>
        </w:tc>
      </w:tr>
      <w:tr w:rsidR="00A74477" w14:paraId="32B2178E" w14:textId="77777777">
        <w:tc>
          <w:tcPr>
            <w:tcW w:w="4680" w:type="dxa"/>
          </w:tcPr>
          <w:p w14:paraId="30E4F18C" w14:textId="77777777" w:rsidR="00A74477" w:rsidRDefault="00A55553">
            <w:pPr>
              <w:spacing w:after="40"/>
              <w:rPr>
                <w:rFonts w:hint="eastAsia"/>
              </w:rPr>
            </w:pPr>
            <w:r>
              <w:rPr>
                <w:sz w:val="17"/>
                <w:szCs w:val="17"/>
              </w:rPr>
              <w:t>Add</w:t>
            </w:r>
          </w:p>
        </w:tc>
        <w:tc>
          <w:tcPr>
            <w:tcW w:w="4680" w:type="dxa"/>
          </w:tcPr>
          <w:p w14:paraId="5A135509" w14:textId="77777777" w:rsidR="00A74477" w:rsidRDefault="00A55553">
            <w:pPr>
              <w:spacing w:after="40"/>
              <w:rPr>
                <w:rFonts w:hint="eastAsia"/>
              </w:rPr>
            </w:pPr>
            <w:r>
              <w:rPr>
                <w:rFonts w:ascii="Consolas" w:hAnsi="Consolas"/>
                <w:sz w:val="17"/>
                <w:szCs w:val="17"/>
              </w:rPr>
              <w:t>Exhibitors.Create</w:t>
            </w:r>
          </w:p>
        </w:tc>
      </w:tr>
      <w:tr w:rsidR="00A74477" w14:paraId="6E27E98C" w14:textId="77777777">
        <w:tc>
          <w:tcPr>
            <w:tcW w:w="4680" w:type="dxa"/>
          </w:tcPr>
          <w:p w14:paraId="753E81E4" w14:textId="77777777" w:rsidR="00A74477" w:rsidRDefault="00A55553">
            <w:pPr>
              <w:spacing w:after="40"/>
              <w:rPr>
                <w:rFonts w:hint="eastAsia"/>
              </w:rPr>
            </w:pPr>
            <w:r>
              <w:rPr>
                <w:sz w:val="17"/>
                <w:szCs w:val="17"/>
              </w:rPr>
              <w:t>Edit</w:t>
            </w:r>
          </w:p>
        </w:tc>
        <w:tc>
          <w:tcPr>
            <w:tcW w:w="4680" w:type="dxa"/>
          </w:tcPr>
          <w:p w14:paraId="7A0A09D3" w14:textId="77777777" w:rsidR="00A74477" w:rsidRDefault="00A55553">
            <w:pPr>
              <w:spacing w:after="40"/>
              <w:rPr>
                <w:rFonts w:hint="eastAsia"/>
              </w:rPr>
            </w:pPr>
            <w:r>
              <w:rPr>
                <w:rFonts w:ascii="Consolas" w:hAnsi="Consolas"/>
                <w:sz w:val="17"/>
                <w:szCs w:val="17"/>
              </w:rPr>
              <w:t>Exhibitors.Edit</w:t>
            </w:r>
          </w:p>
        </w:tc>
      </w:tr>
      <w:tr w:rsidR="00A74477" w14:paraId="2169E00D" w14:textId="77777777">
        <w:tc>
          <w:tcPr>
            <w:tcW w:w="4680" w:type="dxa"/>
          </w:tcPr>
          <w:p w14:paraId="0C37907B" w14:textId="77777777" w:rsidR="00A74477" w:rsidRDefault="00A55553">
            <w:pPr>
              <w:spacing w:after="40"/>
              <w:rPr>
                <w:rFonts w:hint="eastAsia"/>
              </w:rPr>
            </w:pPr>
            <w:r>
              <w:rPr>
                <w:sz w:val="17"/>
                <w:szCs w:val="17"/>
              </w:rPr>
              <w:t>Details</w:t>
            </w:r>
          </w:p>
        </w:tc>
        <w:tc>
          <w:tcPr>
            <w:tcW w:w="4680" w:type="dxa"/>
          </w:tcPr>
          <w:p w14:paraId="4AAE7275" w14:textId="77777777" w:rsidR="00A74477" w:rsidRDefault="00A55553">
            <w:pPr>
              <w:spacing w:after="40"/>
              <w:rPr>
                <w:rFonts w:hint="eastAsia"/>
              </w:rPr>
            </w:pPr>
            <w:r>
              <w:rPr>
                <w:sz w:val="17"/>
                <w:szCs w:val="17"/>
              </w:rPr>
              <w:t>No permission of its own</w:t>
            </w:r>
          </w:p>
        </w:tc>
      </w:tr>
      <w:tr w:rsidR="00A74477" w14:paraId="14D15EA6" w14:textId="77777777">
        <w:tc>
          <w:tcPr>
            <w:tcW w:w="4680" w:type="dxa"/>
          </w:tcPr>
          <w:p w14:paraId="75C51BA0" w14:textId="77777777" w:rsidR="00A74477" w:rsidRDefault="00A55553">
            <w:pPr>
              <w:spacing w:after="40"/>
              <w:rPr>
                <w:rFonts w:hint="eastAsia"/>
              </w:rPr>
            </w:pPr>
            <w:r>
              <w:rPr>
                <w:sz w:val="17"/>
                <w:szCs w:val="17"/>
              </w:rPr>
              <w:t>Delete</w:t>
            </w:r>
          </w:p>
        </w:tc>
        <w:tc>
          <w:tcPr>
            <w:tcW w:w="4680" w:type="dxa"/>
          </w:tcPr>
          <w:p w14:paraId="25C1BF37" w14:textId="77777777" w:rsidR="00A74477" w:rsidRDefault="00A55553">
            <w:pPr>
              <w:spacing w:after="40"/>
              <w:rPr>
                <w:rFonts w:hint="eastAsia"/>
              </w:rPr>
            </w:pPr>
            <w:r>
              <w:rPr>
                <w:rFonts w:ascii="Consolas" w:hAnsi="Consolas"/>
                <w:sz w:val="17"/>
                <w:szCs w:val="17"/>
              </w:rPr>
              <w:t>Exhibitors.Delete</w:t>
            </w:r>
          </w:p>
        </w:tc>
      </w:tr>
      <w:tr w:rsidR="00A74477" w14:paraId="2138E577" w14:textId="77777777">
        <w:tc>
          <w:tcPr>
            <w:tcW w:w="4680" w:type="dxa"/>
          </w:tcPr>
          <w:p w14:paraId="3F28CC96" w14:textId="77777777" w:rsidR="00A74477" w:rsidRDefault="00A55553">
            <w:pPr>
              <w:spacing w:after="40"/>
              <w:rPr>
                <w:rFonts w:hint="eastAsia"/>
              </w:rPr>
            </w:pPr>
            <w:r>
              <w:rPr>
                <w:sz w:val="17"/>
                <w:szCs w:val="17"/>
              </w:rPr>
              <w:t>Import</w:t>
            </w:r>
          </w:p>
        </w:tc>
        <w:tc>
          <w:tcPr>
            <w:tcW w:w="4680" w:type="dxa"/>
          </w:tcPr>
          <w:p w14:paraId="1B3D7EDF" w14:textId="77777777" w:rsidR="00A74477" w:rsidRDefault="00A55553">
            <w:pPr>
              <w:spacing w:after="40"/>
              <w:rPr>
                <w:rFonts w:hint="eastAsia"/>
              </w:rPr>
            </w:pPr>
            <w:r>
              <w:rPr>
                <w:rFonts w:ascii="Consolas" w:hAnsi="Consolas"/>
                <w:sz w:val="17"/>
                <w:szCs w:val="17"/>
              </w:rPr>
              <w:t>Exhibitors.Import</w:t>
            </w:r>
          </w:p>
        </w:tc>
      </w:tr>
      <w:tr w:rsidR="00A74477" w14:paraId="48B26CAD" w14:textId="77777777">
        <w:tc>
          <w:tcPr>
            <w:tcW w:w="4680" w:type="dxa"/>
          </w:tcPr>
          <w:p w14:paraId="1EC7BF67" w14:textId="77777777" w:rsidR="00A74477" w:rsidRDefault="00A55553">
            <w:pPr>
              <w:spacing w:after="40"/>
              <w:rPr>
                <w:rFonts w:hint="eastAsia"/>
              </w:rPr>
            </w:pPr>
            <w:r>
              <w:rPr>
                <w:sz w:val="17"/>
                <w:szCs w:val="17"/>
              </w:rPr>
              <w:t>Export</w:t>
            </w:r>
          </w:p>
        </w:tc>
        <w:tc>
          <w:tcPr>
            <w:tcW w:w="4680" w:type="dxa"/>
          </w:tcPr>
          <w:p w14:paraId="70069C98" w14:textId="77777777" w:rsidR="00A74477" w:rsidRDefault="00A55553">
            <w:pPr>
              <w:spacing w:after="40"/>
              <w:rPr>
                <w:rFonts w:hint="eastAsia"/>
              </w:rPr>
            </w:pPr>
            <w:r>
              <w:rPr>
                <w:rFonts w:ascii="Consolas" w:hAnsi="Consolas"/>
                <w:sz w:val="17"/>
                <w:szCs w:val="17"/>
              </w:rPr>
              <w:t>Exhibitors.Export</w:t>
            </w:r>
          </w:p>
        </w:tc>
      </w:tr>
      <w:tr w:rsidR="00A74477" w14:paraId="234C145B" w14:textId="77777777">
        <w:tc>
          <w:tcPr>
            <w:tcW w:w="4680" w:type="dxa"/>
          </w:tcPr>
          <w:p w14:paraId="000013A0" w14:textId="77777777" w:rsidR="00A74477" w:rsidRDefault="00A55553">
            <w:pPr>
              <w:spacing w:after="40"/>
              <w:rPr>
                <w:rFonts w:hint="eastAsia"/>
              </w:rPr>
            </w:pPr>
            <w:r>
              <w:rPr>
                <w:sz w:val="17"/>
                <w:szCs w:val="17"/>
              </w:rPr>
              <w:t>A button the page gates itself</w:t>
            </w:r>
          </w:p>
        </w:tc>
        <w:tc>
          <w:tcPr>
            <w:tcW w:w="4680" w:type="dxa"/>
          </w:tcPr>
          <w:p w14:paraId="1DFD8E62" w14:textId="77777777" w:rsidR="00A74477" w:rsidRDefault="00A55553">
            <w:pPr>
              <w:spacing w:after="40"/>
              <w:rPr>
                <w:rFonts w:hint="eastAsia"/>
              </w:rPr>
            </w:pPr>
            <w:r>
              <w:rPr>
                <w:rFonts w:ascii="Consolas" w:hAnsi="Consolas"/>
                <w:sz w:val="17"/>
                <w:szCs w:val="17"/>
              </w:rPr>
              <w:t>Exhibitors.LinkAccount</w:t>
            </w:r>
          </w:p>
        </w:tc>
      </w:tr>
      <w:tr w:rsidR="00A74477" w14:paraId="0FDADEAF" w14:textId="77777777">
        <w:tc>
          <w:tcPr>
            <w:tcW w:w="4680" w:type="dxa"/>
          </w:tcPr>
          <w:p w14:paraId="38B5A4A7" w14:textId="77777777" w:rsidR="00A74477" w:rsidRDefault="00A55553">
            <w:pPr>
              <w:spacing w:after="40"/>
              <w:rPr>
                <w:rFonts w:hint="eastAsia"/>
              </w:rPr>
            </w:pPr>
            <w:r>
              <w:rPr>
                <w:sz w:val="17"/>
                <w:szCs w:val="17"/>
              </w:rPr>
              <w:t>A button the page gates itself</w:t>
            </w:r>
          </w:p>
        </w:tc>
        <w:tc>
          <w:tcPr>
            <w:tcW w:w="4680" w:type="dxa"/>
          </w:tcPr>
          <w:p w14:paraId="2B7A59FC" w14:textId="77777777" w:rsidR="00A74477" w:rsidRDefault="00A55553">
            <w:pPr>
              <w:spacing w:after="40"/>
              <w:rPr>
                <w:rFonts w:hint="eastAsia"/>
              </w:rPr>
            </w:pPr>
            <w:r>
              <w:rPr>
                <w:rFonts w:ascii="Consolas" w:hAnsi="Consolas"/>
                <w:sz w:val="17"/>
                <w:szCs w:val="17"/>
              </w:rPr>
              <w:t>Exhibitors.RevokeAccount</w:t>
            </w:r>
          </w:p>
        </w:tc>
      </w:tr>
    </w:tbl>
    <w:p w14:paraId="5A9D93A6" w14:textId="77777777" w:rsidR="00A74477" w:rsidRDefault="00A74477">
      <w:pPr>
        <w:spacing w:after="40"/>
        <w:rPr>
          <w:rFonts w:hint="eastAsia"/>
        </w:rPr>
      </w:pPr>
    </w:p>
    <w:p w14:paraId="6A362A5C" w14:textId="77777777" w:rsidR="00A74477" w:rsidRDefault="00A55553">
      <w:pPr>
        <w:spacing w:after="80"/>
        <w:rPr>
          <w:rFonts w:hint="eastAsia"/>
        </w:rPr>
      </w:pPr>
      <w:r>
        <w:rPr>
          <w:color w:val="556170"/>
          <w:sz w:val="19"/>
          <w:szCs w:val="19"/>
        </w:rPr>
        <w:t>The list shows: Name (English)  ·  Name (Arabic)  ·  Accounts  ·  Active</w:t>
      </w:r>
    </w:p>
    <w:p w14:paraId="3B03EA35"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/account/api/admin/exhibitors/list  /account/api/admin/exhibitors/{_accountsExhibitorId}/accounts  /account/api/admin/exhibitors/{_accountsExhibitorId}/accounts/link  /account/api/admin/exhibitors/{_accountsExhibitorId}/accounts/{membershipId}  /account/api/admin/exhibitors/{id}</w:t>
      </w:r>
    </w:p>
    <w:p w14:paraId="203CC47A" w14:textId="77777777" w:rsidR="00A74477" w:rsidRDefault="00A55553">
      <w:pPr>
        <w:spacing w:before="160" w:after="40"/>
        <w:jc w:val="center"/>
        <w:rPr>
          <w:rFonts w:hint="eastAsia"/>
        </w:rPr>
      </w:pPr>
      <w:r>
        <w:rPr>
          <w:noProof/>
        </w:rPr>
        <w:lastRenderedPageBreak/>
        <w:drawing>
          <wp:inline distT="0" distB="0" distL="0" distR="0" wp14:anchorId="61108510" wp14:editId="51CD9DFD">
            <wp:extent cx="5760720" cy="285035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exhibitors-default.png"/>
                    <pic:cNvPicPr/>
                  </pic:nvPicPr>
                  <pic:blipFill>
                    <a:blip r:embed="rId64"/>
                    <a:stretch>
                      <a:fillRect/>
                    </a:stretch>
                  </pic:blipFill>
                  <pic:spPr>
                    <a:xfrm>
                      <a:off x="0" y="0"/>
                      <a:ext cx="5760720" cy="2850356"/>
                    </a:xfrm>
                    <a:prstGeom prst="rect">
                      <a:avLst/>
                    </a:prstGeom>
                  </pic:spPr>
                </pic:pic>
              </a:graphicData>
            </a:graphic>
          </wp:inline>
        </w:drawing>
      </w:r>
    </w:p>
    <w:p w14:paraId="564A5243" w14:textId="77777777" w:rsidR="00A74477" w:rsidRDefault="00A55553">
      <w:pPr>
        <w:pStyle w:val="Caption"/>
        <w:spacing w:after="240"/>
        <w:jc w:val="center"/>
        <w:rPr>
          <w:rFonts w:hint="eastAsia"/>
        </w:rPr>
      </w:pPr>
      <w:r>
        <w:rPr>
          <w:color w:val="556170"/>
          <w:sz w:val="17"/>
          <w:szCs w:val="17"/>
        </w:rPr>
        <w:t xml:space="preserve">Figure 67 — Exhibitors — </w:t>
      </w:r>
      <w:r>
        <w:rPr>
          <w:rFonts w:ascii="Consolas" w:hAnsi="Consolas"/>
          <w:color w:val="556170"/>
          <w:sz w:val="17"/>
          <w:szCs w:val="17"/>
        </w:rPr>
        <w:t>/admin/exhibitors</w:t>
      </w:r>
    </w:p>
    <w:p w14:paraId="7C42BB4A" w14:textId="77777777" w:rsidR="00A74477" w:rsidRDefault="00A55553">
      <w:pPr>
        <w:pStyle w:val="Heading3"/>
        <w:spacing w:after="120"/>
      </w:pPr>
      <w:r>
        <w:rPr>
          <w:rFonts w:ascii="Segoe UI" w:hAnsi="Segoe UI" w:cs="Simplified Arabic"/>
          <w:sz w:val="24"/>
          <w:szCs w:val="24"/>
        </w:rPr>
        <w:t>Booths  (</w:t>
      </w:r>
      <w:r>
        <w:rPr>
          <w:rFonts w:ascii="Consolas" w:hAnsi="Consolas" w:cs="Simplified Arabic"/>
          <w:sz w:val="24"/>
          <w:szCs w:val="24"/>
        </w:rPr>
        <w:t>/admin/booths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163"/>
        <w:gridCol w:w="7413"/>
      </w:tblGrid>
      <w:tr w:rsidR="00A74477" w14:paraId="54A645DA" w14:textId="77777777">
        <w:tc>
          <w:tcPr>
            <w:tcW w:w="4680" w:type="dxa"/>
          </w:tcPr>
          <w:p w14:paraId="2717F5C1" w14:textId="77777777" w:rsidR="00A74477" w:rsidRDefault="00A55553">
            <w:pPr>
              <w:rPr>
                <w:rFonts w:hint="eastAsia"/>
              </w:rPr>
            </w:pPr>
            <w:r>
              <w:rPr>
                <w:b/>
                <w:color w:val="1B3A5C"/>
                <w:sz w:val="18"/>
                <w:szCs w:val="18"/>
              </w:rPr>
              <w:t>Property</w:t>
            </w:r>
          </w:p>
        </w:tc>
        <w:tc>
          <w:tcPr>
            <w:tcW w:w="4680" w:type="dxa"/>
          </w:tcPr>
          <w:p w14:paraId="5D3BA7EE" w14:textId="77777777" w:rsidR="00A74477" w:rsidRDefault="00A55553">
            <w:pPr>
              <w:rPr>
                <w:rFonts w:hint="eastAsia"/>
              </w:rPr>
            </w:pPr>
            <w:r>
              <w:rPr>
                <w:b/>
                <w:color w:val="1B3A5C"/>
                <w:sz w:val="18"/>
                <w:szCs w:val="18"/>
              </w:rPr>
              <w:t>Value</w:t>
            </w:r>
          </w:p>
        </w:tc>
      </w:tr>
      <w:tr w:rsidR="00A74477" w14:paraId="4B919D23" w14:textId="77777777">
        <w:tc>
          <w:tcPr>
            <w:tcW w:w="4680" w:type="dxa"/>
          </w:tcPr>
          <w:p w14:paraId="09D2A7B9" w14:textId="77777777" w:rsidR="00A74477" w:rsidRDefault="00A55553">
            <w:pPr>
              <w:spacing w:after="40"/>
              <w:rPr>
                <w:rFonts w:hint="eastAsia"/>
              </w:rPr>
            </w:pPr>
            <w:r>
              <w:rPr>
                <w:sz w:val="17"/>
                <w:szCs w:val="17"/>
              </w:rPr>
              <w:t>Address</w:t>
            </w:r>
          </w:p>
        </w:tc>
        <w:tc>
          <w:tcPr>
            <w:tcW w:w="4680" w:type="dxa"/>
          </w:tcPr>
          <w:p w14:paraId="71790A6B" w14:textId="77777777" w:rsidR="00A74477" w:rsidRDefault="00A55553">
            <w:pPr>
              <w:spacing w:after="40"/>
              <w:rPr>
                <w:rFonts w:hint="eastAsia"/>
              </w:rPr>
            </w:pPr>
            <w:r>
              <w:rPr>
                <w:rFonts w:ascii="Consolas" w:hAnsi="Consolas"/>
                <w:sz w:val="17"/>
                <w:szCs w:val="17"/>
              </w:rPr>
              <w:t>/admin/booths</w:t>
            </w:r>
          </w:p>
        </w:tc>
      </w:tr>
      <w:tr w:rsidR="00A74477" w14:paraId="0B298F27" w14:textId="77777777">
        <w:tc>
          <w:tcPr>
            <w:tcW w:w="4680" w:type="dxa"/>
          </w:tcPr>
          <w:p w14:paraId="2C4621B5" w14:textId="77777777" w:rsidR="00A74477" w:rsidRDefault="00A55553">
            <w:pPr>
              <w:spacing w:after="40"/>
              <w:rPr>
                <w:rFonts w:hint="eastAsia"/>
              </w:rPr>
            </w:pPr>
            <w:r>
              <w:rPr>
                <w:sz w:val="17"/>
                <w:szCs w:val="17"/>
              </w:rPr>
              <w:t>Implemented by</w:t>
            </w:r>
          </w:p>
        </w:tc>
        <w:tc>
          <w:tcPr>
            <w:tcW w:w="4680" w:type="dxa"/>
          </w:tcPr>
          <w:p w14:paraId="1987D600" w14:textId="77777777" w:rsidR="00A74477" w:rsidRDefault="00A55553">
            <w:pPr>
              <w:spacing w:after="40"/>
              <w:rPr>
                <w:rFonts w:hint="eastAsia"/>
              </w:rPr>
            </w:pPr>
            <w:r>
              <w:rPr>
                <w:rFonts w:ascii="Consolas" w:hAnsi="Consolas"/>
                <w:sz w:val="17"/>
                <w:szCs w:val="17"/>
              </w:rPr>
              <w:t>src/ControlPanel/SIMF.ControlPanel/Components/Pages/Admin/BoothsList.razor</w:t>
            </w:r>
          </w:p>
        </w:tc>
      </w:tr>
      <w:tr w:rsidR="00A74477" w14:paraId="483DD347" w14:textId="77777777">
        <w:tc>
          <w:tcPr>
            <w:tcW w:w="4680" w:type="dxa"/>
          </w:tcPr>
          <w:p w14:paraId="546573C7" w14:textId="77777777" w:rsidR="00A74477" w:rsidRDefault="00A55553">
            <w:pPr>
              <w:spacing w:after="40"/>
              <w:rPr>
                <w:rFonts w:hint="eastAsia"/>
              </w:rPr>
            </w:pPr>
            <w:r>
              <w:rPr>
                <w:sz w:val="17"/>
                <w:szCs w:val="17"/>
              </w:rPr>
              <w:t>Code-behind</w:t>
            </w:r>
          </w:p>
        </w:tc>
        <w:tc>
          <w:tcPr>
            <w:tcW w:w="4680" w:type="dxa"/>
          </w:tcPr>
          <w:p w14:paraId="5317845D" w14:textId="77777777" w:rsidR="00A74477" w:rsidRDefault="00A55553">
            <w:pPr>
              <w:spacing w:after="40"/>
              <w:rPr>
                <w:rFonts w:hint="eastAsia"/>
              </w:rPr>
            </w:pPr>
            <w:r>
              <w:rPr>
                <w:rFonts w:ascii="Consolas" w:hAnsi="Consolas"/>
                <w:sz w:val="17"/>
                <w:szCs w:val="17"/>
              </w:rPr>
              <w:t>src/ControlPanel/SIMF.ControlPanel/Components/Pages/Admin/BoothsList.razor.cs</w:t>
            </w:r>
          </w:p>
        </w:tc>
      </w:tr>
      <w:tr w:rsidR="00A74477" w14:paraId="7F8D7A52" w14:textId="77777777">
        <w:tc>
          <w:tcPr>
            <w:tcW w:w="4680" w:type="dxa"/>
          </w:tcPr>
          <w:p w14:paraId="06DF2F6D" w14:textId="77777777" w:rsidR="00A74477" w:rsidRDefault="00A55553">
            <w:pPr>
              <w:spacing w:after="40"/>
              <w:rPr>
                <w:rFonts w:hint="eastAsia"/>
              </w:rPr>
            </w:pPr>
            <w:r>
              <w:rPr>
                <w:sz w:val="17"/>
                <w:szCs w:val="17"/>
              </w:rPr>
              <w:t>Page permission</w:t>
            </w:r>
          </w:p>
        </w:tc>
        <w:tc>
          <w:tcPr>
            <w:tcW w:w="4680" w:type="dxa"/>
          </w:tcPr>
          <w:p w14:paraId="3B2B19E7" w14:textId="77777777" w:rsidR="00A74477" w:rsidRDefault="00A55553">
            <w:pPr>
              <w:spacing w:after="40"/>
              <w:rPr>
                <w:rFonts w:hint="eastAsia"/>
              </w:rPr>
            </w:pPr>
            <w:r>
              <w:rPr>
                <w:rFonts w:ascii="Consolas" w:hAnsi="Consolas"/>
                <w:sz w:val="17"/>
                <w:szCs w:val="17"/>
              </w:rPr>
              <w:t>Booths.View</w:t>
            </w:r>
          </w:p>
        </w:tc>
      </w:tr>
      <w:tr w:rsidR="00A74477" w14:paraId="5A797995" w14:textId="77777777">
        <w:tc>
          <w:tcPr>
            <w:tcW w:w="4680" w:type="dxa"/>
          </w:tcPr>
          <w:p w14:paraId="719A9FF6" w14:textId="77777777" w:rsidR="00A74477" w:rsidRDefault="00A55553">
            <w:pPr>
              <w:spacing w:after="40"/>
              <w:rPr>
                <w:rFonts w:hint="eastAsia"/>
              </w:rPr>
            </w:pPr>
            <w:r>
              <w:rPr>
                <w:sz w:val="17"/>
                <w:szCs w:val="17"/>
              </w:rPr>
              <w:t>Menu permission</w:t>
            </w:r>
          </w:p>
        </w:tc>
        <w:tc>
          <w:tcPr>
            <w:tcW w:w="4680" w:type="dxa"/>
          </w:tcPr>
          <w:p w14:paraId="53F78A17" w14:textId="77777777" w:rsidR="00A74477" w:rsidRDefault="00A55553">
            <w:pPr>
              <w:spacing w:after="40"/>
              <w:rPr>
                <w:rFonts w:hint="eastAsia"/>
              </w:rPr>
            </w:pPr>
            <w:r>
              <w:rPr>
                <w:rFonts w:ascii="Consolas" w:hAnsi="Consolas"/>
                <w:sz w:val="17"/>
                <w:szCs w:val="17"/>
              </w:rPr>
              <w:t>Booths.View</w:t>
            </w:r>
          </w:p>
        </w:tc>
      </w:tr>
    </w:tbl>
    <w:p w14:paraId="013A322F" w14:textId="77777777" w:rsidR="00A74477" w:rsidRDefault="00A74477">
      <w:pPr>
        <w:spacing w:after="40"/>
        <w:rPr>
          <w:rFonts w:hint="eastAsia"/>
        </w:rPr>
      </w:pPr>
    </w:p>
    <w:p w14:paraId="30A3DB84"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6320A738" w14:textId="77777777">
        <w:tc>
          <w:tcPr>
            <w:tcW w:w="4680" w:type="dxa"/>
          </w:tcPr>
          <w:p w14:paraId="19291167" w14:textId="77777777" w:rsidR="00A74477" w:rsidRDefault="00A55553">
            <w:pPr>
              <w:rPr>
                <w:rFonts w:hint="eastAsia"/>
              </w:rPr>
            </w:pPr>
            <w:r>
              <w:rPr>
                <w:b/>
                <w:color w:val="1B3A5C"/>
                <w:sz w:val="18"/>
                <w:szCs w:val="18"/>
              </w:rPr>
              <w:t>Action</w:t>
            </w:r>
          </w:p>
        </w:tc>
        <w:tc>
          <w:tcPr>
            <w:tcW w:w="4680" w:type="dxa"/>
          </w:tcPr>
          <w:p w14:paraId="578D4F1B" w14:textId="77777777" w:rsidR="00A74477" w:rsidRDefault="00A55553">
            <w:pPr>
              <w:rPr>
                <w:rFonts w:hint="eastAsia"/>
              </w:rPr>
            </w:pPr>
            <w:r>
              <w:rPr>
                <w:b/>
                <w:color w:val="1B3A5C"/>
                <w:sz w:val="18"/>
                <w:szCs w:val="18"/>
              </w:rPr>
              <w:t>Permission it needs</w:t>
            </w:r>
          </w:p>
        </w:tc>
      </w:tr>
      <w:tr w:rsidR="00A74477" w14:paraId="603BA169" w14:textId="77777777">
        <w:tc>
          <w:tcPr>
            <w:tcW w:w="4680" w:type="dxa"/>
          </w:tcPr>
          <w:p w14:paraId="76BC00C8" w14:textId="77777777" w:rsidR="00A74477" w:rsidRDefault="00A55553">
            <w:pPr>
              <w:spacing w:after="40"/>
              <w:rPr>
                <w:rFonts w:hint="eastAsia"/>
              </w:rPr>
            </w:pPr>
            <w:r>
              <w:rPr>
                <w:sz w:val="17"/>
                <w:szCs w:val="17"/>
              </w:rPr>
              <w:t>Add</w:t>
            </w:r>
          </w:p>
        </w:tc>
        <w:tc>
          <w:tcPr>
            <w:tcW w:w="4680" w:type="dxa"/>
          </w:tcPr>
          <w:p w14:paraId="2576F903" w14:textId="77777777" w:rsidR="00A74477" w:rsidRDefault="00A55553">
            <w:pPr>
              <w:spacing w:after="40"/>
              <w:rPr>
                <w:rFonts w:hint="eastAsia"/>
              </w:rPr>
            </w:pPr>
            <w:r>
              <w:rPr>
                <w:rFonts w:ascii="Consolas" w:hAnsi="Consolas"/>
                <w:sz w:val="17"/>
                <w:szCs w:val="17"/>
              </w:rPr>
              <w:t>Booths.Create</w:t>
            </w:r>
          </w:p>
        </w:tc>
      </w:tr>
      <w:tr w:rsidR="00A74477" w14:paraId="4EA3FD3F" w14:textId="77777777">
        <w:tc>
          <w:tcPr>
            <w:tcW w:w="4680" w:type="dxa"/>
          </w:tcPr>
          <w:p w14:paraId="6AAC1142" w14:textId="77777777" w:rsidR="00A74477" w:rsidRDefault="00A55553">
            <w:pPr>
              <w:spacing w:after="40"/>
              <w:rPr>
                <w:rFonts w:hint="eastAsia"/>
              </w:rPr>
            </w:pPr>
            <w:r>
              <w:rPr>
                <w:sz w:val="17"/>
                <w:szCs w:val="17"/>
              </w:rPr>
              <w:t>Edit</w:t>
            </w:r>
          </w:p>
        </w:tc>
        <w:tc>
          <w:tcPr>
            <w:tcW w:w="4680" w:type="dxa"/>
          </w:tcPr>
          <w:p w14:paraId="661F0231" w14:textId="77777777" w:rsidR="00A74477" w:rsidRDefault="00A55553">
            <w:pPr>
              <w:spacing w:after="40"/>
              <w:rPr>
                <w:rFonts w:hint="eastAsia"/>
              </w:rPr>
            </w:pPr>
            <w:r>
              <w:rPr>
                <w:rFonts w:ascii="Consolas" w:hAnsi="Consolas"/>
                <w:sz w:val="17"/>
                <w:szCs w:val="17"/>
              </w:rPr>
              <w:t>Booths.Edit</w:t>
            </w:r>
          </w:p>
        </w:tc>
      </w:tr>
      <w:tr w:rsidR="00A74477" w14:paraId="5EB29574" w14:textId="77777777">
        <w:tc>
          <w:tcPr>
            <w:tcW w:w="4680" w:type="dxa"/>
          </w:tcPr>
          <w:p w14:paraId="043745DD" w14:textId="77777777" w:rsidR="00A74477" w:rsidRDefault="00A55553">
            <w:pPr>
              <w:spacing w:after="40"/>
              <w:rPr>
                <w:rFonts w:hint="eastAsia"/>
              </w:rPr>
            </w:pPr>
            <w:r>
              <w:rPr>
                <w:sz w:val="17"/>
                <w:szCs w:val="17"/>
              </w:rPr>
              <w:t>Details</w:t>
            </w:r>
          </w:p>
        </w:tc>
        <w:tc>
          <w:tcPr>
            <w:tcW w:w="4680" w:type="dxa"/>
          </w:tcPr>
          <w:p w14:paraId="577FD8F2" w14:textId="77777777" w:rsidR="00A74477" w:rsidRDefault="00A55553">
            <w:pPr>
              <w:spacing w:after="40"/>
              <w:rPr>
                <w:rFonts w:hint="eastAsia"/>
              </w:rPr>
            </w:pPr>
            <w:r>
              <w:rPr>
                <w:sz w:val="17"/>
                <w:szCs w:val="17"/>
              </w:rPr>
              <w:t>No permission of its own</w:t>
            </w:r>
          </w:p>
        </w:tc>
      </w:tr>
      <w:tr w:rsidR="00A74477" w14:paraId="218AAF90" w14:textId="77777777">
        <w:tc>
          <w:tcPr>
            <w:tcW w:w="4680" w:type="dxa"/>
          </w:tcPr>
          <w:p w14:paraId="041C5F4E" w14:textId="77777777" w:rsidR="00A74477" w:rsidRDefault="00A55553">
            <w:pPr>
              <w:spacing w:after="40"/>
              <w:rPr>
                <w:rFonts w:hint="eastAsia"/>
              </w:rPr>
            </w:pPr>
            <w:r>
              <w:rPr>
                <w:sz w:val="17"/>
                <w:szCs w:val="17"/>
              </w:rPr>
              <w:t>Delete</w:t>
            </w:r>
          </w:p>
        </w:tc>
        <w:tc>
          <w:tcPr>
            <w:tcW w:w="4680" w:type="dxa"/>
          </w:tcPr>
          <w:p w14:paraId="4F80F6D9" w14:textId="77777777" w:rsidR="00A74477" w:rsidRDefault="00A55553">
            <w:pPr>
              <w:spacing w:after="40"/>
              <w:rPr>
                <w:rFonts w:hint="eastAsia"/>
              </w:rPr>
            </w:pPr>
            <w:r>
              <w:rPr>
                <w:rFonts w:ascii="Consolas" w:hAnsi="Consolas"/>
                <w:sz w:val="17"/>
                <w:szCs w:val="17"/>
              </w:rPr>
              <w:t>Booths.Delete</w:t>
            </w:r>
          </w:p>
        </w:tc>
      </w:tr>
      <w:tr w:rsidR="00A74477" w14:paraId="31E2777A" w14:textId="77777777">
        <w:tc>
          <w:tcPr>
            <w:tcW w:w="4680" w:type="dxa"/>
          </w:tcPr>
          <w:p w14:paraId="607DDAC9" w14:textId="77777777" w:rsidR="00A74477" w:rsidRDefault="00A55553">
            <w:pPr>
              <w:spacing w:after="40"/>
              <w:rPr>
                <w:rFonts w:hint="eastAsia"/>
              </w:rPr>
            </w:pPr>
            <w:r>
              <w:rPr>
                <w:sz w:val="17"/>
                <w:szCs w:val="17"/>
              </w:rPr>
              <w:t>Import</w:t>
            </w:r>
          </w:p>
        </w:tc>
        <w:tc>
          <w:tcPr>
            <w:tcW w:w="4680" w:type="dxa"/>
          </w:tcPr>
          <w:p w14:paraId="573F490E" w14:textId="77777777" w:rsidR="00A74477" w:rsidRDefault="00A55553">
            <w:pPr>
              <w:spacing w:after="40"/>
              <w:rPr>
                <w:rFonts w:hint="eastAsia"/>
              </w:rPr>
            </w:pPr>
            <w:r>
              <w:rPr>
                <w:rFonts w:ascii="Consolas" w:hAnsi="Consolas"/>
                <w:sz w:val="17"/>
                <w:szCs w:val="17"/>
              </w:rPr>
              <w:t>Booths.Import</w:t>
            </w:r>
          </w:p>
        </w:tc>
      </w:tr>
      <w:tr w:rsidR="00A74477" w14:paraId="1DD7DA04" w14:textId="77777777">
        <w:tc>
          <w:tcPr>
            <w:tcW w:w="4680" w:type="dxa"/>
          </w:tcPr>
          <w:p w14:paraId="580E518B" w14:textId="77777777" w:rsidR="00A74477" w:rsidRDefault="00A55553">
            <w:pPr>
              <w:spacing w:after="40"/>
              <w:rPr>
                <w:rFonts w:hint="eastAsia"/>
              </w:rPr>
            </w:pPr>
            <w:r>
              <w:rPr>
                <w:sz w:val="17"/>
                <w:szCs w:val="17"/>
              </w:rPr>
              <w:t>Export</w:t>
            </w:r>
          </w:p>
        </w:tc>
        <w:tc>
          <w:tcPr>
            <w:tcW w:w="4680" w:type="dxa"/>
          </w:tcPr>
          <w:p w14:paraId="385B339D" w14:textId="77777777" w:rsidR="00A74477" w:rsidRDefault="00A55553">
            <w:pPr>
              <w:spacing w:after="40"/>
              <w:rPr>
                <w:rFonts w:hint="eastAsia"/>
              </w:rPr>
            </w:pPr>
            <w:r>
              <w:rPr>
                <w:rFonts w:ascii="Consolas" w:hAnsi="Consolas"/>
                <w:sz w:val="17"/>
                <w:szCs w:val="17"/>
              </w:rPr>
              <w:t>Booths.Export</w:t>
            </w:r>
          </w:p>
        </w:tc>
      </w:tr>
    </w:tbl>
    <w:p w14:paraId="7CD385F8" w14:textId="77777777" w:rsidR="00A74477" w:rsidRDefault="00A74477">
      <w:pPr>
        <w:spacing w:after="40"/>
        <w:rPr>
          <w:rFonts w:hint="eastAsia"/>
        </w:rPr>
      </w:pPr>
    </w:p>
    <w:p w14:paraId="59C775FA" w14:textId="77777777" w:rsidR="00A74477" w:rsidRDefault="00A55553">
      <w:pPr>
        <w:spacing w:after="80"/>
        <w:rPr>
          <w:rFonts w:hint="eastAsia"/>
        </w:rPr>
      </w:pPr>
      <w:r>
        <w:rPr>
          <w:color w:val="556170"/>
          <w:sz w:val="19"/>
          <w:szCs w:val="19"/>
        </w:rPr>
        <w:t>The list shows: Code  ·  Name (English)  ·  Name (Arabic)  ·  Exhibitor  ·  Sector  ·  Hall  ·  Active</w:t>
      </w:r>
    </w:p>
    <w:p w14:paraId="5405CD76"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/account/api/admin/booths/list  /account/api/admin/booths/{id}  /account/api/admin/exhibitors/list  /account/api/admin/halls/list</w:t>
      </w:r>
    </w:p>
    <w:p w14:paraId="7DA8194E" w14:textId="77777777" w:rsidR="00A74477" w:rsidRDefault="00A55553">
      <w:pPr>
        <w:spacing w:before="160" w:after="40"/>
        <w:jc w:val="center"/>
        <w:rPr>
          <w:rFonts w:hint="eastAsia"/>
        </w:rPr>
      </w:pPr>
      <w:r>
        <w:rPr>
          <w:noProof/>
        </w:rPr>
        <w:lastRenderedPageBreak/>
        <w:drawing>
          <wp:inline distT="0" distB="0" distL="0" distR="0" wp14:anchorId="5832D152" wp14:editId="30950B89">
            <wp:extent cx="5760720" cy="285035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booths-default.png"/>
                    <pic:cNvPicPr/>
                  </pic:nvPicPr>
                  <pic:blipFill>
                    <a:blip r:embed="rId65"/>
                    <a:stretch>
                      <a:fillRect/>
                    </a:stretch>
                  </pic:blipFill>
                  <pic:spPr>
                    <a:xfrm>
                      <a:off x="0" y="0"/>
                      <a:ext cx="5760720" cy="2850356"/>
                    </a:xfrm>
                    <a:prstGeom prst="rect">
                      <a:avLst/>
                    </a:prstGeom>
                  </pic:spPr>
                </pic:pic>
              </a:graphicData>
            </a:graphic>
          </wp:inline>
        </w:drawing>
      </w:r>
    </w:p>
    <w:p w14:paraId="34DFC5B0" w14:textId="77777777" w:rsidR="00A74477" w:rsidRDefault="00A55553">
      <w:pPr>
        <w:pStyle w:val="Caption"/>
        <w:spacing w:after="240"/>
        <w:jc w:val="center"/>
        <w:rPr>
          <w:rFonts w:hint="eastAsia"/>
        </w:rPr>
      </w:pPr>
      <w:r>
        <w:rPr>
          <w:color w:val="556170"/>
          <w:sz w:val="17"/>
          <w:szCs w:val="17"/>
        </w:rPr>
        <w:t xml:space="preserve">Figure 68 — Booths — </w:t>
      </w:r>
      <w:r>
        <w:rPr>
          <w:rFonts w:ascii="Consolas" w:hAnsi="Consolas"/>
          <w:color w:val="556170"/>
          <w:sz w:val="17"/>
          <w:szCs w:val="17"/>
        </w:rPr>
        <w:t>/admin/booths</w:t>
      </w:r>
    </w:p>
    <w:p w14:paraId="07AFD0A0" w14:textId="77777777" w:rsidR="00A74477" w:rsidRDefault="00A55553">
      <w:pPr>
        <w:pStyle w:val="Heading3"/>
        <w:spacing w:after="120"/>
      </w:pPr>
      <w:r>
        <w:rPr>
          <w:rFonts w:ascii="Segoe UI" w:hAnsi="Segoe UI" w:cs="Simplified Arabic"/>
          <w:sz w:val="24"/>
          <w:szCs w:val="24"/>
        </w:rPr>
        <w:t>Sponsors  (</w:t>
      </w:r>
      <w:r>
        <w:rPr>
          <w:rFonts w:ascii="Consolas" w:hAnsi="Consolas" w:cs="Simplified Arabic"/>
          <w:sz w:val="24"/>
          <w:szCs w:val="24"/>
        </w:rPr>
        <w:t>/admin/sponsors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976"/>
        <w:gridCol w:w="7600"/>
      </w:tblGrid>
      <w:tr w:rsidR="00A74477" w14:paraId="4A4D1961" w14:textId="77777777">
        <w:tc>
          <w:tcPr>
            <w:tcW w:w="4680" w:type="dxa"/>
          </w:tcPr>
          <w:p w14:paraId="7EE33BE0" w14:textId="77777777" w:rsidR="00A74477" w:rsidRDefault="00A55553">
            <w:pPr>
              <w:rPr>
                <w:rFonts w:hint="eastAsia"/>
              </w:rPr>
            </w:pPr>
            <w:r>
              <w:rPr>
                <w:b/>
                <w:color w:val="1B3A5C"/>
                <w:sz w:val="18"/>
                <w:szCs w:val="18"/>
              </w:rPr>
              <w:t>Property</w:t>
            </w:r>
          </w:p>
        </w:tc>
        <w:tc>
          <w:tcPr>
            <w:tcW w:w="4680" w:type="dxa"/>
          </w:tcPr>
          <w:p w14:paraId="6E7CF197" w14:textId="77777777" w:rsidR="00A74477" w:rsidRDefault="00A55553">
            <w:pPr>
              <w:rPr>
                <w:rFonts w:hint="eastAsia"/>
              </w:rPr>
            </w:pPr>
            <w:r>
              <w:rPr>
                <w:b/>
                <w:color w:val="1B3A5C"/>
                <w:sz w:val="18"/>
                <w:szCs w:val="18"/>
              </w:rPr>
              <w:t>Value</w:t>
            </w:r>
          </w:p>
        </w:tc>
      </w:tr>
      <w:tr w:rsidR="00A74477" w14:paraId="2007CBD3" w14:textId="77777777">
        <w:tc>
          <w:tcPr>
            <w:tcW w:w="4680" w:type="dxa"/>
          </w:tcPr>
          <w:p w14:paraId="0AD36AE5" w14:textId="77777777" w:rsidR="00A74477" w:rsidRDefault="00A55553">
            <w:pPr>
              <w:spacing w:after="40"/>
              <w:rPr>
                <w:rFonts w:hint="eastAsia"/>
              </w:rPr>
            </w:pPr>
            <w:r>
              <w:rPr>
                <w:sz w:val="17"/>
                <w:szCs w:val="17"/>
              </w:rPr>
              <w:t>Address</w:t>
            </w:r>
          </w:p>
        </w:tc>
        <w:tc>
          <w:tcPr>
            <w:tcW w:w="4680" w:type="dxa"/>
          </w:tcPr>
          <w:p w14:paraId="6BB87FB2" w14:textId="77777777" w:rsidR="00A74477" w:rsidRDefault="00A55553">
            <w:pPr>
              <w:spacing w:after="40"/>
              <w:rPr>
                <w:rFonts w:hint="eastAsia"/>
              </w:rPr>
            </w:pPr>
            <w:r>
              <w:rPr>
                <w:rFonts w:ascii="Consolas" w:hAnsi="Consolas"/>
                <w:sz w:val="17"/>
                <w:szCs w:val="17"/>
              </w:rPr>
              <w:t>/admin/sponsors</w:t>
            </w:r>
          </w:p>
        </w:tc>
      </w:tr>
      <w:tr w:rsidR="00A74477" w14:paraId="08E139E2" w14:textId="77777777">
        <w:tc>
          <w:tcPr>
            <w:tcW w:w="4680" w:type="dxa"/>
          </w:tcPr>
          <w:p w14:paraId="66231060" w14:textId="77777777" w:rsidR="00A74477" w:rsidRDefault="00A55553">
            <w:pPr>
              <w:spacing w:after="40"/>
              <w:rPr>
                <w:rFonts w:hint="eastAsia"/>
              </w:rPr>
            </w:pPr>
            <w:r>
              <w:rPr>
                <w:sz w:val="17"/>
                <w:szCs w:val="17"/>
              </w:rPr>
              <w:t>Implemented by</w:t>
            </w:r>
          </w:p>
        </w:tc>
        <w:tc>
          <w:tcPr>
            <w:tcW w:w="4680" w:type="dxa"/>
          </w:tcPr>
          <w:p w14:paraId="6A3831F3" w14:textId="77777777" w:rsidR="00A74477" w:rsidRDefault="00A55553">
            <w:pPr>
              <w:spacing w:after="40"/>
              <w:rPr>
                <w:rFonts w:hint="eastAsia"/>
              </w:rPr>
            </w:pPr>
            <w:r>
              <w:rPr>
                <w:rFonts w:ascii="Consolas" w:hAnsi="Consolas"/>
                <w:sz w:val="17"/>
                <w:szCs w:val="17"/>
              </w:rPr>
              <w:t>src/ControlPanel/SIMF.ControlPanel/Components/Pages/Admin/SponsorsList.razor</w:t>
            </w:r>
          </w:p>
        </w:tc>
      </w:tr>
      <w:tr w:rsidR="00A74477" w14:paraId="5DD66F7D" w14:textId="77777777">
        <w:tc>
          <w:tcPr>
            <w:tcW w:w="4680" w:type="dxa"/>
          </w:tcPr>
          <w:p w14:paraId="43763738" w14:textId="77777777" w:rsidR="00A74477" w:rsidRDefault="00A55553">
            <w:pPr>
              <w:spacing w:after="40"/>
              <w:rPr>
                <w:rFonts w:hint="eastAsia"/>
              </w:rPr>
            </w:pPr>
            <w:r>
              <w:rPr>
                <w:sz w:val="17"/>
                <w:szCs w:val="17"/>
              </w:rPr>
              <w:t>Code-behind</w:t>
            </w:r>
          </w:p>
        </w:tc>
        <w:tc>
          <w:tcPr>
            <w:tcW w:w="4680" w:type="dxa"/>
          </w:tcPr>
          <w:p w14:paraId="293127F3" w14:textId="77777777" w:rsidR="00A74477" w:rsidRDefault="00A55553">
            <w:pPr>
              <w:spacing w:after="40"/>
              <w:rPr>
                <w:rFonts w:hint="eastAsia"/>
              </w:rPr>
            </w:pPr>
            <w:r>
              <w:rPr>
                <w:rFonts w:ascii="Consolas" w:hAnsi="Consolas"/>
                <w:sz w:val="17"/>
                <w:szCs w:val="17"/>
              </w:rPr>
              <w:t>src/ControlPanel/SIMF.ControlPanel/Components/Pages/Admin/SponsorsList.razor.cs</w:t>
            </w:r>
          </w:p>
        </w:tc>
      </w:tr>
      <w:tr w:rsidR="00A74477" w14:paraId="40646833" w14:textId="77777777">
        <w:tc>
          <w:tcPr>
            <w:tcW w:w="4680" w:type="dxa"/>
          </w:tcPr>
          <w:p w14:paraId="068002ED" w14:textId="77777777" w:rsidR="00A74477" w:rsidRDefault="00A55553">
            <w:pPr>
              <w:spacing w:after="40"/>
              <w:rPr>
                <w:rFonts w:hint="eastAsia"/>
              </w:rPr>
            </w:pPr>
            <w:r>
              <w:rPr>
                <w:sz w:val="17"/>
                <w:szCs w:val="17"/>
              </w:rPr>
              <w:t>Page permission</w:t>
            </w:r>
          </w:p>
        </w:tc>
        <w:tc>
          <w:tcPr>
            <w:tcW w:w="4680" w:type="dxa"/>
          </w:tcPr>
          <w:p w14:paraId="77FD02E1" w14:textId="77777777" w:rsidR="00A74477" w:rsidRDefault="00A55553">
            <w:pPr>
              <w:spacing w:after="40"/>
              <w:rPr>
                <w:rFonts w:hint="eastAsia"/>
              </w:rPr>
            </w:pPr>
            <w:r>
              <w:rPr>
                <w:rFonts w:ascii="Consolas" w:hAnsi="Consolas"/>
                <w:sz w:val="17"/>
                <w:szCs w:val="17"/>
              </w:rPr>
              <w:t>Sponsors.View</w:t>
            </w:r>
          </w:p>
        </w:tc>
      </w:tr>
      <w:tr w:rsidR="00A74477" w14:paraId="08506CD8" w14:textId="77777777">
        <w:tc>
          <w:tcPr>
            <w:tcW w:w="4680" w:type="dxa"/>
          </w:tcPr>
          <w:p w14:paraId="66FE4D1C" w14:textId="77777777" w:rsidR="00A74477" w:rsidRDefault="00A55553">
            <w:pPr>
              <w:spacing w:after="40"/>
              <w:rPr>
                <w:rFonts w:hint="eastAsia"/>
              </w:rPr>
            </w:pPr>
            <w:r>
              <w:rPr>
                <w:sz w:val="17"/>
                <w:szCs w:val="17"/>
              </w:rPr>
              <w:t>Menu permission</w:t>
            </w:r>
          </w:p>
        </w:tc>
        <w:tc>
          <w:tcPr>
            <w:tcW w:w="4680" w:type="dxa"/>
          </w:tcPr>
          <w:p w14:paraId="44E10A2E" w14:textId="77777777" w:rsidR="00A74477" w:rsidRDefault="00A55553">
            <w:pPr>
              <w:spacing w:after="40"/>
              <w:rPr>
                <w:rFonts w:hint="eastAsia"/>
              </w:rPr>
            </w:pPr>
            <w:r>
              <w:rPr>
                <w:rFonts w:ascii="Consolas" w:hAnsi="Consolas"/>
                <w:sz w:val="17"/>
                <w:szCs w:val="17"/>
              </w:rPr>
              <w:t>Sponsors.View</w:t>
            </w:r>
          </w:p>
        </w:tc>
      </w:tr>
    </w:tbl>
    <w:p w14:paraId="106C3DB0" w14:textId="77777777" w:rsidR="00A74477" w:rsidRDefault="00A74477">
      <w:pPr>
        <w:spacing w:after="40"/>
        <w:rPr>
          <w:rFonts w:hint="eastAsia"/>
        </w:rPr>
      </w:pPr>
    </w:p>
    <w:p w14:paraId="23874AA7"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6505C032" w14:textId="77777777">
        <w:tc>
          <w:tcPr>
            <w:tcW w:w="4680" w:type="dxa"/>
          </w:tcPr>
          <w:p w14:paraId="1847A79C" w14:textId="77777777" w:rsidR="00A74477" w:rsidRDefault="00A55553">
            <w:pPr>
              <w:rPr>
                <w:rFonts w:hint="eastAsia"/>
              </w:rPr>
            </w:pPr>
            <w:r>
              <w:rPr>
                <w:b/>
                <w:color w:val="1B3A5C"/>
                <w:sz w:val="18"/>
                <w:szCs w:val="18"/>
              </w:rPr>
              <w:t>Action</w:t>
            </w:r>
          </w:p>
        </w:tc>
        <w:tc>
          <w:tcPr>
            <w:tcW w:w="4680" w:type="dxa"/>
          </w:tcPr>
          <w:p w14:paraId="0FF5D554" w14:textId="77777777" w:rsidR="00A74477" w:rsidRDefault="00A55553">
            <w:pPr>
              <w:rPr>
                <w:rFonts w:hint="eastAsia"/>
              </w:rPr>
            </w:pPr>
            <w:r>
              <w:rPr>
                <w:b/>
                <w:color w:val="1B3A5C"/>
                <w:sz w:val="18"/>
                <w:szCs w:val="18"/>
              </w:rPr>
              <w:t>Permission it needs</w:t>
            </w:r>
          </w:p>
        </w:tc>
      </w:tr>
      <w:tr w:rsidR="00A74477" w14:paraId="3996ABF2" w14:textId="77777777">
        <w:tc>
          <w:tcPr>
            <w:tcW w:w="4680" w:type="dxa"/>
          </w:tcPr>
          <w:p w14:paraId="28AB1F59" w14:textId="77777777" w:rsidR="00A74477" w:rsidRDefault="00A55553">
            <w:pPr>
              <w:spacing w:after="40"/>
              <w:rPr>
                <w:rFonts w:hint="eastAsia"/>
              </w:rPr>
            </w:pPr>
            <w:r>
              <w:rPr>
                <w:sz w:val="17"/>
                <w:szCs w:val="17"/>
              </w:rPr>
              <w:t>Add</w:t>
            </w:r>
          </w:p>
        </w:tc>
        <w:tc>
          <w:tcPr>
            <w:tcW w:w="4680" w:type="dxa"/>
          </w:tcPr>
          <w:p w14:paraId="47DE635C" w14:textId="77777777" w:rsidR="00A74477" w:rsidRDefault="00A55553">
            <w:pPr>
              <w:spacing w:after="40"/>
              <w:rPr>
                <w:rFonts w:hint="eastAsia"/>
              </w:rPr>
            </w:pPr>
            <w:r>
              <w:rPr>
                <w:rFonts w:ascii="Consolas" w:hAnsi="Consolas"/>
                <w:sz w:val="17"/>
                <w:szCs w:val="17"/>
              </w:rPr>
              <w:t>Sponsors.Create</w:t>
            </w:r>
          </w:p>
        </w:tc>
      </w:tr>
      <w:tr w:rsidR="00A74477" w14:paraId="723586C2" w14:textId="77777777">
        <w:tc>
          <w:tcPr>
            <w:tcW w:w="4680" w:type="dxa"/>
          </w:tcPr>
          <w:p w14:paraId="644F2F7D" w14:textId="77777777" w:rsidR="00A74477" w:rsidRDefault="00A55553">
            <w:pPr>
              <w:spacing w:after="40"/>
              <w:rPr>
                <w:rFonts w:hint="eastAsia"/>
              </w:rPr>
            </w:pPr>
            <w:r>
              <w:rPr>
                <w:sz w:val="17"/>
                <w:szCs w:val="17"/>
              </w:rPr>
              <w:t>Edit</w:t>
            </w:r>
          </w:p>
        </w:tc>
        <w:tc>
          <w:tcPr>
            <w:tcW w:w="4680" w:type="dxa"/>
          </w:tcPr>
          <w:p w14:paraId="4CDDC0AD" w14:textId="77777777" w:rsidR="00A74477" w:rsidRDefault="00A55553">
            <w:pPr>
              <w:spacing w:after="40"/>
              <w:rPr>
                <w:rFonts w:hint="eastAsia"/>
              </w:rPr>
            </w:pPr>
            <w:r>
              <w:rPr>
                <w:rFonts w:ascii="Consolas" w:hAnsi="Consolas"/>
                <w:sz w:val="17"/>
                <w:szCs w:val="17"/>
              </w:rPr>
              <w:t>Sponsors.Edit</w:t>
            </w:r>
          </w:p>
        </w:tc>
      </w:tr>
      <w:tr w:rsidR="00A74477" w14:paraId="28D18D1D" w14:textId="77777777">
        <w:tc>
          <w:tcPr>
            <w:tcW w:w="4680" w:type="dxa"/>
          </w:tcPr>
          <w:p w14:paraId="0A7FBF7C" w14:textId="77777777" w:rsidR="00A74477" w:rsidRDefault="00A55553">
            <w:pPr>
              <w:spacing w:after="40"/>
              <w:rPr>
                <w:rFonts w:hint="eastAsia"/>
              </w:rPr>
            </w:pPr>
            <w:r>
              <w:rPr>
                <w:sz w:val="17"/>
                <w:szCs w:val="17"/>
              </w:rPr>
              <w:t>Details</w:t>
            </w:r>
          </w:p>
        </w:tc>
        <w:tc>
          <w:tcPr>
            <w:tcW w:w="4680" w:type="dxa"/>
          </w:tcPr>
          <w:p w14:paraId="61E1A706" w14:textId="77777777" w:rsidR="00A74477" w:rsidRDefault="00A55553">
            <w:pPr>
              <w:spacing w:after="40"/>
              <w:rPr>
                <w:rFonts w:hint="eastAsia"/>
              </w:rPr>
            </w:pPr>
            <w:r>
              <w:rPr>
                <w:sz w:val="17"/>
                <w:szCs w:val="17"/>
              </w:rPr>
              <w:t>No permission of its own</w:t>
            </w:r>
          </w:p>
        </w:tc>
      </w:tr>
      <w:tr w:rsidR="00A74477" w14:paraId="0BA1C6F6" w14:textId="77777777">
        <w:tc>
          <w:tcPr>
            <w:tcW w:w="4680" w:type="dxa"/>
          </w:tcPr>
          <w:p w14:paraId="0A1F55A6" w14:textId="77777777" w:rsidR="00A74477" w:rsidRDefault="00A55553">
            <w:pPr>
              <w:spacing w:after="40"/>
              <w:rPr>
                <w:rFonts w:hint="eastAsia"/>
              </w:rPr>
            </w:pPr>
            <w:r>
              <w:rPr>
                <w:sz w:val="17"/>
                <w:szCs w:val="17"/>
              </w:rPr>
              <w:t>Delete</w:t>
            </w:r>
          </w:p>
        </w:tc>
        <w:tc>
          <w:tcPr>
            <w:tcW w:w="4680" w:type="dxa"/>
          </w:tcPr>
          <w:p w14:paraId="6F25790C" w14:textId="77777777" w:rsidR="00A74477" w:rsidRDefault="00A55553">
            <w:pPr>
              <w:spacing w:after="40"/>
              <w:rPr>
                <w:rFonts w:hint="eastAsia"/>
              </w:rPr>
            </w:pPr>
            <w:r>
              <w:rPr>
                <w:rFonts w:ascii="Consolas" w:hAnsi="Consolas"/>
                <w:sz w:val="17"/>
                <w:szCs w:val="17"/>
              </w:rPr>
              <w:t>Sponsors.Delete</w:t>
            </w:r>
          </w:p>
        </w:tc>
      </w:tr>
      <w:tr w:rsidR="00A74477" w14:paraId="14FB7BE8" w14:textId="77777777">
        <w:tc>
          <w:tcPr>
            <w:tcW w:w="4680" w:type="dxa"/>
          </w:tcPr>
          <w:p w14:paraId="585A79BF" w14:textId="77777777" w:rsidR="00A74477" w:rsidRDefault="00A55553">
            <w:pPr>
              <w:spacing w:after="40"/>
              <w:rPr>
                <w:rFonts w:hint="eastAsia"/>
              </w:rPr>
            </w:pPr>
            <w:r>
              <w:rPr>
                <w:sz w:val="17"/>
                <w:szCs w:val="17"/>
              </w:rPr>
              <w:t>Import</w:t>
            </w:r>
          </w:p>
        </w:tc>
        <w:tc>
          <w:tcPr>
            <w:tcW w:w="4680" w:type="dxa"/>
          </w:tcPr>
          <w:p w14:paraId="21FD7EF0" w14:textId="77777777" w:rsidR="00A74477" w:rsidRDefault="00A55553">
            <w:pPr>
              <w:spacing w:after="40"/>
              <w:rPr>
                <w:rFonts w:hint="eastAsia"/>
              </w:rPr>
            </w:pPr>
            <w:r>
              <w:rPr>
                <w:rFonts w:ascii="Consolas" w:hAnsi="Consolas"/>
                <w:sz w:val="17"/>
                <w:szCs w:val="17"/>
              </w:rPr>
              <w:t>Sponsors.Import</w:t>
            </w:r>
          </w:p>
        </w:tc>
      </w:tr>
      <w:tr w:rsidR="00A74477" w14:paraId="71F03D55" w14:textId="77777777">
        <w:tc>
          <w:tcPr>
            <w:tcW w:w="4680" w:type="dxa"/>
          </w:tcPr>
          <w:p w14:paraId="0ECD2809" w14:textId="77777777" w:rsidR="00A74477" w:rsidRDefault="00A55553">
            <w:pPr>
              <w:spacing w:after="40"/>
              <w:rPr>
                <w:rFonts w:hint="eastAsia"/>
              </w:rPr>
            </w:pPr>
            <w:r>
              <w:rPr>
                <w:sz w:val="17"/>
                <w:szCs w:val="17"/>
              </w:rPr>
              <w:t>Export</w:t>
            </w:r>
          </w:p>
        </w:tc>
        <w:tc>
          <w:tcPr>
            <w:tcW w:w="4680" w:type="dxa"/>
          </w:tcPr>
          <w:p w14:paraId="6F858FF3" w14:textId="77777777" w:rsidR="00A74477" w:rsidRDefault="00A55553">
            <w:pPr>
              <w:spacing w:after="40"/>
              <w:rPr>
                <w:rFonts w:hint="eastAsia"/>
              </w:rPr>
            </w:pPr>
            <w:r>
              <w:rPr>
                <w:rFonts w:ascii="Consolas" w:hAnsi="Consolas"/>
                <w:sz w:val="17"/>
                <w:szCs w:val="17"/>
              </w:rPr>
              <w:t>Sponsors.Export</w:t>
            </w:r>
          </w:p>
        </w:tc>
      </w:tr>
    </w:tbl>
    <w:p w14:paraId="286DE0FD" w14:textId="77777777" w:rsidR="00A74477" w:rsidRDefault="00A74477">
      <w:pPr>
        <w:spacing w:after="40"/>
        <w:rPr>
          <w:rFonts w:hint="eastAsia"/>
        </w:rPr>
      </w:pPr>
    </w:p>
    <w:p w14:paraId="1A5D0E2C" w14:textId="77777777" w:rsidR="00A74477" w:rsidRDefault="00A55553">
      <w:pPr>
        <w:spacing w:after="80"/>
        <w:rPr>
          <w:rFonts w:hint="eastAsia"/>
        </w:rPr>
      </w:pPr>
      <w:r>
        <w:rPr>
          <w:color w:val="556170"/>
          <w:sz w:val="19"/>
          <w:szCs w:val="19"/>
        </w:rPr>
        <w:t>The list shows: Name (English)  ·  Tier  ·  Link  ·  Display order  ·  Active</w:t>
      </w:r>
    </w:p>
    <w:p w14:paraId="7EF573AA"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/account/api/admin/sponsors/list  /account/api/admin/sponsors/{id}</w:t>
      </w:r>
    </w:p>
    <w:p w14:paraId="29633E1D" w14:textId="77777777" w:rsidR="00A74477" w:rsidRDefault="00A55553">
      <w:pPr>
        <w:spacing w:before="160" w:after="40"/>
        <w:jc w:val="center"/>
        <w:rPr>
          <w:rFonts w:hint="eastAsia"/>
        </w:rPr>
      </w:pPr>
      <w:r>
        <w:rPr>
          <w:noProof/>
        </w:rPr>
        <w:lastRenderedPageBreak/>
        <w:drawing>
          <wp:inline distT="0" distB="0" distL="0" distR="0" wp14:anchorId="60E84AF4" wp14:editId="4A9057B8">
            <wp:extent cx="5760720" cy="285035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ponsors-default.png"/>
                    <pic:cNvPicPr/>
                  </pic:nvPicPr>
                  <pic:blipFill>
                    <a:blip r:embed="rId66"/>
                    <a:stretch>
                      <a:fillRect/>
                    </a:stretch>
                  </pic:blipFill>
                  <pic:spPr>
                    <a:xfrm>
                      <a:off x="0" y="0"/>
                      <a:ext cx="5760720" cy="2850356"/>
                    </a:xfrm>
                    <a:prstGeom prst="rect">
                      <a:avLst/>
                    </a:prstGeom>
                  </pic:spPr>
                </pic:pic>
              </a:graphicData>
            </a:graphic>
          </wp:inline>
        </w:drawing>
      </w:r>
    </w:p>
    <w:p w14:paraId="5F52B407" w14:textId="77777777" w:rsidR="00A74477" w:rsidRDefault="00A55553">
      <w:pPr>
        <w:pStyle w:val="Caption"/>
        <w:spacing w:after="240"/>
        <w:jc w:val="center"/>
        <w:rPr>
          <w:rFonts w:hint="eastAsia"/>
        </w:rPr>
      </w:pPr>
      <w:r>
        <w:rPr>
          <w:color w:val="556170"/>
          <w:sz w:val="17"/>
          <w:szCs w:val="17"/>
        </w:rPr>
        <w:t xml:space="preserve">Figure 69 — Sponsors — </w:t>
      </w:r>
      <w:r>
        <w:rPr>
          <w:rFonts w:ascii="Consolas" w:hAnsi="Consolas"/>
          <w:color w:val="556170"/>
          <w:sz w:val="17"/>
          <w:szCs w:val="17"/>
        </w:rPr>
        <w:t>/admin/sponsors</w:t>
      </w:r>
    </w:p>
    <w:p w14:paraId="02D1540D" w14:textId="77777777" w:rsidR="00A74477" w:rsidRDefault="00A55553">
      <w:pPr>
        <w:pStyle w:val="Heading3"/>
        <w:spacing w:after="120"/>
      </w:pPr>
      <w:r>
        <w:rPr>
          <w:rFonts w:ascii="Segoe UI" w:hAnsi="Segoe UI" w:cs="Simplified Arabic"/>
          <w:sz w:val="24"/>
          <w:szCs w:val="24"/>
        </w:rPr>
        <w:t>Venue map  (</w:t>
      </w:r>
      <w:r>
        <w:rPr>
          <w:rFonts w:ascii="Consolas" w:hAnsi="Consolas" w:cs="Simplified Arabic"/>
          <w:sz w:val="24"/>
          <w:szCs w:val="24"/>
        </w:rPr>
        <w:t>/admin/venue-map</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976"/>
        <w:gridCol w:w="7600"/>
      </w:tblGrid>
      <w:tr w:rsidR="00A74477" w14:paraId="769AC0AC" w14:textId="77777777">
        <w:tc>
          <w:tcPr>
            <w:tcW w:w="4680" w:type="dxa"/>
          </w:tcPr>
          <w:p w14:paraId="33923297" w14:textId="77777777" w:rsidR="00A74477" w:rsidRDefault="00A55553">
            <w:pPr>
              <w:rPr>
                <w:rFonts w:hint="eastAsia"/>
              </w:rPr>
            </w:pPr>
            <w:r>
              <w:rPr>
                <w:b/>
                <w:color w:val="1B3A5C"/>
                <w:sz w:val="18"/>
                <w:szCs w:val="18"/>
              </w:rPr>
              <w:t>Property</w:t>
            </w:r>
          </w:p>
        </w:tc>
        <w:tc>
          <w:tcPr>
            <w:tcW w:w="4680" w:type="dxa"/>
          </w:tcPr>
          <w:p w14:paraId="0AABA9B8" w14:textId="77777777" w:rsidR="00A74477" w:rsidRDefault="00A55553">
            <w:pPr>
              <w:rPr>
                <w:rFonts w:hint="eastAsia"/>
              </w:rPr>
            </w:pPr>
            <w:r>
              <w:rPr>
                <w:b/>
                <w:color w:val="1B3A5C"/>
                <w:sz w:val="18"/>
                <w:szCs w:val="18"/>
              </w:rPr>
              <w:t>Value</w:t>
            </w:r>
          </w:p>
        </w:tc>
      </w:tr>
      <w:tr w:rsidR="00A74477" w14:paraId="3598CDDD" w14:textId="77777777">
        <w:tc>
          <w:tcPr>
            <w:tcW w:w="4680" w:type="dxa"/>
          </w:tcPr>
          <w:p w14:paraId="29DE759B" w14:textId="77777777" w:rsidR="00A74477" w:rsidRDefault="00A55553">
            <w:pPr>
              <w:spacing w:after="40"/>
              <w:rPr>
                <w:rFonts w:hint="eastAsia"/>
              </w:rPr>
            </w:pPr>
            <w:r>
              <w:rPr>
                <w:sz w:val="17"/>
                <w:szCs w:val="17"/>
              </w:rPr>
              <w:t>Address</w:t>
            </w:r>
          </w:p>
        </w:tc>
        <w:tc>
          <w:tcPr>
            <w:tcW w:w="4680" w:type="dxa"/>
          </w:tcPr>
          <w:p w14:paraId="56527D2B" w14:textId="77777777" w:rsidR="00A74477" w:rsidRDefault="00A55553">
            <w:pPr>
              <w:spacing w:after="40"/>
              <w:rPr>
                <w:rFonts w:hint="eastAsia"/>
              </w:rPr>
            </w:pPr>
            <w:r>
              <w:rPr>
                <w:rFonts w:ascii="Consolas" w:hAnsi="Consolas"/>
                <w:sz w:val="17"/>
                <w:szCs w:val="17"/>
              </w:rPr>
              <w:t>/admin/venue-map</w:t>
            </w:r>
          </w:p>
        </w:tc>
      </w:tr>
      <w:tr w:rsidR="00A74477" w14:paraId="527526A4" w14:textId="77777777">
        <w:tc>
          <w:tcPr>
            <w:tcW w:w="4680" w:type="dxa"/>
          </w:tcPr>
          <w:p w14:paraId="421E58B3" w14:textId="77777777" w:rsidR="00A74477" w:rsidRDefault="00A55553">
            <w:pPr>
              <w:spacing w:after="40"/>
              <w:rPr>
                <w:rFonts w:hint="eastAsia"/>
              </w:rPr>
            </w:pPr>
            <w:r>
              <w:rPr>
                <w:sz w:val="17"/>
                <w:szCs w:val="17"/>
              </w:rPr>
              <w:t>Implemented by</w:t>
            </w:r>
          </w:p>
        </w:tc>
        <w:tc>
          <w:tcPr>
            <w:tcW w:w="4680" w:type="dxa"/>
          </w:tcPr>
          <w:p w14:paraId="213D9476" w14:textId="77777777" w:rsidR="00A74477" w:rsidRDefault="00A55553">
            <w:pPr>
              <w:spacing w:after="40"/>
              <w:rPr>
                <w:rFonts w:hint="eastAsia"/>
              </w:rPr>
            </w:pPr>
            <w:r>
              <w:rPr>
                <w:rFonts w:ascii="Consolas" w:hAnsi="Consolas"/>
                <w:sz w:val="17"/>
                <w:szCs w:val="17"/>
              </w:rPr>
              <w:t>src/ControlPanel/SIMF.ControlPanel/Components/Pages/Admin/VenueMapList.razor</w:t>
            </w:r>
          </w:p>
        </w:tc>
      </w:tr>
      <w:tr w:rsidR="00A74477" w14:paraId="4024FC35" w14:textId="77777777">
        <w:tc>
          <w:tcPr>
            <w:tcW w:w="4680" w:type="dxa"/>
          </w:tcPr>
          <w:p w14:paraId="73584F1F" w14:textId="77777777" w:rsidR="00A74477" w:rsidRDefault="00A55553">
            <w:pPr>
              <w:spacing w:after="40"/>
              <w:rPr>
                <w:rFonts w:hint="eastAsia"/>
              </w:rPr>
            </w:pPr>
            <w:r>
              <w:rPr>
                <w:sz w:val="17"/>
                <w:szCs w:val="17"/>
              </w:rPr>
              <w:t>Code-behind</w:t>
            </w:r>
          </w:p>
        </w:tc>
        <w:tc>
          <w:tcPr>
            <w:tcW w:w="4680" w:type="dxa"/>
          </w:tcPr>
          <w:p w14:paraId="1DE04788" w14:textId="77777777" w:rsidR="00A74477" w:rsidRDefault="00A55553">
            <w:pPr>
              <w:spacing w:after="40"/>
              <w:rPr>
                <w:rFonts w:hint="eastAsia"/>
              </w:rPr>
            </w:pPr>
            <w:r>
              <w:rPr>
                <w:rFonts w:ascii="Consolas" w:hAnsi="Consolas"/>
                <w:sz w:val="17"/>
                <w:szCs w:val="17"/>
              </w:rPr>
              <w:t>src/ControlPanel/SIMF.ControlPanel/Components/Pages/Admin/VenueMapList.razor.cs</w:t>
            </w:r>
          </w:p>
        </w:tc>
      </w:tr>
      <w:tr w:rsidR="00A74477" w14:paraId="63C297A8" w14:textId="77777777">
        <w:tc>
          <w:tcPr>
            <w:tcW w:w="4680" w:type="dxa"/>
          </w:tcPr>
          <w:p w14:paraId="65EC41E3" w14:textId="77777777" w:rsidR="00A74477" w:rsidRDefault="00A55553">
            <w:pPr>
              <w:spacing w:after="40"/>
              <w:rPr>
                <w:rFonts w:hint="eastAsia"/>
              </w:rPr>
            </w:pPr>
            <w:r>
              <w:rPr>
                <w:sz w:val="17"/>
                <w:szCs w:val="17"/>
              </w:rPr>
              <w:t>Page permission</w:t>
            </w:r>
          </w:p>
        </w:tc>
        <w:tc>
          <w:tcPr>
            <w:tcW w:w="4680" w:type="dxa"/>
          </w:tcPr>
          <w:p w14:paraId="33A889FE" w14:textId="77777777" w:rsidR="00A74477" w:rsidRDefault="00A55553">
            <w:pPr>
              <w:spacing w:after="40"/>
              <w:rPr>
                <w:rFonts w:hint="eastAsia"/>
              </w:rPr>
            </w:pPr>
            <w:r>
              <w:rPr>
                <w:rFonts w:ascii="Consolas" w:hAnsi="Consolas"/>
                <w:sz w:val="17"/>
                <w:szCs w:val="17"/>
              </w:rPr>
              <w:t>VenueMap.View</w:t>
            </w:r>
          </w:p>
        </w:tc>
      </w:tr>
      <w:tr w:rsidR="00A74477" w14:paraId="0A623FB4" w14:textId="77777777">
        <w:tc>
          <w:tcPr>
            <w:tcW w:w="4680" w:type="dxa"/>
          </w:tcPr>
          <w:p w14:paraId="3B4105B0" w14:textId="77777777" w:rsidR="00A74477" w:rsidRDefault="00A55553">
            <w:pPr>
              <w:spacing w:after="40"/>
              <w:rPr>
                <w:rFonts w:hint="eastAsia"/>
              </w:rPr>
            </w:pPr>
            <w:r>
              <w:rPr>
                <w:sz w:val="17"/>
                <w:szCs w:val="17"/>
              </w:rPr>
              <w:t>Menu permission</w:t>
            </w:r>
          </w:p>
        </w:tc>
        <w:tc>
          <w:tcPr>
            <w:tcW w:w="4680" w:type="dxa"/>
          </w:tcPr>
          <w:p w14:paraId="4883FBDE" w14:textId="77777777" w:rsidR="00A74477" w:rsidRDefault="00A55553">
            <w:pPr>
              <w:spacing w:after="40"/>
              <w:rPr>
                <w:rFonts w:hint="eastAsia"/>
              </w:rPr>
            </w:pPr>
            <w:r>
              <w:rPr>
                <w:rFonts w:ascii="Consolas" w:hAnsi="Consolas"/>
                <w:sz w:val="17"/>
                <w:szCs w:val="17"/>
              </w:rPr>
              <w:t>VenueMap.View</w:t>
            </w:r>
          </w:p>
        </w:tc>
      </w:tr>
    </w:tbl>
    <w:p w14:paraId="76329DE0" w14:textId="77777777" w:rsidR="00A74477" w:rsidRDefault="00A74477">
      <w:pPr>
        <w:spacing w:after="40"/>
        <w:rPr>
          <w:rFonts w:hint="eastAsia"/>
        </w:rPr>
      </w:pPr>
    </w:p>
    <w:p w14:paraId="0EDF9124"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801D0D4" w14:textId="77777777">
        <w:tc>
          <w:tcPr>
            <w:tcW w:w="4680" w:type="dxa"/>
          </w:tcPr>
          <w:p w14:paraId="31CFC1CF" w14:textId="77777777" w:rsidR="00A74477" w:rsidRDefault="00A55553">
            <w:pPr>
              <w:rPr>
                <w:rFonts w:hint="eastAsia"/>
              </w:rPr>
            </w:pPr>
            <w:r>
              <w:rPr>
                <w:b/>
                <w:color w:val="1B3A5C"/>
                <w:sz w:val="18"/>
                <w:szCs w:val="18"/>
              </w:rPr>
              <w:t>Action</w:t>
            </w:r>
          </w:p>
        </w:tc>
        <w:tc>
          <w:tcPr>
            <w:tcW w:w="4680" w:type="dxa"/>
          </w:tcPr>
          <w:p w14:paraId="0A4AF0BA" w14:textId="77777777" w:rsidR="00A74477" w:rsidRDefault="00A55553">
            <w:pPr>
              <w:rPr>
                <w:rFonts w:hint="eastAsia"/>
              </w:rPr>
            </w:pPr>
            <w:r>
              <w:rPr>
                <w:b/>
                <w:color w:val="1B3A5C"/>
                <w:sz w:val="18"/>
                <w:szCs w:val="18"/>
              </w:rPr>
              <w:t>Permission it needs</w:t>
            </w:r>
          </w:p>
        </w:tc>
      </w:tr>
      <w:tr w:rsidR="00A74477" w14:paraId="405ACFF6" w14:textId="77777777">
        <w:tc>
          <w:tcPr>
            <w:tcW w:w="4680" w:type="dxa"/>
          </w:tcPr>
          <w:p w14:paraId="78B55D3B" w14:textId="77777777" w:rsidR="00A74477" w:rsidRDefault="00A55553">
            <w:pPr>
              <w:spacing w:after="40"/>
              <w:rPr>
                <w:rFonts w:hint="eastAsia"/>
              </w:rPr>
            </w:pPr>
            <w:r>
              <w:rPr>
                <w:sz w:val="17"/>
                <w:szCs w:val="17"/>
              </w:rPr>
              <w:t>Add</w:t>
            </w:r>
          </w:p>
        </w:tc>
        <w:tc>
          <w:tcPr>
            <w:tcW w:w="4680" w:type="dxa"/>
          </w:tcPr>
          <w:p w14:paraId="60C6A953" w14:textId="77777777" w:rsidR="00A74477" w:rsidRDefault="00A55553">
            <w:pPr>
              <w:spacing w:after="40"/>
              <w:rPr>
                <w:rFonts w:hint="eastAsia"/>
              </w:rPr>
            </w:pPr>
            <w:r>
              <w:rPr>
                <w:rFonts w:ascii="Consolas" w:hAnsi="Consolas"/>
                <w:sz w:val="17"/>
                <w:szCs w:val="17"/>
              </w:rPr>
              <w:t>VenueMap.Create</w:t>
            </w:r>
          </w:p>
        </w:tc>
      </w:tr>
      <w:tr w:rsidR="00A74477" w14:paraId="3F2CEFDB" w14:textId="77777777">
        <w:tc>
          <w:tcPr>
            <w:tcW w:w="4680" w:type="dxa"/>
          </w:tcPr>
          <w:p w14:paraId="76E8DF0A" w14:textId="77777777" w:rsidR="00A74477" w:rsidRDefault="00A55553">
            <w:pPr>
              <w:spacing w:after="40"/>
              <w:rPr>
                <w:rFonts w:hint="eastAsia"/>
              </w:rPr>
            </w:pPr>
            <w:r>
              <w:rPr>
                <w:sz w:val="17"/>
                <w:szCs w:val="17"/>
              </w:rPr>
              <w:t>Edit</w:t>
            </w:r>
          </w:p>
        </w:tc>
        <w:tc>
          <w:tcPr>
            <w:tcW w:w="4680" w:type="dxa"/>
          </w:tcPr>
          <w:p w14:paraId="5EC17832" w14:textId="77777777" w:rsidR="00A74477" w:rsidRDefault="00A55553">
            <w:pPr>
              <w:spacing w:after="40"/>
              <w:rPr>
                <w:rFonts w:hint="eastAsia"/>
              </w:rPr>
            </w:pPr>
            <w:r>
              <w:rPr>
                <w:rFonts w:ascii="Consolas" w:hAnsi="Consolas"/>
                <w:sz w:val="17"/>
                <w:szCs w:val="17"/>
              </w:rPr>
              <w:t>VenueMap.Edit</w:t>
            </w:r>
          </w:p>
        </w:tc>
      </w:tr>
      <w:tr w:rsidR="00A74477" w14:paraId="03C91338" w14:textId="77777777">
        <w:tc>
          <w:tcPr>
            <w:tcW w:w="4680" w:type="dxa"/>
          </w:tcPr>
          <w:p w14:paraId="39FA684B" w14:textId="77777777" w:rsidR="00A74477" w:rsidRDefault="00A55553">
            <w:pPr>
              <w:spacing w:after="40"/>
              <w:rPr>
                <w:rFonts w:hint="eastAsia"/>
              </w:rPr>
            </w:pPr>
            <w:r>
              <w:rPr>
                <w:sz w:val="17"/>
                <w:szCs w:val="17"/>
              </w:rPr>
              <w:t>Details</w:t>
            </w:r>
          </w:p>
        </w:tc>
        <w:tc>
          <w:tcPr>
            <w:tcW w:w="4680" w:type="dxa"/>
          </w:tcPr>
          <w:p w14:paraId="567FE6E0" w14:textId="77777777" w:rsidR="00A74477" w:rsidRDefault="00A55553">
            <w:pPr>
              <w:spacing w:after="40"/>
              <w:rPr>
                <w:rFonts w:hint="eastAsia"/>
              </w:rPr>
            </w:pPr>
            <w:r>
              <w:rPr>
                <w:sz w:val="17"/>
                <w:szCs w:val="17"/>
              </w:rPr>
              <w:t>No permission of its own</w:t>
            </w:r>
          </w:p>
        </w:tc>
      </w:tr>
      <w:tr w:rsidR="00A74477" w14:paraId="6092C808" w14:textId="77777777">
        <w:tc>
          <w:tcPr>
            <w:tcW w:w="4680" w:type="dxa"/>
          </w:tcPr>
          <w:p w14:paraId="53F2F7C6" w14:textId="77777777" w:rsidR="00A74477" w:rsidRDefault="00A55553">
            <w:pPr>
              <w:spacing w:after="40"/>
              <w:rPr>
                <w:rFonts w:hint="eastAsia"/>
              </w:rPr>
            </w:pPr>
            <w:r>
              <w:rPr>
                <w:sz w:val="17"/>
                <w:szCs w:val="17"/>
              </w:rPr>
              <w:t>Delete</w:t>
            </w:r>
          </w:p>
        </w:tc>
        <w:tc>
          <w:tcPr>
            <w:tcW w:w="4680" w:type="dxa"/>
          </w:tcPr>
          <w:p w14:paraId="2B185C1E" w14:textId="77777777" w:rsidR="00A74477" w:rsidRDefault="00A55553">
            <w:pPr>
              <w:spacing w:after="40"/>
              <w:rPr>
                <w:rFonts w:hint="eastAsia"/>
              </w:rPr>
            </w:pPr>
            <w:r>
              <w:rPr>
                <w:rFonts w:ascii="Consolas" w:hAnsi="Consolas"/>
                <w:sz w:val="17"/>
                <w:szCs w:val="17"/>
              </w:rPr>
              <w:t>VenueMap.Delete</w:t>
            </w:r>
          </w:p>
        </w:tc>
      </w:tr>
      <w:tr w:rsidR="00A74477" w14:paraId="77A38449" w14:textId="77777777">
        <w:tc>
          <w:tcPr>
            <w:tcW w:w="4680" w:type="dxa"/>
          </w:tcPr>
          <w:p w14:paraId="7A10D2A3" w14:textId="77777777" w:rsidR="00A74477" w:rsidRDefault="00A55553">
            <w:pPr>
              <w:spacing w:after="40"/>
              <w:rPr>
                <w:rFonts w:hint="eastAsia"/>
              </w:rPr>
            </w:pPr>
            <w:r>
              <w:rPr>
                <w:sz w:val="17"/>
                <w:szCs w:val="17"/>
              </w:rPr>
              <w:t>Import</w:t>
            </w:r>
          </w:p>
        </w:tc>
        <w:tc>
          <w:tcPr>
            <w:tcW w:w="4680" w:type="dxa"/>
          </w:tcPr>
          <w:p w14:paraId="726DC174" w14:textId="77777777" w:rsidR="00A74477" w:rsidRDefault="00A55553">
            <w:pPr>
              <w:spacing w:after="40"/>
              <w:rPr>
                <w:rFonts w:hint="eastAsia"/>
              </w:rPr>
            </w:pPr>
            <w:r>
              <w:rPr>
                <w:rFonts w:ascii="Consolas" w:hAnsi="Consolas"/>
                <w:sz w:val="17"/>
                <w:szCs w:val="17"/>
              </w:rPr>
              <w:t>VenueMap.Import</w:t>
            </w:r>
          </w:p>
        </w:tc>
      </w:tr>
      <w:tr w:rsidR="00A74477" w14:paraId="45596F76" w14:textId="77777777">
        <w:tc>
          <w:tcPr>
            <w:tcW w:w="4680" w:type="dxa"/>
          </w:tcPr>
          <w:p w14:paraId="5716DC2E" w14:textId="77777777" w:rsidR="00A74477" w:rsidRDefault="00A55553">
            <w:pPr>
              <w:spacing w:after="40"/>
              <w:rPr>
                <w:rFonts w:hint="eastAsia"/>
              </w:rPr>
            </w:pPr>
            <w:r>
              <w:rPr>
                <w:sz w:val="17"/>
                <w:szCs w:val="17"/>
              </w:rPr>
              <w:t>Export</w:t>
            </w:r>
          </w:p>
        </w:tc>
        <w:tc>
          <w:tcPr>
            <w:tcW w:w="4680" w:type="dxa"/>
          </w:tcPr>
          <w:p w14:paraId="2309ADB3" w14:textId="77777777" w:rsidR="00A74477" w:rsidRDefault="00A55553">
            <w:pPr>
              <w:spacing w:after="40"/>
              <w:rPr>
                <w:rFonts w:hint="eastAsia"/>
              </w:rPr>
            </w:pPr>
            <w:r>
              <w:rPr>
                <w:rFonts w:ascii="Consolas" w:hAnsi="Consolas"/>
                <w:sz w:val="17"/>
                <w:szCs w:val="17"/>
              </w:rPr>
              <w:t>VenueMap.Export</w:t>
            </w:r>
          </w:p>
        </w:tc>
      </w:tr>
    </w:tbl>
    <w:p w14:paraId="1315EDFE" w14:textId="77777777" w:rsidR="00A74477" w:rsidRDefault="00A74477">
      <w:pPr>
        <w:spacing w:after="40"/>
        <w:rPr>
          <w:rFonts w:hint="eastAsia"/>
        </w:rPr>
      </w:pPr>
    </w:p>
    <w:p w14:paraId="4B57E0DF" w14:textId="77777777" w:rsidR="00A74477" w:rsidRDefault="00A55553">
      <w:pPr>
        <w:spacing w:after="80"/>
        <w:rPr>
          <w:rFonts w:hint="eastAsia"/>
        </w:rPr>
      </w:pPr>
      <w:r>
        <w:rPr>
          <w:color w:val="556170"/>
          <w:sz w:val="19"/>
          <w:szCs w:val="19"/>
        </w:rPr>
        <w:t>The list shows: Label  ·  Kind  ·  Position (x, y)  ·  Active</w:t>
      </w:r>
    </w:p>
    <w:p w14:paraId="055A9C50"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/account/api/admin/venue-map/list  /account/api/admin/venue-map/{id}</w:t>
      </w:r>
    </w:p>
    <w:p w14:paraId="002B5F9D" w14:textId="77777777" w:rsidR="00A74477" w:rsidRDefault="00A55553">
      <w:pPr>
        <w:spacing w:before="160" w:after="40"/>
        <w:jc w:val="center"/>
        <w:rPr>
          <w:rFonts w:hint="eastAsia"/>
        </w:rPr>
      </w:pPr>
      <w:r>
        <w:rPr>
          <w:noProof/>
        </w:rPr>
        <w:lastRenderedPageBreak/>
        <w:drawing>
          <wp:inline distT="0" distB="0" distL="0" distR="0" wp14:anchorId="1E8208F5" wp14:editId="7D9E740B">
            <wp:extent cx="5760720" cy="285035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enue-map-default.png"/>
                    <pic:cNvPicPr/>
                  </pic:nvPicPr>
                  <pic:blipFill>
                    <a:blip r:embed="rId67"/>
                    <a:stretch>
                      <a:fillRect/>
                    </a:stretch>
                  </pic:blipFill>
                  <pic:spPr>
                    <a:xfrm>
                      <a:off x="0" y="0"/>
                      <a:ext cx="5760720" cy="2850356"/>
                    </a:xfrm>
                    <a:prstGeom prst="rect">
                      <a:avLst/>
                    </a:prstGeom>
                  </pic:spPr>
                </pic:pic>
              </a:graphicData>
            </a:graphic>
          </wp:inline>
        </w:drawing>
      </w:r>
    </w:p>
    <w:p w14:paraId="1AFFC681" w14:textId="77777777" w:rsidR="00A74477" w:rsidRDefault="00A55553">
      <w:pPr>
        <w:pStyle w:val="Caption"/>
        <w:spacing w:after="240"/>
        <w:jc w:val="center"/>
        <w:rPr>
          <w:rFonts w:hint="eastAsia"/>
        </w:rPr>
      </w:pPr>
      <w:r>
        <w:rPr>
          <w:color w:val="556170"/>
          <w:sz w:val="17"/>
          <w:szCs w:val="17"/>
        </w:rPr>
        <w:t xml:space="preserve">Figure 70 — Venue map — </w:t>
      </w:r>
      <w:r>
        <w:rPr>
          <w:rFonts w:ascii="Consolas" w:hAnsi="Consolas"/>
          <w:color w:val="556170"/>
          <w:sz w:val="17"/>
          <w:szCs w:val="17"/>
        </w:rPr>
        <w:t>/admin/venue-map</w:t>
      </w:r>
    </w:p>
    <w:p w14:paraId="616F0CBE" w14:textId="77777777" w:rsidR="00A74477" w:rsidRDefault="00A55553">
      <w:pPr>
        <w:pStyle w:val="Heading2"/>
        <w:spacing w:before="280" w:after="120"/>
      </w:pPr>
      <w:bookmarkStart w:id="56" w:name="_Toc238929787"/>
      <w:r>
        <w:rPr>
          <w:rFonts w:ascii="Segoe UI" w:hAnsi="Segoe UI" w:cs="Simplified Arabic"/>
          <w:sz w:val="28"/>
          <w:szCs w:val="28"/>
        </w:rPr>
        <w:t>Engagement</w:t>
      </w:r>
      <w:bookmarkEnd w:id="56"/>
    </w:p>
    <w:p w14:paraId="7C48C0FE" w14:textId="77777777" w:rsidR="00A74477" w:rsidRDefault="00A55553">
      <w:pPr>
        <w:pStyle w:val="Heading3"/>
        <w:spacing w:after="120"/>
      </w:pPr>
      <w:r>
        <w:rPr>
          <w:rFonts w:ascii="Segoe UI" w:hAnsi="Segoe UI" w:cs="Simplified Arabic"/>
          <w:sz w:val="24"/>
          <w:szCs w:val="24"/>
        </w:rPr>
        <w:t>Live sessions  (</w:t>
      </w:r>
      <w:r>
        <w:rPr>
          <w:rFonts w:ascii="Consolas" w:hAnsi="Consolas" w:cs="Simplified Arabic"/>
          <w:sz w:val="24"/>
          <w:szCs w:val="24"/>
        </w:rPr>
        <w:t>/m/live-sessions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4680"/>
        <w:gridCol w:w="4680"/>
      </w:tblGrid>
      <w:tr w:rsidR="00A74477" w14:paraId="26801EFD" w14:textId="77777777">
        <w:tc>
          <w:tcPr>
            <w:tcW w:w="4680" w:type="dxa"/>
          </w:tcPr>
          <w:p w14:paraId="0E20C6AA" w14:textId="77777777" w:rsidR="00A74477" w:rsidRDefault="00A55553">
            <w:pPr>
              <w:rPr>
                <w:rFonts w:hint="eastAsia"/>
              </w:rPr>
            </w:pPr>
            <w:r>
              <w:rPr>
                <w:b/>
                <w:color w:val="1B3A5C"/>
                <w:sz w:val="18"/>
                <w:szCs w:val="18"/>
              </w:rPr>
              <w:t>Property</w:t>
            </w:r>
          </w:p>
        </w:tc>
        <w:tc>
          <w:tcPr>
            <w:tcW w:w="4680" w:type="dxa"/>
          </w:tcPr>
          <w:p w14:paraId="1A721AF0" w14:textId="77777777" w:rsidR="00A74477" w:rsidRDefault="00A55553">
            <w:pPr>
              <w:rPr>
                <w:rFonts w:hint="eastAsia"/>
              </w:rPr>
            </w:pPr>
            <w:r>
              <w:rPr>
                <w:b/>
                <w:color w:val="1B3A5C"/>
                <w:sz w:val="18"/>
                <w:szCs w:val="18"/>
              </w:rPr>
              <w:t>Value</w:t>
            </w:r>
          </w:p>
        </w:tc>
      </w:tr>
      <w:tr w:rsidR="00A74477" w14:paraId="2B6E5135" w14:textId="77777777">
        <w:tc>
          <w:tcPr>
            <w:tcW w:w="4680" w:type="dxa"/>
          </w:tcPr>
          <w:p w14:paraId="1C31936C" w14:textId="77777777" w:rsidR="00A74477" w:rsidRDefault="00A55553">
            <w:pPr>
              <w:spacing w:after="40"/>
              <w:rPr>
                <w:rFonts w:hint="eastAsia"/>
              </w:rPr>
            </w:pPr>
            <w:r>
              <w:rPr>
                <w:sz w:val="17"/>
                <w:szCs w:val="17"/>
              </w:rPr>
              <w:t>Address</w:t>
            </w:r>
          </w:p>
        </w:tc>
        <w:tc>
          <w:tcPr>
            <w:tcW w:w="4680" w:type="dxa"/>
          </w:tcPr>
          <w:p w14:paraId="34F162F6" w14:textId="77777777" w:rsidR="00A74477" w:rsidRDefault="00A55553">
            <w:pPr>
              <w:spacing w:after="40"/>
              <w:rPr>
                <w:rFonts w:hint="eastAsia"/>
              </w:rPr>
            </w:pPr>
            <w:r>
              <w:rPr>
                <w:rFonts w:ascii="Consolas" w:hAnsi="Consolas"/>
                <w:sz w:val="17"/>
                <w:szCs w:val="17"/>
              </w:rPr>
              <w:t>/m/live-sessions</w:t>
            </w:r>
          </w:p>
        </w:tc>
      </w:tr>
      <w:tr w:rsidR="00A74477" w14:paraId="497539A3" w14:textId="77777777">
        <w:tc>
          <w:tcPr>
            <w:tcW w:w="4680" w:type="dxa"/>
          </w:tcPr>
          <w:p w14:paraId="422E2FED" w14:textId="77777777" w:rsidR="00A74477" w:rsidRDefault="00A55553">
            <w:pPr>
              <w:spacing w:after="40"/>
              <w:rPr>
                <w:rFonts w:hint="eastAsia"/>
              </w:rPr>
            </w:pPr>
            <w:r>
              <w:rPr>
                <w:sz w:val="17"/>
                <w:szCs w:val="17"/>
              </w:rPr>
              <w:t>Implemented by</w:t>
            </w:r>
          </w:p>
        </w:tc>
        <w:tc>
          <w:tcPr>
            <w:tcW w:w="4680" w:type="dxa"/>
          </w:tcPr>
          <w:p w14:paraId="00F1707E" w14:textId="77777777" w:rsidR="00A74477" w:rsidRDefault="00A55553">
            <w:pPr>
              <w:spacing w:after="40"/>
              <w:rPr>
                <w:rFonts w:hint="eastAsia"/>
              </w:rPr>
            </w:pPr>
            <w:r>
              <w:rPr>
                <w:sz w:val="17"/>
                <w:szCs w:val="17"/>
              </w:rPr>
              <w:t>-</w:t>
            </w:r>
          </w:p>
        </w:tc>
      </w:tr>
      <w:tr w:rsidR="00A74477" w14:paraId="79D4D2A2" w14:textId="77777777">
        <w:tc>
          <w:tcPr>
            <w:tcW w:w="4680" w:type="dxa"/>
          </w:tcPr>
          <w:p w14:paraId="3130EDF8" w14:textId="77777777" w:rsidR="00A74477" w:rsidRDefault="00A55553">
            <w:pPr>
              <w:spacing w:after="40"/>
              <w:rPr>
                <w:rFonts w:hint="eastAsia"/>
              </w:rPr>
            </w:pPr>
            <w:r>
              <w:rPr>
                <w:sz w:val="17"/>
                <w:szCs w:val="17"/>
              </w:rPr>
              <w:t>Code-behind</w:t>
            </w:r>
          </w:p>
        </w:tc>
        <w:tc>
          <w:tcPr>
            <w:tcW w:w="4680" w:type="dxa"/>
          </w:tcPr>
          <w:p w14:paraId="3D261A89" w14:textId="77777777" w:rsidR="00A74477" w:rsidRDefault="00A55553">
            <w:pPr>
              <w:spacing w:after="40"/>
              <w:rPr>
                <w:rFonts w:hint="eastAsia"/>
              </w:rPr>
            </w:pPr>
            <w:r>
              <w:rPr>
                <w:sz w:val="17"/>
                <w:szCs w:val="17"/>
              </w:rPr>
              <w:t>-</w:t>
            </w:r>
          </w:p>
        </w:tc>
      </w:tr>
      <w:tr w:rsidR="00A74477" w14:paraId="0B5E0AF6" w14:textId="77777777">
        <w:tc>
          <w:tcPr>
            <w:tcW w:w="4680" w:type="dxa"/>
          </w:tcPr>
          <w:p w14:paraId="74A17B06" w14:textId="77777777" w:rsidR="00A74477" w:rsidRDefault="00A55553">
            <w:pPr>
              <w:spacing w:after="40"/>
              <w:rPr>
                <w:rFonts w:hint="eastAsia"/>
              </w:rPr>
            </w:pPr>
            <w:r>
              <w:rPr>
                <w:sz w:val="17"/>
                <w:szCs w:val="17"/>
              </w:rPr>
              <w:t>Page permission</w:t>
            </w:r>
          </w:p>
        </w:tc>
        <w:tc>
          <w:tcPr>
            <w:tcW w:w="4680" w:type="dxa"/>
          </w:tcPr>
          <w:p w14:paraId="71F97DDA" w14:textId="77777777" w:rsidR="00A74477" w:rsidRDefault="00A55553">
            <w:pPr>
              <w:spacing w:after="40"/>
              <w:rPr>
                <w:rFonts w:hint="eastAsia"/>
              </w:rPr>
            </w:pPr>
            <w:r>
              <w:rPr>
                <w:sz w:val="17"/>
                <w:szCs w:val="17"/>
              </w:rPr>
              <w:t>-</w:t>
            </w:r>
          </w:p>
        </w:tc>
      </w:tr>
      <w:tr w:rsidR="00A74477" w14:paraId="75BC41EE" w14:textId="77777777">
        <w:tc>
          <w:tcPr>
            <w:tcW w:w="4680" w:type="dxa"/>
          </w:tcPr>
          <w:p w14:paraId="31D72F19" w14:textId="77777777" w:rsidR="00A74477" w:rsidRDefault="00A55553">
            <w:pPr>
              <w:spacing w:after="40"/>
              <w:rPr>
                <w:rFonts w:hint="eastAsia"/>
              </w:rPr>
            </w:pPr>
            <w:r>
              <w:rPr>
                <w:sz w:val="17"/>
                <w:szCs w:val="17"/>
              </w:rPr>
              <w:t>Menu permission</w:t>
            </w:r>
          </w:p>
        </w:tc>
        <w:tc>
          <w:tcPr>
            <w:tcW w:w="4680" w:type="dxa"/>
          </w:tcPr>
          <w:p w14:paraId="2736A09C" w14:textId="77777777" w:rsidR="00A74477" w:rsidRDefault="00A55553">
            <w:pPr>
              <w:spacing w:after="40"/>
              <w:rPr>
                <w:rFonts w:hint="eastAsia"/>
              </w:rPr>
            </w:pPr>
            <w:r>
              <w:rPr>
                <w:rFonts w:ascii="Consolas" w:hAnsi="Consolas"/>
                <w:sz w:val="17"/>
                <w:szCs w:val="17"/>
              </w:rPr>
              <w:t>Sessions.View</w:t>
            </w:r>
          </w:p>
        </w:tc>
      </w:tr>
      <w:tr w:rsidR="00A74477" w14:paraId="4DC95564" w14:textId="77777777">
        <w:tc>
          <w:tcPr>
            <w:tcW w:w="4680" w:type="dxa"/>
          </w:tcPr>
          <w:p w14:paraId="523A4FAE" w14:textId="77777777" w:rsidR="00A74477" w:rsidRDefault="00A55553">
            <w:pPr>
              <w:spacing w:after="40"/>
              <w:rPr>
                <w:rFonts w:hint="eastAsia"/>
              </w:rPr>
            </w:pPr>
            <w:r>
              <w:rPr>
                <w:sz w:val="17"/>
                <w:szCs w:val="17"/>
              </w:rPr>
              <w:t>Placeholder</w:t>
            </w:r>
          </w:p>
        </w:tc>
        <w:tc>
          <w:tcPr>
            <w:tcW w:w="4680" w:type="dxa"/>
          </w:tcPr>
          <w:p w14:paraId="220FA8BE" w14:textId="77777777" w:rsidR="00A74477" w:rsidRDefault="00A55553">
            <w:pPr>
              <w:spacing w:after="40"/>
              <w:rPr>
                <w:rFonts w:hint="eastAsia"/>
              </w:rPr>
            </w:pPr>
            <w:r>
              <w:rPr>
                <w:sz w:val="17"/>
                <w:szCs w:val="17"/>
              </w:rPr>
              <w:t>Yes — the module is not built yet</w:t>
            </w:r>
          </w:p>
        </w:tc>
      </w:tr>
    </w:tbl>
    <w:p w14:paraId="3FDDCB66" w14:textId="77777777" w:rsidR="00A74477" w:rsidRDefault="00A74477">
      <w:pPr>
        <w:spacing w:after="40"/>
        <w:rPr>
          <w:rFonts w:hint="eastAsia"/>
        </w:rPr>
      </w:pPr>
    </w:p>
    <w:p w14:paraId="3AD0DB60" w14:textId="77777777" w:rsidR="00A74477" w:rsidRDefault="00A55553">
      <w:pPr>
        <w:spacing w:before="160" w:after="40"/>
        <w:jc w:val="center"/>
        <w:rPr>
          <w:rFonts w:hint="eastAsia"/>
        </w:rPr>
      </w:pPr>
      <w:r>
        <w:rPr>
          <w:noProof/>
        </w:rPr>
        <w:drawing>
          <wp:inline distT="0" distB="0" distL="0" distR="0" wp14:anchorId="42D6D06B" wp14:editId="46066D9D">
            <wp:extent cx="5760720" cy="285035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m-live-sessions-default.png"/>
                    <pic:cNvPicPr/>
                  </pic:nvPicPr>
                  <pic:blipFill>
                    <a:blip r:embed="rId68"/>
                    <a:stretch>
                      <a:fillRect/>
                    </a:stretch>
                  </pic:blipFill>
                  <pic:spPr>
                    <a:xfrm>
                      <a:off x="0" y="0"/>
                      <a:ext cx="5760720" cy="2850356"/>
                    </a:xfrm>
                    <a:prstGeom prst="rect">
                      <a:avLst/>
                    </a:prstGeom>
                  </pic:spPr>
                </pic:pic>
              </a:graphicData>
            </a:graphic>
          </wp:inline>
        </w:drawing>
      </w:r>
    </w:p>
    <w:p w14:paraId="797CCB1D" w14:textId="77777777" w:rsidR="00A74477" w:rsidRDefault="00A55553">
      <w:pPr>
        <w:pStyle w:val="Caption"/>
        <w:spacing w:after="240"/>
        <w:jc w:val="center"/>
        <w:rPr>
          <w:rFonts w:hint="eastAsia"/>
        </w:rPr>
      </w:pPr>
      <w:r>
        <w:rPr>
          <w:color w:val="556170"/>
          <w:sz w:val="17"/>
          <w:szCs w:val="17"/>
        </w:rPr>
        <w:lastRenderedPageBreak/>
        <w:t xml:space="preserve">Figure 71 — Live sessions — </w:t>
      </w:r>
      <w:r>
        <w:rPr>
          <w:rFonts w:ascii="Consolas" w:hAnsi="Consolas"/>
          <w:color w:val="556170"/>
          <w:sz w:val="17"/>
          <w:szCs w:val="17"/>
        </w:rPr>
        <w:t>/m/live-sessions</w:t>
      </w:r>
    </w:p>
    <w:p w14:paraId="4388FE30" w14:textId="77777777" w:rsidR="00A74477" w:rsidRDefault="00A55553">
      <w:pPr>
        <w:pStyle w:val="Heading3"/>
        <w:spacing w:after="120"/>
      </w:pPr>
      <w:r>
        <w:rPr>
          <w:rFonts w:ascii="Segoe UI" w:hAnsi="Segoe UI" w:cs="Simplified Arabic"/>
          <w:sz w:val="24"/>
          <w:szCs w:val="24"/>
        </w:rPr>
        <w:t>Ratings  (</w:t>
      </w:r>
      <w:r>
        <w:rPr>
          <w:rFonts w:ascii="Consolas" w:hAnsi="Consolas" w:cs="Simplified Arabic"/>
          <w:sz w:val="24"/>
          <w:szCs w:val="24"/>
        </w:rPr>
        <w:t>/admin/ratings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069"/>
        <w:gridCol w:w="7507"/>
      </w:tblGrid>
      <w:tr w:rsidR="00A74477" w14:paraId="27135915" w14:textId="77777777">
        <w:tc>
          <w:tcPr>
            <w:tcW w:w="4680" w:type="dxa"/>
          </w:tcPr>
          <w:p w14:paraId="798C4B94" w14:textId="77777777" w:rsidR="00A74477" w:rsidRDefault="00A55553">
            <w:pPr>
              <w:rPr>
                <w:rFonts w:hint="eastAsia"/>
              </w:rPr>
            </w:pPr>
            <w:r>
              <w:rPr>
                <w:b/>
                <w:color w:val="1B3A5C"/>
                <w:sz w:val="18"/>
                <w:szCs w:val="18"/>
              </w:rPr>
              <w:t>Property</w:t>
            </w:r>
          </w:p>
        </w:tc>
        <w:tc>
          <w:tcPr>
            <w:tcW w:w="4680" w:type="dxa"/>
          </w:tcPr>
          <w:p w14:paraId="163C6C4C" w14:textId="77777777" w:rsidR="00A74477" w:rsidRDefault="00A55553">
            <w:pPr>
              <w:rPr>
                <w:rFonts w:hint="eastAsia"/>
              </w:rPr>
            </w:pPr>
            <w:r>
              <w:rPr>
                <w:b/>
                <w:color w:val="1B3A5C"/>
                <w:sz w:val="18"/>
                <w:szCs w:val="18"/>
              </w:rPr>
              <w:t>Value</w:t>
            </w:r>
          </w:p>
        </w:tc>
      </w:tr>
      <w:tr w:rsidR="00A74477" w14:paraId="3D721B40" w14:textId="77777777">
        <w:tc>
          <w:tcPr>
            <w:tcW w:w="4680" w:type="dxa"/>
          </w:tcPr>
          <w:p w14:paraId="2C4D3A52" w14:textId="77777777" w:rsidR="00A74477" w:rsidRDefault="00A55553">
            <w:pPr>
              <w:spacing w:after="40"/>
              <w:rPr>
                <w:rFonts w:hint="eastAsia"/>
              </w:rPr>
            </w:pPr>
            <w:r>
              <w:rPr>
                <w:sz w:val="17"/>
                <w:szCs w:val="17"/>
              </w:rPr>
              <w:t>Address</w:t>
            </w:r>
          </w:p>
        </w:tc>
        <w:tc>
          <w:tcPr>
            <w:tcW w:w="4680" w:type="dxa"/>
          </w:tcPr>
          <w:p w14:paraId="29C31E67" w14:textId="77777777" w:rsidR="00A74477" w:rsidRDefault="00A55553">
            <w:pPr>
              <w:spacing w:after="40"/>
              <w:rPr>
                <w:rFonts w:hint="eastAsia"/>
              </w:rPr>
            </w:pPr>
            <w:r>
              <w:rPr>
                <w:rFonts w:ascii="Consolas" w:hAnsi="Consolas"/>
                <w:sz w:val="17"/>
                <w:szCs w:val="17"/>
              </w:rPr>
              <w:t>/admin/ratings</w:t>
            </w:r>
          </w:p>
        </w:tc>
      </w:tr>
      <w:tr w:rsidR="00A74477" w14:paraId="592211C0" w14:textId="77777777">
        <w:tc>
          <w:tcPr>
            <w:tcW w:w="4680" w:type="dxa"/>
          </w:tcPr>
          <w:p w14:paraId="5D8C4B2D" w14:textId="77777777" w:rsidR="00A74477" w:rsidRDefault="00A55553">
            <w:pPr>
              <w:spacing w:after="40"/>
              <w:rPr>
                <w:rFonts w:hint="eastAsia"/>
              </w:rPr>
            </w:pPr>
            <w:r>
              <w:rPr>
                <w:sz w:val="17"/>
                <w:szCs w:val="17"/>
              </w:rPr>
              <w:t>Implemented by</w:t>
            </w:r>
          </w:p>
        </w:tc>
        <w:tc>
          <w:tcPr>
            <w:tcW w:w="4680" w:type="dxa"/>
          </w:tcPr>
          <w:p w14:paraId="6A2CF0E3" w14:textId="77777777" w:rsidR="00A74477" w:rsidRDefault="00A55553">
            <w:pPr>
              <w:spacing w:after="40"/>
              <w:rPr>
                <w:rFonts w:hint="eastAsia"/>
              </w:rPr>
            </w:pPr>
            <w:r>
              <w:rPr>
                <w:rFonts w:ascii="Consolas" w:hAnsi="Consolas"/>
                <w:sz w:val="17"/>
                <w:szCs w:val="17"/>
              </w:rPr>
              <w:t>src/ControlPanel/SIMF.ControlPanel/Components/Pages/Admin/RatingsList.razor</w:t>
            </w:r>
          </w:p>
        </w:tc>
      </w:tr>
      <w:tr w:rsidR="00A74477" w14:paraId="3904DC74" w14:textId="77777777">
        <w:tc>
          <w:tcPr>
            <w:tcW w:w="4680" w:type="dxa"/>
          </w:tcPr>
          <w:p w14:paraId="0B0FD210" w14:textId="77777777" w:rsidR="00A74477" w:rsidRDefault="00A55553">
            <w:pPr>
              <w:spacing w:after="40"/>
              <w:rPr>
                <w:rFonts w:hint="eastAsia"/>
              </w:rPr>
            </w:pPr>
            <w:r>
              <w:rPr>
                <w:sz w:val="17"/>
                <w:szCs w:val="17"/>
              </w:rPr>
              <w:t>Code-behind</w:t>
            </w:r>
          </w:p>
        </w:tc>
        <w:tc>
          <w:tcPr>
            <w:tcW w:w="4680" w:type="dxa"/>
          </w:tcPr>
          <w:p w14:paraId="78FA6515" w14:textId="77777777" w:rsidR="00A74477" w:rsidRDefault="00A55553">
            <w:pPr>
              <w:spacing w:after="40"/>
              <w:rPr>
                <w:rFonts w:hint="eastAsia"/>
              </w:rPr>
            </w:pPr>
            <w:r>
              <w:rPr>
                <w:rFonts w:ascii="Consolas" w:hAnsi="Consolas"/>
                <w:sz w:val="17"/>
                <w:szCs w:val="17"/>
              </w:rPr>
              <w:t>src/ControlPanel/SIMF.ControlPanel/Components/Pages/Admin/RatingsList.razor.cs</w:t>
            </w:r>
          </w:p>
        </w:tc>
      </w:tr>
      <w:tr w:rsidR="00A74477" w14:paraId="1C9328C0" w14:textId="77777777">
        <w:tc>
          <w:tcPr>
            <w:tcW w:w="4680" w:type="dxa"/>
          </w:tcPr>
          <w:p w14:paraId="0A8A1181" w14:textId="77777777" w:rsidR="00A74477" w:rsidRDefault="00A55553">
            <w:pPr>
              <w:spacing w:after="40"/>
              <w:rPr>
                <w:rFonts w:hint="eastAsia"/>
              </w:rPr>
            </w:pPr>
            <w:r>
              <w:rPr>
                <w:sz w:val="17"/>
                <w:szCs w:val="17"/>
              </w:rPr>
              <w:t>Page permission</w:t>
            </w:r>
          </w:p>
        </w:tc>
        <w:tc>
          <w:tcPr>
            <w:tcW w:w="4680" w:type="dxa"/>
          </w:tcPr>
          <w:p w14:paraId="6DCE40A7" w14:textId="77777777" w:rsidR="00A74477" w:rsidRDefault="00A55553">
            <w:pPr>
              <w:spacing w:after="40"/>
              <w:rPr>
                <w:rFonts w:hint="eastAsia"/>
              </w:rPr>
            </w:pPr>
            <w:r>
              <w:rPr>
                <w:rFonts w:ascii="Consolas" w:hAnsi="Consolas"/>
                <w:sz w:val="17"/>
                <w:szCs w:val="17"/>
              </w:rPr>
              <w:t>Ratings.View</w:t>
            </w:r>
          </w:p>
        </w:tc>
      </w:tr>
      <w:tr w:rsidR="00A74477" w14:paraId="12A94E56" w14:textId="77777777">
        <w:tc>
          <w:tcPr>
            <w:tcW w:w="4680" w:type="dxa"/>
          </w:tcPr>
          <w:p w14:paraId="548F1EBF" w14:textId="77777777" w:rsidR="00A74477" w:rsidRDefault="00A55553">
            <w:pPr>
              <w:spacing w:after="40"/>
              <w:rPr>
                <w:rFonts w:hint="eastAsia"/>
              </w:rPr>
            </w:pPr>
            <w:r>
              <w:rPr>
                <w:sz w:val="17"/>
                <w:szCs w:val="17"/>
              </w:rPr>
              <w:t>Menu permission</w:t>
            </w:r>
          </w:p>
        </w:tc>
        <w:tc>
          <w:tcPr>
            <w:tcW w:w="4680" w:type="dxa"/>
          </w:tcPr>
          <w:p w14:paraId="119B6CCA" w14:textId="77777777" w:rsidR="00A74477" w:rsidRDefault="00A55553">
            <w:pPr>
              <w:spacing w:after="40"/>
              <w:rPr>
                <w:rFonts w:hint="eastAsia"/>
              </w:rPr>
            </w:pPr>
            <w:r>
              <w:rPr>
                <w:rFonts w:ascii="Consolas" w:hAnsi="Consolas"/>
                <w:sz w:val="17"/>
                <w:szCs w:val="17"/>
              </w:rPr>
              <w:t>Ratings.View</w:t>
            </w:r>
          </w:p>
        </w:tc>
      </w:tr>
    </w:tbl>
    <w:p w14:paraId="042F01A0" w14:textId="77777777" w:rsidR="00A74477" w:rsidRDefault="00A74477">
      <w:pPr>
        <w:spacing w:after="40"/>
        <w:rPr>
          <w:rFonts w:hint="eastAsia"/>
        </w:rPr>
      </w:pPr>
    </w:p>
    <w:p w14:paraId="1A5E1C70"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582C50DD" w14:textId="77777777">
        <w:tc>
          <w:tcPr>
            <w:tcW w:w="4680" w:type="dxa"/>
          </w:tcPr>
          <w:p w14:paraId="2775A8D7" w14:textId="77777777" w:rsidR="00A74477" w:rsidRDefault="00A55553">
            <w:pPr>
              <w:rPr>
                <w:rFonts w:hint="eastAsia"/>
              </w:rPr>
            </w:pPr>
            <w:r>
              <w:rPr>
                <w:b/>
                <w:color w:val="1B3A5C"/>
                <w:sz w:val="18"/>
                <w:szCs w:val="18"/>
              </w:rPr>
              <w:t>Action</w:t>
            </w:r>
          </w:p>
        </w:tc>
        <w:tc>
          <w:tcPr>
            <w:tcW w:w="4680" w:type="dxa"/>
          </w:tcPr>
          <w:p w14:paraId="67DB03C3" w14:textId="77777777" w:rsidR="00A74477" w:rsidRDefault="00A55553">
            <w:pPr>
              <w:rPr>
                <w:rFonts w:hint="eastAsia"/>
              </w:rPr>
            </w:pPr>
            <w:r>
              <w:rPr>
                <w:b/>
                <w:color w:val="1B3A5C"/>
                <w:sz w:val="18"/>
                <w:szCs w:val="18"/>
              </w:rPr>
              <w:t>Permission it needs</w:t>
            </w:r>
          </w:p>
        </w:tc>
      </w:tr>
      <w:tr w:rsidR="00A74477" w14:paraId="4EEBD60B" w14:textId="77777777">
        <w:tc>
          <w:tcPr>
            <w:tcW w:w="4680" w:type="dxa"/>
          </w:tcPr>
          <w:p w14:paraId="3727263F" w14:textId="77777777" w:rsidR="00A74477" w:rsidRDefault="00A55553">
            <w:pPr>
              <w:spacing w:after="40"/>
              <w:rPr>
                <w:rFonts w:hint="eastAsia"/>
              </w:rPr>
            </w:pPr>
            <w:r>
              <w:rPr>
                <w:sz w:val="17"/>
                <w:szCs w:val="17"/>
              </w:rPr>
              <w:t>Export</w:t>
            </w:r>
          </w:p>
        </w:tc>
        <w:tc>
          <w:tcPr>
            <w:tcW w:w="4680" w:type="dxa"/>
          </w:tcPr>
          <w:p w14:paraId="73F3114E" w14:textId="77777777" w:rsidR="00A74477" w:rsidRDefault="00A55553">
            <w:pPr>
              <w:spacing w:after="40"/>
              <w:rPr>
                <w:rFonts w:hint="eastAsia"/>
              </w:rPr>
            </w:pPr>
            <w:r>
              <w:rPr>
                <w:rFonts w:ascii="Consolas" w:hAnsi="Consolas"/>
                <w:sz w:val="17"/>
                <w:szCs w:val="17"/>
              </w:rPr>
              <w:t>Ratings.Export</w:t>
            </w:r>
          </w:p>
        </w:tc>
      </w:tr>
    </w:tbl>
    <w:p w14:paraId="487F55D0" w14:textId="77777777" w:rsidR="00A74477" w:rsidRDefault="00A74477">
      <w:pPr>
        <w:spacing w:after="40"/>
        <w:rPr>
          <w:rFonts w:hint="eastAsia"/>
        </w:rPr>
      </w:pPr>
    </w:p>
    <w:p w14:paraId="580BE307" w14:textId="77777777" w:rsidR="00A74477" w:rsidRDefault="00A55553">
      <w:pPr>
        <w:spacing w:after="80"/>
        <w:rPr>
          <w:rFonts w:hint="eastAsia"/>
        </w:rPr>
      </w:pPr>
      <w:r>
        <w:rPr>
          <w:color w:val="556170"/>
          <w:sz w:val="19"/>
          <w:szCs w:val="19"/>
        </w:rPr>
        <w:t>The list shows: Type  ·  Target  ·  Overall  ·  Answers  ·  Comment  ·  Active  ·  Submitted at</w:t>
      </w:r>
    </w:p>
    <w:p w14:paraId="5B1174E8"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/account/api/admin/feedback/ratings  /account/api/admin/feedback/ratings/kpi  /account/api/admin/ratings/export</w:t>
      </w:r>
    </w:p>
    <w:p w14:paraId="47BEE1AA" w14:textId="77777777" w:rsidR="00A74477" w:rsidRDefault="00A55553">
      <w:pPr>
        <w:spacing w:before="160" w:after="40"/>
        <w:jc w:val="center"/>
        <w:rPr>
          <w:rFonts w:hint="eastAsia"/>
        </w:rPr>
      </w:pPr>
      <w:r>
        <w:rPr>
          <w:noProof/>
        </w:rPr>
        <w:drawing>
          <wp:inline distT="0" distB="0" distL="0" distR="0" wp14:anchorId="7FA80A94" wp14:editId="6CAADB34">
            <wp:extent cx="5760720" cy="285035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atings-default.png"/>
                    <pic:cNvPicPr/>
                  </pic:nvPicPr>
                  <pic:blipFill>
                    <a:blip r:embed="rId69"/>
                    <a:stretch>
                      <a:fillRect/>
                    </a:stretch>
                  </pic:blipFill>
                  <pic:spPr>
                    <a:xfrm>
                      <a:off x="0" y="0"/>
                      <a:ext cx="5760720" cy="2850356"/>
                    </a:xfrm>
                    <a:prstGeom prst="rect">
                      <a:avLst/>
                    </a:prstGeom>
                  </pic:spPr>
                </pic:pic>
              </a:graphicData>
            </a:graphic>
          </wp:inline>
        </w:drawing>
      </w:r>
    </w:p>
    <w:p w14:paraId="00E41A7E" w14:textId="77777777" w:rsidR="00A74477" w:rsidRDefault="00A55553">
      <w:pPr>
        <w:pStyle w:val="Caption"/>
        <w:spacing w:after="240"/>
        <w:jc w:val="center"/>
        <w:rPr>
          <w:rFonts w:hint="eastAsia"/>
        </w:rPr>
      </w:pPr>
      <w:r>
        <w:rPr>
          <w:color w:val="556170"/>
          <w:sz w:val="17"/>
          <w:szCs w:val="17"/>
        </w:rPr>
        <w:t xml:space="preserve">Figure 72 — Ratings — </w:t>
      </w:r>
      <w:r>
        <w:rPr>
          <w:rFonts w:ascii="Consolas" w:hAnsi="Consolas"/>
          <w:color w:val="556170"/>
          <w:sz w:val="17"/>
          <w:szCs w:val="17"/>
        </w:rPr>
        <w:t>/admin/ratings</w:t>
      </w:r>
    </w:p>
    <w:p w14:paraId="49D8FE2F" w14:textId="77777777" w:rsidR="00A74477" w:rsidRDefault="00A55553">
      <w:pPr>
        <w:pStyle w:val="Heading3"/>
        <w:spacing w:after="120"/>
      </w:pPr>
      <w:r>
        <w:rPr>
          <w:rFonts w:ascii="Segoe UI" w:hAnsi="Segoe UI" w:cs="Simplified Arabic"/>
          <w:sz w:val="24"/>
          <w:szCs w:val="24"/>
        </w:rPr>
        <w:t>Rating configuration  (</w:t>
      </w:r>
      <w:r>
        <w:rPr>
          <w:rFonts w:ascii="Consolas" w:hAnsi="Consolas" w:cs="Simplified Arabic"/>
          <w:sz w:val="24"/>
          <w:szCs w:val="24"/>
        </w:rPr>
        <w:t>/admin/rating-config</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976"/>
        <w:gridCol w:w="7600"/>
      </w:tblGrid>
      <w:tr w:rsidR="00A74477" w14:paraId="417A4387" w14:textId="77777777">
        <w:tc>
          <w:tcPr>
            <w:tcW w:w="4680" w:type="dxa"/>
          </w:tcPr>
          <w:p w14:paraId="249C2393" w14:textId="77777777" w:rsidR="00A74477" w:rsidRDefault="00A55553">
            <w:pPr>
              <w:rPr>
                <w:rFonts w:hint="eastAsia"/>
              </w:rPr>
            </w:pPr>
            <w:r>
              <w:rPr>
                <w:b/>
                <w:color w:val="1B3A5C"/>
                <w:sz w:val="18"/>
                <w:szCs w:val="18"/>
              </w:rPr>
              <w:t>Property</w:t>
            </w:r>
          </w:p>
        </w:tc>
        <w:tc>
          <w:tcPr>
            <w:tcW w:w="4680" w:type="dxa"/>
          </w:tcPr>
          <w:p w14:paraId="150D7CD2" w14:textId="77777777" w:rsidR="00A74477" w:rsidRDefault="00A55553">
            <w:pPr>
              <w:rPr>
                <w:rFonts w:hint="eastAsia"/>
              </w:rPr>
            </w:pPr>
            <w:r>
              <w:rPr>
                <w:b/>
                <w:color w:val="1B3A5C"/>
                <w:sz w:val="18"/>
                <w:szCs w:val="18"/>
              </w:rPr>
              <w:t>Value</w:t>
            </w:r>
          </w:p>
        </w:tc>
      </w:tr>
      <w:tr w:rsidR="00A74477" w14:paraId="457AA243" w14:textId="77777777">
        <w:tc>
          <w:tcPr>
            <w:tcW w:w="4680" w:type="dxa"/>
          </w:tcPr>
          <w:p w14:paraId="0A7D7793" w14:textId="77777777" w:rsidR="00A74477" w:rsidRDefault="00A55553">
            <w:pPr>
              <w:spacing w:after="40"/>
              <w:rPr>
                <w:rFonts w:hint="eastAsia"/>
              </w:rPr>
            </w:pPr>
            <w:r>
              <w:rPr>
                <w:sz w:val="17"/>
                <w:szCs w:val="17"/>
              </w:rPr>
              <w:t>Address</w:t>
            </w:r>
          </w:p>
        </w:tc>
        <w:tc>
          <w:tcPr>
            <w:tcW w:w="4680" w:type="dxa"/>
          </w:tcPr>
          <w:p w14:paraId="0A60FA9A" w14:textId="77777777" w:rsidR="00A74477" w:rsidRDefault="00A55553">
            <w:pPr>
              <w:spacing w:after="40"/>
              <w:rPr>
                <w:rFonts w:hint="eastAsia"/>
              </w:rPr>
            </w:pPr>
            <w:r>
              <w:rPr>
                <w:rFonts w:ascii="Consolas" w:hAnsi="Consolas"/>
                <w:sz w:val="17"/>
                <w:szCs w:val="17"/>
              </w:rPr>
              <w:t>/admin/rating-config</w:t>
            </w:r>
          </w:p>
        </w:tc>
      </w:tr>
      <w:tr w:rsidR="00A74477" w14:paraId="029F92A4" w14:textId="77777777">
        <w:tc>
          <w:tcPr>
            <w:tcW w:w="4680" w:type="dxa"/>
          </w:tcPr>
          <w:p w14:paraId="0CAFC6A6" w14:textId="77777777" w:rsidR="00A74477" w:rsidRDefault="00A55553">
            <w:pPr>
              <w:spacing w:after="40"/>
              <w:rPr>
                <w:rFonts w:hint="eastAsia"/>
              </w:rPr>
            </w:pPr>
            <w:r>
              <w:rPr>
                <w:sz w:val="17"/>
                <w:szCs w:val="17"/>
              </w:rPr>
              <w:t>Implemented by</w:t>
            </w:r>
          </w:p>
        </w:tc>
        <w:tc>
          <w:tcPr>
            <w:tcW w:w="4680" w:type="dxa"/>
          </w:tcPr>
          <w:p w14:paraId="4E648DC5" w14:textId="77777777" w:rsidR="00A74477" w:rsidRDefault="00A55553">
            <w:pPr>
              <w:spacing w:after="40"/>
              <w:rPr>
                <w:rFonts w:hint="eastAsia"/>
              </w:rPr>
            </w:pPr>
            <w:r>
              <w:rPr>
                <w:rFonts w:ascii="Consolas" w:hAnsi="Consolas"/>
                <w:sz w:val="17"/>
                <w:szCs w:val="17"/>
              </w:rPr>
              <w:t>src/ControlPanel/SIMF.ControlPanel/Components/Pages/Admin/RatingConfig.razor</w:t>
            </w:r>
          </w:p>
        </w:tc>
      </w:tr>
      <w:tr w:rsidR="00A74477" w14:paraId="12206D06" w14:textId="77777777">
        <w:tc>
          <w:tcPr>
            <w:tcW w:w="4680" w:type="dxa"/>
          </w:tcPr>
          <w:p w14:paraId="3EC94969" w14:textId="77777777" w:rsidR="00A74477" w:rsidRDefault="00A55553">
            <w:pPr>
              <w:spacing w:after="40"/>
              <w:rPr>
                <w:rFonts w:hint="eastAsia"/>
              </w:rPr>
            </w:pPr>
            <w:r>
              <w:rPr>
                <w:sz w:val="17"/>
                <w:szCs w:val="17"/>
              </w:rPr>
              <w:t>Code-behind</w:t>
            </w:r>
          </w:p>
        </w:tc>
        <w:tc>
          <w:tcPr>
            <w:tcW w:w="4680" w:type="dxa"/>
          </w:tcPr>
          <w:p w14:paraId="4B1224F3" w14:textId="77777777" w:rsidR="00A74477" w:rsidRDefault="00A55553">
            <w:pPr>
              <w:spacing w:after="40"/>
              <w:rPr>
                <w:rFonts w:hint="eastAsia"/>
              </w:rPr>
            </w:pPr>
            <w:r>
              <w:rPr>
                <w:rFonts w:ascii="Consolas" w:hAnsi="Consolas"/>
                <w:sz w:val="17"/>
                <w:szCs w:val="17"/>
              </w:rPr>
              <w:t>src/ControlPanel/SIMF.ControlPanel/Components/Pages/Admin/RatingConfig.razor.cs</w:t>
            </w:r>
          </w:p>
        </w:tc>
      </w:tr>
      <w:tr w:rsidR="00A74477" w14:paraId="168BCCC3" w14:textId="77777777">
        <w:tc>
          <w:tcPr>
            <w:tcW w:w="4680" w:type="dxa"/>
          </w:tcPr>
          <w:p w14:paraId="0103447E" w14:textId="77777777" w:rsidR="00A74477" w:rsidRDefault="00A55553">
            <w:pPr>
              <w:spacing w:after="40"/>
              <w:rPr>
                <w:rFonts w:hint="eastAsia"/>
              </w:rPr>
            </w:pPr>
            <w:r>
              <w:rPr>
                <w:sz w:val="17"/>
                <w:szCs w:val="17"/>
              </w:rPr>
              <w:t>Page permission</w:t>
            </w:r>
          </w:p>
        </w:tc>
        <w:tc>
          <w:tcPr>
            <w:tcW w:w="4680" w:type="dxa"/>
          </w:tcPr>
          <w:p w14:paraId="756749EC" w14:textId="77777777" w:rsidR="00A74477" w:rsidRDefault="00A55553">
            <w:pPr>
              <w:spacing w:after="40"/>
              <w:rPr>
                <w:rFonts w:hint="eastAsia"/>
              </w:rPr>
            </w:pPr>
            <w:r>
              <w:rPr>
                <w:rFonts w:ascii="Consolas" w:hAnsi="Consolas"/>
                <w:sz w:val="17"/>
                <w:szCs w:val="17"/>
              </w:rPr>
              <w:t>RatingConfig.View</w:t>
            </w:r>
          </w:p>
        </w:tc>
      </w:tr>
      <w:tr w:rsidR="00A74477" w14:paraId="50698B52" w14:textId="77777777">
        <w:tc>
          <w:tcPr>
            <w:tcW w:w="4680" w:type="dxa"/>
          </w:tcPr>
          <w:p w14:paraId="0C3B14C2" w14:textId="77777777" w:rsidR="00A74477" w:rsidRDefault="00A55553">
            <w:pPr>
              <w:spacing w:after="40"/>
              <w:rPr>
                <w:rFonts w:hint="eastAsia"/>
              </w:rPr>
            </w:pPr>
            <w:r>
              <w:rPr>
                <w:sz w:val="17"/>
                <w:szCs w:val="17"/>
              </w:rPr>
              <w:t>Menu permission</w:t>
            </w:r>
          </w:p>
        </w:tc>
        <w:tc>
          <w:tcPr>
            <w:tcW w:w="4680" w:type="dxa"/>
          </w:tcPr>
          <w:p w14:paraId="519807A1" w14:textId="77777777" w:rsidR="00A74477" w:rsidRDefault="00A55553">
            <w:pPr>
              <w:spacing w:after="40"/>
              <w:rPr>
                <w:rFonts w:hint="eastAsia"/>
              </w:rPr>
            </w:pPr>
            <w:r>
              <w:rPr>
                <w:rFonts w:ascii="Consolas" w:hAnsi="Consolas"/>
                <w:sz w:val="17"/>
                <w:szCs w:val="17"/>
              </w:rPr>
              <w:t>RatingConfig.View</w:t>
            </w:r>
          </w:p>
        </w:tc>
      </w:tr>
    </w:tbl>
    <w:p w14:paraId="7C12AED7" w14:textId="77777777" w:rsidR="00A74477" w:rsidRDefault="00A74477">
      <w:pPr>
        <w:spacing w:after="40"/>
        <w:rPr>
          <w:rFonts w:hint="eastAsia"/>
        </w:rPr>
      </w:pPr>
    </w:p>
    <w:p w14:paraId="73CA5714"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E4C460C" w14:textId="77777777">
        <w:tc>
          <w:tcPr>
            <w:tcW w:w="4680" w:type="dxa"/>
          </w:tcPr>
          <w:p w14:paraId="347B868A" w14:textId="77777777" w:rsidR="00A74477" w:rsidRDefault="00A55553">
            <w:pPr>
              <w:rPr>
                <w:rFonts w:hint="eastAsia"/>
              </w:rPr>
            </w:pPr>
            <w:r>
              <w:rPr>
                <w:b/>
                <w:color w:val="1B3A5C"/>
                <w:sz w:val="18"/>
                <w:szCs w:val="18"/>
              </w:rPr>
              <w:lastRenderedPageBreak/>
              <w:t>Action</w:t>
            </w:r>
          </w:p>
        </w:tc>
        <w:tc>
          <w:tcPr>
            <w:tcW w:w="4680" w:type="dxa"/>
          </w:tcPr>
          <w:p w14:paraId="01E521BF" w14:textId="77777777" w:rsidR="00A74477" w:rsidRDefault="00A55553">
            <w:pPr>
              <w:rPr>
                <w:rFonts w:hint="eastAsia"/>
              </w:rPr>
            </w:pPr>
            <w:r>
              <w:rPr>
                <w:b/>
                <w:color w:val="1B3A5C"/>
                <w:sz w:val="18"/>
                <w:szCs w:val="18"/>
              </w:rPr>
              <w:t>Permission it needs</w:t>
            </w:r>
          </w:p>
        </w:tc>
      </w:tr>
      <w:tr w:rsidR="00A74477" w14:paraId="7E9BE0A6" w14:textId="77777777">
        <w:tc>
          <w:tcPr>
            <w:tcW w:w="4680" w:type="dxa"/>
          </w:tcPr>
          <w:p w14:paraId="5F2813E6" w14:textId="77777777" w:rsidR="00A74477" w:rsidRDefault="00A55553">
            <w:pPr>
              <w:spacing w:after="40"/>
              <w:rPr>
                <w:rFonts w:hint="eastAsia"/>
              </w:rPr>
            </w:pPr>
            <w:r>
              <w:rPr>
                <w:sz w:val="17"/>
                <w:szCs w:val="17"/>
              </w:rPr>
              <w:t>Add</w:t>
            </w:r>
          </w:p>
        </w:tc>
        <w:tc>
          <w:tcPr>
            <w:tcW w:w="4680" w:type="dxa"/>
          </w:tcPr>
          <w:p w14:paraId="1F9051B9" w14:textId="77777777" w:rsidR="00A74477" w:rsidRDefault="00A55553">
            <w:pPr>
              <w:spacing w:after="40"/>
              <w:rPr>
                <w:rFonts w:hint="eastAsia"/>
              </w:rPr>
            </w:pPr>
            <w:r>
              <w:rPr>
                <w:rFonts w:ascii="Consolas" w:hAnsi="Consolas"/>
                <w:sz w:val="17"/>
                <w:szCs w:val="17"/>
              </w:rPr>
              <w:t>RatingConfig.Create</w:t>
            </w:r>
          </w:p>
        </w:tc>
      </w:tr>
      <w:tr w:rsidR="00A74477" w14:paraId="634236BF" w14:textId="77777777">
        <w:tc>
          <w:tcPr>
            <w:tcW w:w="4680" w:type="dxa"/>
          </w:tcPr>
          <w:p w14:paraId="3D063438" w14:textId="77777777" w:rsidR="00A74477" w:rsidRDefault="00A55553">
            <w:pPr>
              <w:spacing w:after="40"/>
              <w:rPr>
                <w:rFonts w:hint="eastAsia"/>
              </w:rPr>
            </w:pPr>
            <w:r>
              <w:rPr>
                <w:sz w:val="17"/>
                <w:szCs w:val="17"/>
              </w:rPr>
              <w:t>Edit</w:t>
            </w:r>
          </w:p>
        </w:tc>
        <w:tc>
          <w:tcPr>
            <w:tcW w:w="4680" w:type="dxa"/>
          </w:tcPr>
          <w:p w14:paraId="320E222F" w14:textId="77777777" w:rsidR="00A74477" w:rsidRDefault="00A55553">
            <w:pPr>
              <w:spacing w:after="40"/>
              <w:rPr>
                <w:rFonts w:hint="eastAsia"/>
              </w:rPr>
            </w:pPr>
            <w:r>
              <w:rPr>
                <w:rFonts w:ascii="Consolas" w:hAnsi="Consolas"/>
                <w:sz w:val="17"/>
                <w:szCs w:val="17"/>
              </w:rPr>
              <w:t>RatingConfig.Edit</w:t>
            </w:r>
          </w:p>
        </w:tc>
      </w:tr>
      <w:tr w:rsidR="00A74477" w14:paraId="72FF2011" w14:textId="77777777">
        <w:tc>
          <w:tcPr>
            <w:tcW w:w="4680" w:type="dxa"/>
          </w:tcPr>
          <w:p w14:paraId="7E3B16C6" w14:textId="77777777" w:rsidR="00A74477" w:rsidRDefault="00A55553">
            <w:pPr>
              <w:spacing w:after="40"/>
              <w:rPr>
                <w:rFonts w:hint="eastAsia"/>
              </w:rPr>
            </w:pPr>
            <w:r>
              <w:rPr>
                <w:sz w:val="17"/>
                <w:szCs w:val="17"/>
              </w:rPr>
              <w:t>Details</w:t>
            </w:r>
          </w:p>
        </w:tc>
        <w:tc>
          <w:tcPr>
            <w:tcW w:w="4680" w:type="dxa"/>
          </w:tcPr>
          <w:p w14:paraId="3BE59E85" w14:textId="77777777" w:rsidR="00A74477" w:rsidRDefault="00A55553">
            <w:pPr>
              <w:spacing w:after="40"/>
              <w:rPr>
                <w:rFonts w:hint="eastAsia"/>
              </w:rPr>
            </w:pPr>
            <w:r>
              <w:rPr>
                <w:sz w:val="17"/>
                <w:szCs w:val="17"/>
              </w:rPr>
              <w:t>No permission of its own</w:t>
            </w:r>
          </w:p>
        </w:tc>
      </w:tr>
      <w:tr w:rsidR="00A74477" w14:paraId="702B3C00" w14:textId="77777777">
        <w:tc>
          <w:tcPr>
            <w:tcW w:w="4680" w:type="dxa"/>
          </w:tcPr>
          <w:p w14:paraId="407E1E84" w14:textId="77777777" w:rsidR="00A74477" w:rsidRDefault="00A55553">
            <w:pPr>
              <w:spacing w:after="40"/>
              <w:rPr>
                <w:rFonts w:hint="eastAsia"/>
              </w:rPr>
            </w:pPr>
            <w:r>
              <w:rPr>
                <w:sz w:val="17"/>
                <w:szCs w:val="17"/>
              </w:rPr>
              <w:t>Delete</w:t>
            </w:r>
          </w:p>
        </w:tc>
        <w:tc>
          <w:tcPr>
            <w:tcW w:w="4680" w:type="dxa"/>
          </w:tcPr>
          <w:p w14:paraId="41658EFC" w14:textId="77777777" w:rsidR="00A74477" w:rsidRDefault="00A55553">
            <w:pPr>
              <w:spacing w:after="40"/>
              <w:rPr>
                <w:rFonts w:hint="eastAsia"/>
              </w:rPr>
            </w:pPr>
            <w:r>
              <w:rPr>
                <w:rFonts w:ascii="Consolas" w:hAnsi="Consolas"/>
                <w:sz w:val="17"/>
                <w:szCs w:val="17"/>
              </w:rPr>
              <w:t>RatingConfig.Delete</w:t>
            </w:r>
          </w:p>
        </w:tc>
      </w:tr>
    </w:tbl>
    <w:p w14:paraId="45A9BFC4" w14:textId="77777777" w:rsidR="00A74477" w:rsidRDefault="00A74477">
      <w:pPr>
        <w:spacing w:after="40"/>
        <w:rPr>
          <w:rFonts w:hint="eastAsia"/>
        </w:rPr>
      </w:pPr>
    </w:p>
    <w:p w14:paraId="1C2E8E1C" w14:textId="77777777" w:rsidR="00A74477" w:rsidRDefault="00A55553">
      <w:pPr>
        <w:spacing w:after="80"/>
        <w:rPr>
          <w:rFonts w:hint="eastAsia"/>
        </w:rPr>
      </w:pPr>
      <w:r>
        <w:rPr>
          <w:color w:val="556170"/>
          <w:sz w:val="19"/>
          <w:szCs w:val="19"/>
        </w:rPr>
        <w:t>The list shows: Code  ·  Name  ·  Scope  ·  Built-in  ·  Groups  ·  Questions  ·  Responses  ·  Active  ·  Name  ·  Name (Arabic)  ·  Order  ·  Questions  ·  Active  ·  Question  ·  Name (Arabic)  ·  Group  ·  Required  ·  Order  ·  Active</w:t>
      </w:r>
    </w:p>
    <w:p w14:paraId="410E7BB9"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/account/api/admin/ratings/groups  /account/api/admin/ratings/groups/{_groupEditId}  /account/api/admin/ratings/groups/{g.Id}  /account/api/admin/ratings/questions  /account/api/admin/ratings/questions/{_questionEditId}  /account/api/admin/ratings/questions/{q.Id}  /account/api/admin/ratings/types  /account/api/admin/ratings/types/list  /account/api/admin/ratings/types/{_selectedType.Id}/groups/list  /account/api/admin/ratings/types/{_selectedType.Id}/questions/list  /account/api/admin/ratings/types/{_typeE</w:t>
      </w:r>
      <w:r>
        <w:rPr>
          <w:rFonts w:ascii="Consolas" w:hAnsi="Consolas"/>
          <w:color w:val="556170"/>
          <w:sz w:val="17"/>
          <w:szCs w:val="17"/>
        </w:rPr>
        <w:t>ditId}  /account/api/admin/ratings/types/{t.Id}</w:t>
      </w:r>
    </w:p>
    <w:p w14:paraId="63AD40D8" w14:textId="77777777" w:rsidR="00A74477" w:rsidRDefault="00A55553">
      <w:pPr>
        <w:spacing w:before="160" w:after="40"/>
        <w:jc w:val="center"/>
        <w:rPr>
          <w:rFonts w:hint="eastAsia"/>
        </w:rPr>
      </w:pPr>
      <w:r>
        <w:rPr>
          <w:noProof/>
        </w:rPr>
        <w:drawing>
          <wp:inline distT="0" distB="0" distL="0" distR="0" wp14:anchorId="71A85B70" wp14:editId="62C8DA23">
            <wp:extent cx="5760720" cy="285035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ating-config-default.png"/>
                    <pic:cNvPicPr/>
                  </pic:nvPicPr>
                  <pic:blipFill>
                    <a:blip r:embed="rId70"/>
                    <a:stretch>
                      <a:fillRect/>
                    </a:stretch>
                  </pic:blipFill>
                  <pic:spPr>
                    <a:xfrm>
                      <a:off x="0" y="0"/>
                      <a:ext cx="5760720" cy="2850356"/>
                    </a:xfrm>
                    <a:prstGeom prst="rect">
                      <a:avLst/>
                    </a:prstGeom>
                  </pic:spPr>
                </pic:pic>
              </a:graphicData>
            </a:graphic>
          </wp:inline>
        </w:drawing>
      </w:r>
    </w:p>
    <w:p w14:paraId="089D9A1B" w14:textId="77777777" w:rsidR="00A74477" w:rsidRDefault="00A55553">
      <w:pPr>
        <w:pStyle w:val="Caption"/>
        <w:spacing w:after="240"/>
        <w:jc w:val="center"/>
        <w:rPr>
          <w:rFonts w:hint="eastAsia"/>
        </w:rPr>
      </w:pPr>
      <w:r>
        <w:rPr>
          <w:color w:val="556170"/>
          <w:sz w:val="17"/>
          <w:szCs w:val="17"/>
        </w:rPr>
        <w:t xml:space="preserve">Figure 73 — Rating configuration — </w:t>
      </w:r>
      <w:r>
        <w:rPr>
          <w:rFonts w:ascii="Consolas" w:hAnsi="Consolas"/>
          <w:color w:val="556170"/>
          <w:sz w:val="17"/>
          <w:szCs w:val="17"/>
        </w:rPr>
        <w:t>/admin/rating-config</w:t>
      </w:r>
    </w:p>
    <w:p w14:paraId="212DA60C" w14:textId="77777777" w:rsidR="00A74477" w:rsidRDefault="00A55553">
      <w:pPr>
        <w:pStyle w:val="Heading2"/>
        <w:spacing w:before="280" w:after="120"/>
      </w:pPr>
      <w:bookmarkStart w:id="57" w:name="_Toc238929788"/>
      <w:r>
        <w:rPr>
          <w:rFonts w:ascii="Segoe UI" w:hAnsi="Segoe UI" w:cs="Simplified Arabic"/>
          <w:sz w:val="28"/>
          <w:szCs w:val="28"/>
        </w:rPr>
        <w:t>Knowledge &amp; AI</w:t>
      </w:r>
      <w:bookmarkEnd w:id="57"/>
    </w:p>
    <w:p w14:paraId="6F47E296" w14:textId="77777777" w:rsidR="00A74477" w:rsidRDefault="00A55553">
      <w:pPr>
        <w:pStyle w:val="Heading3"/>
        <w:spacing w:after="120"/>
      </w:pPr>
      <w:r>
        <w:rPr>
          <w:rFonts w:ascii="Segoe UI" w:hAnsi="Segoe UI" w:cs="Simplified Arabic"/>
          <w:sz w:val="24"/>
          <w:szCs w:val="24"/>
        </w:rPr>
        <w:t>FAQ groups &amp; entries  (</w:t>
      </w:r>
      <w:r>
        <w:rPr>
          <w:rFonts w:ascii="Consolas" w:hAnsi="Consolas" w:cs="Simplified Arabic"/>
          <w:sz w:val="24"/>
          <w:szCs w:val="24"/>
        </w:rPr>
        <w:t>/admin/faq</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163"/>
        <w:gridCol w:w="7413"/>
      </w:tblGrid>
      <w:tr w:rsidR="00A74477" w14:paraId="5C5B18D1" w14:textId="77777777">
        <w:tc>
          <w:tcPr>
            <w:tcW w:w="4680" w:type="dxa"/>
          </w:tcPr>
          <w:p w14:paraId="33CC9898" w14:textId="77777777" w:rsidR="00A74477" w:rsidRDefault="00A55553">
            <w:pPr>
              <w:rPr>
                <w:rFonts w:hint="eastAsia"/>
              </w:rPr>
            </w:pPr>
            <w:r>
              <w:rPr>
                <w:b/>
                <w:color w:val="1B3A5C"/>
                <w:sz w:val="18"/>
                <w:szCs w:val="18"/>
              </w:rPr>
              <w:t>Property</w:t>
            </w:r>
          </w:p>
        </w:tc>
        <w:tc>
          <w:tcPr>
            <w:tcW w:w="4680" w:type="dxa"/>
          </w:tcPr>
          <w:p w14:paraId="4B06BBAF" w14:textId="77777777" w:rsidR="00A74477" w:rsidRDefault="00A55553">
            <w:pPr>
              <w:rPr>
                <w:rFonts w:hint="eastAsia"/>
              </w:rPr>
            </w:pPr>
            <w:r>
              <w:rPr>
                <w:b/>
                <w:color w:val="1B3A5C"/>
                <w:sz w:val="18"/>
                <w:szCs w:val="18"/>
              </w:rPr>
              <w:t>Value</w:t>
            </w:r>
          </w:p>
        </w:tc>
      </w:tr>
      <w:tr w:rsidR="00A74477" w14:paraId="0D56C44D" w14:textId="77777777">
        <w:tc>
          <w:tcPr>
            <w:tcW w:w="4680" w:type="dxa"/>
          </w:tcPr>
          <w:p w14:paraId="2DD3E783" w14:textId="77777777" w:rsidR="00A74477" w:rsidRDefault="00A55553">
            <w:pPr>
              <w:spacing w:after="40"/>
              <w:rPr>
                <w:rFonts w:hint="eastAsia"/>
              </w:rPr>
            </w:pPr>
            <w:r>
              <w:rPr>
                <w:sz w:val="17"/>
                <w:szCs w:val="17"/>
              </w:rPr>
              <w:t>Address</w:t>
            </w:r>
          </w:p>
        </w:tc>
        <w:tc>
          <w:tcPr>
            <w:tcW w:w="4680" w:type="dxa"/>
          </w:tcPr>
          <w:p w14:paraId="35656169" w14:textId="77777777" w:rsidR="00A74477" w:rsidRDefault="00A55553">
            <w:pPr>
              <w:spacing w:after="40"/>
              <w:rPr>
                <w:rFonts w:hint="eastAsia"/>
              </w:rPr>
            </w:pPr>
            <w:r>
              <w:rPr>
                <w:rFonts w:ascii="Consolas" w:hAnsi="Consolas"/>
                <w:sz w:val="17"/>
                <w:szCs w:val="17"/>
              </w:rPr>
              <w:t>/admin/faq</w:t>
            </w:r>
          </w:p>
        </w:tc>
      </w:tr>
      <w:tr w:rsidR="00A74477" w14:paraId="1CFAD2C8" w14:textId="77777777">
        <w:tc>
          <w:tcPr>
            <w:tcW w:w="4680" w:type="dxa"/>
          </w:tcPr>
          <w:p w14:paraId="54B57891" w14:textId="77777777" w:rsidR="00A74477" w:rsidRDefault="00A55553">
            <w:pPr>
              <w:spacing w:after="40"/>
              <w:rPr>
                <w:rFonts w:hint="eastAsia"/>
              </w:rPr>
            </w:pPr>
            <w:r>
              <w:rPr>
                <w:sz w:val="17"/>
                <w:szCs w:val="17"/>
              </w:rPr>
              <w:t>Implemented by</w:t>
            </w:r>
          </w:p>
        </w:tc>
        <w:tc>
          <w:tcPr>
            <w:tcW w:w="4680" w:type="dxa"/>
          </w:tcPr>
          <w:p w14:paraId="50DF2E2A" w14:textId="77777777" w:rsidR="00A74477" w:rsidRDefault="00A55553">
            <w:pPr>
              <w:spacing w:after="40"/>
              <w:rPr>
                <w:rFonts w:hint="eastAsia"/>
              </w:rPr>
            </w:pPr>
            <w:r>
              <w:rPr>
                <w:rFonts w:ascii="Consolas" w:hAnsi="Consolas"/>
                <w:sz w:val="17"/>
                <w:szCs w:val="17"/>
              </w:rPr>
              <w:t>src/ControlPanel/SIMF.ControlPanel/Components/Pages/Admin/FaqManager.razor</w:t>
            </w:r>
          </w:p>
        </w:tc>
      </w:tr>
      <w:tr w:rsidR="00A74477" w14:paraId="35C34495" w14:textId="77777777">
        <w:tc>
          <w:tcPr>
            <w:tcW w:w="4680" w:type="dxa"/>
          </w:tcPr>
          <w:p w14:paraId="5D750E1C" w14:textId="77777777" w:rsidR="00A74477" w:rsidRDefault="00A55553">
            <w:pPr>
              <w:spacing w:after="40"/>
              <w:rPr>
                <w:rFonts w:hint="eastAsia"/>
              </w:rPr>
            </w:pPr>
            <w:r>
              <w:rPr>
                <w:sz w:val="17"/>
                <w:szCs w:val="17"/>
              </w:rPr>
              <w:t>Code-behind</w:t>
            </w:r>
          </w:p>
        </w:tc>
        <w:tc>
          <w:tcPr>
            <w:tcW w:w="4680" w:type="dxa"/>
          </w:tcPr>
          <w:p w14:paraId="6EAB1EA3" w14:textId="77777777" w:rsidR="00A74477" w:rsidRDefault="00A55553">
            <w:pPr>
              <w:spacing w:after="40"/>
              <w:rPr>
                <w:rFonts w:hint="eastAsia"/>
              </w:rPr>
            </w:pPr>
            <w:r>
              <w:rPr>
                <w:rFonts w:ascii="Consolas" w:hAnsi="Consolas"/>
                <w:sz w:val="17"/>
                <w:szCs w:val="17"/>
              </w:rPr>
              <w:t>src/ControlPanel/SIMF.ControlPanel/Components/Pages/Admin/FaqManager.razor.cs</w:t>
            </w:r>
          </w:p>
        </w:tc>
      </w:tr>
      <w:tr w:rsidR="00A74477" w14:paraId="229AD66F" w14:textId="77777777">
        <w:tc>
          <w:tcPr>
            <w:tcW w:w="4680" w:type="dxa"/>
          </w:tcPr>
          <w:p w14:paraId="1F2ADB3A" w14:textId="77777777" w:rsidR="00A74477" w:rsidRDefault="00A55553">
            <w:pPr>
              <w:spacing w:after="40"/>
              <w:rPr>
                <w:rFonts w:hint="eastAsia"/>
              </w:rPr>
            </w:pPr>
            <w:r>
              <w:rPr>
                <w:sz w:val="17"/>
                <w:szCs w:val="17"/>
              </w:rPr>
              <w:t>Page permission</w:t>
            </w:r>
          </w:p>
        </w:tc>
        <w:tc>
          <w:tcPr>
            <w:tcW w:w="4680" w:type="dxa"/>
          </w:tcPr>
          <w:p w14:paraId="4A290468" w14:textId="77777777" w:rsidR="00A74477" w:rsidRDefault="00A55553">
            <w:pPr>
              <w:spacing w:after="40"/>
              <w:rPr>
                <w:rFonts w:hint="eastAsia"/>
              </w:rPr>
            </w:pPr>
            <w:r>
              <w:rPr>
                <w:rFonts w:ascii="Consolas" w:hAnsi="Consolas"/>
                <w:sz w:val="17"/>
                <w:szCs w:val="17"/>
              </w:rPr>
              <w:t>Faq.View</w:t>
            </w:r>
          </w:p>
        </w:tc>
      </w:tr>
      <w:tr w:rsidR="00A74477" w14:paraId="509DC205" w14:textId="77777777">
        <w:tc>
          <w:tcPr>
            <w:tcW w:w="4680" w:type="dxa"/>
          </w:tcPr>
          <w:p w14:paraId="29213332" w14:textId="77777777" w:rsidR="00A74477" w:rsidRDefault="00A55553">
            <w:pPr>
              <w:spacing w:after="40"/>
              <w:rPr>
                <w:rFonts w:hint="eastAsia"/>
              </w:rPr>
            </w:pPr>
            <w:r>
              <w:rPr>
                <w:sz w:val="17"/>
                <w:szCs w:val="17"/>
              </w:rPr>
              <w:t>Menu permission</w:t>
            </w:r>
          </w:p>
        </w:tc>
        <w:tc>
          <w:tcPr>
            <w:tcW w:w="4680" w:type="dxa"/>
          </w:tcPr>
          <w:p w14:paraId="79B5DAF4" w14:textId="77777777" w:rsidR="00A74477" w:rsidRDefault="00A55553">
            <w:pPr>
              <w:spacing w:after="40"/>
              <w:rPr>
                <w:rFonts w:hint="eastAsia"/>
              </w:rPr>
            </w:pPr>
            <w:r>
              <w:rPr>
                <w:rFonts w:ascii="Consolas" w:hAnsi="Consolas"/>
                <w:sz w:val="17"/>
                <w:szCs w:val="17"/>
              </w:rPr>
              <w:t>Faq.View</w:t>
            </w:r>
          </w:p>
        </w:tc>
      </w:tr>
    </w:tbl>
    <w:p w14:paraId="4F290B90" w14:textId="77777777" w:rsidR="00A74477" w:rsidRDefault="00A74477">
      <w:pPr>
        <w:spacing w:after="40"/>
        <w:rPr>
          <w:rFonts w:hint="eastAsia"/>
        </w:rPr>
      </w:pPr>
    </w:p>
    <w:p w14:paraId="74AD73AB"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04EDF6E1" w14:textId="77777777">
        <w:tc>
          <w:tcPr>
            <w:tcW w:w="4680" w:type="dxa"/>
          </w:tcPr>
          <w:p w14:paraId="3D3B5797" w14:textId="77777777" w:rsidR="00A74477" w:rsidRDefault="00A55553">
            <w:pPr>
              <w:rPr>
                <w:rFonts w:hint="eastAsia"/>
              </w:rPr>
            </w:pPr>
            <w:r>
              <w:rPr>
                <w:b/>
                <w:color w:val="1B3A5C"/>
                <w:sz w:val="18"/>
                <w:szCs w:val="18"/>
              </w:rPr>
              <w:lastRenderedPageBreak/>
              <w:t>Action</w:t>
            </w:r>
          </w:p>
        </w:tc>
        <w:tc>
          <w:tcPr>
            <w:tcW w:w="4680" w:type="dxa"/>
          </w:tcPr>
          <w:p w14:paraId="289C080F" w14:textId="77777777" w:rsidR="00A74477" w:rsidRDefault="00A55553">
            <w:pPr>
              <w:rPr>
                <w:rFonts w:hint="eastAsia"/>
              </w:rPr>
            </w:pPr>
            <w:r>
              <w:rPr>
                <w:b/>
                <w:color w:val="1B3A5C"/>
                <w:sz w:val="18"/>
                <w:szCs w:val="18"/>
              </w:rPr>
              <w:t>Permission it needs</w:t>
            </w:r>
          </w:p>
        </w:tc>
      </w:tr>
      <w:tr w:rsidR="00A74477" w14:paraId="1D6385DD" w14:textId="77777777">
        <w:tc>
          <w:tcPr>
            <w:tcW w:w="4680" w:type="dxa"/>
          </w:tcPr>
          <w:p w14:paraId="3824B788" w14:textId="77777777" w:rsidR="00A74477" w:rsidRDefault="00A55553">
            <w:pPr>
              <w:spacing w:after="40"/>
              <w:rPr>
                <w:rFonts w:hint="eastAsia"/>
              </w:rPr>
            </w:pPr>
            <w:r>
              <w:rPr>
                <w:sz w:val="17"/>
                <w:szCs w:val="17"/>
              </w:rPr>
              <w:t>Add</w:t>
            </w:r>
          </w:p>
        </w:tc>
        <w:tc>
          <w:tcPr>
            <w:tcW w:w="4680" w:type="dxa"/>
          </w:tcPr>
          <w:p w14:paraId="73A1B32C" w14:textId="77777777" w:rsidR="00A74477" w:rsidRDefault="00A55553">
            <w:pPr>
              <w:spacing w:after="40"/>
              <w:rPr>
                <w:rFonts w:hint="eastAsia"/>
              </w:rPr>
            </w:pPr>
            <w:r>
              <w:rPr>
                <w:rFonts w:ascii="Consolas" w:hAnsi="Consolas"/>
                <w:sz w:val="17"/>
                <w:szCs w:val="17"/>
              </w:rPr>
              <w:t>Faq.Create</w:t>
            </w:r>
          </w:p>
        </w:tc>
      </w:tr>
      <w:tr w:rsidR="00A74477" w14:paraId="45915CE5" w14:textId="77777777">
        <w:tc>
          <w:tcPr>
            <w:tcW w:w="4680" w:type="dxa"/>
          </w:tcPr>
          <w:p w14:paraId="0E1331E6" w14:textId="77777777" w:rsidR="00A74477" w:rsidRDefault="00A55553">
            <w:pPr>
              <w:spacing w:after="40"/>
              <w:rPr>
                <w:rFonts w:hint="eastAsia"/>
              </w:rPr>
            </w:pPr>
            <w:r>
              <w:rPr>
                <w:sz w:val="17"/>
                <w:szCs w:val="17"/>
              </w:rPr>
              <w:t>Edit</w:t>
            </w:r>
          </w:p>
        </w:tc>
        <w:tc>
          <w:tcPr>
            <w:tcW w:w="4680" w:type="dxa"/>
          </w:tcPr>
          <w:p w14:paraId="116E0A64" w14:textId="77777777" w:rsidR="00A74477" w:rsidRDefault="00A55553">
            <w:pPr>
              <w:spacing w:after="40"/>
              <w:rPr>
                <w:rFonts w:hint="eastAsia"/>
              </w:rPr>
            </w:pPr>
            <w:r>
              <w:rPr>
                <w:rFonts w:ascii="Consolas" w:hAnsi="Consolas"/>
                <w:sz w:val="17"/>
                <w:szCs w:val="17"/>
              </w:rPr>
              <w:t>Faq.Edit</w:t>
            </w:r>
          </w:p>
        </w:tc>
      </w:tr>
      <w:tr w:rsidR="00A74477" w14:paraId="36D522B5" w14:textId="77777777">
        <w:tc>
          <w:tcPr>
            <w:tcW w:w="4680" w:type="dxa"/>
          </w:tcPr>
          <w:p w14:paraId="74A58A5D" w14:textId="77777777" w:rsidR="00A74477" w:rsidRDefault="00A55553">
            <w:pPr>
              <w:spacing w:after="40"/>
              <w:rPr>
                <w:rFonts w:hint="eastAsia"/>
              </w:rPr>
            </w:pPr>
            <w:r>
              <w:rPr>
                <w:sz w:val="17"/>
                <w:szCs w:val="17"/>
              </w:rPr>
              <w:t>Details</w:t>
            </w:r>
          </w:p>
        </w:tc>
        <w:tc>
          <w:tcPr>
            <w:tcW w:w="4680" w:type="dxa"/>
          </w:tcPr>
          <w:p w14:paraId="0DBA1570" w14:textId="77777777" w:rsidR="00A74477" w:rsidRDefault="00A55553">
            <w:pPr>
              <w:spacing w:after="40"/>
              <w:rPr>
                <w:rFonts w:hint="eastAsia"/>
              </w:rPr>
            </w:pPr>
            <w:r>
              <w:rPr>
                <w:sz w:val="17"/>
                <w:szCs w:val="17"/>
              </w:rPr>
              <w:t>No permission of its own</w:t>
            </w:r>
          </w:p>
        </w:tc>
      </w:tr>
      <w:tr w:rsidR="00A74477" w14:paraId="5CCCCC6C" w14:textId="77777777">
        <w:tc>
          <w:tcPr>
            <w:tcW w:w="4680" w:type="dxa"/>
          </w:tcPr>
          <w:p w14:paraId="29A15C5C" w14:textId="77777777" w:rsidR="00A74477" w:rsidRDefault="00A55553">
            <w:pPr>
              <w:spacing w:after="40"/>
              <w:rPr>
                <w:rFonts w:hint="eastAsia"/>
              </w:rPr>
            </w:pPr>
            <w:r>
              <w:rPr>
                <w:sz w:val="17"/>
                <w:szCs w:val="17"/>
              </w:rPr>
              <w:t>Delete</w:t>
            </w:r>
          </w:p>
        </w:tc>
        <w:tc>
          <w:tcPr>
            <w:tcW w:w="4680" w:type="dxa"/>
          </w:tcPr>
          <w:p w14:paraId="2E6110C3" w14:textId="77777777" w:rsidR="00A74477" w:rsidRDefault="00A55553">
            <w:pPr>
              <w:spacing w:after="40"/>
              <w:rPr>
                <w:rFonts w:hint="eastAsia"/>
              </w:rPr>
            </w:pPr>
            <w:r>
              <w:rPr>
                <w:rFonts w:ascii="Consolas" w:hAnsi="Consolas"/>
                <w:sz w:val="17"/>
                <w:szCs w:val="17"/>
              </w:rPr>
              <w:t>Faq.Delete</w:t>
            </w:r>
          </w:p>
        </w:tc>
      </w:tr>
    </w:tbl>
    <w:p w14:paraId="37CB454B" w14:textId="77777777" w:rsidR="00A74477" w:rsidRDefault="00A74477">
      <w:pPr>
        <w:spacing w:after="40"/>
        <w:rPr>
          <w:rFonts w:hint="eastAsia"/>
        </w:rPr>
      </w:pPr>
    </w:p>
    <w:p w14:paraId="0C2E23F8" w14:textId="77777777" w:rsidR="00A74477" w:rsidRDefault="00A55553">
      <w:pPr>
        <w:spacing w:after="80"/>
        <w:rPr>
          <w:rFonts w:hint="eastAsia"/>
        </w:rPr>
      </w:pPr>
      <w:r>
        <w:rPr>
          <w:color w:val="556170"/>
          <w:sz w:val="19"/>
          <w:szCs w:val="19"/>
        </w:rPr>
        <w:t>The list shows: Name (EN)  ·  Name (AR)  ·  Order  ·  Entries  ·  Active  ·  Question (EN)  ·  Name (AR)  ·  Order  ·  Active</w:t>
      </w:r>
    </w:p>
    <w:p w14:paraId="61268CC6"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/account/api/admin/faq/entries  /account/api/admin/faq/entries/{_entryEditId}  /account/api/admin/faq/entries/{e.Id}  /account/api/admin/faq/groups  /account/api/admin/faq/groups/list  /account/api/admin/faq/groups/{_groupEditId}  /account/api/admin/faq/groups/{_selectedGroup.Id}/entries/list  /account/api/admin/faq/groups/{g.Id}</w:t>
      </w:r>
    </w:p>
    <w:p w14:paraId="1EF3842A" w14:textId="77777777" w:rsidR="00A74477" w:rsidRDefault="00A55553">
      <w:pPr>
        <w:spacing w:before="160" w:after="40"/>
        <w:jc w:val="center"/>
        <w:rPr>
          <w:rFonts w:hint="eastAsia"/>
        </w:rPr>
      </w:pPr>
      <w:r>
        <w:rPr>
          <w:noProof/>
        </w:rPr>
        <w:drawing>
          <wp:inline distT="0" distB="0" distL="0" distR="0" wp14:anchorId="4E6553B2" wp14:editId="2048AB7B">
            <wp:extent cx="5760720" cy="285035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faq-default.png"/>
                    <pic:cNvPicPr/>
                  </pic:nvPicPr>
                  <pic:blipFill>
                    <a:blip r:embed="rId71"/>
                    <a:stretch>
                      <a:fillRect/>
                    </a:stretch>
                  </pic:blipFill>
                  <pic:spPr>
                    <a:xfrm>
                      <a:off x="0" y="0"/>
                      <a:ext cx="5760720" cy="2850356"/>
                    </a:xfrm>
                    <a:prstGeom prst="rect">
                      <a:avLst/>
                    </a:prstGeom>
                  </pic:spPr>
                </pic:pic>
              </a:graphicData>
            </a:graphic>
          </wp:inline>
        </w:drawing>
      </w:r>
    </w:p>
    <w:p w14:paraId="7F21F8E0" w14:textId="77777777" w:rsidR="00A74477" w:rsidRDefault="00A55553">
      <w:pPr>
        <w:pStyle w:val="Caption"/>
        <w:spacing w:after="240"/>
        <w:jc w:val="center"/>
        <w:rPr>
          <w:rFonts w:hint="eastAsia"/>
        </w:rPr>
      </w:pPr>
      <w:r>
        <w:rPr>
          <w:color w:val="556170"/>
          <w:sz w:val="17"/>
          <w:szCs w:val="17"/>
        </w:rPr>
        <w:t xml:space="preserve">Figure 74 — FAQ groups &amp; entries — </w:t>
      </w:r>
      <w:r>
        <w:rPr>
          <w:rFonts w:ascii="Consolas" w:hAnsi="Consolas"/>
          <w:color w:val="556170"/>
          <w:sz w:val="17"/>
          <w:szCs w:val="17"/>
        </w:rPr>
        <w:t>/admin/faq</w:t>
      </w:r>
    </w:p>
    <w:p w14:paraId="55559D5D" w14:textId="77777777" w:rsidR="00A74477" w:rsidRDefault="00A55553">
      <w:pPr>
        <w:pStyle w:val="Heading3"/>
        <w:spacing w:after="120"/>
      </w:pPr>
      <w:r>
        <w:rPr>
          <w:rFonts w:ascii="Segoe UI" w:hAnsi="Segoe UI" w:cs="Simplified Arabic"/>
          <w:sz w:val="24"/>
          <w:szCs w:val="24"/>
        </w:rPr>
        <w:t>AI dashboard  (</w:t>
      </w:r>
      <w:r>
        <w:rPr>
          <w:rFonts w:ascii="Consolas" w:hAnsi="Consolas" w:cs="Simplified Arabic"/>
          <w:sz w:val="24"/>
          <w:szCs w:val="24"/>
        </w:rPr>
        <w:t>/admin/ai</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069"/>
        <w:gridCol w:w="7507"/>
      </w:tblGrid>
      <w:tr w:rsidR="00A74477" w14:paraId="08BA1A72" w14:textId="77777777">
        <w:tc>
          <w:tcPr>
            <w:tcW w:w="4680" w:type="dxa"/>
          </w:tcPr>
          <w:p w14:paraId="5082D984" w14:textId="77777777" w:rsidR="00A74477" w:rsidRDefault="00A55553">
            <w:pPr>
              <w:rPr>
                <w:rFonts w:hint="eastAsia"/>
              </w:rPr>
            </w:pPr>
            <w:r>
              <w:rPr>
                <w:b/>
                <w:color w:val="1B3A5C"/>
                <w:sz w:val="18"/>
                <w:szCs w:val="18"/>
              </w:rPr>
              <w:t>Property</w:t>
            </w:r>
          </w:p>
        </w:tc>
        <w:tc>
          <w:tcPr>
            <w:tcW w:w="4680" w:type="dxa"/>
          </w:tcPr>
          <w:p w14:paraId="46DF89E6" w14:textId="77777777" w:rsidR="00A74477" w:rsidRDefault="00A55553">
            <w:pPr>
              <w:rPr>
                <w:rFonts w:hint="eastAsia"/>
              </w:rPr>
            </w:pPr>
            <w:r>
              <w:rPr>
                <w:b/>
                <w:color w:val="1B3A5C"/>
                <w:sz w:val="18"/>
                <w:szCs w:val="18"/>
              </w:rPr>
              <w:t>Value</w:t>
            </w:r>
          </w:p>
        </w:tc>
      </w:tr>
      <w:tr w:rsidR="00A74477" w14:paraId="46A67E86" w14:textId="77777777">
        <w:tc>
          <w:tcPr>
            <w:tcW w:w="4680" w:type="dxa"/>
          </w:tcPr>
          <w:p w14:paraId="66952B61" w14:textId="77777777" w:rsidR="00A74477" w:rsidRDefault="00A55553">
            <w:pPr>
              <w:spacing w:after="40"/>
              <w:rPr>
                <w:rFonts w:hint="eastAsia"/>
              </w:rPr>
            </w:pPr>
            <w:r>
              <w:rPr>
                <w:sz w:val="17"/>
                <w:szCs w:val="17"/>
              </w:rPr>
              <w:t>Address</w:t>
            </w:r>
          </w:p>
        </w:tc>
        <w:tc>
          <w:tcPr>
            <w:tcW w:w="4680" w:type="dxa"/>
          </w:tcPr>
          <w:p w14:paraId="03AE0946" w14:textId="77777777" w:rsidR="00A74477" w:rsidRDefault="00A55553">
            <w:pPr>
              <w:spacing w:after="40"/>
              <w:rPr>
                <w:rFonts w:hint="eastAsia"/>
              </w:rPr>
            </w:pPr>
            <w:r>
              <w:rPr>
                <w:rFonts w:ascii="Consolas" w:hAnsi="Consolas"/>
                <w:sz w:val="17"/>
                <w:szCs w:val="17"/>
              </w:rPr>
              <w:t>/admin/ai</w:t>
            </w:r>
          </w:p>
        </w:tc>
      </w:tr>
      <w:tr w:rsidR="00A74477" w14:paraId="4D0AD073" w14:textId="77777777">
        <w:tc>
          <w:tcPr>
            <w:tcW w:w="4680" w:type="dxa"/>
          </w:tcPr>
          <w:p w14:paraId="7C50A814" w14:textId="77777777" w:rsidR="00A74477" w:rsidRDefault="00A55553">
            <w:pPr>
              <w:spacing w:after="40"/>
              <w:rPr>
                <w:rFonts w:hint="eastAsia"/>
              </w:rPr>
            </w:pPr>
            <w:r>
              <w:rPr>
                <w:sz w:val="17"/>
                <w:szCs w:val="17"/>
              </w:rPr>
              <w:t>Implemented by</w:t>
            </w:r>
          </w:p>
        </w:tc>
        <w:tc>
          <w:tcPr>
            <w:tcW w:w="4680" w:type="dxa"/>
          </w:tcPr>
          <w:p w14:paraId="3D4CF975" w14:textId="77777777" w:rsidR="00A74477" w:rsidRDefault="00A55553">
            <w:pPr>
              <w:spacing w:after="40"/>
              <w:rPr>
                <w:rFonts w:hint="eastAsia"/>
              </w:rPr>
            </w:pPr>
            <w:r>
              <w:rPr>
                <w:rFonts w:ascii="Consolas" w:hAnsi="Consolas"/>
                <w:sz w:val="17"/>
                <w:szCs w:val="17"/>
              </w:rPr>
              <w:t>src/ControlPanel/SIMF.ControlPanel/Components/Pages/Admin/AiDashboard.razor</w:t>
            </w:r>
          </w:p>
        </w:tc>
      </w:tr>
      <w:tr w:rsidR="00A74477" w14:paraId="3DBB5DAA" w14:textId="77777777">
        <w:tc>
          <w:tcPr>
            <w:tcW w:w="4680" w:type="dxa"/>
          </w:tcPr>
          <w:p w14:paraId="32EBA88A" w14:textId="77777777" w:rsidR="00A74477" w:rsidRDefault="00A55553">
            <w:pPr>
              <w:spacing w:after="40"/>
              <w:rPr>
                <w:rFonts w:hint="eastAsia"/>
              </w:rPr>
            </w:pPr>
            <w:r>
              <w:rPr>
                <w:sz w:val="17"/>
                <w:szCs w:val="17"/>
              </w:rPr>
              <w:t>Code-behind</w:t>
            </w:r>
          </w:p>
        </w:tc>
        <w:tc>
          <w:tcPr>
            <w:tcW w:w="4680" w:type="dxa"/>
          </w:tcPr>
          <w:p w14:paraId="15AD8B08" w14:textId="77777777" w:rsidR="00A74477" w:rsidRDefault="00A55553">
            <w:pPr>
              <w:spacing w:after="40"/>
              <w:rPr>
                <w:rFonts w:hint="eastAsia"/>
              </w:rPr>
            </w:pPr>
            <w:r>
              <w:rPr>
                <w:rFonts w:ascii="Consolas" w:hAnsi="Consolas"/>
                <w:sz w:val="17"/>
                <w:szCs w:val="17"/>
              </w:rPr>
              <w:t>src/ControlPanel/SIMF.ControlPanel/Components/Pages/Admin/AiDashboard.razor.cs</w:t>
            </w:r>
          </w:p>
        </w:tc>
      </w:tr>
      <w:tr w:rsidR="00A74477" w14:paraId="461C81A1" w14:textId="77777777">
        <w:tc>
          <w:tcPr>
            <w:tcW w:w="4680" w:type="dxa"/>
          </w:tcPr>
          <w:p w14:paraId="58051F98" w14:textId="77777777" w:rsidR="00A74477" w:rsidRDefault="00A55553">
            <w:pPr>
              <w:spacing w:after="40"/>
              <w:rPr>
                <w:rFonts w:hint="eastAsia"/>
              </w:rPr>
            </w:pPr>
            <w:r>
              <w:rPr>
                <w:sz w:val="17"/>
                <w:szCs w:val="17"/>
              </w:rPr>
              <w:t>Page permission</w:t>
            </w:r>
          </w:p>
        </w:tc>
        <w:tc>
          <w:tcPr>
            <w:tcW w:w="4680" w:type="dxa"/>
          </w:tcPr>
          <w:p w14:paraId="5799E614" w14:textId="77777777" w:rsidR="00A74477" w:rsidRDefault="00A55553">
            <w:pPr>
              <w:spacing w:after="40"/>
              <w:rPr>
                <w:rFonts w:hint="eastAsia"/>
              </w:rPr>
            </w:pPr>
            <w:r>
              <w:rPr>
                <w:rFonts w:ascii="Consolas" w:hAnsi="Consolas"/>
                <w:sz w:val="17"/>
                <w:szCs w:val="17"/>
              </w:rPr>
              <w:t>AiDashboard.View</w:t>
            </w:r>
          </w:p>
        </w:tc>
      </w:tr>
      <w:tr w:rsidR="00A74477" w14:paraId="34103EE8" w14:textId="77777777">
        <w:tc>
          <w:tcPr>
            <w:tcW w:w="4680" w:type="dxa"/>
          </w:tcPr>
          <w:p w14:paraId="4EA5DAB3" w14:textId="77777777" w:rsidR="00A74477" w:rsidRDefault="00A55553">
            <w:pPr>
              <w:spacing w:after="40"/>
              <w:rPr>
                <w:rFonts w:hint="eastAsia"/>
              </w:rPr>
            </w:pPr>
            <w:r>
              <w:rPr>
                <w:sz w:val="17"/>
                <w:szCs w:val="17"/>
              </w:rPr>
              <w:t>Menu permission</w:t>
            </w:r>
          </w:p>
        </w:tc>
        <w:tc>
          <w:tcPr>
            <w:tcW w:w="4680" w:type="dxa"/>
          </w:tcPr>
          <w:p w14:paraId="4BC3DD5E" w14:textId="77777777" w:rsidR="00A74477" w:rsidRDefault="00A55553">
            <w:pPr>
              <w:spacing w:after="40"/>
              <w:rPr>
                <w:rFonts w:hint="eastAsia"/>
              </w:rPr>
            </w:pPr>
            <w:r>
              <w:rPr>
                <w:rFonts w:ascii="Consolas" w:hAnsi="Consolas"/>
                <w:sz w:val="17"/>
                <w:szCs w:val="17"/>
              </w:rPr>
              <w:t>AiDashboard.View</w:t>
            </w:r>
          </w:p>
        </w:tc>
      </w:tr>
    </w:tbl>
    <w:p w14:paraId="6E4A295D" w14:textId="77777777" w:rsidR="00A74477" w:rsidRDefault="00A74477">
      <w:pPr>
        <w:spacing w:after="40"/>
        <w:rPr>
          <w:rFonts w:hint="eastAsia"/>
        </w:rPr>
      </w:pPr>
    </w:p>
    <w:p w14:paraId="2E21C1E2"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/account/api/admin/ai/dashboard</w:t>
      </w:r>
    </w:p>
    <w:p w14:paraId="6017C08F" w14:textId="77777777" w:rsidR="00A74477" w:rsidRDefault="00A55553">
      <w:pPr>
        <w:spacing w:before="160" w:after="40"/>
        <w:jc w:val="center"/>
        <w:rPr>
          <w:rFonts w:hint="eastAsia"/>
        </w:rPr>
      </w:pPr>
      <w:r>
        <w:rPr>
          <w:noProof/>
        </w:rPr>
        <w:lastRenderedPageBreak/>
        <w:drawing>
          <wp:inline distT="0" distB="0" distL="0" distR="0" wp14:anchorId="1EE76307" wp14:editId="2DCED91D">
            <wp:extent cx="5760720" cy="285035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i-default.png"/>
                    <pic:cNvPicPr/>
                  </pic:nvPicPr>
                  <pic:blipFill>
                    <a:blip r:embed="rId72"/>
                    <a:stretch>
                      <a:fillRect/>
                    </a:stretch>
                  </pic:blipFill>
                  <pic:spPr>
                    <a:xfrm>
                      <a:off x="0" y="0"/>
                      <a:ext cx="5760720" cy="2850356"/>
                    </a:xfrm>
                    <a:prstGeom prst="rect">
                      <a:avLst/>
                    </a:prstGeom>
                  </pic:spPr>
                </pic:pic>
              </a:graphicData>
            </a:graphic>
          </wp:inline>
        </w:drawing>
      </w:r>
    </w:p>
    <w:p w14:paraId="0A431667" w14:textId="77777777" w:rsidR="00A74477" w:rsidRDefault="00A55553">
      <w:pPr>
        <w:pStyle w:val="Caption"/>
        <w:spacing w:after="240"/>
        <w:jc w:val="center"/>
        <w:rPr>
          <w:rFonts w:hint="eastAsia"/>
        </w:rPr>
      </w:pPr>
      <w:r>
        <w:rPr>
          <w:color w:val="556170"/>
          <w:sz w:val="17"/>
          <w:szCs w:val="17"/>
        </w:rPr>
        <w:t xml:space="preserve">Figure 75 — AI dashboard — </w:t>
      </w:r>
      <w:r>
        <w:rPr>
          <w:rFonts w:ascii="Consolas" w:hAnsi="Consolas"/>
          <w:color w:val="556170"/>
          <w:sz w:val="17"/>
          <w:szCs w:val="17"/>
        </w:rPr>
        <w:t>/admin/ai</w:t>
      </w:r>
    </w:p>
    <w:p w14:paraId="4ABF28D6" w14:textId="77777777" w:rsidR="00A74477" w:rsidRDefault="00A55553">
      <w:pPr>
        <w:pStyle w:val="Heading3"/>
        <w:spacing w:after="120"/>
      </w:pPr>
      <w:r>
        <w:rPr>
          <w:rFonts w:ascii="Segoe UI" w:hAnsi="Segoe UI" w:cs="Simplified Arabic"/>
          <w:sz w:val="24"/>
          <w:szCs w:val="24"/>
        </w:rPr>
        <w:t>AI services  (</w:t>
      </w:r>
      <w:r>
        <w:rPr>
          <w:rFonts w:ascii="Consolas" w:hAnsi="Consolas" w:cs="Simplified Arabic"/>
          <w:sz w:val="24"/>
          <w:szCs w:val="24"/>
        </w:rPr>
        <w:t>/admin/ai/services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53F3FD91" w14:textId="77777777">
        <w:tc>
          <w:tcPr>
            <w:tcW w:w="4680" w:type="dxa"/>
          </w:tcPr>
          <w:p w14:paraId="228E7528" w14:textId="77777777" w:rsidR="00A74477" w:rsidRDefault="00A55553">
            <w:pPr>
              <w:rPr>
                <w:rFonts w:hint="eastAsia"/>
              </w:rPr>
            </w:pPr>
            <w:r>
              <w:rPr>
                <w:b/>
                <w:color w:val="1B3A5C"/>
                <w:sz w:val="18"/>
                <w:szCs w:val="18"/>
              </w:rPr>
              <w:t>Property</w:t>
            </w:r>
          </w:p>
        </w:tc>
        <w:tc>
          <w:tcPr>
            <w:tcW w:w="4680" w:type="dxa"/>
          </w:tcPr>
          <w:p w14:paraId="4E314A16" w14:textId="77777777" w:rsidR="00A74477" w:rsidRDefault="00A55553">
            <w:pPr>
              <w:rPr>
                <w:rFonts w:hint="eastAsia"/>
              </w:rPr>
            </w:pPr>
            <w:r>
              <w:rPr>
                <w:b/>
                <w:color w:val="1B3A5C"/>
                <w:sz w:val="18"/>
                <w:szCs w:val="18"/>
              </w:rPr>
              <w:t>Value</w:t>
            </w:r>
          </w:p>
        </w:tc>
      </w:tr>
      <w:tr w:rsidR="00A74477" w14:paraId="4CC7DEFB" w14:textId="77777777">
        <w:tc>
          <w:tcPr>
            <w:tcW w:w="4680" w:type="dxa"/>
          </w:tcPr>
          <w:p w14:paraId="525379C5" w14:textId="77777777" w:rsidR="00A74477" w:rsidRDefault="00A55553">
            <w:pPr>
              <w:spacing w:after="40"/>
              <w:rPr>
                <w:rFonts w:hint="eastAsia"/>
              </w:rPr>
            </w:pPr>
            <w:r>
              <w:rPr>
                <w:sz w:val="17"/>
                <w:szCs w:val="17"/>
              </w:rPr>
              <w:t>Address</w:t>
            </w:r>
          </w:p>
        </w:tc>
        <w:tc>
          <w:tcPr>
            <w:tcW w:w="4680" w:type="dxa"/>
          </w:tcPr>
          <w:p w14:paraId="67734917" w14:textId="77777777" w:rsidR="00A74477" w:rsidRDefault="00A55553">
            <w:pPr>
              <w:spacing w:after="40"/>
              <w:rPr>
                <w:rFonts w:hint="eastAsia"/>
              </w:rPr>
            </w:pPr>
            <w:r>
              <w:rPr>
                <w:rFonts w:ascii="Consolas" w:hAnsi="Consolas"/>
                <w:sz w:val="17"/>
                <w:szCs w:val="17"/>
              </w:rPr>
              <w:t>/admin/ai/services</w:t>
            </w:r>
          </w:p>
        </w:tc>
      </w:tr>
      <w:tr w:rsidR="00A74477" w14:paraId="149306E4" w14:textId="77777777">
        <w:tc>
          <w:tcPr>
            <w:tcW w:w="4680" w:type="dxa"/>
          </w:tcPr>
          <w:p w14:paraId="2AC2250B" w14:textId="77777777" w:rsidR="00A74477" w:rsidRDefault="00A55553">
            <w:pPr>
              <w:spacing w:after="40"/>
              <w:rPr>
                <w:rFonts w:hint="eastAsia"/>
              </w:rPr>
            </w:pPr>
            <w:r>
              <w:rPr>
                <w:sz w:val="17"/>
                <w:szCs w:val="17"/>
              </w:rPr>
              <w:t>Implemented by</w:t>
            </w:r>
          </w:p>
        </w:tc>
        <w:tc>
          <w:tcPr>
            <w:tcW w:w="4680" w:type="dxa"/>
          </w:tcPr>
          <w:p w14:paraId="7513D303" w14:textId="77777777" w:rsidR="00A74477" w:rsidRDefault="00A55553">
            <w:pPr>
              <w:spacing w:after="40"/>
              <w:rPr>
                <w:rFonts w:hint="eastAsia"/>
              </w:rPr>
            </w:pPr>
            <w:r>
              <w:rPr>
                <w:rFonts w:ascii="Consolas" w:hAnsi="Consolas"/>
                <w:sz w:val="17"/>
                <w:szCs w:val="17"/>
              </w:rPr>
              <w:t>src/ControlPanel/SIMF.ControlPanel/Components/Pages/Admin/AiServicesConsole.razor</w:t>
            </w:r>
          </w:p>
        </w:tc>
      </w:tr>
      <w:tr w:rsidR="00A74477" w14:paraId="0333328D" w14:textId="77777777">
        <w:tc>
          <w:tcPr>
            <w:tcW w:w="4680" w:type="dxa"/>
          </w:tcPr>
          <w:p w14:paraId="677C0269" w14:textId="77777777" w:rsidR="00A74477" w:rsidRDefault="00A55553">
            <w:pPr>
              <w:spacing w:after="40"/>
              <w:rPr>
                <w:rFonts w:hint="eastAsia"/>
              </w:rPr>
            </w:pPr>
            <w:r>
              <w:rPr>
                <w:sz w:val="17"/>
                <w:szCs w:val="17"/>
              </w:rPr>
              <w:t>Code-behind</w:t>
            </w:r>
          </w:p>
        </w:tc>
        <w:tc>
          <w:tcPr>
            <w:tcW w:w="4680" w:type="dxa"/>
          </w:tcPr>
          <w:p w14:paraId="1B756F15" w14:textId="77777777" w:rsidR="00A74477" w:rsidRDefault="00A55553">
            <w:pPr>
              <w:spacing w:after="40"/>
              <w:rPr>
                <w:rFonts w:hint="eastAsia"/>
              </w:rPr>
            </w:pPr>
            <w:r>
              <w:rPr>
                <w:rFonts w:ascii="Consolas" w:hAnsi="Consolas"/>
                <w:sz w:val="17"/>
                <w:szCs w:val="17"/>
              </w:rPr>
              <w:t>src/ControlPanel/SIMF.ControlPanel/Components/Pages/Admin/AiServicesConsole.razor.cs</w:t>
            </w:r>
          </w:p>
        </w:tc>
      </w:tr>
      <w:tr w:rsidR="00A74477" w14:paraId="1A863892" w14:textId="77777777">
        <w:tc>
          <w:tcPr>
            <w:tcW w:w="4680" w:type="dxa"/>
          </w:tcPr>
          <w:p w14:paraId="5E270E5B" w14:textId="77777777" w:rsidR="00A74477" w:rsidRDefault="00A55553">
            <w:pPr>
              <w:spacing w:after="40"/>
              <w:rPr>
                <w:rFonts w:hint="eastAsia"/>
              </w:rPr>
            </w:pPr>
            <w:r>
              <w:rPr>
                <w:sz w:val="17"/>
                <w:szCs w:val="17"/>
              </w:rPr>
              <w:t>Page permission</w:t>
            </w:r>
          </w:p>
        </w:tc>
        <w:tc>
          <w:tcPr>
            <w:tcW w:w="4680" w:type="dxa"/>
          </w:tcPr>
          <w:p w14:paraId="1B5EAFAD" w14:textId="77777777" w:rsidR="00A74477" w:rsidRDefault="00A55553">
            <w:pPr>
              <w:spacing w:after="40"/>
              <w:rPr>
                <w:rFonts w:hint="eastAsia"/>
              </w:rPr>
            </w:pPr>
            <w:r>
              <w:rPr>
                <w:rFonts w:ascii="Consolas" w:hAnsi="Consolas"/>
                <w:sz w:val="17"/>
                <w:szCs w:val="17"/>
              </w:rPr>
              <w:t>AiPrompts.View</w:t>
            </w:r>
          </w:p>
        </w:tc>
      </w:tr>
      <w:tr w:rsidR="00A74477" w14:paraId="4B2C026A" w14:textId="77777777">
        <w:tc>
          <w:tcPr>
            <w:tcW w:w="4680" w:type="dxa"/>
          </w:tcPr>
          <w:p w14:paraId="2A34FFC6" w14:textId="77777777" w:rsidR="00A74477" w:rsidRDefault="00A55553">
            <w:pPr>
              <w:spacing w:after="40"/>
              <w:rPr>
                <w:rFonts w:hint="eastAsia"/>
              </w:rPr>
            </w:pPr>
            <w:r>
              <w:rPr>
                <w:sz w:val="17"/>
                <w:szCs w:val="17"/>
              </w:rPr>
              <w:t>Menu permission</w:t>
            </w:r>
          </w:p>
        </w:tc>
        <w:tc>
          <w:tcPr>
            <w:tcW w:w="4680" w:type="dxa"/>
          </w:tcPr>
          <w:p w14:paraId="4E451463" w14:textId="77777777" w:rsidR="00A74477" w:rsidRDefault="00A55553">
            <w:pPr>
              <w:spacing w:after="40"/>
              <w:rPr>
                <w:rFonts w:hint="eastAsia"/>
              </w:rPr>
            </w:pPr>
            <w:r>
              <w:rPr>
                <w:rFonts w:ascii="Consolas" w:hAnsi="Consolas"/>
                <w:sz w:val="17"/>
                <w:szCs w:val="17"/>
              </w:rPr>
              <w:t>AiPrompts.View</w:t>
            </w:r>
          </w:p>
        </w:tc>
      </w:tr>
    </w:tbl>
    <w:p w14:paraId="72657E49" w14:textId="77777777" w:rsidR="00A74477" w:rsidRDefault="00A74477">
      <w:pPr>
        <w:spacing w:after="40"/>
        <w:rPr>
          <w:rFonts w:hint="eastAsia"/>
        </w:rPr>
      </w:pPr>
    </w:p>
    <w:p w14:paraId="3AAAB84C"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6600E978" w14:textId="77777777">
        <w:tc>
          <w:tcPr>
            <w:tcW w:w="4680" w:type="dxa"/>
          </w:tcPr>
          <w:p w14:paraId="426D062A" w14:textId="77777777" w:rsidR="00A74477" w:rsidRDefault="00A55553">
            <w:pPr>
              <w:rPr>
                <w:rFonts w:hint="eastAsia"/>
              </w:rPr>
            </w:pPr>
            <w:r>
              <w:rPr>
                <w:b/>
                <w:color w:val="1B3A5C"/>
                <w:sz w:val="18"/>
                <w:szCs w:val="18"/>
              </w:rPr>
              <w:t>Action</w:t>
            </w:r>
          </w:p>
        </w:tc>
        <w:tc>
          <w:tcPr>
            <w:tcW w:w="4680" w:type="dxa"/>
          </w:tcPr>
          <w:p w14:paraId="6B9248D4" w14:textId="77777777" w:rsidR="00A74477" w:rsidRDefault="00A55553">
            <w:pPr>
              <w:rPr>
                <w:rFonts w:hint="eastAsia"/>
              </w:rPr>
            </w:pPr>
            <w:r>
              <w:rPr>
                <w:b/>
                <w:color w:val="1B3A5C"/>
                <w:sz w:val="18"/>
                <w:szCs w:val="18"/>
              </w:rPr>
              <w:t>Permission it needs</w:t>
            </w:r>
          </w:p>
        </w:tc>
      </w:tr>
      <w:tr w:rsidR="00A74477" w14:paraId="7C0C5D71" w14:textId="77777777">
        <w:tc>
          <w:tcPr>
            <w:tcW w:w="4680" w:type="dxa"/>
          </w:tcPr>
          <w:p w14:paraId="4C09958E" w14:textId="77777777" w:rsidR="00A74477" w:rsidRDefault="00A55553">
            <w:pPr>
              <w:spacing w:after="40"/>
              <w:rPr>
                <w:rFonts w:hint="eastAsia"/>
              </w:rPr>
            </w:pPr>
            <w:r>
              <w:rPr>
                <w:sz w:val="17"/>
                <w:szCs w:val="17"/>
              </w:rPr>
              <w:t>A button the page gates itself</w:t>
            </w:r>
          </w:p>
        </w:tc>
        <w:tc>
          <w:tcPr>
            <w:tcW w:w="4680" w:type="dxa"/>
          </w:tcPr>
          <w:p w14:paraId="26BB572F" w14:textId="77777777" w:rsidR="00A74477" w:rsidRDefault="00A55553">
            <w:pPr>
              <w:spacing w:after="40"/>
              <w:rPr>
                <w:rFonts w:hint="eastAsia"/>
              </w:rPr>
            </w:pPr>
            <w:r>
              <w:rPr>
                <w:rFonts w:ascii="Consolas" w:hAnsi="Consolas"/>
                <w:sz w:val="17"/>
                <w:szCs w:val="17"/>
              </w:rPr>
              <w:t>AiPrompts.Edit</w:t>
            </w:r>
          </w:p>
        </w:tc>
      </w:tr>
    </w:tbl>
    <w:p w14:paraId="0169C12C" w14:textId="77777777" w:rsidR="00A74477" w:rsidRDefault="00A74477">
      <w:pPr>
        <w:spacing w:after="40"/>
        <w:rPr>
          <w:rFonts w:hint="eastAsia"/>
        </w:rPr>
      </w:pPr>
    </w:p>
    <w:p w14:paraId="5124780B" w14:textId="77777777" w:rsidR="00A74477" w:rsidRDefault="00A55553">
      <w:pPr>
        <w:spacing w:after="80"/>
        <w:rPr>
          <w:rFonts w:hint="eastAsia"/>
        </w:rPr>
      </w:pPr>
      <w:r>
        <w:rPr>
          <w:color w:val="556170"/>
          <w:sz w:val="19"/>
          <w:szCs w:val="19"/>
        </w:rPr>
        <w:t>The list shows: Service  ·  Active prompt  ·  Provider  ·  Model  ·  Hosting  ·  Prompts</w:t>
      </w:r>
    </w:p>
    <w:p w14:paraId="7F1E2DA3"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/account/api/admin/ai/prompts/list</w:t>
      </w:r>
    </w:p>
    <w:p w14:paraId="43C9C43F" w14:textId="77777777" w:rsidR="00A74477" w:rsidRDefault="00A55553">
      <w:pPr>
        <w:spacing w:before="160" w:after="40"/>
        <w:jc w:val="center"/>
        <w:rPr>
          <w:rFonts w:hint="eastAsia"/>
        </w:rPr>
      </w:pPr>
      <w:r>
        <w:rPr>
          <w:noProof/>
        </w:rPr>
        <w:lastRenderedPageBreak/>
        <w:drawing>
          <wp:inline distT="0" distB="0" distL="0" distR="0" wp14:anchorId="736BF1A4" wp14:editId="0F22250E">
            <wp:extent cx="5760720" cy="285035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i-services-default.png"/>
                    <pic:cNvPicPr/>
                  </pic:nvPicPr>
                  <pic:blipFill>
                    <a:blip r:embed="rId73"/>
                    <a:stretch>
                      <a:fillRect/>
                    </a:stretch>
                  </pic:blipFill>
                  <pic:spPr>
                    <a:xfrm>
                      <a:off x="0" y="0"/>
                      <a:ext cx="5760720" cy="2850356"/>
                    </a:xfrm>
                    <a:prstGeom prst="rect">
                      <a:avLst/>
                    </a:prstGeom>
                  </pic:spPr>
                </pic:pic>
              </a:graphicData>
            </a:graphic>
          </wp:inline>
        </w:drawing>
      </w:r>
    </w:p>
    <w:p w14:paraId="2E7A6C72" w14:textId="77777777" w:rsidR="00A74477" w:rsidRDefault="00A55553">
      <w:pPr>
        <w:pStyle w:val="Caption"/>
        <w:spacing w:after="240"/>
        <w:jc w:val="center"/>
        <w:rPr>
          <w:rFonts w:hint="eastAsia"/>
        </w:rPr>
      </w:pPr>
      <w:r>
        <w:rPr>
          <w:color w:val="556170"/>
          <w:sz w:val="17"/>
          <w:szCs w:val="17"/>
        </w:rPr>
        <w:t xml:space="preserve">Figure 76 — AI services — </w:t>
      </w:r>
      <w:r>
        <w:rPr>
          <w:rFonts w:ascii="Consolas" w:hAnsi="Consolas"/>
          <w:color w:val="556170"/>
          <w:sz w:val="17"/>
          <w:szCs w:val="17"/>
        </w:rPr>
        <w:t>/admin/ai/services</w:t>
      </w:r>
    </w:p>
    <w:p w14:paraId="299F16CD" w14:textId="77777777" w:rsidR="00A74477" w:rsidRDefault="00A55553">
      <w:pPr>
        <w:pStyle w:val="Heading3"/>
        <w:spacing w:after="120"/>
      </w:pPr>
      <w:r>
        <w:rPr>
          <w:rFonts w:ascii="Segoe UI" w:hAnsi="Segoe UI" w:cs="Simplified Arabic"/>
          <w:sz w:val="24"/>
          <w:szCs w:val="24"/>
        </w:rPr>
        <w:t>AI prompts  (</w:t>
      </w:r>
      <w:r>
        <w:rPr>
          <w:rFonts w:ascii="Consolas" w:hAnsi="Consolas" w:cs="Simplified Arabic"/>
          <w:sz w:val="24"/>
          <w:szCs w:val="24"/>
        </w:rPr>
        <w:t>/admin/ai/prompts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882"/>
        <w:gridCol w:w="7694"/>
      </w:tblGrid>
      <w:tr w:rsidR="00A74477" w14:paraId="2E455484" w14:textId="77777777">
        <w:tc>
          <w:tcPr>
            <w:tcW w:w="4680" w:type="dxa"/>
          </w:tcPr>
          <w:p w14:paraId="573A7197" w14:textId="77777777" w:rsidR="00A74477" w:rsidRDefault="00A55553">
            <w:pPr>
              <w:rPr>
                <w:rFonts w:hint="eastAsia"/>
              </w:rPr>
            </w:pPr>
            <w:r>
              <w:rPr>
                <w:b/>
                <w:color w:val="1B3A5C"/>
                <w:sz w:val="18"/>
                <w:szCs w:val="18"/>
              </w:rPr>
              <w:t>Property</w:t>
            </w:r>
          </w:p>
        </w:tc>
        <w:tc>
          <w:tcPr>
            <w:tcW w:w="4680" w:type="dxa"/>
          </w:tcPr>
          <w:p w14:paraId="782493C1" w14:textId="77777777" w:rsidR="00A74477" w:rsidRDefault="00A55553">
            <w:pPr>
              <w:rPr>
                <w:rFonts w:hint="eastAsia"/>
              </w:rPr>
            </w:pPr>
            <w:r>
              <w:rPr>
                <w:b/>
                <w:color w:val="1B3A5C"/>
                <w:sz w:val="18"/>
                <w:szCs w:val="18"/>
              </w:rPr>
              <w:t>Value</w:t>
            </w:r>
          </w:p>
        </w:tc>
      </w:tr>
      <w:tr w:rsidR="00A74477" w14:paraId="016D9152" w14:textId="77777777">
        <w:tc>
          <w:tcPr>
            <w:tcW w:w="4680" w:type="dxa"/>
          </w:tcPr>
          <w:p w14:paraId="34C81A1B" w14:textId="77777777" w:rsidR="00A74477" w:rsidRDefault="00A55553">
            <w:pPr>
              <w:spacing w:after="40"/>
              <w:rPr>
                <w:rFonts w:hint="eastAsia"/>
              </w:rPr>
            </w:pPr>
            <w:r>
              <w:rPr>
                <w:sz w:val="17"/>
                <w:szCs w:val="17"/>
              </w:rPr>
              <w:t>Address</w:t>
            </w:r>
          </w:p>
        </w:tc>
        <w:tc>
          <w:tcPr>
            <w:tcW w:w="4680" w:type="dxa"/>
          </w:tcPr>
          <w:p w14:paraId="7B9E4297" w14:textId="77777777" w:rsidR="00A74477" w:rsidRDefault="00A55553">
            <w:pPr>
              <w:spacing w:after="40"/>
              <w:rPr>
                <w:rFonts w:hint="eastAsia"/>
              </w:rPr>
            </w:pPr>
            <w:r>
              <w:rPr>
                <w:rFonts w:ascii="Consolas" w:hAnsi="Consolas"/>
                <w:sz w:val="17"/>
                <w:szCs w:val="17"/>
              </w:rPr>
              <w:t>/admin/ai/prompts</w:t>
            </w:r>
          </w:p>
        </w:tc>
      </w:tr>
      <w:tr w:rsidR="00A74477" w14:paraId="4157B5E3" w14:textId="77777777">
        <w:tc>
          <w:tcPr>
            <w:tcW w:w="4680" w:type="dxa"/>
          </w:tcPr>
          <w:p w14:paraId="636CB102" w14:textId="77777777" w:rsidR="00A74477" w:rsidRDefault="00A55553">
            <w:pPr>
              <w:spacing w:after="40"/>
              <w:rPr>
                <w:rFonts w:hint="eastAsia"/>
              </w:rPr>
            </w:pPr>
            <w:r>
              <w:rPr>
                <w:sz w:val="17"/>
                <w:szCs w:val="17"/>
              </w:rPr>
              <w:t>Implemented by</w:t>
            </w:r>
          </w:p>
        </w:tc>
        <w:tc>
          <w:tcPr>
            <w:tcW w:w="4680" w:type="dxa"/>
          </w:tcPr>
          <w:p w14:paraId="5BCF78BC" w14:textId="77777777" w:rsidR="00A74477" w:rsidRDefault="00A55553">
            <w:pPr>
              <w:spacing w:after="40"/>
              <w:rPr>
                <w:rFonts w:hint="eastAsia"/>
              </w:rPr>
            </w:pPr>
            <w:r>
              <w:rPr>
                <w:rFonts w:ascii="Consolas" w:hAnsi="Consolas"/>
                <w:sz w:val="17"/>
                <w:szCs w:val="17"/>
              </w:rPr>
              <w:t>src/ControlPanel/SIMF.ControlPanel/Components/Pages/Admin/AiPromptsList.razor</w:t>
            </w:r>
          </w:p>
        </w:tc>
      </w:tr>
      <w:tr w:rsidR="00A74477" w14:paraId="20C6FA90" w14:textId="77777777">
        <w:tc>
          <w:tcPr>
            <w:tcW w:w="4680" w:type="dxa"/>
          </w:tcPr>
          <w:p w14:paraId="5CE9AD64" w14:textId="77777777" w:rsidR="00A74477" w:rsidRDefault="00A55553">
            <w:pPr>
              <w:spacing w:after="40"/>
              <w:rPr>
                <w:rFonts w:hint="eastAsia"/>
              </w:rPr>
            </w:pPr>
            <w:r>
              <w:rPr>
                <w:sz w:val="17"/>
                <w:szCs w:val="17"/>
              </w:rPr>
              <w:t>Code-behind</w:t>
            </w:r>
          </w:p>
        </w:tc>
        <w:tc>
          <w:tcPr>
            <w:tcW w:w="4680" w:type="dxa"/>
          </w:tcPr>
          <w:p w14:paraId="0BADACB3" w14:textId="77777777" w:rsidR="00A74477" w:rsidRDefault="00A55553">
            <w:pPr>
              <w:spacing w:after="40"/>
              <w:rPr>
                <w:rFonts w:hint="eastAsia"/>
              </w:rPr>
            </w:pPr>
            <w:r>
              <w:rPr>
                <w:rFonts w:ascii="Consolas" w:hAnsi="Consolas"/>
                <w:sz w:val="17"/>
                <w:szCs w:val="17"/>
              </w:rPr>
              <w:t>src/ControlPanel/SIMF.ControlPanel/Components/Pages/Admin/AiPromptsList.razor.cs</w:t>
            </w:r>
          </w:p>
        </w:tc>
      </w:tr>
      <w:tr w:rsidR="00A74477" w14:paraId="32BEDAA1" w14:textId="77777777">
        <w:tc>
          <w:tcPr>
            <w:tcW w:w="4680" w:type="dxa"/>
          </w:tcPr>
          <w:p w14:paraId="0C872E3F" w14:textId="77777777" w:rsidR="00A74477" w:rsidRDefault="00A55553">
            <w:pPr>
              <w:spacing w:after="40"/>
              <w:rPr>
                <w:rFonts w:hint="eastAsia"/>
              </w:rPr>
            </w:pPr>
            <w:r>
              <w:rPr>
                <w:sz w:val="17"/>
                <w:szCs w:val="17"/>
              </w:rPr>
              <w:t>Page permission</w:t>
            </w:r>
          </w:p>
        </w:tc>
        <w:tc>
          <w:tcPr>
            <w:tcW w:w="4680" w:type="dxa"/>
          </w:tcPr>
          <w:p w14:paraId="3905E8C0" w14:textId="77777777" w:rsidR="00A74477" w:rsidRDefault="00A55553">
            <w:pPr>
              <w:spacing w:after="40"/>
              <w:rPr>
                <w:rFonts w:hint="eastAsia"/>
              </w:rPr>
            </w:pPr>
            <w:r>
              <w:rPr>
                <w:rFonts w:ascii="Consolas" w:hAnsi="Consolas"/>
                <w:sz w:val="17"/>
                <w:szCs w:val="17"/>
              </w:rPr>
              <w:t>AiPrompts.View</w:t>
            </w:r>
          </w:p>
        </w:tc>
      </w:tr>
      <w:tr w:rsidR="00A74477" w14:paraId="33B88679" w14:textId="77777777">
        <w:tc>
          <w:tcPr>
            <w:tcW w:w="4680" w:type="dxa"/>
          </w:tcPr>
          <w:p w14:paraId="5ED613E6" w14:textId="77777777" w:rsidR="00A74477" w:rsidRDefault="00A55553">
            <w:pPr>
              <w:spacing w:after="40"/>
              <w:rPr>
                <w:rFonts w:hint="eastAsia"/>
              </w:rPr>
            </w:pPr>
            <w:r>
              <w:rPr>
                <w:sz w:val="17"/>
                <w:szCs w:val="17"/>
              </w:rPr>
              <w:t>Menu permission</w:t>
            </w:r>
          </w:p>
        </w:tc>
        <w:tc>
          <w:tcPr>
            <w:tcW w:w="4680" w:type="dxa"/>
          </w:tcPr>
          <w:p w14:paraId="55C64E59" w14:textId="77777777" w:rsidR="00A74477" w:rsidRDefault="00A55553">
            <w:pPr>
              <w:spacing w:after="40"/>
              <w:rPr>
                <w:rFonts w:hint="eastAsia"/>
              </w:rPr>
            </w:pPr>
            <w:r>
              <w:rPr>
                <w:rFonts w:ascii="Consolas" w:hAnsi="Consolas"/>
                <w:sz w:val="17"/>
                <w:szCs w:val="17"/>
              </w:rPr>
              <w:t>AiPrompts.View</w:t>
            </w:r>
          </w:p>
        </w:tc>
      </w:tr>
    </w:tbl>
    <w:p w14:paraId="490B9724" w14:textId="77777777" w:rsidR="00A74477" w:rsidRDefault="00A74477">
      <w:pPr>
        <w:spacing w:after="40"/>
        <w:rPr>
          <w:rFonts w:hint="eastAsia"/>
        </w:rPr>
      </w:pPr>
    </w:p>
    <w:p w14:paraId="5CB208FB"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139875D" w14:textId="77777777">
        <w:tc>
          <w:tcPr>
            <w:tcW w:w="4680" w:type="dxa"/>
          </w:tcPr>
          <w:p w14:paraId="350F7B46" w14:textId="77777777" w:rsidR="00A74477" w:rsidRDefault="00A55553">
            <w:pPr>
              <w:rPr>
                <w:rFonts w:hint="eastAsia"/>
              </w:rPr>
            </w:pPr>
            <w:r>
              <w:rPr>
                <w:b/>
                <w:color w:val="1B3A5C"/>
                <w:sz w:val="18"/>
                <w:szCs w:val="18"/>
              </w:rPr>
              <w:t>Action</w:t>
            </w:r>
          </w:p>
        </w:tc>
        <w:tc>
          <w:tcPr>
            <w:tcW w:w="4680" w:type="dxa"/>
          </w:tcPr>
          <w:p w14:paraId="2DF8EA19" w14:textId="77777777" w:rsidR="00A74477" w:rsidRDefault="00A55553">
            <w:pPr>
              <w:rPr>
                <w:rFonts w:hint="eastAsia"/>
              </w:rPr>
            </w:pPr>
            <w:r>
              <w:rPr>
                <w:b/>
                <w:color w:val="1B3A5C"/>
                <w:sz w:val="18"/>
                <w:szCs w:val="18"/>
              </w:rPr>
              <w:t>Permission it needs</w:t>
            </w:r>
          </w:p>
        </w:tc>
      </w:tr>
      <w:tr w:rsidR="00A74477" w14:paraId="010BDD4B" w14:textId="77777777">
        <w:tc>
          <w:tcPr>
            <w:tcW w:w="4680" w:type="dxa"/>
          </w:tcPr>
          <w:p w14:paraId="570AE329" w14:textId="77777777" w:rsidR="00A74477" w:rsidRDefault="00A55553">
            <w:pPr>
              <w:spacing w:after="40"/>
              <w:rPr>
                <w:rFonts w:hint="eastAsia"/>
              </w:rPr>
            </w:pPr>
            <w:r>
              <w:rPr>
                <w:sz w:val="17"/>
                <w:szCs w:val="17"/>
              </w:rPr>
              <w:t>Add</w:t>
            </w:r>
          </w:p>
        </w:tc>
        <w:tc>
          <w:tcPr>
            <w:tcW w:w="4680" w:type="dxa"/>
          </w:tcPr>
          <w:p w14:paraId="57B976B5" w14:textId="77777777" w:rsidR="00A74477" w:rsidRDefault="00A55553">
            <w:pPr>
              <w:spacing w:after="40"/>
              <w:rPr>
                <w:rFonts w:hint="eastAsia"/>
              </w:rPr>
            </w:pPr>
            <w:r>
              <w:rPr>
                <w:rFonts w:ascii="Consolas" w:hAnsi="Consolas"/>
                <w:sz w:val="17"/>
                <w:szCs w:val="17"/>
              </w:rPr>
              <w:t>AiPrompts.Create</w:t>
            </w:r>
          </w:p>
        </w:tc>
      </w:tr>
      <w:tr w:rsidR="00A74477" w14:paraId="68C70C71" w14:textId="77777777">
        <w:tc>
          <w:tcPr>
            <w:tcW w:w="4680" w:type="dxa"/>
          </w:tcPr>
          <w:p w14:paraId="3F352A10" w14:textId="77777777" w:rsidR="00A74477" w:rsidRDefault="00A55553">
            <w:pPr>
              <w:spacing w:after="40"/>
              <w:rPr>
                <w:rFonts w:hint="eastAsia"/>
              </w:rPr>
            </w:pPr>
            <w:r>
              <w:rPr>
                <w:sz w:val="17"/>
                <w:szCs w:val="17"/>
              </w:rPr>
              <w:t>Edit</w:t>
            </w:r>
          </w:p>
        </w:tc>
        <w:tc>
          <w:tcPr>
            <w:tcW w:w="4680" w:type="dxa"/>
          </w:tcPr>
          <w:p w14:paraId="759B7AE8" w14:textId="77777777" w:rsidR="00A74477" w:rsidRDefault="00A55553">
            <w:pPr>
              <w:spacing w:after="40"/>
              <w:rPr>
                <w:rFonts w:hint="eastAsia"/>
              </w:rPr>
            </w:pPr>
            <w:r>
              <w:rPr>
                <w:rFonts w:ascii="Consolas" w:hAnsi="Consolas"/>
                <w:sz w:val="17"/>
                <w:szCs w:val="17"/>
              </w:rPr>
              <w:t>AiPrompts.Edit</w:t>
            </w:r>
          </w:p>
        </w:tc>
      </w:tr>
      <w:tr w:rsidR="00A74477" w14:paraId="7829FABD" w14:textId="77777777">
        <w:tc>
          <w:tcPr>
            <w:tcW w:w="4680" w:type="dxa"/>
          </w:tcPr>
          <w:p w14:paraId="37353620" w14:textId="77777777" w:rsidR="00A74477" w:rsidRDefault="00A55553">
            <w:pPr>
              <w:spacing w:after="40"/>
              <w:rPr>
                <w:rFonts w:hint="eastAsia"/>
              </w:rPr>
            </w:pPr>
            <w:r>
              <w:rPr>
                <w:sz w:val="17"/>
                <w:szCs w:val="17"/>
              </w:rPr>
              <w:t>Details</w:t>
            </w:r>
          </w:p>
        </w:tc>
        <w:tc>
          <w:tcPr>
            <w:tcW w:w="4680" w:type="dxa"/>
          </w:tcPr>
          <w:p w14:paraId="0F6A32C2" w14:textId="77777777" w:rsidR="00A74477" w:rsidRDefault="00A55553">
            <w:pPr>
              <w:spacing w:after="40"/>
              <w:rPr>
                <w:rFonts w:hint="eastAsia"/>
              </w:rPr>
            </w:pPr>
            <w:r>
              <w:rPr>
                <w:sz w:val="17"/>
                <w:szCs w:val="17"/>
              </w:rPr>
              <w:t>No permission of its own</w:t>
            </w:r>
          </w:p>
        </w:tc>
      </w:tr>
      <w:tr w:rsidR="00A74477" w14:paraId="03846862" w14:textId="77777777">
        <w:tc>
          <w:tcPr>
            <w:tcW w:w="4680" w:type="dxa"/>
          </w:tcPr>
          <w:p w14:paraId="7D8522B0" w14:textId="77777777" w:rsidR="00A74477" w:rsidRDefault="00A55553">
            <w:pPr>
              <w:spacing w:after="40"/>
              <w:rPr>
                <w:rFonts w:hint="eastAsia"/>
              </w:rPr>
            </w:pPr>
            <w:r>
              <w:rPr>
                <w:sz w:val="17"/>
                <w:szCs w:val="17"/>
              </w:rPr>
              <w:t>Delete</w:t>
            </w:r>
          </w:p>
        </w:tc>
        <w:tc>
          <w:tcPr>
            <w:tcW w:w="4680" w:type="dxa"/>
          </w:tcPr>
          <w:p w14:paraId="7790A7DB" w14:textId="77777777" w:rsidR="00A74477" w:rsidRDefault="00A55553">
            <w:pPr>
              <w:spacing w:after="40"/>
              <w:rPr>
                <w:rFonts w:hint="eastAsia"/>
              </w:rPr>
            </w:pPr>
            <w:r>
              <w:rPr>
                <w:rFonts w:ascii="Consolas" w:hAnsi="Consolas"/>
                <w:sz w:val="17"/>
                <w:szCs w:val="17"/>
              </w:rPr>
              <w:t>AiPrompts.Delete</w:t>
            </w:r>
          </w:p>
        </w:tc>
      </w:tr>
      <w:tr w:rsidR="00A74477" w14:paraId="4F263625" w14:textId="77777777">
        <w:tc>
          <w:tcPr>
            <w:tcW w:w="4680" w:type="dxa"/>
          </w:tcPr>
          <w:p w14:paraId="09A539C4" w14:textId="77777777" w:rsidR="00A74477" w:rsidRDefault="00A55553">
            <w:pPr>
              <w:spacing w:after="40"/>
              <w:rPr>
                <w:rFonts w:hint="eastAsia"/>
              </w:rPr>
            </w:pPr>
            <w:r>
              <w:rPr>
                <w:sz w:val="17"/>
                <w:szCs w:val="17"/>
              </w:rPr>
              <w:t>Import</w:t>
            </w:r>
          </w:p>
        </w:tc>
        <w:tc>
          <w:tcPr>
            <w:tcW w:w="4680" w:type="dxa"/>
          </w:tcPr>
          <w:p w14:paraId="22A5D697" w14:textId="77777777" w:rsidR="00A74477" w:rsidRDefault="00A55553">
            <w:pPr>
              <w:spacing w:after="40"/>
              <w:rPr>
                <w:rFonts w:hint="eastAsia"/>
              </w:rPr>
            </w:pPr>
            <w:r>
              <w:rPr>
                <w:rFonts w:ascii="Consolas" w:hAnsi="Consolas"/>
                <w:sz w:val="17"/>
                <w:szCs w:val="17"/>
              </w:rPr>
              <w:t>AiPrompts.Import</w:t>
            </w:r>
          </w:p>
        </w:tc>
      </w:tr>
      <w:tr w:rsidR="00A74477" w14:paraId="60CAC02E" w14:textId="77777777">
        <w:tc>
          <w:tcPr>
            <w:tcW w:w="4680" w:type="dxa"/>
          </w:tcPr>
          <w:p w14:paraId="07F81ABD" w14:textId="77777777" w:rsidR="00A74477" w:rsidRDefault="00A55553">
            <w:pPr>
              <w:spacing w:after="40"/>
              <w:rPr>
                <w:rFonts w:hint="eastAsia"/>
              </w:rPr>
            </w:pPr>
            <w:r>
              <w:rPr>
                <w:sz w:val="17"/>
                <w:szCs w:val="17"/>
              </w:rPr>
              <w:t>Export</w:t>
            </w:r>
          </w:p>
        </w:tc>
        <w:tc>
          <w:tcPr>
            <w:tcW w:w="4680" w:type="dxa"/>
          </w:tcPr>
          <w:p w14:paraId="54266A59" w14:textId="77777777" w:rsidR="00A74477" w:rsidRDefault="00A55553">
            <w:pPr>
              <w:spacing w:after="40"/>
              <w:rPr>
                <w:rFonts w:hint="eastAsia"/>
              </w:rPr>
            </w:pPr>
            <w:r>
              <w:rPr>
                <w:rFonts w:ascii="Consolas" w:hAnsi="Consolas"/>
                <w:sz w:val="17"/>
                <w:szCs w:val="17"/>
              </w:rPr>
              <w:t>AiPrompts.Export</w:t>
            </w:r>
          </w:p>
        </w:tc>
      </w:tr>
      <w:tr w:rsidR="00A74477" w14:paraId="6857AC60" w14:textId="77777777">
        <w:tc>
          <w:tcPr>
            <w:tcW w:w="4680" w:type="dxa"/>
          </w:tcPr>
          <w:p w14:paraId="5D3B9B79" w14:textId="77777777" w:rsidR="00A74477" w:rsidRDefault="00A55553">
            <w:pPr>
              <w:spacing w:after="40"/>
              <w:rPr>
                <w:rFonts w:hint="eastAsia"/>
              </w:rPr>
            </w:pPr>
            <w:r>
              <w:rPr>
                <w:sz w:val="17"/>
                <w:szCs w:val="17"/>
              </w:rPr>
              <w:t>A button the page gates itself</w:t>
            </w:r>
          </w:p>
        </w:tc>
        <w:tc>
          <w:tcPr>
            <w:tcW w:w="4680" w:type="dxa"/>
          </w:tcPr>
          <w:p w14:paraId="52C846F9" w14:textId="77777777" w:rsidR="00A74477" w:rsidRDefault="00A55553">
            <w:pPr>
              <w:spacing w:after="40"/>
              <w:rPr>
                <w:rFonts w:hint="eastAsia"/>
              </w:rPr>
            </w:pPr>
            <w:r>
              <w:rPr>
                <w:rFonts w:ascii="Consolas" w:hAnsi="Consolas"/>
                <w:sz w:val="17"/>
                <w:szCs w:val="17"/>
              </w:rPr>
              <w:t>AiPrompts.Test</w:t>
            </w:r>
          </w:p>
        </w:tc>
      </w:tr>
      <w:tr w:rsidR="00A74477" w14:paraId="59668B6D" w14:textId="77777777">
        <w:tc>
          <w:tcPr>
            <w:tcW w:w="4680" w:type="dxa"/>
          </w:tcPr>
          <w:p w14:paraId="067CCAA0" w14:textId="77777777" w:rsidR="00A74477" w:rsidRDefault="00A55553">
            <w:pPr>
              <w:spacing w:after="40"/>
              <w:rPr>
                <w:rFonts w:hint="eastAsia"/>
              </w:rPr>
            </w:pPr>
            <w:r>
              <w:rPr>
                <w:sz w:val="17"/>
                <w:szCs w:val="17"/>
              </w:rPr>
              <w:t>A button the page gates itself</w:t>
            </w:r>
          </w:p>
        </w:tc>
        <w:tc>
          <w:tcPr>
            <w:tcW w:w="4680" w:type="dxa"/>
          </w:tcPr>
          <w:p w14:paraId="7C76173D" w14:textId="77777777" w:rsidR="00A74477" w:rsidRDefault="00A55553">
            <w:pPr>
              <w:spacing w:after="40"/>
              <w:rPr>
                <w:rFonts w:hint="eastAsia"/>
              </w:rPr>
            </w:pPr>
            <w:r>
              <w:rPr>
                <w:rFonts w:ascii="Consolas" w:hAnsi="Consolas"/>
                <w:sz w:val="17"/>
                <w:szCs w:val="17"/>
              </w:rPr>
              <w:t>AiPrompts.View</w:t>
            </w:r>
          </w:p>
        </w:tc>
      </w:tr>
    </w:tbl>
    <w:p w14:paraId="4DFFAFA3" w14:textId="77777777" w:rsidR="00A74477" w:rsidRDefault="00A74477">
      <w:pPr>
        <w:spacing w:after="40"/>
        <w:rPr>
          <w:rFonts w:hint="eastAsia"/>
        </w:rPr>
      </w:pPr>
    </w:p>
    <w:p w14:paraId="6501CE4A" w14:textId="77777777" w:rsidR="00A74477" w:rsidRDefault="00A55553">
      <w:pPr>
        <w:spacing w:after="80"/>
        <w:rPr>
          <w:rFonts w:hint="eastAsia"/>
        </w:rPr>
      </w:pPr>
      <w:r>
        <w:rPr>
          <w:color w:val="556170"/>
          <w:sz w:val="19"/>
          <w:szCs w:val="19"/>
        </w:rPr>
        <w:t>The list shows: Key  ·  Feature  ·  Name  ·  Provider  ·  Model  ·  Hosting  ·  Version  ·  Active</w:t>
      </w:r>
    </w:p>
    <w:p w14:paraId="1153D111"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/account/api/admin/ai/prompts/list  /account/api/admin/ai/prompts/{_historyPromptId}/history/list  /account/api/admin/ai/prompts/{_testTargetId}/test  /account/api/admin/ai/prompts/{id}</w:t>
      </w:r>
    </w:p>
    <w:p w14:paraId="57882708" w14:textId="77777777" w:rsidR="00A74477" w:rsidRDefault="00A55553">
      <w:pPr>
        <w:spacing w:before="160" w:after="40"/>
        <w:jc w:val="center"/>
        <w:rPr>
          <w:rFonts w:hint="eastAsia"/>
        </w:rPr>
      </w:pPr>
      <w:r>
        <w:rPr>
          <w:noProof/>
        </w:rPr>
        <w:lastRenderedPageBreak/>
        <w:drawing>
          <wp:inline distT="0" distB="0" distL="0" distR="0" wp14:anchorId="2BF442F5" wp14:editId="54B985AC">
            <wp:extent cx="5760720" cy="285035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i-prompts-default.png"/>
                    <pic:cNvPicPr/>
                  </pic:nvPicPr>
                  <pic:blipFill>
                    <a:blip r:embed="rId74"/>
                    <a:stretch>
                      <a:fillRect/>
                    </a:stretch>
                  </pic:blipFill>
                  <pic:spPr>
                    <a:xfrm>
                      <a:off x="0" y="0"/>
                      <a:ext cx="5760720" cy="2850356"/>
                    </a:xfrm>
                    <a:prstGeom prst="rect">
                      <a:avLst/>
                    </a:prstGeom>
                  </pic:spPr>
                </pic:pic>
              </a:graphicData>
            </a:graphic>
          </wp:inline>
        </w:drawing>
      </w:r>
    </w:p>
    <w:p w14:paraId="1D4E3E0B" w14:textId="77777777" w:rsidR="00A74477" w:rsidRDefault="00A55553">
      <w:pPr>
        <w:pStyle w:val="Caption"/>
        <w:spacing w:after="240"/>
        <w:jc w:val="center"/>
        <w:rPr>
          <w:rFonts w:hint="eastAsia"/>
        </w:rPr>
      </w:pPr>
      <w:r>
        <w:rPr>
          <w:color w:val="556170"/>
          <w:sz w:val="17"/>
          <w:szCs w:val="17"/>
        </w:rPr>
        <w:t xml:space="preserve">Figure 77 — AI prompts — </w:t>
      </w:r>
      <w:r>
        <w:rPr>
          <w:rFonts w:ascii="Consolas" w:hAnsi="Consolas"/>
          <w:color w:val="556170"/>
          <w:sz w:val="17"/>
          <w:szCs w:val="17"/>
        </w:rPr>
        <w:t>/admin/ai/prompts</w:t>
      </w:r>
    </w:p>
    <w:p w14:paraId="5DAEE132" w14:textId="77777777" w:rsidR="00A74477" w:rsidRDefault="00A55553">
      <w:pPr>
        <w:pStyle w:val="Heading3"/>
        <w:spacing w:after="120"/>
      </w:pPr>
      <w:r>
        <w:rPr>
          <w:rFonts w:ascii="Segoe UI" w:hAnsi="Segoe UI" w:cs="Simplified Arabic"/>
          <w:sz w:val="24"/>
          <w:szCs w:val="24"/>
        </w:rPr>
        <w:t>AI invocations  (</w:t>
      </w:r>
      <w:r>
        <w:rPr>
          <w:rFonts w:ascii="Consolas" w:hAnsi="Consolas" w:cs="Simplified Arabic"/>
          <w:sz w:val="24"/>
          <w:szCs w:val="24"/>
        </w:rPr>
        <w:t>/admin/ai/invocations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02"/>
        <w:gridCol w:w="7974"/>
      </w:tblGrid>
      <w:tr w:rsidR="00A74477" w14:paraId="71C455A0" w14:textId="77777777">
        <w:tc>
          <w:tcPr>
            <w:tcW w:w="4680" w:type="dxa"/>
          </w:tcPr>
          <w:p w14:paraId="190213A8" w14:textId="77777777" w:rsidR="00A74477" w:rsidRDefault="00A55553">
            <w:pPr>
              <w:rPr>
                <w:rFonts w:hint="eastAsia"/>
              </w:rPr>
            </w:pPr>
            <w:r>
              <w:rPr>
                <w:b/>
                <w:color w:val="1B3A5C"/>
                <w:sz w:val="18"/>
                <w:szCs w:val="18"/>
              </w:rPr>
              <w:t>Property</w:t>
            </w:r>
          </w:p>
        </w:tc>
        <w:tc>
          <w:tcPr>
            <w:tcW w:w="4680" w:type="dxa"/>
          </w:tcPr>
          <w:p w14:paraId="7FB8DB5C" w14:textId="77777777" w:rsidR="00A74477" w:rsidRDefault="00A55553">
            <w:pPr>
              <w:rPr>
                <w:rFonts w:hint="eastAsia"/>
              </w:rPr>
            </w:pPr>
            <w:r>
              <w:rPr>
                <w:b/>
                <w:color w:val="1B3A5C"/>
                <w:sz w:val="18"/>
                <w:szCs w:val="18"/>
              </w:rPr>
              <w:t>Value</w:t>
            </w:r>
          </w:p>
        </w:tc>
      </w:tr>
      <w:tr w:rsidR="00A74477" w14:paraId="6A7CB860" w14:textId="77777777">
        <w:tc>
          <w:tcPr>
            <w:tcW w:w="4680" w:type="dxa"/>
          </w:tcPr>
          <w:p w14:paraId="1415C90C" w14:textId="77777777" w:rsidR="00A74477" w:rsidRDefault="00A55553">
            <w:pPr>
              <w:spacing w:after="40"/>
              <w:rPr>
                <w:rFonts w:hint="eastAsia"/>
              </w:rPr>
            </w:pPr>
            <w:r>
              <w:rPr>
                <w:sz w:val="17"/>
                <w:szCs w:val="17"/>
              </w:rPr>
              <w:t>Address</w:t>
            </w:r>
          </w:p>
        </w:tc>
        <w:tc>
          <w:tcPr>
            <w:tcW w:w="4680" w:type="dxa"/>
          </w:tcPr>
          <w:p w14:paraId="22CE96D2" w14:textId="77777777" w:rsidR="00A74477" w:rsidRDefault="00A55553">
            <w:pPr>
              <w:spacing w:after="40"/>
              <w:rPr>
                <w:rFonts w:hint="eastAsia"/>
              </w:rPr>
            </w:pPr>
            <w:r>
              <w:rPr>
                <w:rFonts w:ascii="Consolas" w:hAnsi="Consolas"/>
                <w:sz w:val="17"/>
                <w:szCs w:val="17"/>
              </w:rPr>
              <w:t>/admin/ai/invocations</w:t>
            </w:r>
          </w:p>
        </w:tc>
      </w:tr>
      <w:tr w:rsidR="00A74477" w14:paraId="6EEAC3F7" w14:textId="77777777">
        <w:tc>
          <w:tcPr>
            <w:tcW w:w="4680" w:type="dxa"/>
          </w:tcPr>
          <w:p w14:paraId="4DBA1CA8" w14:textId="77777777" w:rsidR="00A74477" w:rsidRDefault="00A55553">
            <w:pPr>
              <w:spacing w:after="40"/>
              <w:rPr>
                <w:rFonts w:hint="eastAsia"/>
              </w:rPr>
            </w:pPr>
            <w:r>
              <w:rPr>
                <w:sz w:val="17"/>
                <w:szCs w:val="17"/>
              </w:rPr>
              <w:t>Implemented by</w:t>
            </w:r>
          </w:p>
        </w:tc>
        <w:tc>
          <w:tcPr>
            <w:tcW w:w="4680" w:type="dxa"/>
          </w:tcPr>
          <w:p w14:paraId="77EA3471" w14:textId="77777777" w:rsidR="00A74477" w:rsidRDefault="00A55553">
            <w:pPr>
              <w:spacing w:after="40"/>
              <w:rPr>
                <w:rFonts w:hint="eastAsia"/>
              </w:rPr>
            </w:pPr>
            <w:r>
              <w:rPr>
                <w:rFonts w:ascii="Consolas" w:hAnsi="Consolas"/>
                <w:sz w:val="17"/>
                <w:szCs w:val="17"/>
              </w:rPr>
              <w:t>src/ControlPanel/SIMF.ControlPanel/Components/Pages/Admin/AiInvocationsLog.razor</w:t>
            </w:r>
          </w:p>
        </w:tc>
      </w:tr>
      <w:tr w:rsidR="00A74477" w14:paraId="6DDA8444" w14:textId="77777777">
        <w:tc>
          <w:tcPr>
            <w:tcW w:w="4680" w:type="dxa"/>
          </w:tcPr>
          <w:p w14:paraId="3F6CD0BE" w14:textId="77777777" w:rsidR="00A74477" w:rsidRDefault="00A55553">
            <w:pPr>
              <w:spacing w:after="40"/>
              <w:rPr>
                <w:rFonts w:hint="eastAsia"/>
              </w:rPr>
            </w:pPr>
            <w:r>
              <w:rPr>
                <w:sz w:val="17"/>
                <w:szCs w:val="17"/>
              </w:rPr>
              <w:t>Code-behind</w:t>
            </w:r>
          </w:p>
        </w:tc>
        <w:tc>
          <w:tcPr>
            <w:tcW w:w="4680" w:type="dxa"/>
          </w:tcPr>
          <w:p w14:paraId="4C90E629" w14:textId="77777777" w:rsidR="00A74477" w:rsidRDefault="00A55553">
            <w:pPr>
              <w:spacing w:after="40"/>
              <w:rPr>
                <w:rFonts w:hint="eastAsia"/>
              </w:rPr>
            </w:pPr>
            <w:r>
              <w:rPr>
                <w:rFonts w:ascii="Consolas" w:hAnsi="Consolas"/>
                <w:sz w:val="17"/>
                <w:szCs w:val="17"/>
              </w:rPr>
              <w:t>src/ControlPanel/SIMF.ControlPanel/Components/Pages/Admin/AiInvocationsLog.razor.cs</w:t>
            </w:r>
          </w:p>
        </w:tc>
      </w:tr>
      <w:tr w:rsidR="00A74477" w14:paraId="13AC544F" w14:textId="77777777">
        <w:tc>
          <w:tcPr>
            <w:tcW w:w="4680" w:type="dxa"/>
          </w:tcPr>
          <w:p w14:paraId="73110894" w14:textId="77777777" w:rsidR="00A74477" w:rsidRDefault="00A55553">
            <w:pPr>
              <w:spacing w:after="40"/>
              <w:rPr>
                <w:rFonts w:hint="eastAsia"/>
              </w:rPr>
            </w:pPr>
            <w:r>
              <w:rPr>
                <w:sz w:val="17"/>
                <w:szCs w:val="17"/>
              </w:rPr>
              <w:t>Page permission</w:t>
            </w:r>
          </w:p>
        </w:tc>
        <w:tc>
          <w:tcPr>
            <w:tcW w:w="4680" w:type="dxa"/>
          </w:tcPr>
          <w:p w14:paraId="6F831AE9" w14:textId="77777777" w:rsidR="00A74477" w:rsidRDefault="00A55553">
            <w:pPr>
              <w:spacing w:after="40"/>
              <w:rPr>
                <w:rFonts w:hint="eastAsia"/>
              </w:rPr>
            </w:pPr>
            <w:r>
              <w:rPr>
                <w:rFonts w:ascii="Consolas" w:hAnsi="Consolas"/>
                <w:sz w:val="17"/>
                <w:szCs w:val="17"/>
              </w:rPr>
              <w:t>AiInvocations.View</w:t>
            </w:r>
          </w:p>
        </w:tc>
      </w:tr>
      <w:tr w:rsidR="00A74477" w14:paraId="0A3A469E" w14:textId="77777777">
        <w:tc>
          <w:tcPr>
            <w:tcW w:w="4680" w:type="dxa"/>
          </w:tcPr>
          <w:p w14:paraId="552B1152" w14:textId="77777777" w:rsidR="00A74477" w:rsidRDefault="00A55553">
            <w:pPr>
              <w:spacing w:after="40"/>
              <w:rPr>
                <w:rFonts w:hint="eastAsia"/>
              </w:rPr>
            </w:pPr>
            <w:r>
              <w:rPr>
                <w:sz w:val="17"/>
                <w:szCs w:val="17"/>
              </w:rPr>
              <w:t>Menu permission</w:t>
            </w:r>
          </w:p>
        </w:tc>
        <w:tc>
          <w:tcPr>
            <w:tcW w:w="4680" w:type="dxa"/>
          </w:tcPr>
          <w:p w14:paraId="70446096" w14:textId="77777777" w:rsidR="00A74477" w:rsidRDefault="00A55553">
            <w:pPr>
              <w:spacing w:after="40"/>
              <w:rPr>
                <w:rFonts w:hint="eastAsia"/>
              </w:rPr>
            </w:pPr>
            <w:r>
              <w:rPr>
                <w:rFonts w:ascii="Consolas" w:hAnsi="Consolas"/>
                <w:sz w:val="17"/>
                <w:szCs w:val="17"/>
              </w:rPr>
              <w:t>AiInvocations.View</w:t>
            </w:r>
          </w:p>
        </w:tc>
      </w:tr>
    </w:tbl>
    <w:p w14:paraId="78B3D311" w14:textId="77777777" w:rsidR="00A74477" w:rsidRDefault="00A74477">
      <w:pPr>
        <w:spacing w:after="40"/>
        <w:rPr>
          <w:rFonts w:hint="eastAsia"/>
        </w:rPr>
      </w:pPr>
    </w:p>
    <w:p w14:paraId="25B531CE"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F184405" w14:textId="77777777">
        <w:tc>
          <w:tcPr>
            <w:tcW w:w="4680" w:type="dxa"/>
          </w:tcPr>
          <w:p w14:paraId="334484C7" w14:textId="77777777" w:rsidR="00A74477" w:rsidRDefault="00A55553">
            <w:pPr>
              <w:rPr>
                <w:rFonts w:hint="eastAsia"/>
              </w:rPr>
            </w:pPr>
            <w:r>
              <w:rPr>
                <w:b/>
                <w:color w:val="1B3A5C"/>
                <w:sz w:val="18"/>
                <w:szCs w:val="18"/>
              </w:rPr>
              <w:t>Action</w:t>
            </w:r>
          </w:p>
        </w:tc>
        <w:tc>
          <w:tcPr>
            <w:tcW w:w="4680" w:type="dxa"/>
          </w:tcPr>
          <w:p w14:paraId="66A69112" w14:textId="77777777" w:rsidR="00A74477" w:rsidRDefault="00A55553">
            <w:pPr>
              <w:rPr>
                <w:rFonts w:hint="eastAsia"/>
              </w:rPr>
            </w:pPr>
            <w:r>
              <w:rPr>
                <w:b/>
                <w:color w:val="1B3A5C"/>
                <w:sz w:val="18"/>
                <w:szCs w:val="18"/>
              </w:rPr>
              <w:t>Permission it needs</w:t>
            </w:r>
          </w:p>
        </w:tc>
      </w:tr>
      <w:tr w:rsidR="00A74477" w14:paraId="09C19F4B" w14:textId="77777777">
        <w:tc>
          <w:tcPr>
            <w:tcW w:w="4680" w:type="dxa"/>
          </w:tcPr>
          <w:p w14:paraId="00F63D8D" w14:textId="77777777" w:rsidR="00A74477" w:rsidRDefault="00A55553">
            <w:pPr>
              <w:spacing w:after="40"/>
              <w:rPr>
                <w:rFonts w:hint="eastAsia"/>
              </w:rPr>
            </w:pPr>
            <w:r>
              <w:rPr>
                <w:sz w:val="17"/>
                <w:szCs w:val="17"/>
              </w:rPr>
              <w:t>A button the page gates itself</w:t>
            </w:r>
          </w:p>
        </w:tc>
        <w:tc>
          <w:tcPr>
            <w:tcW w:w="4680" w:type="dxa"/>
          </w:tcPr>
          <w:p w14:paraId="01A3F383" w14:textId="77777777" w:rsidR="00A74477" w:rsidRDefault="00A55553">
            <w:pPr>
              <w:spacing w:after="40"/>
              <w:rPr>
                <w:rFonts w:hint="eastAsia"/>
              </w:rPr>
            </w:pPr>
            <w:r>
              <w:rPr>
                <w:rFonts w:ascii="Consolas" w:hAnsi="Consolas"/>
                <w:sz w:val="17"/>
                <w:szCs w:val="17"/>
              </w:rPr>
              <w:t>AiInvocations.View</w:t>
            </w:r>
          </w:p>
        </w:tc>
      </w:tr>
    </w:tbl>
    <w:p w14:paraId="6408AFC9" w14:textId="77777777" w:rsidR="00A74477" w:rsidRDefault="00A74477">
      <w:pPr>
        <w:spacing w:after="40"/>
        <w:rPr>
          <w:rFonts w:hint="eastAsia"/>
        </w:rPr>
      </w:pPr>
    </w:p>
    <w:p w14:paraId="3C4C91AD" w14:textId="77777777" w:rsidR="00A74477" w:rsidRDefault="00A55553">
      <w:pPr>
        <w:spacing w:after="80"/>
        <w:rPr>
          <w:rFonts w:hint="eastAsia"/>
        </w:rPr>
      </w:pPr>
      <w:r>
        <w:rPr>
          <w:color w:val="556170"/>
          <w:sz w:val="19"/>
          <w:szCs w:val="19"/>
        </w:rPr>
        <w:t>The list shows: Time  ·  Prompt key  ·  Feature  ·  Provider  ·  Caller  ·  Latency  ·  Tokens (in/out)  ·  Error</w:t>
      </w:r>
    </w:p>
    <w:p w14:paraId="607D6A8B"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/account/api/admin/ai/invocations/list  /account/api/admin/ai/invocations/{row.Id}</w:t>
      </w:r>
    </w:p>
    <w:p w14:paraId="466D4863" w14:textId="77777777" w:rsidR="00A74477" w:rsidRDefault="00A55553">
      <w:pPr>
        <w:spacing w:before="160" w:after="40"/>
        <w:jc w:val="center"/>
        <w:rPr>
          <w:rFonts w:hint="eastAsia"/>
        </w:rPr>
      </w:pPr>
      <w:r>
        <w:rPr>
          <w:noProof/>
        </w:rPr>
        <w:lastRenderedPageBreak/>
        <w:drawing>
          <wp:inline distT="0" distB="0" distL="0" distR="0" wp14:anchorId="6C49FB10" wp14:editId="6D317E02">
            <wp:extent cx="5760720" cy="2850356"/>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i-invocations-default.png"/>
                    <pic:cNvPicPr/>
                  </pic:nvPicPr>
                  <pic:blipFill>
                    <a:blip r:embed="rId75"/>
                    <a:stretch>
                      <a:fillRect/>
                    </a:stretch>
                  </pic:blipFill>
                  <pic:spPr>
                    <a:xfrm>
                      <a:off x="0" y="0"/>
                      <a:ext cx="5760720" cy="2850356"/>
                    </a:xfrm>
                    <a:prstGeom prst="rect">
                      <a:avLst/>
                    </a:prstGeom>
                  </pic:spPr>
                </pic:pic>
              </a:graphicData>
            </a:graphic>
          </wp:inline>
        </w:drawing>
      </w:r>
    </w:p>
    <w:p w14:paraId="697EDB66" w14:textId="77777777" w:rsidR="00A74477" w:rsidRDefault="00A55553">
      <w:pPr>
        <w:pStyle w:val="Caption"/>
        <w:spacing w:after="240"/>
        <w:jc w:val="center"/>
        <w:rPr>
          <w:rFonts w:hint="eastAsia"/>
        </w:rPr>
      </w:pPr>
      <w:r>
        <w:rPr>
          <w:color w:val="556170"/>
          <w:sz w:val="17"/>
          <w:szCs w:val="17"/>
        </w:rPr>
        <w:t xml:space="preserve">Figure 78 — AI invocations — </w:t>
      </w:r>
      <w:r>
        <w:rPr>
          <w:rFonts w:ascii="Consolas" w:hAnsi="Consolas"/>
          <w:color w:val="556170"/>
          <w:sz w:val="17"/>
          <w:szCs w:val="17"/>
        </w:rPr>
        <w:t>/admin/ai/invocations</w:t>
      </w:r>
    </w:p>
    <w:p w14:paraId="42B3C54D" w14:textId="77777777" w:rsidR="00A74477" w:rsidRDefault="00A55553">
      <w:pPr>
        <w:pStyle w:val="Heading2"/>
        <w:spacing w:before="280" w:after="120"/>
      </w:pPr>
      <w:bookmarkStart w:id="58" w:name="_Toc238929789"/>
      <w:r>
        <w:rPr>
          <w:rFonts w:ascii="Segoe UI" w:hAnsi="Segoe UI" w:cs="Simplified Arabic"/>
          <w:sz w:val="28"/>
          <w:szCs w:val="28"/>
        </w:rPr>
        <w:t>Content</w:t>
      </w:r>
      <w:bookmarkEnd w:id="58"/>
    </w:p>
    <w:p w14:paraId="05A4EE5F" w14:textId="77777777" w:rsidR="00A74477" w:rsidRDefault="00A55553">
      <w:pPr>
        <w:pStyle w:val="Heading3"/>
        <w:spacing w:after="120"/>
      </w:pPr>
      <w:r>
        <w:rPr>
          <w:rFonts w:ascii="Segoe UI" w:hAnsi="Segoe UI" w:cs="Simplified Arabic"/>
          <w:sz w:val="24"/>
          <w:szCs w:val="24"/>
        </w:rPr>
        <w:t>Media library  (</w:t>
      </w:r>
      <w:r>
        <w:rPr>
          <w:rFonts w:ascii="Consolas" w:hAnsi="Consolas" w:cs="Simplified Arabic"/>
          <w:sz w:val="24"/>
          <w:szCs w:val="24"/>
        </w:rPr>
        <w:t>/admin/media-library</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02"/>
        <w:gridCol w:w="7974"/>
      </w:tblGrid>
      <w:tr w:rsidR="00A74477" w14:paraId="3D75923A" w14:textId="77777777">
        <w:tc>
          <w:tcPr>
            <w:tcW w:w="4680" w:type="dxa"/>
          </w:tcPr>
          <w:p w14:paraId="23596C5C" w14:textId="77777777" w:rsidR="00A74477" w:rsidRDefault="00A55553">
            <w:pPr>
              <w:rPr>
                <w:rFonts w:hint="eastAsia"/>
              </w:rPr>
            </w:pPr>
            <w:r>
              <w:rPr>
                <w:b/>
                <w:color w:val="1B3A5C"/>
                <w:sz w:val="18"/>
                <w:szCs w:val="18"/>
              </w:rPr>
              <w:t>Property</w:t>
            </w:r>
          </w:p>
        </w:tc>
        <w:tc>
          <w:tcPr>
            <w:tcW w:w="4680" w:type="dxa"/>
          </w:tcPr>
          <w:p w14:paraId="389EC197" w14:textId="77777777" w:rsidR="00A74477" w:rsidRDefault="00A55553">
            <w:pPr>
              <w:rPr>
                <w:rFonts w:hint="eastAsia"/>
              </w:rPr>
            </w:pPr>
            <w:r>
              <w:rPr>
                <w:b/>
                <w:color w:val="1B3A5C"/>
                <w:sz w:val="18"/>
                <w:szCs w:val="18"/>
              </w:rPr>
              <w:t>Value</w:t>
            </w:r>
          </w:p>
        </w:tc>
      </w:tr>
      <w:tr w:rsidR="00A74477" w14:paraId="56EF6346" w14:textId="77777777">
        <w:tc>
          <w:tcPr>
            <w:tcW w:w="4680" w:type="dxa"/>
          </w:tcPr>
          <w:p w14:paraId="627782C6" w14:textId="77777777" w:rsidR="00A74477" w:rsidRDefault="00A55553">
            <w:pPr>
              <w:spacing w:after="40"/>
              <w:rPr>
                <w:rFonts w:hint="eastAsia"/>
              </w:rPr>
            </w:pPr>
            <w:r>
              <w:rPr>
                <w:sz w:val="17"/>
                <w:szCs w:val="17"/>
              </w:rPr>
              <w:t>Address</w:t>
            </w:r>
          </w:p>
        </w:tc>
        <w:tc>
          <w:tcPr>
            <w:tcW w:w="4680" w:type="dxa"/>
          </w:tcPr>
          <w:p w14:paraId="1DE0DF9E" w14:textId="77777777" w:rsidR="00A74477" w:rsidRDefault="00A55553">
            <w:pPr>
              <w:spacing w:after="40"/>
              <w:rPr>
                <w:rFonts w:hint="eastAsia"/>
              </w:rPr>
            </w:pPr>
            <w:r>
              <w:rPr>
                <w:rFonts w:ascii="Consolas" w:hAnsi="Consolas"/>
                <w:sz w:val="17"/>
                <w:szCs w:val="17"/>
              </w:rPr>
              <w:t>/admin/media-library</w:t>
            </w:r>
          </w:p>
        </w:tc>
      </w:tr>
      <w:tr w:rsidR="00A74477" w14:paraId="461EAD5A" w14:textId="77777777">
        <w:tc>
          <w:tcPr>
            <w:tcW w:w="4680" w:type="dxa"/>
          </w:tcPr>
          <w:p w14:paraId="38C05B15" w14:textId="77777777" w:rsidR="00A74477" w:rsidRDefault="00A55553">
            <w:pPr>
              <w:spacing w:after="40"/>
              <w:rPr>
                <w:rFonts w:hint="eastAsia"/>
              </w:rPr>
            </w:pPr>
            <w:r>
              <w:rPr>
                <w:sz w:val="17"/>
                <w:szCs w:val="17"/>
              </w:rPr>
              <w:t>Implemented by</w:t>
            </w:r>
          </w:p>
        </w:tc>
        <w:tc>
          <w:tcPr>
            <w:tcW w:w="4680" w:type="dxa"/>
          </w:tcPr>
          <w:p w14:paraId="467308A0" w14:textId="77777777" w:rsidR="00A74477" w:rsidRDefault="00A55553">
            <w:pPr>
              <w:spacing w:after="40"/>
              <w:rPr>
                <w:rFonts w:hint="eastAsia"/>
              </w:rPr>
            </w:pPr>
            <w:r>
              <w:rPr>
                <w:rFonts w:ascii="Consolas" w:hAnsi="Consolas"/>
                <w:sz w:val="17"/>
                <w:szCs w:val="17"/>
              </w:rPr>
              <w:t>src/ControlPanel/SIMF.ControlPanel/Components/Pages/Admin/MediaLibraryList.razor</w:t>
            </w:r>
          </w:p>
        </w:tc>
      </w:tr>
      <w:tr w:rsidR="00A74477" w14:paraId="3513C7E3" w14:textId="77777777">
        <w:tc>
          <w:tcPr>
            <w:tcW w:w="4680" w:type="dxa"/>
          </w:tcPr>
          <w:p w14:paraId="21ED3D9F" w14:textId="77777777" w:rsidR="00A74477" w:rsidRDefault="00A55553">
            <w:pPr>
              <w:spacing w:after="40"/>
              <w:rPr>
                <w:rFonts w:hint="eastAsia"/>
              </w:rPr>
            </w:pPr>
            <w:r>
              <w:rPr>
                <w:sz w:val="17"/>
                <w:szCs w:val="17"/>
              </w:rPr>
              <w:t>Code-behind</w:t>
            </w:r>
          </w:p>
        </w:tc>
        <w:tc>
          <w:tcPr>
            <w:tcW w:w="4680" w:type="dxa"/>
          </w:tcPr>
          <w:p w14:paraId="2561D421" w14:textId="77777777" w:rsidR="00A74477" w:rsidRDefault="00A55553">
            <w:pPr>
              <w:spacing w:after="40"/>
              <w:rPr>
                <w:rFonts w:hint="eastAsia"/>
              </w:rPr>
            </w:pPr>
            <w:r>
              <w:rPr>
                <w:rFonts w:ascii="Consolas" w:hAnsi="Consolas"/>
                <w:sz w:val="17"/>
                <w:szCs w:val="17"/>
              </w:rPr>
              <w:t>src/ControlPanel/SIMF.ControlPanel/Components/Pages/Admin/MediaLibraryList.razor.cs</w:t>
            </w:r>
          </w:p>
        </w:tc>
      </w:tr>
      <w:tr w:rsidR="00A74477" w14:paraId="3810B540" w14:textId="77777777">
        <w:tc>
          <w:tcPr>
            <w:tcW w:w="4680" w:type="dxa"/>
          </w:tcPr>
          <w:p w14:paraId="52E81765" w14:textId="77777777" w:rsidR="00A74477" w:rsidRDefault="00A55553">
            <w:pPr>
              <w:spacing w:after="40"/>
              <w:rPr>
                <w:rFonts w:hint="eastAsia"/>
              </w:rPr>
            </w:pPr>
            <w:r>
              <w:rPr>
                <w:sz w:val="17"/>
                <w:szCs w:val="17"/>
              </w:rPr>
              <w:t>Page permission</w:t>
            </w:r>
          </w:p>
        </w:tc>
        <w:tc>
          <w:tcPr>
            <w:tcW w:w="4680" w:type="dxa"/>
          </w:tcPr>
          <w:p w14:paraId="2CD665EB" w14:textId="77777777" w:rsidR="00A74477" w:rsidRDefault="00A55553">
            <w:pPr>
              <w:spacing w:after="40"/>
              <w:rPr>
                <w:rFonts w:hint="eastAsia"/>
              </w:rPr>
            </w:pPr>
            <w:r>
              <w:rPr>
                <w:rFonts w:ascii="Consolas" w:hAnsi="Consolas"/>
                <w:sz w:val="17"/>
                <w:szCs w:val="17"/>
              </w:rPr>
              <w:t>MediaLibrary.View</w:t>
            </w:r>
          </w:p>
        </w:tc>
      </w:tr>
      <w:tr w:rsidR="00A74477" w14:paraId="662B0393" w14:textId="77777777">
        <w:tc>
          <w:tcPr>
            <w:tcW w:w="4680" w:type="dxa"/>
          </w:tcPr>
          <w:p w14:paraId="740619A9" w14:textId="77777777" w:rsidR="00A74477" w:rsidRDefault="00A55553">
            <w:pPr>
              <w:spacing w:after="40"/>
              <w:rPr>
                <w:rFonts w:hint="eastAsia"/>
              </w:rPr>
            </w:pPr>
            <w:r>
              <w:rPr>
                <w:sz w:val="17"/>
                <w:szCs w:val="17"/>
              </w:rPr>
              <w:t>Menu permission</w:t>
            </w:r>
          </w:p>
        </w:tc>
        <w:tc>
          <w:tcPr>
            <w:tcW w:w="4680" w:type="dxa"/>
          </w:tcPr>
          <w:p w14:paraId="29135830" w14:textId="77777777" w:rsidR="00A74477" w:rsidRDefault="00A55553">
            <w:pPr>
              <w:spacing w:after="40"/>
              <w:rPr>
                <w:rFonts w:hint="eastAsia"/>
              </w:rPr>
            </w:pPr>
            <w:r>
              <w:rPr>
                <w:rFonts w:ascii="Consolas" w:hAnsi="Consolas"/>
                <w:sz w:val="17"/>
                <w:szCs w:val="17"/>
              </w:rPr>
              <w:t>MediaLibrary.View</w:t>
            </w:r>
          </w:p>
        </w:tc>
      </w:tr>
    </w:tbl>
    <w:p w14:paraId="1B350BF3" w14:textId="77777777" w:rsidR="00A74477" w:rsidRDefault="00A74477">
      <w:pPr>
        <w:spacing w:after="40"/>
        <w:rPr>
          <w:rFonts w:hint="eastAsia"/>
        </w:rPr>
      </w:pPr>
    </w:p>
    <w:p w14:paraId="5D18322E"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6C712D5C" w14:textId="77777777">
        <w:tc>
          <w:tcPr>
            <w:tcW w:w="4680" w:type="dxa"/>
          </w:tcPr>
          <w:p w14:paraId="044A04CD" w14:textId="77777777" w:rsidR="00A74477" w:rsidRDefault="00A55553">
            <w:pPr>
              <w:rPr>
                <w:rFonts w:hint="eastAsia"/>
              </w:rPr>
            </w:pPr>
            <w:r>
              <w:rPr>
                <w:b/>
                <w:color w:val="1B3A5C"/>
                <w:sz w:val="18"/>
                <w:szCs w:val="18"/>
              </w:rPr>
              <w:t>Action</w:t>
            </w:r>
          </w:p>
        </w:tc>
        <w:tc>
          <w:tcPr>
            <w:tcW w:w="4680" w:type="dxa"/>
          </w:tcPr>
          <w:p w14:paraId="26A6EA24" w14:textId="77777777" w:rsidR="00A74477" w:rsidRDefault="00A55553">
            <w:pPr>
              <w:rPr>
                <w:rFonts w:hint="eastAsia"/>
              </w:rPr>
            </w:pPr>
            <w:r>
              <w:rPr>
                <w:b/>
                <w:color w:val="1B3A5C"/>
                <w:sz w:val="18"/>
                <w:szCs w:val="18"/>
              </w:rPr>
              <w:t>Permission it needs</w:t>
            </w:r>
          </w:p>
        </w:tc>
      </w:tr>
      <w:tr w:rsidR="00A74477" w14:paraId="18013324" w14:textId="77777777">
        <w:tc>
          <w:tcPr>
            <w:tcW w:w="4680" w:type="dxa"/>
          </w:tcPr>
          <w:p w14:paraId="4CE60ACC" w14:textId="77777777" w:rsidR="00A74477" w:rsidRDefault="00A55553">
            <w:pPr>
              <w:spacing w:after="40"/>
              <w:rPr>
                <w:rFonts w:hint="eastAsia"/>
              </w:rPr>
            </w:pPr>
            <w:r>
              <w:rPr>
                <w:sz w:val="17"/>
                <w:szCs w:val="17"/>
              </w:rPr>
              <w:t>Manage</w:t>
            </w:r>
          </w:p>
        </w:tc>
        <w:tc>
          <w:tcPr>
            <w:tcW w:w="4680" w:type="dxa"/>
          </w:tcPr>
          <w:p w14:paraId="30390F00" w14:textId="77777777" w:rsidR="00A74477" w:rsidRDefault="00A55553">
            <w:pPr>
              <w:spacing w:after="40"/>
              <w:rPr>
                <w:rFonts w:hint="eastAsia"/>
              </w:rPr>
            </w:pPr>
            <w:r>
              <w:rPr>
                <w:sz w:val="17"/>
                <w:szCs w:val="17"/>
              </w:rPr>
              <w:t>No permission of its own</w:t>
            </w:r>
          </w:p>
        </w:tc>
      </w:tr>
      <w:tr w:rsidR="00A74477" w14:paraId="50313E40" w14:textId="77777777">
        <w:tc>
          <w:tcPr>
            <w:tcW w:w="4680" w:type="dxa"/>
          </w:tcPr>
          <w:p w14:paraId="0113B224" w14:textId="77777777" w:rsidR="00A74477" w:rsidRDefault="00A55553">
            <w:pPr>
              <w:spacing w:after="40"/>
              <w:rPr>
                <w:rFonts w:hint="eastAsia"/>
              </w:rPr>
            </w:pPr>
            <w:r>
              <w:rPr>
                <w:sz w:val="17"/>
                <w:szCs w:val="17"/>
              </w:rPr>
              <w:t>A button the page gates itself</w:t>
            </w:r>
          </w:p>
        </w:tc>
        <w:tc>
          <w:tcPr>
            <w:tcW w:w="4680" w:type="dxa"/>
          </w:tcPr>
          <w:p w14:paraId="6BA5BC2F" w14:textId="77777777" w:rsidR="00A74477" w:rsidRDefault="00A55553">
            <w:pPr>
              <w:spacing w:after="40"/>
              <w:rPr>
                <w:rFonts w:hint="eastAsia"/>
              </w:rPr>
            </w:pPr>
            <w:r>
              <w:rPr>
                <w:rFonts w:ascii="Consolas" w:hAnsi="Consolas"/>
                <w:sz w:val="17"/>
                <w:szCs w:val="17"/>
              </w:rPr>
              <w:t>MediaLibrary.Manage</w:t>
            </w:r>
          </w:p>
        </w:tc>
      </w:tr>
    </w:tbl>
    <w:p w14:paraId="0C2E0747" w14:textId="77777777" w:rsidR="00A74477" w:rsidRDefault="00A74477">
      <w:pPr>
        <w:spacing w:after="40"/>
        <w:rPr>
          <w:rFonts w:hint="eastAsia"/>
        </w:rPr>
      </w:pPr>
    </w:p>
    <w:p w14:paraId="5CD9E317" w14:textId="77777777" w:rsidR="00A74477" w:rsidRDefault="00A55553">
      <w:pPr>
        <w:spacing w:after="80"/>
        <w:rPr>
          <w:rFonts w:hint="eastAsia"/>
        </w:rPr>
      </w:pPr>
      <w:r>
        <w:rPr>
          <w:color w:val="556170"/>
          <w:sz w:val="19"/>
          <w:szCs w:val="19"/>
        </w:rPr>
        <w:t>The list shows: Category  ·  Owner  ·  Preview  ·  Kind  ·  Source  ·  Active</w:t>
      </w:r>
    </w:p>
    <w:p w14:paraId="2DE9E151"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/account/api/admin/assets/item/{_deactivateTarget.Id}  /account/api/admin/assets/item/{_detailsTarget.Id}/restore  /account/api/admin/assets/item/{row.Id}  /account/api/admin/assets/list  /account/api/admin/assets/{a.Category}/{a.OwnerId}/image</w:t>
      </w:r>
    </w:p>
    <w:p w14:paraId="0075B2DA" w14:textId="77777777" w:rsidR="00A74477" w:rsidRDefault="00A55553">
      <w:pPr>
        <w:spacing w:before="160" w:after="40"/>
        <w:jc w:val="center"/>
        <w:rPr>
          <w:rFonts w:hint="eastAsia"/>
        </w:rPr>
      </w:pPr>
      <w:r>
        <w:rPr>
          <w:noProof/>
        </w:rPr>
        <w:lastRenderedPageBreak/>
        <w:drawing>
          <wp:inline distT="0" distB="0" distL="0" distR="0" wp14:anchorId="1EBC13D5" wp14:editId="305184A8">
            <wp:extent cx="5760720" cy="285035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media-library-default.png"/>
                    <pic:cNvPicPr/>
                  </pic:nvPicPr>
                  <pic:blipFill>
                    <a:blip r:embed="rId76"/>
                    <a:stretch>
                      <a:fillRect/>
                    </a:stretch>
                  </pic:blipFill>
                  <pic:spPr>
                    <a:xfrm>
                      <a:off x="0" y="0"/>
                      <a:ext cx="5760720" cy="2850356"/>
                    </a:xfrm>
                    <a:prstGeom prst="rect">
                      <a:avLst/>
                    </a:prstGeom>
                  </pic:spPr>
                </pic:pic>
              </a:graphicData>
            </a:graphic>
          </wp:inline>
        </w:drawing>
      </w:r>
    </w:p>
    <w:p w14:paraId="3E5B012E" w14:textId="77777777" w:rsidR="00A74477" w:rsidRDefault="00A55553">
      <w:pPr>
        <w:pStyle w:val="Caption"/>
        <w:spacing w:after="240"/>
        <w:jc w:val="center"/>
        <w:rPr>
          <w:rFonts w:hint="eastAsia"/>
        </w:rPr>
      </w:pPr>
      <w:r>
        <w:rPr>
          <w:color w:val="556170"/>
          <w:sz w:val="17"/>
          <w:szCs w:val="17"/>
        </w:rPr>
        <w:t xml:space="preserve">Figure 79 — Media library — </w:t>
      </w:r>
      <w:r>
        <w:rPr>
          <w:rFonts w:ascii="Consolas" w:hAnsi="Consolas"/>
          <w:color w:val="556170"/>
          <w:sz w:val="17"/>
          <w:szCs w:val="17"/>
        </w:rPr>
        <w:t>/admin/media-library</w:t>
      </w:r>
    </w:p>
    <w:p w14:paraId="44490D17" w14:textId="77777777" w:rsidR="00A74477" w:rsidRDefault="00A55553">
      <w:pPr>
        <w:pStyle w:val="Heading3"/>
        <w:spacing w:after="120"/>
      </w:pPr>
      <w:r>
        <w:rPr>
          <w:rFonts w:ascii="Segoe UI" w:hAnsi="Segoe UI" w:cs="Simplified Arabic"/>
          <w:sz w:val="24"/>
          <w:szCs w:val="24"/>
        </w:rPr>
        <w:t>Content blocks  (</w:t>
      </w:r>
      <w:r>
        <w:rPr>
          <w:rFonts w:ascii="Consolas" w:hAnsi="Consolas" w:cs="Simplified Arabic"/>
          <w:sz w:val="24"/>
          <w:szCs w:val="24"/>
        </w:rPr>
        <w:t>/admin/content-blocks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05E4BF7F" w14:textId="77777777">
        <w:tc>
          <w:tcPr>
            <w:tcW w:w="4680" w:type="dxa"/>
          </w:tcPr>
          <w:p w14:paraId="41880652" w14:textId="77777777" w:rsidR="00A74477" w:rsidRDefault="00A55553">
            <w:pPr>
              <w:rPr>
                <w:rFonts w:hint="eastAsia"/>
              </w:rPr>
            </w:pPr>
            <w:r>
              <w:rPr>
                <w:b/>
                <w:color w:val="1B3A5C"/>
                <w:sz w:val="18"/>
                <w:szCs w:val="18"/>
              </w:rPr>
              <w:t>Property</w:t>
            </w:r>
          </w:p>
        </w:tc>
        <w:tc>
          <w:tcPr>
            <w:tcW w:w="4680" w:type="dxa"/>
          </w:tcPr>
          <w:p w14:paraId="1A673EE6" w14:textId="77777777" w:rsidR="00A74477" w:rsidRDefault="00A55553">
            <w:pPr>
              <w:rPr>
                <w:rFonts w:hint="eastAsia"/>
              </w:rPr>
            </w:pPr>
            <w:r>
              <w:rPr>
                <w:b/>
                <w:color w:val="1B3A5C"/>
                <w:sz w:val="18"/>
                <w:szCs w:val="18"/>
              </w:rPr>
              <w:t>Value</w:t>
            </w:r>
          </w:p>
        </w:tc>
      </w:tr>
      <w:tr w:rsidR="00A74477" w14:paraId="641367E3" w14:textId="77777777">
        <w:tc>
          <w:tcPr>
            <w:tcW w:w="4680" w:type="dxa"/>
          </w:tcPr>
          <w:p w14:paraId="3393189F" w14:textId="77777777" w:rsidR="00A74477" w:rsidRDefault="00A55553">
            <w:pPr>
              <w:spacing w:after="40"/>
              <w:rPr>
                <w:rFonts w:hint="eastAsia"/>
              </w:rPr>
            </w:pPr>
            <w:r>
              <w:rPr>
                <w:sz w:val="17"/>
                <w:szCs w:val="17"/>
              </w:rPr>
              <w:t>Address</w:t>
            </w:r>
          </w:p>
        </w:tc>
        <w:tc>
          <w:tcPr>
            <w:tcW w:w="4680" w:type="dxa"/>
          </w:tcPr>
          <w:p w14:paraId="2D24490E" w14:textId="77777777" w:rsidR="00A74477" w:rsidRDefault="00A55553">
            <w:pPr>
              <w:spacing w:after="40"/>
              <w:rPr>
                <w:rFonts w:hint="eastAsia"/>
              </w:rPr>
            </w:pPr>
            <w:r>
              <w:rPr>
                <w:rFonts w:ascii="Consolas" w:hAnsi="Consolas"/>
                <w:sz w:val="17"/>
                <w:szCs w:val="17"/>
              </w:rPr>
              <w:t>/admin/content-blocks</w:t>
            </w:r>
          </w:p>
        </w:tc>
      </w:tr>
      <w:tr w:rsidR="00A74477" w14:paraId="32CBAFD7" w14:textId="77777777">
        <w:tc>
          <w:tcPr>
            <w:tcW w:w="4680" w:type="dxa"/>
          </w:tcPr>
          <w:p w14:paraId="57856C72" w14:textId="77777777" w:rsidR="00A74477" w:rsidRDefault="00A55553">
            <w:pPr>
              <w:spacing w:after="40"/>
              <w:rPr>
                <w:rFonts w:hint="eastAsia"/>
              </w:rPr>
            </w:pPr>
            <w:r>
              <w:rPr>
                <w:sz w:val="17"/>
                <w:szCs w:val="17"/>
              </w:rPr>
              <w:t>Implemented by</w:t>
            </w:r>
          </w:p>
        </w:tc>
        <w:tc>
          <w:tcPr>
            <w:tcW w:w="4680" w:type="dxa"/>
          </w:tcPr>
          <w:p w14:paraId="349E2A5B" w14:textId="77777777" w:rsidR="00A74477" w:rsidRDefault="00A55553">
            <w:pPr>
              <w:spacing w:after="40"/>
              <w:rPr>
                <w:rFonts w:hint="eastAsia"/>
              </w:rPr>
            </w:pPr>
            <w:r>
              <w:rPr>
                <w:rFonts w:ascii="Consolas" w:hAnsi="Consolas"/>
                <w:sz w:val="17"/>
                <w:szCs w:val="17"/>
              </w:rPr>
              <w:t>src/ControlPanel/SIMF.ControlPanel/Components/Pages/Admin/ContentBlocksList.razor</w:t>
            </w:r>
          </w:p>
        </w:tc>
      </w:tr>
      <w:tr w:rsidR="00A74477" w14:paraId="09F2AD57" w14:textId="77777777">
        <w:tc>
          <w:tcPr>
            <w:tcW w:w="4680" w:type="dxa"/>
          </w:tcPr>
          <w:p w14:paraId="4B258938" w14:textId="77777777" w:rsidR="00A74477" w:rsidRDefault="00A55553">
            <w:pPr>
              <w:spacing w:after="40"/>
              <w:rPr>
                <w:rFonts w:hint="eastAsia"/>
              </w:rPr>
            </w:pPr>
            <w:r>
              <w:rPr>
                <w:sz w:val="17"/>
                <w:szCs w:val="17"/>
              </w:rPr>
              <w:t>Code-behind</w:t>
            </w:r>
          </w:p>
        </w:tc>
        <w:tc>
          <w:tcPr>
            <w:tcW w:w="4680" w:type="dxa"/>
          </w:tcPr>
          <w:p w14:paraId="7A0E196F" w14:textId="77777777" w:rsidR="00A74477" w:rsidRDefault="00A55553">
            <w:pPr>
              <w:spacing w:after="40"/>
              <w:rPr>
                <w:rFonts w:hint="eastAsia"/>
              </w:rPr>
            </w:pPr>
            <w:r>
              <w:rPr>
                <w:rFonts w:ascii="Consolas" w:hAnsi="Consolas"/>
                <w:sz w:val="17"/>
                <w:szCs w:val="17"/>
              </w:rPr>
              <w:t>src/ControlPanel/SIMF.ControlPanel/Components/Pages/Admin/ContentBlocksList.razor.cs</w:t>
            </w:r>
          </w:p>
        </w:tc>
      </w:tr>
      <w:tr w:rsidR="00A74477" w14:paraId="6D4D178D" w14:textId="77777777">
        <w:tc>
          <w:tcPr>
            <w:tcW w:w="4680" w:type="dxa"/>
          </w:tcPr>
          <w:p w14:paraId="3DF09961" w14:textId="77777777" w:rsidR="00A74477" w:rsidRDefault="00A55553">
            <w:pPr>
              <w:spacing w:after="40"/>
              <w:rPr>
                <w:rFonts w:hint="eastAsia"/>
              </w:rPr>
            </w:pPr>
            <w:r>
              <w:rPr>
                <w:sz w:val="17"/>
                <w:szCs w:val="17"/>
              </w:rPr>
              <w:t>Page permission</w:t>
            </w:r>
          </w:p>
        </w:tc>
        <w:tc>
          <w:tcPr>
            <w:tcW w:w="4680" w:type="dxa"/>
          </w:tcPr>
          <w:p w14:paraId="5238EF9C" w14:textId="77777777" w:rsidR="00A74477" w:rsidRDefault="00A55553">
            <w:pPr>
              <w:spacing w:after="40"/>
              <w:rPr>
                <w:rFonts w:hint="eastAsia"/>
              </w:rPr>
            </w:pPr>
            <w:r>
              <w:rPr>
                <w:rFonts w:ascii="Consolas" w:hAnsi="Consolas"/>
                <w:sz w:val="17"/>
                <w:szCs w:val="17"/>
              </w:rPr>
              <w:t>ContentBlocks.View</w:t>
            </w:r>
          </w:p>
        </w:tc>
      </w:tr>
      <w:tr w:rsidR="00A74477" w14:paraId="2C27D255" w14:textId="77777777">
        <w:tc>
          <w:tcPr>
            <w:tcW w:w="4680" w:type="dxa"/>
          </w:tcPr>
          <w:p w14:paraId="418D5AEF" w14:textId="77777777" w:rsidR="00A74477" w:rsidRDefault="00A55553">
            <w:pPr>
              <w:spacing w:after="40"/>
              <w:rPr>
                <w:rFonts w:hint="eastAsia"/>
              </w:rPr>
            </w:pPr>
            <w:r>
              <w:rPr>
                <w:sz w:val="17"/>
                <w:szCs w:val="17"/>
              </w:rPr>
              <w:t>Menu permission</w:t>
            </w:r>
          </w:p>
        </w:tc>
        <w:tc>
          <w:tcPr>
            <w:tcW w:w="4680" w:type="dxa"/>
          </w:tcPr>
          <w:p w14:paraId="66E64D13" w14:textId="77777777" w:rsidR="00A74477" w:rsidRDefault="00A55553">
            <w:pPr>
              <w:spacing w:after="40"/>
              <w:rPr>
                <w:rFonts w:hint="eastAsia"/>
              </w:rPr>
            </w:pPr>
            <w:r>
              <w:rPr>
                <w:rFonts w:ascii="Consolas" w:hAnsi="Consolas"/>
                <w:sz w:val="17"/>
                <w:szCs w:val="17"/>
              </w:rPr>
              <w:t>ContentBlocks.View</w:t>
            </w:r>
          </w:p>
        </w:tc>
      </w:tr>
    </w:tbl>
    <w:p w14:paraId="0EBCC719" w14:textId="77777777" w:rsidR="00A74477" w:rsidRDefault="00A74477">
      <w:pPr>
        <w:spacing w:after="40"/>
        <w:rPr>
          <w:rFonts w:hint="eastAsia"/>
        </w:rPr>
      </w:pPr>
    </w:p>
    <w:p w14:paraId="7B2EB0BE"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F14F496" w14:textId="77777777">
        <w:tc>
          <w:tcPr>
            <w:tcW w:w="4680" w:type="dxa"/>
          </w:tcPr>
          <w:p w14:paraId="493F5EBC" w14:textId="77777777" w:rsidR="00A74477" w:rsidRDefault="00A55553">
            <w:pPr>
              <w:rPr>
                <w:rFonts w:hint="eastAsia"/>
              </w:rPr>
            </w:pPr>
            <w:r>
              <w:rPr>
                <w:b/>
                <w:color w:val="1B3A5C"/>
                <w:sz w:val="18"/>
                <w:szCs w:val="18"/>
              </w:rPr>
              <w:t>Action</w:t>
            </w:r>
          </w:p>
        </w:tc>
        <w:tc>
          <w:tcPr>
            <w:tcW w:w="4680" w:type="dxa"/>
          </w:tcPr>
          <w:p w14:paraId="1F2239ED" w14:textId="77777777" w:rsidR="00A74477" w:rsidRDefault="00A55553">
            <w:pPr>
              <w:rPr>
                <w:rFonts w:hint="eastAsia"/>
              </w:rPr>
            </w:pPr>
            <w:r>
              <w:rPr>
                <w:b/>
                <w:color w:val="1B3A5C"/>
                <w:sz w:val="18"/>
                <w:szCs w:val="18"/>
              </w:rPr>
              <w:t>Permission it needs</w:t>
            </w:r>
          </w:p>
        </w:tc>
      </w:tr>
      <w:tr w:rsidR="00A74477" w14:paraId="6C7A1809" w14:textId="77777777">
        <w:tc>
          <w:tcPr>
            <w:tcW w:w="4680" w:type="dxa"/>
          </w:tcPr>
          <w:p w14:paraId="61F8273C" w14:textId="77777777" w:rsidR="00A74477" w:rsidRDefault="00A55553">
            <w:pPr>
              <w:spacing w:after="40"/>
              <w:rPr>
                <w:rFonts w:hint="eastAsia"/>
              </w:rPr>
            </w:pPr>
            <w:r>
              <w:rPr>
                <w:sz w:val="17"/>
                <w:szCs w:val="17"/>
              </w:rPr>
              <w:t>Add</w:t>
            </w:r>
          </w:p>
        </w:tc>
        <w:tc>
          <w:tcPr>
            <w:tcW w:w="4680" w:type="dxa"/>
          </w:tcPr>
          <w:p w14:paraId="080615AC" w14:textId="77777777" w:rsidR="00A74477" w:rsidRDefault="00A55553">
            <w:pPr>
              <w:spacing w:after="40"/>
              <w:rPr>
                <w:rFonts w:hint="eastAsia"/>
              </w:rPr>
            </w:pPr>
            <w:r>
              <w:rPr>
                <w:rFonts w:ascii="Consolas" w:hAnsi="Consolas"/>
                <w:sz w:val="17"/>
                <w:szCs w:val="17"/>
              </w:rPr>
              <w:t>ContentBlocks.Edit</w:t>
            </w:r>
          </w:p>
        </w:tc>
      </w:tr>
      <w:tr w:rsidR="00A74477" w14:paraId="19C49A5F" w14:textId="77777777">
        <w:tc>
          <w:tcPr>
            <w:tcW w:w="4680" w:type="dxa"/>
          </w:tcPr>
          <w:p w14:paraId="22F90616" w14:textId="77777777" w:rsidR="00A74477" w:rsidRDefault="00A55553">
            <w:pPr>
              <w:spacing w:after="40"/>
              <w:rPr>
                <w:rFonts w:hint="eastAsia"/>
              </w:rPr>
            </w:pPr>
            <w:r>
              <w:rPr>
                <w:sz w:val="17"/>
                <w:szCs w:val="17"/>
              </w:rPr>
              <w:t>Edit</w:t>
            </w:r>
          </w:p>
        </w:tc>
        <w:tc>
          <w:tcPr>
            <w:tcW w:w="4680" w:type="dxa"/>
          </w:tcPr>
          <w:p w14:paraId="466B345C" w14:textId="77777777" w:rsidR="00A74477" w:rsidRDefault="00A55553">
            <w:pPr>
              <w:spacing w:after="40"/>
              <w:rPr>
                <w:rFonts w:hint="eastAsia"/>
              </w:rPr>
            </w:pPr>
            <w:r>
              <w:rPr>
                <w:rFonts w:ascii="Consolas" w:hAnsi="Consolas"/>
                <w:sz w:val="17"/>
                <w:szCs w:val="17"/>
              </w:rPr>
              <w:t>ContentBlocks.Edit</w:t>
            </w:r>
          </w:p>
        </w:tc>
      </w:tr>
      <w:tr w:rsidR="00A74477" w14:paraId="49ED1B9D" w14:textId="77777777">
        <w:tc>
          <w:tcPr>
            <w:tcW w:w="4680" w:type="dxa"/>
          </w:tcPr>
          <w:p w14:paraId="2662E609" w14:textId="77777777" w:rsidR="00A74477" w:rsidRDefault="00A55553">
            <w:pPr>
              <w:spacing w:after="40"/>
              <w:rPr>
                <w:rFonts w:hint="eastAsia"/>
              </w:rPr>
            </w:pPr>
            <w:r>
              <w:rPr>
                <w:sz w:val="17"/>
                <w:szCs w:val="17"/>
              </w:rPr>
              <w:t>Details</w:t>
            </w:r>
          </w:p>
        </w:tc>
        <w:tc>
          <w:tcPr>
            <w:tcW w:w="4680" w:type="dxa"/>
          </w:tcPr>
          <w:p w14:paraId="3B1FB199" w14:textId="77777777" w:rsidR="00A74477" w:rsidRDefault="00A55553">
            <w:pPr>
              <w:spacing w:after="40"/>
              <w:rPr>
                <w:rFonts w:hint="eastAsia"/>
              </w:rPr>
            </w:pPr>
            <w:r>
              <w:rPr>
                <w:sz w:val="17"/>
                <w:szCs w:val="17"/>
              </w:rPr>
              <w:t>No permission of its own</w:t>
            </w:r>
          </w:p>
        </w:tc>
      </w:tr>
      <w:tr w:rsidR="00A74477" w14:paraId="2165152D" w14:textId="77777777">
        <w:tc>
          <w:tcPr>
            <w:tcW w:w="4680" w:type="dxa"/>
          </w:tcPr>
          <w:p w14:paraId="2849387E" w14:textId="77777777" w:rsidR="00A74477" w:rsidRDefault="00A55553">
            <w:pPr>
              <w:spacing w:after="40"/>
              <w:rPr>
                <w:rFonts w:hint="eastAsia"/>
              </w:rPr>
            </w:pPr>
            <w:r>
              <w:rPr>
                <w:sz w:val="17"/>
                <w:szCs w:val="17"/>
              </w:rPr>
              <w:t>Delete</w:t>
            </w:r>
          </w:p>
        </w:tc>
        <w:tc>
          <w:tcPr>
            <w:tcW w:w="4680" w:type="dxa"/>
          </w:tcPr>
          <w:p w14:paraId="1C09072D" w14:textId="77777777" w:rsidR="00A74477" w:rsidRDefault="00A55553">
            <w:pPr>
              <w:spacing w:after="40"/>
              <w:rPr>
                <w:rFonts w:hint="eastAsia"/>
              </w:rPr>
            </w:pPr>
            <w:r>
              <w:rPr>
                <w:rFonts w:ascii="Consolas" w:hAnsi="Consolas"/>
                <w:sz w:val="17"/>
                <w:szCs w:val="17"/>
              </w:rPr>
              <w:t>ContentBlocks.Delete</w:t>
            </w:r>
          </w:p>
        </w:tc>
      </w:tr>
      <w:tr w:rsidR="00A74477" w14:paraId="5875D59F" w14:textId="77777777">
        <w:tc>
          <w:tcPr>
            <w:tcW w:w="4680" w:type="dxa"/>
          </w:tcPr>
          <w:p w14:paraId="3DEA324B" w14:textId="77777777" w:rsidR="00A74477" w:rsidRDefault="00A55553">
            <w:pPr>
              <w:spacing w:after="40"/>
              <w:rPr>
                <w:rFonts w:hint="eastAsia"/>
              </w:rPr>
            </w:pPr>
            <w:r>
              <w:rPr>
                <w:sz w:val="17"/>
                <w:szCs w:val="17"/>
              </w:rPr>
              <w:t>Import</w:t>
            </w:r>
          </w:p>
        </w:tc>
        <w:tc>
          <w:tcPr>
            <w:tcW w:w="4680" w:type="dxa"/>
          </w:tcPr>
          <w:p w14:paraId="5C984402" w14:textId="77777777" w:rsidR="00A74477" w:rsidRDefault="00A55553">
            <w:pPr>
              <w:spacing w:after="40"/>
              <w:rPr>
                <w:rFonts w:hint="eastAsia"/>
              </w:rPr>
            </w:pPr>
            <w:r>
              <w:rPr>
                <w:rFonts w:ascii="Consolas" w:hAnsi="Consolas"/>
                <w:sz w:val="17"/>
                <w:szCs w:val="17"/>
              </w:rPr>
              <w:t>ContentBlocks.Import</w:t>
            </w:r>
          </w:p>
        </w:tc>
      </w:tr>
      <w:tr w:rsidR="00A74477" w14:paraId="3B121B0D" w14:textId="77777777">
        <w:tc>
          <w:tcPr>
            <w:tcW w:w="4680" w:type="dxa"/>
          </w:tcPr>
          <w:p w14:paraId="3B9106E2" w14:textId="77777777" w:rsidR="00A74477" w:rsidRDefault="00A55553">
            <w:pPr>
              <w:spacing w:after="40"/>
              <w:rPr>
                <w:rFonts w:hint="eastAsia"/>
              </w:rPr>
            </w:pPr>
            <w:r>
              <w:rPr>
                <w:sz w:val="17"/>
                <w:szCs w:val="17"/>
              </w:rPr>
              <w:t>Export</w:t>
            </w:r>
          </w:p>
        </w:tc>
        <w:tc>
          <w:tcPr>
            <w:tcW w:w="4680" w:type="dxa"/>
          </w:tcPr>
          <w:p w14:paraId="45C1E8F0" w14:textId="77777777" w:rsidR="00A74477" w:rsidRDefault="00A55553">
            <w:pPr>
              <w:spacing w:after="40"/>
              <w:rPr>
                <w:rFonts w:hint="eastAsia"/>
              </w:rPr>
            </w:pPr>
            <w:r>
              <w:rPr>
                <w:rFonts w:ascii="Consolas" w:hAnsi="Consolas"/>
                <w:sz w:val="17"/>
                <w:szCs w:val="17"/>
              </w:rPr>
              <w:t>ContentBlocks.Export</w:t>
            </w:r>
          </w:p>
        </w:tc>
      </w:tr>
    </w:tbl>
    <w:p w14:paraId="40A48FB9" w14:textId="77777777" w:rsidR="00A74477" w:rsidRDefault="00A74477">
      <w:pPr>
        <w:spacing w:after="40"/>
        <w:rPr>
          <w:rFonts w:hint="eastAsia"/>
        </w:rPr>
      </w:pPr>
    </w:p>
    <w:p w14:paraId="042A896C" w14:textId="77777777" w:rsidR="00A74477" w:rsidRDefault="00A55553">
      <w:pPr>
        <w:spacing w:after="80"/>
        <w:rPr>
          <w:rFonts w:hint="eastAsia"/>
        </w:rPr>
      </w:pPr>
      <w:r>
        <w:rPr>
          <w:color w:val="556170"/>
          <w:sz w:val="19"/>
          <w:szCs w:val="19"/>
        </w:rPr>
        <w:t>The list shows: Key  ·  English  ·  Last updated  ·  Active</w:t>
      </w:r>
    </w:p>
    <w:p w14:paraId="6EE6A636"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/account/api/admin/content-blocks/list</w:t>
      </w:r>
    </w:p>
    <w:p w14:paraId="21834561" w14:textId="77777777" w:rsidR="00A74477" w:rsidRDefault="00A55553">
      <w:pPr>
        <w:spacing w:before="160" w:after="40"/>
        <w:jc w:val="center"/>
        <w:rPr>
          <w:rFonts w:hint="eastAsia"/>
        </w:rPr>
      </w:pPr>
      <w:r>
        <w:rPr>
          <w:noProof/>
        </w:rPr>
        <w:lastRenderedPageBreak/>
        <w:drawing>
          <wp:inline distT="0" distB="0" distL="0" distR="0" wp14:anchorId="425AF64D" wp14:editId="36A7B693">
            <wp:extent cx="5760720" cy="285035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content-blocks-default.png"/>
                    <pic:cNvPicPr/>
                  </pic:nvPicPr>
                  <pic:blipFill>
                    <a:blip r:embed="rId77"/>
                    <a:stretch>
                      <a:fillRect/>
                    </a:stretch>
                  </pic:blipFill>
                  <pic:spPr>
                    <a:xfrm>
                      <a:off x="0" y="0"/>
                      <a:ext cx="5760720" cy="2850356"/>
                    </a:xfrm>
                    <a:prstGeom prst="rect">
                      <a:avLst/>
                    </a:prstGeom>
                  </pic:spPr>
                </pic:pic>
              </a:graphicData>
            </a:graphic>
          </wp:inline>
        </w:drawing>
      </w:r>
    </w:p>
    <w:p w14:paraId="4409531C" w14:textId="77777777" w:rsidR="00A74477" w:rsidRDefault="00A55553">
      <w:pPr>
        <w:pStyle w:val="Caption"/>
        <w:spacing w:after="240"/>
        <w:jc w:val="center"/>
        <w:rPr>
          <w:rFonts w:hint="eastAsia"/>
        </w:rPr>
      </w:pPr>
      <w:r>
        <w:rPr>
          <w:color w:val="556170"/>
          <w:sz w:val="17"/>
          <w:szCs w:val="17"/>
        </w:rPr>
        <w:t xml:space="preserve">Figure 80 — Content blocks — </w:t>
      </w:r>
      <w:r>
        <w:rPr>
          <w:rFonts w:ascii="Consolas" w:hAnsi="Consolas"/>
          <w:color w:val="556170"/>
          <w:sz w:val="17"/>
          <w:szCs w:val="17"/>
        </w:rPr>
        <w:t>/admin/content-blocks</w:t>
      </w:r>
    </w:p>
    <w:p w14:paraId="34C62DD8" w14:textId="77777777" w:rsidR="00A74477" w:rsidRDefault="00A55553">
      <w:pPr>
        <w:pStyle w:val="Heading3"/>
        <w:spacing w:after="120"/>
      </w:pPr>
      <w:r>
        <w:rPr>
          <w:rFonts w:ascii="Segoe UI" w:hAnsi="Segoe UI" w:cs="Simplified Arabic"/>
          <w:sz w:val="24"/>
          <w:szCs w:val="24"/>
        </w:rPr>
        <w:t>Banners  (</w:t>
      </w:r>
      <w:r>
        <w:rPr>
          <w:rFonts w:ascii="Consolas" w:hAnsi="Consolas" w:cs="Simplified Arabic"/>
          <w:sz w:val="24"/>
          <w:szCs w:val="24"/>
        </w:rPr>
        <w:t>/admin/banners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069"/>
        <w:gridCol w:w="7507"/>
      </w:tblGrid>
      <w:tr w:rsidR="00A74477" w14:paraId="01CDF4AC" w14:textId="77777777">
        <w:tc>
          <w:tcPr>
            <w:tcW w:w="4680" w:type="dxa"/>
          </w:tcPr>
          <w:p w14:paraId="31D974B0" w14:textId="77777777" w:rsidR="00A74477" w:rsidRDefault="00A55553">
            <w:pPr>
              <w:rPr>
                <w:rFonts w:hint="eastAsia"/>
              </w:rPr>
            </w:pPr>
            <w:r>
              <w:rPr>
                <w:b/>
                <w:color w:val="1B3A5C"/>
                <w:sz w:val="18"/>
                <w:szCs w:val="18"/>
              </w:rPr>
              <w:t>Property</w:t>
            </w:r>
          </w:p>
        </w:tc>
        <w:tc>
          <w:tcPr>
            <w:tcW w:w="4680" w:type="dxa"/>
          </w:tcPr>
          <w:p w14:paraId="7E5E46C5" w14:textId="77777777" w:rsidR="00A74477" w:rsidRDefault="00A55553">
            <w:pPr>
              <w:rPr>
                <w:rFonts w:hint="eastAsia"/>
              </w:rPr>
            </w:pPr>
            <w:r>
              <w:rPr>
                <w:b/>
                <w:color w:val="1B3A5C"/>
                <w:sz w:val="18"/>
                <w:szCs w:val="18"/>
              </w:rPr>
              <w:t>Value</w:t>
            </w:r>
          </w:p>
        </w:tc>
      </w:tr>
      <w:tr w:rsidR="00A74477" w14:paraId="02DE29C7" w14:textId="77777777">
        <w:tc>
          <w:tcPr>
            <w:tcW w:w="4680" w:type="dxa"/>
          </w:tcPr>
          <w:p w14:paraId="55301CC3" w14:textId="77777777" w:rsidR="00A74477" w:rsidRDefault="00A55553">
            <w:pPr>
              <w:spacing w:after="40"/>
              <w:rPr>
                <w:rFonts w:hint="eastAsia"/>
              </w:rPr>
            </w:pPr>
            <w:r>
              <w:rPr>
                <w:sz w:val="17"/>
                <w:szCs w:val="17"/>
              </w:rPr>
              <w:t>Address</w:t>
            </w:r>
          </w:p>
        </w:tc>
        <w:tc>
          <w:tcPr>
            <w:tcW w:w="4680" w:type="dxa"/>
          </w:tcPr>
          <w:p w14:paraId="31CC3A1D" w14:textId="77777777" w:rsidR="00A74477" w:rsidRDefault="00A55553">
            <w:pPr>
              <w:spacing w:after="40"/>
              <w:rPr>
                <w:rFonts w:hint="eastAsia"/>
              </w:rPr>
            </w:pPr>
            <w:r>
              <w:rPr>
                <w:rFonts w:ascii="Consolas" w:hAnsi="Consolas"/>
                <w:sz w:val="17"/>
                <w:szCs w:val="17"/>
              </w:rPr>
              <w:t>/admin/banners</w:t>
            </w:r>
          </w:p>
        </w:tc>
      </w:tr>
      <w:tr w:rsidR="00A74477" w14:paraId="523C707F" w14:textId="77777777">
        <w:tc>
          <w:tcPr>
            <w:tcW w:w="4680" w:type="dxa"/>
          </w:tcPr>
          <w:p w14:paraId="1FF57676" w14:textId="77777777" w:rsidR="00A74477" w:rsidRDefault="00A55553">
            <w:pPr>
              <w:spacing w:after="40"/>
              <w:rPr>
                <w:rFonts w:hint="eastAsia"/>
              </w:rPr>
            </w:pPr>
            <w:r>
              <w:rPr>
                <w:sz w:val="17"/>
                <w:szCs w:val="17"/>
              </w:rPr>
              <w:t>Implemented by</w:t>
            </w:r>
          </w:p>
        </w:tc>
        <w:tc>
          <w:tcPr>
            <w:tcW w:w="4680" w:type="dxa"/>
          </w:tcPr>
          <w:p w14:paraId="26CE4511" w14:textId="77777777" w:rsidR="00A74477" w:rsidRDefault="00A55553">
            <w:pPr>
              <w:spacing w:after="40"/>
              <w:rPr>
                <w:rFonts w:hint="eastAsia"/>
              </w:rPr>
            </w:pPr>
            <w:r>
              <w:rPr>
                <w:rFonts w:ascii="Consolas" w:hAnsi="Consolas"/>
                <w:sz w:val="17"/>
                <w:szCs w:val="17"/>
              </w:rPr>
              <w:t>src/ControlPanel/SIMF.ControlPanel/Components/Pages/Admin/BannersList.razor</w:t>
            </w:r>
          </w:p>
        </w:tc>
      </w:tr>
      <w:tr w:rsidR="00A74477" w14:paraId="57B36D30" w14:textId="77777777">
        <w:tc>
          <w:tcPr>
            <w:tcW w:w="4680" w:type="dxa"/>
          </w:tcPr>
          <w:p w14:paraId="73B49160" w14:textId="77777777" w:rsidR="00A74477" w:rsidRDefault="00A55553">
            <w:pPr>
              <w:spacing w:after="40"/>
              <w:rPr>
                <w:rFonts w:hint="eastAsia"/>
              </w:rPr>
            </w:pPr>
            <w:r>
              <w:rPr>
                <w:sz w:val="17"/>
                <w:szCs w:val="17"/>
              </w:rPr>
              <w:t>Code-behind</w:t>
            </w:r>
          </w:p>
        </w:tc>
        <w:tc>
          <w:tcPr>
            <w:tcW w:w="4680" w:type="dxa"/>
          </w:tcPr>
          <w:p w14:paraId="7139F686" w14:textId="77777777" w:rsidR="00A74477" w:rsidRDefault="00A55553">
            <w:pPr>
              <w:spacing w:after="40"/>
              <w:rPr>
                <w:rFonts w:hint="eastAsia"/>
              </w:rPr>
            </w:pPr>
            <w:r>
              <w:rPr>
                <w:rFonts w:ascii="Consolas" w:hAnsi="Consolas"/>
                <w:sz w:val="17"/>
                <w:szCs w:val="17"/>
              </w:rPr>
              <w:t>src/ControlPanel/SIMF.ControlPanel/Components/Pages/Admin/BannersList.razor.cs</w:t>
            </w:r>
          </w:p>
        </w:tc>
      </w:tr>
      <w:tr w:rsidR="00A74477" w14:paraId="7A53A47E" w14:textId="77777777">
        <w:tc>
          <w:tcPr>
            <w:tcW w:w="4680" w:type="dxa"/>
          </w:tcPr>
          <w:p w14:paraId="1970A3AE" w14:textId="77777777" w:rsidR="00A74477" w:rsidRDefault="00A55553">
            <w:pPr>
              <w:spacing w:after="40"/>
              <w:rPr>
                <w:rFonts w:hint="eastAsia"/>
              </w:rPr>
            </w:pPr>
            <w:r>
              <w:rPr>
                <w:sz w:val="17"/>
                <w:szCs w:val="17"/>
              </w:rPr>
              <w:t>Page permission</w:t>
            </w:r>
          </w:p>
        </w:tc>
        <w:tc>
          <w:tcPr>
            <w:tcW w:w="4680" w:type="dxa"/>
          </w:tcPr>
          <w:p w14:paraId="11440A81" w14:textId="77777777" w:rsidR="00A74477" w:rsidRDefault="00A55553">
            <w:pPr>
              <w:spacing w:after="40"/>
              <w:rPr>
                <w:rFonts w:hint="eastAsia"/>
              </w:rPr>
            </w:pPr>
            <w:r>
              <w:rPr>
                <w:rFonts w:ascii="Consolas" w:hAnsi="Consolas"/>
                <w:sz w:val="17"/>
                <w:szCs w:val="17"/>
              </w:rPr>
              <w:t>Banners.View</w:t>
            </w:r>
          </w:p>
        </w:tc>
      </w:tr>
      <w:tr w:rsidR="00A74477" w14:paraId="0F581790" w14:textId="77777777">
        <w:tc>
          <w:tcPr>
            <w:tcW w:w="4680" w:type="dxa"/>
          </w:tcPr>
          <w:p w14:paraId="75DA675D" w14:textId="77777777" w:rsidR="00A74477" w:rsidRDefault="00A55553">
            <w:pPr>
              <w:spacing w:after="40"/>
              <w:rPr>
                <w:rFonts w:hint="eastAsia"/>
              </w:rPr>
            </w:pPr>
            <w:r>
              <w:rPr>
                <w:sz w:val="17"/>
                <w:szCs w:val="17"/>
              </w:rPr>
              <w:t>Menu permission</w:t>
            </w:r>
          </w:p>
        </w:tc>
        <w:tc>
          <w:tcPr>
            <w:tcW w:w="4680" w:type="dxa"/>
          </w:tcPr>
          <w:p w14:paraId="56BC42B6" w14:textId="77777777" w:rsidR="00A74477" w:rsidRDefault="00A55553">
            <w:pPr>
              <w:spacing w:after="40"/>
              <w:rPr>
                <w:rFonts w:hint="eastAsia"/>
              </w:rPr>
            </w:pPr>
            <w:r>
              <w:rPr>
                <w:rFonts w:ascii="Consolas" w:hAnsi="Consolas"/>
                <w:sz w:val="17"/>
                <w:szCs w:val="17"/>
              </w:rPr>
              <w:t>Banners.View</w:t>
            </w:r>
          </w:p>
        </w:tc>
      </w:tr>
    </w:tbl>
    <w:p w14:paraId="418CA1D0" w14:textId="77777777" w:rsidR="00A74477" w:rsidRDefault="00A74477">
      <w:pPr>
        <w:spacing w:after="40"/>
        <w:rPr>
          <w:rFonts w:hint="eastAsia"/>
        </w:rPr>
      </w:pPr>
    </w:p>
    <w:p w14:paraId="4B2892BC"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1B98BE5" w14:textId="77777777">
        <w:tc>
          <w:tcPr>
            <w:tcW w:w="4680" w:type="dxa"/>
          </w:tcPr>
          <w:p w14:paraId="6E921EE5" w14:textId="77777777" w:rsidR="00A74477" w:rsidRDefault="00A55553">
            <w:pPr>
              <w:rPr>
                <w:rFonts w:hint="eastAsia"/>
              </w:rPr>
            </w:pPr>
            <w:r>
              <w:rPr>
                <w:b/>
                <w:color w:val="1B3A5C"/>
                <w:sz w:val="18"/>
                <w:szCs w:val="18"/>
              </w:rPr>
              <w:t>Action</w:t>
            </w:r>
          </w:p>
        </w:tc>
        <w:tc>
          <w:tcPr>
            <w:tcW w:w="4680" w:type="dxa"/>
          </w:tcPr>
          <w:p w14:paraId="76B826E8" w14:textId="77777777" w:rsidR="00A74477" w:rsidRDefault="00A55553">
            <w:pPr>
              <w:rPr>
                <w:rFonts w:hint="eastAsia"/>
              </w:rPr>
            </w:pPr>
            <w:r>
              <w:rPr>
                <w:b/>
                <w:color w:val="1B3A5C"/>
                <w:sz w:val="18"/>
                <w:szCs w:val="18"/>
              </w:rPr>
              <w:t>Permission it needs</w:t>
            </w:r>
          </w:p>
        </w:tc>
      </w:tr>
      <w:tr w:rsidR="00A74477" w14:paraId="017CD013" w14:textId="77777777">
        <w:tc>
          <w:tcPr>
            <w:tcW w:w="4680" w:type="dxa"/>
          </w:tcPr>
          <w:p w14:paraId="16387C2D" w14:textId="77777777" w:rsidR="00A74477" w:rsidRDefault="00A55553">
            <w:pPr>
              <w:spacing w:after="40"/>
              <w:rPr>
                <w:rFonts w:hint="eastAsia"/>
              </w:rPr>
            </w:pPr>
            <w:r>
              <w:rPr>
                <w:sz w:val="17"/>
                <w:szCs w:val="17"/>
              </w:rPr>
              <w:t>Add</w:t>
            </w:r>
          </w:p>
        </w:tc>
        <w:tc>
          <w:tcPr>
            <w:tcW w:w="4680" w:type="dxa"/>
          </w:tcPr>
          <w:p w14:paraId="100095BB" w14:textId="77777777" w:rsidR="00A74477" w:rsidRDefault="00A55553">
            <w:pPr>
              <w:spacing w:after="40"/>
              <w:rPr>
                <w:rFonts w:hint="eastAsia"/>
              </w:rPr>
            </w:pPr>
            <w:r>
              <w:rPr>
                <w:rFonts w:ascii="Consolas" w:hAnsi="Consolas"/>
                <w:sz w:val="17"/>
                <w:szCs w:val="17"/>
              </w:rPr>
              <w:t>Banners.Create</w:t>
            </w:r>
          </w:p>
        </w:tc>
      </w:tr>
      <w:tr w:rsidR="00A74477" w14:paraId="11A7572C" w14:textId="77777777">
        <w:tc>
          <w:tcPr>
            <w:tcW w:w="4680" w:type="dxa"/>
          </w:tcPr>
          <w:p w14:paraId="2C4711AA" w14:textId="77777777" w:rsidR="00A74477" w:rsidRDefault="00A55553">
            <w:pPr>
              <w:spacing w:after="40"/>
              <w:rPr>
                <w:rFonts w:hint="eastAsia"/>
              </w:rPr>
            </w:pPr>
            <w:r>
              <w:rPr>
                <w:sz w:val="17"/>
                <w:szCs w:val="17"/>
              </w:rPr>
              <w:t>Edit</w:t>
            </w:r>
          </w:p>
        </w:tc>
        <w:tc>
          <w:tcPr>
            <w:tcW w:w="4680" w:type="dxa"/>
          </w:tcPr>
          <w:p w14:paraId="3D7D7968" w14:textId="77777777" w:rsidR="00A74477" w:rsidRDefault="00A55553">
            <w:pPr>
              <w:spacing w:after="40"/>
              <w:rPr>
                <w:rFonts w:hint="eastAsia"/>
              </w:rPr>
            </w:pPr>
            <w:r>
              <w:rPr>
                <w:rFonts w:ascii="Consolas" w:hAnsi="Consolas"/>
                <w:sz w:val="17"/>
                <w:szCs w:val="17"/>
              </w:rPr>
              <w:t>Banners.Edit</w:t>
            </w:r>
          </w:p>
        </w:tc>
      </w:tr>
      <w:tr w:rsidR="00A74477" w14:paraId="10F5F95E" w14:textId="77777777">
        <w:tc>
          <w:tcPr>
            <w:tcW w:w="4680" w:type="dxa"/>
          </w:tcPr>
          <w:p w14:paraId="5BC8009C" w14:textId="77777777" w:rsidR="00A74477" w:rsidRDefault="00A55553">
            <w:pPr>
              <w:spacing w:after="40"/>
              <w:rPr>
                <w:rFonts w:hint="eastAsia"/>
              </w:rPr>
            </w:pPr>
            <w:r>
              <w:rPr>
                <w:sz w:val="17"/>
                <w:szCs w:val="17"/>
              </w:rPr>
              <w:t>Details</w:t>
            </w:r>
          </w:p>
        </w:tc>
        <w:tc>
          <w:tcPr>
            <w:tcW w:w="4680" w:type="dxa"/>
          </w:tcPr>
          <w:p w14:paraId="22CC4168" w14:textId="77777777" w:rsidR="00A74477" w:rsidRDefault="00A55553">
            <w:pPr>
              <w:spacing w:after="40"/>
              <w:rPr>
                <w:rFonts w:hint="eastAsia"/>
              </w:rPr>
            </w:pPr>
            <w:r>
              <w:rPr>
                <w:sz w:val="17"/>
                <w:szCs w:val="17"/>
              </w:rPr>
              <w:t>No permission of its own</w:t>
            </w:r>
          </w:p>
        </w:tc>
      </w:tr>
      <w:tr w:rsidR="00A74477" w14:paraId="70482E98" w14:textId="77777777">
        <w:tc>
          <w:tcPr>
            <w:tcW w:w="4680" w:type="dxa"/>
          </w:tcPr>
          <w:p w14:paraId="476C42AC" w14:textId="77777777" w:rsidR="00A74477" w:rsidRDefault="00A55553">
            <w:pPr>
              <w:spacing w:after="40"/>
              <w:rPr>
                <w:rFonts w:hint="eastAsia"/>
              </w:rPr>
            </w:pPr>
            <w:r>
              <w:rPr>
                <w:sz w:val="17"/>
                <w:szCs w:val="17"/>
              </w:rPr>
              <w:t>Delete</w:t>
            </w:r>
          </w:p>
        </w:tc>
        <w:tc>
          <w:tcPr>
            <w:tcW w:w="4680" w:type="dxa"/>
          </w:tcPr>
          <w:p w14:paraId="1F468AD1" w14:textId="77777777" w:rsidR="00A74477" w:rsidRDefault="00A55553">
            <w:pPr>
              <w:spacing w:after="40"/>
              <w:rPr>
                <w:rFonts w:hint="eastAsia"/>
              </w:rPr>
            </w:pPr>
            <w:r>
              <w:rPr>
                <w:rFonts w:ascii="Consolas" w:hAnsi="Consolas"/>
                <w:sz w:val="17"/>
                <w:szCs w:val="17"/>
              </w:rPr>
              <w:t>Banners.Delete</w:t>
            </w:r>
          </w:p>
        </w:tc>
      </w:tr>
      <w:tr w:rsidR="00A74477" w14:paraId="70E74BD1" w14:textId="77777777">
        <w:tc>
          <w:tcPr>
            <w:tcW w:w="4680" w:type="dxa"/>
          </w:tcPr>
          <w:p w14:paraId="1C305FAD" w14:textId="77777777" w:rsidR="00A74477" w:rsidRDefault="00A55553">
            <w:pPr>
              <w:spacing w:after="40"/>
              <w:rPr>
                <w:rFonts w:hint="eastAsia"/>
              </w:rPr>
            </w:pPr>
            <w:r>
              <w:rPr>
                <w:sz w:val="17"/>
                <w:szCs w:val="17"/>
              </w:rPr>
              <w:t>Import</w:t>
            </w:r>
          </w:p>
        </w:tc>
        <w:tc>
          <w:tcPr>
            <w:tcW w:w="4680" w:type="dxa"/>
          </w:tcPr>
          <w:p w14:paraId="06D33D67" w14:textId="77777777" w:rsidR="00A74477" w:rsidRDefault="00A55553">
            <w:pPr>
              <w:spacing w:after="40"/>
              <w:rPr>
                <w:rFonts w:hint="eastAsia"/>
              </w:rPr>
            </w:pPr>
            <w:r>
              <w:rPr>
                <w:rFonts w:ascii="Consolas" w:hAnsi="Consolas"/>
                <w:sz w:val="17"/>
                <w:szCs w:val="17"/>
              </w:rPr>
              <w:t>Banners.Import</w:t>
            </w:r>
          </w:p>
        </w:tc>
      </w:tr>
      <w:tr w:rsidR="00A74477" w14:paraId="04722ED2" w14:textId="77777777">
        <w:tc>
          <w:tcPr>
            <w:tcW w:w="4680" w:type="dxa"/>
          </w:tcPr>
          <w:p w14:paraId="745481FD" w14:textId="77777777" w:rsidR="00A74477" w:rsidRDefault="00A55553">
            <w:pPr>
              <w:spacing w:after="40"/>
              <w:rPr>
                <w:rFonts w:hint="eastAsia"/>
              </w:rPr>
            </w:pPr>
            <w:r>
              <w:rPr>
                <w:sz w:val="17"/>
                <w:szCs w:val="17"/>
              </w:rPr>
              <w:t>Export</w:t>
            </w:r>
          </w:p>
        </w:tc>
        <w:tc>
          <w:tcPr>
            <w:tcW w:w="4680" w:type="dxa"/>
          </w:tcPr>
          <w:p w14:paraId="690BCADB" w14:textId="77777777" w:rsidR="00A74477" w:rsidRDefault="00A55553">
            <w:pPr>
              <w:spacing w:after="40"/>
              <w:rPr>
                <w:rFonts w:hint="eastAsia"/>
              </w:rPr>
            </w:pPr>
            <w:r>
              <w:rPr>
                <w:rFonts w:ascii="Consolas" w:hAnsi="Consolas"/>
                <w:sz w:val="17"/>
                <w:szCs w:val="17"/>
              </w:rPr>
              <w:t>Banners.Export</w:t>
            </w:r>
          </w:p>
        </w:tc>
      </w:tr>
    </w:tbl>
    <w:p w14:paraId="2B7ADA0C" w14:textId="77777777" w:rsidR="00A74477" w:rsidRDefault="00A74477">
      <w:pPr>
        <w:spacing w:after="40"/>
        <w:rPr>
          <w:rFonts w:hint="eastAsia"/>
        </w:rPr>
      </w:pPr>
    </w:p>
    <w:p w14:paraId="230BDB33" w14:textId="77777777" w:rsidR="00A74477" w:rsidRDefault="00A55553">
      <w:pPr>
        <w:spacing w:after="80"/>
        <w:rPr>
          <w:rFonts w:hint="eastAsia"/>
        </w:rPr>
      </w:pPr>
      <w:r>
        <w:rPr>
          <w:color w:val="556170"/>
          <w:sz w:val="19"/>
          <w:szCs w:val="19"/>
        </w:rPr>
        <w:t>The list shows: Title  ·  Start  ·  End  ·  Order  ·  Active</w:t>
      </w:r>
    </w:p>
    <w:p w14:paraId="18E4E907"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/account/api/admin/banners/list  /account/api/admin/banners/{id}</w:t>
      </w:r>
    </w:p>
    <w:p w14:paraId="20CC7F8C" w14:textId="77777777" w:rsidR="00A74477" w:rsidRDefault="00A55553">
      <w:pPr>
        <w:spacing w:before="160" w:after="40"/>
        <w:jc w:val="center"/>
        <w:rPr>
          <w:rFonts w:hint="eastAsia"/>
        </w:rPr>
      </w:pPr>
      <w:r>
        <w:rPr>
          <w:noProof/>
        </w:rPr>
        <w:lastRenderedPageBreak/>
        <w:drawing>
          <wp:inline distT="0" distB="0" distL="0" distR="0" wp14:anchorId="5B13EDA2" wp14:editId="26903D97">
            <wp:extent cx="5760720" cy="28503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banners-default.png"/>
                    <pic:cNvPicPr/>
                  </pic:nvPicPr>
                  <pic:blipFill>
                    <a:blip r:embed="rId78"/>
                    <a:stretch>
                      <a:fillRect/>
                    </a:stretch>
                  </pic:blipFill>
                  <pic:spPr>
                    <a:xfrm>
                      <a:off x="0" y="0"/>
                      <a:ext cx="5760720" cy="2850356"/>
                    </a:xfrm>
                    <a:prstGeom prst="rect">
                      <a:avLst/>
                    </a:prstGeom>
                  </pic:spPr>
                </pic:pic>
              </a:graphicData>
            </a:graphic>
          </wp:inline>
        </w:drawing>
      </w:r>
    </w:p>
    <w:p w14:paraId="6045D4B5" w14:textId="77777777" w:rsidR="00A74477" w:rsidRDefault="00A55553">
      <w:pPr>
        <w:pStyle w:val="Caption"/>
        <w:spacing w:after="240"/>
        <w:jc w:val="center"/>
        <w:rPr>
          <w:rFonts w:hint="eastAsia"/>
        </w:rPr>
      </w:pPr>
      <w:r>
        <w:rPr>
          <w:color w:val="556170"/>
          <w:sz w:val="17"/>
          <w:szCs w:val="17"/>
        </w:rPr>
        <w:t xml:space="preserve">Figure 81 — Banners — </w:t>
      </w:r>
      <w:r>
        <w:rPr>
          <w:rFonts w:ascii="Consolas" w:hAnsi="Consolas"/>
          <w:color w:val="556170"/>
          <w:sz w:val="17"/>
          <w:szCs w:val="17"/>
        </w:rPr>
        <w:t>/admin/banners</w:t>
      </w:r>
    </w:p>
    <w:p w14:paraId="71FDFC17" w14:textId="77777777" w:rsidR="00A74477" w:rsidRDefault="00A55553">
      <w:pPr>
        <w:pStyle w:val="Heading3"/>
        <w:spacing w:after="120"/>
      </w:pPr>
      <w:r>
        <w:rPr>
          <w:rFonts w:ascii="Segoe UI" w:hAnsi="Segoe UI" w:cs="Simplified Arabic"/>
          <w:sz w:val="24"/>
          <w:szCs w:val="24"/>
        </w:rPr>
        <w:t>Media Center  (</w:t>
      </w:r>
      <w:r>
        <w:rPr>
          <w:rFonts w:ascii="Consolas" w:hAnsi="Consolas" w:cs="Simplified Arabic"/>
          <w:sz w:val="24"/>
          <w:szCs w:val="24"/>
        </w:rPr>
        <w:t>/admin/media</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256"/>
        <w:gridCol w:w="7320"/>
      </w:tblGrid>
      <w:tr w:rsidR="00A74477" w14:paraId="60996B41" w14:textId="77777777">
        <w:tc>
          <w:tcPr>
            <w:tcW w:w="4680" w:type="dxa"/>
          </w:tcPr>
          <w:p w14:paraId="37BD047A" w14:textId="77777777" w:rsidR="00A74477" w:rsidRDefault="00A55553">
            <w:pPr>
              <w:rPr>
                <w:rFonts w:hint="eastAsia"/>
              </w:rPr>
            </w:pPr>
            <w:r>
              <w:rPr>
                <w:b/>
                <w:color w:val="1B3A5C"/>
                <w:sz w:val="18"/>
                <w:szCs w:val="18"/>
              </w:rPr>
              <w:t>Property</w:t>
            </w:r>
          </w:p>
        </w:tc>
        <w:tc>
          <w:tcPr>
            <w:tcW w:w="4680" w:type="dxa"/>
          </w:tcPr>
          <w:p w14:paraId="69619B8D" w14:textId="77777777" w:rsidR="00A74477" w:rsidRDefault="00A55553">
            <w:pPr>
              <w:rPr>
                <w:rFonts w:hint="eastAsia"/>
              </w:rPr>
            </w:pPr>
            <w:r>
              <w:rPr>
                <w:b/>
                <w:color w:val="1B3A5C"/>
                <w:sz w:val="18"/>
                <w:szCs w:val="18"/>
              </w:rPr>
              <w:t>Value</w:t>
            </w:r>
          </w:p>
        </w:tc>
      </w:tr>
      <w:tr w:rsidR="00A74477" w14:paraId="7B46F7BC" w14:textId="77777777">
        <w:tc>
          <w:tcPr>
            <w:tcW w:w="4680" w:type="dxa"/>
          </w:tcPr>
          <w:p w14:paraId="78B48031" w14:textId="77777777" w:rsidR="00A74477" w:rsidRDefault="00A55553">
            <w:pPr>
              <w:spacing w:after="40"/>
              <w:rPr>
                <w:rFonts w:hint="eastAsia"/>
              </w:rPr>
            </w:pPr>
            <w:r>
              <w:rPr>
                <w:sz w:val="17"/>
                <w:szCs w:val="17"/>
              </w:rPr>
              <w:t>Address</w:t>
            </w:r>
          </w:p>
        </w:tc>
        <w:tc>
          <w:tcPr>
            <w:tcW w:w="4680" w:type="dxa"/>
          </w:tcPr>
          <w:p w14:paraId="3FA6C100" w14:textId="77777777" w:rsidR="00A74477" w:rsidRDefault="00A55553">
            <w:pPr>
              <w:spacing w:after="40"/>
              <w:rPr>
                <w:rFonts w:hint="eastAsia"/>
              </w:rPr>
            </w:pPr>
            <w:r>
              <w:rPr>
                <w:rFonts w:ascii="Consolas" w:hAnsi="Consolas"/>
                <w:sz w:val="17"/>
                <w:szCs w:val="17"/>
              </w:rPr>
              <w:t>/admin/media</w:t>
            </w:r>
          </w:p>
        </w:tc>
      </w:tr>
      <w:tr w:rsidR="00A74477" w14:paraId="5E36880C" w14:textId="77777777">
        <w:tc>
          <w:tcPr>
            <w:tcW w:w="4680" w:type="dxa"/>
          </w:tcPr>
          <w:p w14:paraId="6C9AE639" w14:textId="77777777" w:rsidR="00A74477" w:rsidRDefault="00A55553">
            <w:pPr>
              <w:spacing w:after="40"/>
              <w:rPr>
                <w:rFonts w:hint="eastAsia"/>
              </w:rPr>
            </w:pPr>
            <w:r>
              <w:rPr>
                <w:sz w:val="17"/>
                <w:szCs w:val="17"/>
              </w:rPr>
              <w:t>Implemented by</w:t>
            </w:r>
          </w:p>
        </w:tc>
        <w:tc>
          <w:tcPr>
            <w:tcW w:w="4680" w:type="dxa"/>
          </w:tcPr>
          <w:p w14:paraId="0D7F0D86" w14:textId="77777777" w:rsidR="00A74477" w:rsidRDefault="00A55553">
            <w:pPr>
              <w:spacing w:after="40"/>
              <w:rPr>
                <w:rFonts w:hint="eastAsia"/>
              </w:rPr>
            </w:pPr>
            <w:r>
              <w:rPr>
                <w:rFonts w:ascii="Consolas" w:hAnsi="Consolas"/>
                <w:sz w:val="17"/>
                <w:szCs w:val="17"/>
              </w:rPr>
              <w:t>src/ControlPanel/SIMF.ControlPanel/Components/Pages/Admin/MediaList.razor</w:t>
            </w:r>
          </w:p>
        </w:tc>
      </w:tr>
      <w:tr w:rsidR="00A74477" w14:paraId="4589D41C" w14:textId="77777777">
        <w:tc>
          <w:tcPr>
            <w:tcW w:w="4680" w:type="dxa"/>
          </w:tcPr>
          <w:p w14:paraId="6D0E214D" w14:textId="77777777" w:rsidR="00A74477" w:rsidRDefault="00A55553">
            <w:pPr>
              <w:spacing w:after="40"/>
              <w:rPr>
                <w:rFonts w:hint="eastAsia"/>
              </w:rPr>
            </w:pPr>
            <w:r>
              <w:rPr>
                <w:sz w:val="17"/>
                <w:szCs w:val="17"/>
              </w:rPr>
              <w:t>Code-behind</w:t>
            </w:r>
          </w:p>
        </w:tc>
        <w:tc>
          <w:tcPr>
            <w:tcW w:w="4680" w:type="dxa"/>
          </w:tcPr>
          <w:p w14:paraId="52208B38" w14:textId="77777777" w:rsidR="00A74477" w:rsidRDefault="00A55553">
            <w:pPr>
              <w:spacing w:after="40"/>
              <w:rPr>
                <w:rFonts w:hint="eastAsia"/>
              </w:rPr>
            </w:pPr>
            <w:r>
              <w:rPr>
                <w:rFonts w:ascii="Consolas" w:hAnsi="Consolas"/>
                <w:sz w:val="17"/>
                <w:szCs w:val="17"/>
              </w:rPr>
              <w:t>src/ControlPanel/SIMF.ControlPanel/Components/Pages/Admin/MediaList.razor.cs</w:t>
            </w:r>
          </w:p>
        </w:tc>
      </w:tr>
      <w:tr w:rsidR="00A74477" w14:paraId="609F8390" w14:textId="77777777">
        <w:tc>
          <w:tcPr>
            <w:tcW w:w="4680" w:type="dxa"/>
          </w:tcPr>
          <w:p w14:paraId="539B1E2C" w14:textId="77777777" w:rsidR="00A74477" w:rsidRDefault="00A55553">
            <w:pPr>
              <w:spacing w:after="40"/>
              <w:rPr>
                <w:rFonts w:hint="eastAsia"/>
              </w:rPr>
            </w:pPr>
            <w:r>
              <w:rPr>
                <w:sz w:val="17"/>
                <w:szCs w:val="17"/>
              </w:rPr>
              <w:t>Page permission</w:t>
            </w:r>
          </w:p>
        </w:tc>
        <w:tc>
          <w:tcPr>
            <w:tcW w:w="4680" w:type="dxa"/>
          </w:tcPr>
          <w:p w14:paraId="00E15C53" w14:textId="77777777" w:rsidR="00A74477" w:rsidRDefault="00A55553">
            <w:pPr>
              <w:spacing w:after="40"/>
              <w:rPr>
                <w:rFonts w:hint="eastAsia"/>
              </w:rPr>
            </w:pPr>
            <w:r>
              <w:rPr>
                <w:rFonts w:ascii="Consolas" w:hAnsi="Consolas"/>
                <w:sz w:val="17"/>
                <w:szCs w:val="17"/>
              </w:rPr>
              <w:t>Media.View</w:t>
            </w:r>
          </w:p>
        </w:tc>
      </w:tr>
      <w:tr w:rsidR="00A74477" w14:paraId="3DED2D50" w14:textId="77777777">
        <w:tc>
          <w:tcPr>
            <w:tcW w:w="4680" w:type="dxa"/>
          </w:tcPr>
          <w:p w14:paraId="628719FB" w14:textId="77777777" w:rsidR="00A74477" w:rsidRDefault="00A55553">
            <w:pPr>
              <w:spacing w:after="40"/>
              <w:rPr>
                <w:rFonts w:hint="eastAsia"/>
              </w:rPr>
            </w:pPr>
            <w:r>
              <w:rPr>
                <w:sz w:val="17"/>
                <w:szCs w:val="17"/>
              </w:rPr>
              <w:t>Menu permission</w:t>
            </w:r>
          </w:p>
        </w:tc>
        <w:tc>
          <w:tcPr>
            <w:tcW w:w="4680" w:type="dxa"/>
          </w:tcPr>
          <w:p w14:paraId="73FCA259" w14:textId="77777777" w:rsidR="00A74477" w:rsidRDefault="00A55553">
            <w:pPr>
              <w:spacing w:after="40"/>
              <w:rPr>
                <w:rFonts w:hint="eastAsia"/>
              </w:rPr>
            </w:pPr>
            <w:r>
              <w:rPr>
                <w:rFonts w:ascii="Consolas" w:hAnsi="Consolas"/>
                <w:sz w:val="17"/>
                <w:szCs w:val="17"/>
              </w:rPr>
              <w:t>Media.View</w:t>
            </w:r>
          </w:p>
        </w:tc>
      </w:tr>
    </w:tbl>
    <w:p w14:paraId="4EF02F00" w14:textId="77777777" w:rsidR="00A74477" w:rsidRDefault="00A74477">
      <w:pPr>
        <w:spacing w:after="40"/>
        <w:rPr>
          <w:rFonts w:hint="eastAsia"/>
        </w:rPr>
      </w:pPr>
    </w:p>
    <w:p w14:paraId="6F480424"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E8A22BA" w14:textId="77777777">
        <w:tc>
          <w:tcPr>
            <w:tcW w:w="4680" w:type="dxa"/>
          </w:tcPr>
          <w:p w14:paraId="38D3BD8F" w14:textId="77777777" w:rsidR="00A74477" w:rsidRDefault="00A55553">
            <w:pPr>
              <w:rPr>
                <w:rFonts w:hint="eastAsia"/>
              </w:rPr>
            </w:pPr>
            <w:r>
              <w:rPr>
                <w:b/>
                <w:color w:val="1B3A5C"/>
                <w:sz w:val="18"/>
                <w:szCs w:val="18"/>
              </w:rPr>
              <w:t>Action</w:t>
            </w:r>
          </w:p>
        </w:tc>
        <w:tc>
          <w:tcPr>
            <w:tcW w:w="4680" w:type="dxa"/>
          </w:tcPr>
          <w:p w14:paraId="2E1BE0C1" w14:textId="77777777" w:rsidR="00A74477" w:rsidRDefault="00A55553">
            <w:pPr>
              <w:rPr>
                <w:rFonts w:hint="eastAsia"/>
              </w:rPr>
            </w:pPr>
            <w:r>
              <w:rPr>
                <w:b/>
                <w:color w:val="1B3A5C"/>
                <w:sz w:val="18"/>
                <w:szCs w:val="18"/>
              </w:rPr>
              <w:t>Permission it needs</w:t>
            </w:r>
          </w:p>
        </w:tc>
      </w:tr>
      <w:tr w:rsidR="00A74477" w14:paraId="66D40084" w14:textId="77777777">
        <w:tc>
          <w:tcPr>
            <w:tcW w:w="4680" w:type="dxa"/>
          </w:tcPr>
          <w:p w14:paraId="146338E0" w14:textId="77777777" w:rsidR="00A74477" w:rsidRDefault="00A55553">
            <w:pPr>
              <w:spacing w:after="40"/>
              <w:rPr>
                <w:rFonts w:hint="eastAsia"/>
              </w:rPr>
            </w:pPr>
            <w:r>
              <w:rPr>
                <w:sz w:val="17"/>
                <w:szCs w:val="17"/>
              </w:rPr>
              <w:t>Add</w:t>
            </w:r>
          </w:p>
        </w:tc>
        <w:tc>
          <w:tcPr>
            <w:tcW w:w="4680" w:type="dxa"/>
          </w:tcPr>
          <w:p w14:paraId="3D89B43B" w14:textId="77777777" w:rsidR="00A74477" w:rsidRDefault="00A55553">
            <w:pPr>
              <w:spacing w:after="40"/>
              <w:rPr>
                <w:rFonts w:hint="eastAsia"/>
              </w:rPr>
            </w:pPr>
            <w:r>
              <w:rPr>
                <w:rFonts w:ascii="Consolas" w:hAnsi="Consolas"/>
                <w:sz w:val="17"/>
                <w:szCs w:val="17"/>
              </w:rPr>
              <w:t>Media.Create</w:t>
            </w:r>
          </w:p>
        </w:tc>
      </w:tr>
      <w:tr w:rsidR="00A74477" w14:paraId="480F8DCD" w14:textId="77777777">
        <w:tc>
          <w:tcPr>
            <w:tcW w:w="4680" w:type="dxa"/>
          </w:tcPr>
          <w:p w14:paraId="6E24B3EC" w14:textId="77777777" w:rsidR="00A74477" w:rsidRDefault="00A55553">
            <w:pPr>
              <w:spacing w:after="40"/>
              <w:rPr>
                <w:rFonts w:hint="eastAsia"/>
              </w:rPr>
            </w:pPr>
            <w:r>
              <w:rPr>
                <w:sz w:val="17"/>
                <w:szCs w:val="17"/>
              </w:rPr>
              <w:t>Edit</w:t>
            </w:r>
          </w:p>
        </w:tc>
        <w:tc>
          <w:tcPr>
            <w:tcW w:w="4680" w:type="dxa"/>
          </w:tcPr>
          <w:p w14:paraId="11175B20" w14:textId="77777777" w:rsidR="00A74477" w:rsidRDefault="00A55553">
            <w:pPr>
              <w:spacing w:after="40"/>
              <w:rPr>
                <w:rFonts w:hint="eastAsia"/>
              </w:rPr>
            </w:pPr>
            <w:r>
              <w:rPr>
                <w:rFonts w:ascii="Consolas" w:hAnsi="Consolas"/>
                <w:sz w:val="17"/>
                <w:szCs w:val="17"/>
              </w:rPr>
              <w:t>Media.Edit</w:t>
            </w:r>
          </w:p>
        </w:tc>
      </w:tr>
      <w:tr w:rsidR="00A74477" w14:paraId="2FBC114C" w14:textId="77777777">
        <w:tc>
          <w:tcPr>
            <w:tcW w:w="4680" w:type="dxa"/>
          </w:tcPr>
          <w:p w14:paraId="17BFCDA3" w14:textId="77777777" w:rsidR="00A74477" w:rsidRDefault="00A55553">
            <w:pPr>
              <w:spacing w:after="40"/>
              <w:rPr>
                <w:rFonts w:hint="eastAsia"/>
              </w:rPr>
            </w:pPr>
            <w:r>
              <w:rPr>
                <w:sz w:val="17"/>
                <w:szCs w:val="17"/>
              </w:rPr>
              <w:t>Details</w:t>
            </w:r>
          </w:p>
        </w:tc>
        <w:tc>
          <w:tcPr>
            <w:tcW w:w="4680" w:type="dxa"/>
          </w:tcPr>
          <w:p w14:paraId="3440A9BA" w14:textId="77777777" w:rsidR="00A74477" w:rsidRDefault="00A55553">
            <w:pPr>
              <w:spacing w:after="40"/>
              <w:rPr>
                <w:rFonts w:hint="eastAsia"/>
              </w:rPr>
            </w:pPr>
            <w:r>
              <w:rPr>
                <w:sz w:val="17"/>
                <w:szCs w:val="17"/>
              </w:rPr>
              <w:t>No permission of its own</w:t>
            </w:r>
          </w:p>
        </w:tc>
      </w:tr>
      <w:tr w:rsidR="00A74477" w14:paraId="77FC082A" w14:textId="77777777">
        <w:tc>
          <w:tcPr>
            <w:tcW w:w="4680" w:type="dxa"/>
          </w:tcPr>
          <w:p w14:paraId="5CF06A72" w14:textId="77777777" w:rsidR="00A74477" w:rsidRDefault="00A55553">
            <w:pPr>
              <w:spacing w:after="40"/>
              <w:rPr>
                <w:rFonts w:hint="eastAsia"/>
              </w:rPr>
            </w:pPr>
            <w:r>
              <w:rPr>
                <w:sz w:val="17"/>
                <w:szCs w:val="17"/>
              </w:rPr>
              <w:t>Delete</w:t>
            </w:r>
          </w:p>
        </w:tc>
        <w:tc>
          <w:tcPr>
            <w:tcW w:w="4680" w:type="dxa"/>
          </w:tcPr>
          <w:p w14:paraId="0E308F74" w14:textId="77777777" w:rsidR="00A74477" w:rsidRDefault="00A55553">
            <w:pPr>
              <w:spacing w:after="40"/>
              <w:rPr>
                <w:rFonts w:hint="eastAsia"/>
              </w:rPr>
            </w:pPr>
            <w:r>
              <w:rPr>
                <w:rFonts w:ascii="Consolas" w:hAnsi="Consolas"/>
                <w:sz w:val="17"/>
                <w:szCs w:val="17"/>
              </w:rPr>
              <w:t>Media.Delete</w:t>
            </w:r>
          </w:p>
        </w:tc>
      </w:tr>
      <w:tr w:rsidR="00A74477" w14:paraId="0344F579" w14:textId="77777777">
        <w:tc>
          <w:tcPr>
            <w:tcW w:w="4680" w:type="dxa"/>
          </w:tcPr>
          <w:p w14:paraId="1AD227D9" w14:textId="77777777" w:rsidR="00A74477" w:rsidRDefault="00A55553">
            <w:pPr>
              <w:spacing w:after="40"/>
              <w:rPr>
                <w:rFonts w:hint="eastAsia"/>
              </w:rPr>
            </w:pPr>
            <w:r>
              <w:rPr>
                <w:sz w:val="17"/>
                <w:szCs w:val="17"/>
              </w:rPr>
              <w:t>Import</w:t>
            </w:r>
          </w:p>
        </w:tc>
        <w:tc>
          <w:tcPr>
            <w:tcW w:w="4680" w:type="dxa"/>
          </w:tcPr>
          <w:p w14:paraId="0B4F7B97" w14:textId="77777777" w:rsidR="00A74477" w:rsidRDefault="00A55553">
            <w:pPr>
              <w:spacing w:after="40"/>
              <w:rPr>
                <w:rFonts w:hint="eastAsia"/>
              </w:rPr>
            </w:pPr>
            <w:r>
              <w:rPr>
                <w:rFonts w:ascii="Consolas" w:hAnsi="Consolas"/>
                <w:sz w:val="17"/>
                <w:szCs w:val="17"/>
              </w:rPr>
              <w:t>Media.Import</w:t>
            </w:r>
          </w:p>
        </w:tc>
      </w:tr>
      <w:tr w:rsidR="00A74477" w14:paraId="2A09D5BE" w14:textId="77777777">
        <w:tc>
          <w:tcPr>
            <w:tcW w:w="4680" w:type="dxa"/>
          </w:tcPr>
          <w:p w14:paraId="0789DD7B" w14:textId="77777777" w:rsidR="00A74477" w:rsidRDefault="00A55553">
            <w:pPr>
              <w:spacing w:after="40"/>
              <w:rPr>
                <w:rFonts w:hint="eastAsia"/>
              </w:rPr>
            </w:pPr>
            <w:r>
              <w:rPr>
                <w:sz w:val="17"/>
                <w:szCs w:val="17"/>
              </w:rPr>
              <w:t>Export</w:t>
            </w:r>
          </w:p>
        </w:tc>
        <w:tc>
          <w:tcPr>
            <w:tcW w:w="4680" w:type="dxa"/>
          </w:tcPr>
          <w:p w14:paraId="4F0265D7" w14:textId="77777777" w:rsidR="00A74477" w:rsidRDefault="00A55553">
            <w:pPr>
              <w:spacing w:after="40"/>
              <w:rPr>
                <w:rFonts w:hint="eastAsia"/>
              </w:rPr>
            </w:pPr>
            <w:r>
              <w:rPr>
                <w:rFonts w:ascii="Consolas" w:hAnsi="Consolas"/>
                <w:sz w:val="17"/>
                <w:szCs w:val="17"/>
              </w:rPr>
              <w:t>Media.Export</w:t>
            </w:r>
          </w:p>
        </w:tc>
      </w:tr>
    </w:tbl>
    <w:p w14:paraId="5659B31D" w14:textId="77777777" w:rsidR="00A74477" w:rsidRDefault="00A74477">
      <w:pPr>
        <w:spacing w:after="40"/>
        <w:rPr>
          <w:rFonts w:hint="eastAsia"/>
        </w:rPr>
      </w:pPr>
    </w:p>
    <w:p w14:paraId="4A393840" w14:textId="77777777" w:rsidR="00A74477" w:rsidRDefault="00A55553">
      <w:pPr>
        <w:spacing w:after="80"/>
        <w:rPr>
          <w:rFonts w:hint="eastAsia"/>
        </w:rPr>
      </w:pPr>
      <w:r>
        <w:rPr>
          <w:color w:val="556170"/>
          <w:sz w:val="19"/>
          <w:szCs w:val="19"/>
        </w:rPr>
        <w:t>The list shows: Type  ·  Title (English)  ·  Title (Arabic)  ·  Album (English)  ·  Album (Arabic)  ·  Image  ·  Order  ·  Active</w:t>
      </w:r>
    </w:p>
    <w:p w14:paraId="102FCB7D"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/account/api/admin/media/list  /account/api/admin/media/{id}</w:t>
      </w:r>
    </w:p>
    <w:p w14:paraId="149E44E4" w14:textId="77777777" w:rsidR="00A74477" w:rsidRDefault="00A55553">
      <w:pPr>
        <w:spacing w:before="160" w:after="40"/>
        <w:jc w:val="center"/>
        <w:rPr>
          <w:rFonts w:hint="eastAsia"/>
        </w:rPr>
      </w:pPr>
      <w:r>
        <w:rPr>
          <w:noProof/>
        </w:rPr>
        <w:lastRenderedPageBreak/>
        <w:drawing>
          <wp:inline distT="0" distB="0" distL="0" distR="0" wp14:anchorId="06978640" wp14:editId="7E060828">
            <wp:extent cx="5760720" cy="285035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media-default.png"/>
                    <pic:cNvPicPr/>
                  </pic:nvPicPr>
                  <pic:blipFill>
                    <a:blip r:embed="rId79"/>
                    <a:stretch>
                      <a:fillRect/>
                    </a:stretch>
                  </pic:blipFill>
                  <pic:spPr>
                    <a:xfrm>
                      <a:off x="0" y="0"/>
                      <a:ext cx="5760720" cy="2850356"/>
                    </a:xfrm>
                    <a:prstGeom prst="rect">
                      <a:avLst/>
                    </a:prstGeom>
                  </pic:spPr>
                </pic:pic>
              </a:graphicData>
            </a:graphic>
          </wp:inline>
        </w:drawing>
      </w:r>
    </w:p>
    <w:p w14:paraId="16C5A770" w14:textId="77777777" w:rsidR="00A74477" w:rsidRDefault="00A55553">
      <w:pPr>
        <w:pStyle w:val="Caption"/>
        <w:spacing w:after="240"/>
        <w:jc w:val="center"/>
        <w:rPr>
          <w:rFonts w:hint="eastAsia"/>
        </w:rPr>
      </w:pPr>
      <w:r>
        <w:rPr>
          <w:color w:val="556170"/>
          <w:sz w:val="17"/>
          <w:szCs w:val="17"/>
        </w:rPr>
        <w:t xml:space="preserve">Figure 82 — Media Center — </w:t>
      </w:r>
      <w:r>
        <w:rPr>
          <w:rFonts w:ascii="Consolas" w:hAnsi="Consolas"/>
          <w:color w:val="556170"/>
          <w:sz w:val="17"/>
          <w:szCs w:val="17"/>
        </w:rPr>
        <w:t>/admin/media</w:t>
      </w:r>
    </w:p>
    <w:p w14:paraId="37B5278A" w14:textId="77777777" w:rsidR="00A74477" w:rsidRDefault="00A55553">
      <w:pPr>
        <w:pStyle w:val="Heading3"/>
        <w:spacing w:after="120"/>
      </w:pPr>
      <w:r>
        <w:rPr>
          <w:rFonts w:ascii="Segoe UI" w:hAnsi="Segoe UI" w:cs="Simplified Arabic"/>
          <w:sz w:val="24"/>
          <w:szCs w:val="24"/>
        </w:rPr>
        <w:t>News  (</w:t>
      </w:r>
      <w:r>
        <w:rPr>
          <w:rFonts w:ascii="Consolas" w:hAnsi="Consolas" w:cs="Simplified Arabic"/>
          <w:sz w:val="24"/>
          <w:szCs w:val="24"/>
        </w:rPr>
        <w:t>/admin/news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349"/>
        <w:gridCol w:w="7227"/>
      </w:tblGrid>
      <w:tr w:rsidR="00A74477" w14:paraId="436B606F" w14:textId="77777777">
        <w:tc>
          <w:tcPr>
            <w:tcW w:w="4680" w:type="dxa"/>
          </w:tcPr>
          <w:p w14:paraId="3BBAA749" w14:textId="77777777" w:rsidR="00A74477" w:rsidRDefault="00A55553">
            <w:pPr>
              <w:rPr>
                <w:rFonts w:hint="eastAsia"/>
              </w:rPr>
            </w:pPr>
            <w:r>
              <w:rPr>
                <w:b/>
                <w:color w:val="1B3A5C"/>
                <w:sz w:val="18"/>
                <w:szCs w:val="18"/>
              </w:rPr>
              <w:t>Property</w:t>
            </w:r>
          </w:p>
        </w:tc>
        <w:tc>
          <w:tcPr>
            <w:tcW w:w="4680" w:type="dxa"/>
          </w:tcPr>
          <w:p w14:paraId="02B0604F" w14:textId="77777777" w:rsidR="00A74477" w:rsidRDefault="00A55553">
            <w:pPr>
              <w:rPr>
                <w:rFonts w:hint="eastAsia"/>
              </w:rPr>
            </w:pPr>
            <w:r>
              <w:rPr>
                <w:b/>
                <w:color w:val="1B3A5C"/>
                <w:sz w:val="18"/>
                <w:szCs w:val="18"/>
              </w:rPr>
              <w:t>Value</w:t>
            </w:r>
          </w:p>
        </w:tc>
      </w:tr>
      <w:tr w:rsidR="00A74477" w14:paraId="0802346C" w14:textId="77777777">
        <w:tc>
          <w:tcPr>
            <w:tcW w:w="4680" w:type="dxa"/>
          </w:tcPr>
          <w:p w14:paraId="095F62D6" w14:textId="77777777" w:rsidR="00A74477" w:rsidRDefault="00A55553">
            <w:pPr>
              <w:spacing w:after="40"/>
              <w:rPr>
                <w:rFonts w:hint="eastAsia"/>
              </w:rPr>
            </w:pPr>
            <w:r>
              <w:rPr>
                <w:sz w:val="17"/>
                <w:szCs w:val="17"/>
              </w:rPr>
              <w:t>Address</w:t>
            </w:r>
          </w:p>
        </w:tc>
        <w:tc>
          <w:tcPr>
            <w:tcW w:w="4680" w:type="dxa"/>
          </w:tcPr>
          <w:p w14:paraId="2B5F746D" w14:textId="77777777" w:rsidR="00A74477" w:rsidRDefault="00A55553">
            <w:pPr>
              <w:spacing w:after="40"/>
              <w:rPr>
                <w:rFonts w:hint="eastAsia"/>
              </w:rPr>
            </w:pPr>
            <w:r>
              <w:rPr>
                <w:rFonts w:ascii="Consolas" w:hAnsi="Consolas"/>
                <w:sz w:val="17"/>
                <w:szCs w:val="17"/>
              </w:rPr>
              <w:t>/admin/news</w:t>
            </w:r>
          </w:p>
        </w:tc>
      </w:tr>
      <w:tr w:rsidR="00A74477" w14:paraId="7F4EA8D7" w14:textId="77777777">
        <w:tc>
          <w:tcPr>
            <w:tcW w:w="4680" w:type="dxa"/>
          </w:tcPr>
          <w:p w14:paraId="57A1B6E6" w14:textId="77777777" w:rsidR="00A74477" w:rsidRDefault="00A55553">
            <w:pPr>
              <w:spacing w:after="40"/>
              <w:rPr>
                <w:rFonts w:hint="eastAsia"/>
              </w:rPr>
            </w:pPr>
            <w:r>
              <w:rPr>
                <w:sz w:val="17"/>
                <w:szCs w:val="17"/>
              </w:rPr>
              <w:t>Implemented by</w:t>
            </w:r>
          </w:p>
        </w:tc>
        <w:tc>
          <w:tcPr>
            <w:tcW w:w="4680" w:type="dxa"/>
          </w:tcPr>
          <w:p w14:paraId="71F28113" w14:textId="77777777" w:rsidR="00A74477" w:rsidRDefault="00A55553">
            <w:pPr>
              <w:spacing w:after="40"/>
              <w:rPr>
                <w:rFonts w:hint="eastAsia"/>
              </w:rPr>
            </w:pPr>
            <w:r>
              <w:rPr>
                <w:rFonts w:ascii="Consolas" w:hAnsi="Consolas"/>
                <w:sz w:val="17"/>
                <w:szCs w:val="17"/>
              </w:rPr>
              <w:t>src/ControlPanel/SIMF.ControlPanel/Components/Pages/Admin/NewsList.razor</w:t>
            </w:r>
          </w:p>
        </w:tc>
      </w:tr>
      <w:tr w:rsidR="00A74477" w14:paraId="420921E4" w14:textId="77777777">
        <w:tc>
          <w:tcPr>
            <w:tcW w:w="4680" w:type="dxa"/>
          </w:tcPr>
          <w:p w14:paraId="07B03286" w14:textId="77777777" w:rsidR="00A74477" w:rsidRDefault="00A55553">
            <w:pPr>
              <w:spacing w:after="40"/>
              <w:rPr>
                <w:rFonts w:hint="eastAsia"/>
              </w:rPr>
            </w:pPr>
            <w:r>
              <w:rPr>
                <w:sz w:val="17"/>
                <w:szCs w:val="17"/>
              </w:rPr>
              <w:t>Code-behind</w:t>
            </w:r>
          </w:p>
        </w:tc>
        <w:tc>
          <w:tcPr>
            <w:tcW w:w="4680" w:type="dxa"/>
          </w:tcPr>
          <w:p w14:paraId="0D8F003F" w14:textId="77777777" w:rsidR="00A74477" w:rsidRDefault="00A55553">
            <w:pPr>
              <w:spacing w:after="40"/>
              <w:rPr>
                <w:rFonts w:hint="eastAsia"/>
              </w:rPr>
            </w:pPr>
            <w:r>
              <w:rPr>
                <w:rFonts w:ascii="Consolas" w:hAnsi="Consolas"/>
                <w:sz w:val="17"/>
                <w:szCs w:val="17"/>
              </w:rPr>
              <w:t>src/ControlPanel/SIMF.ControlPanel/Components/Pages/Admin/NewsList.razor.cs</w:t>
            </w:r>
          </w:p>
        </w:tc>
      </w:tr>
      <w:tr w:rsidR="00A74477" w14:paraId="2C9442BA" w14:textId="77777777">
        <w:tc>
          <w:tcPr>
            <w:tcW w:w="4680" w:type="dxa"/>
          </w:tcPr>
          <w:p w14:paraId="7365F9B9" w14:textId="77777777" w:rsidR="00A74477" w:rsidRDefault="00A55553">
            <w:pPr>
              <w:spacing w:after="40"/>
              <w:rPr>
                <w:rFonts w:hint="eastAsia"/>
              </w:rPr>
            </w:pPr>
            <w:r>
              <w:rPr>
                <w:sz w:val="17"/>
                <w:szCs w:val="17"/>
              </w:rPr>
              <w:t>Page permission</w:t>
            </w:r>
          </w:p>
        </w:tc>
        <w:tc>
          <w:tcPr>
            <w:tcW w:w="4680" w:type="dxa"/>
          </w:tcPr>
          <w:p w14:paraId="2A2A1C81" w14:textId="77777777" w:rsidR="00A74477" w:rsidRDefault="00A55553">
            <w:pPr>
              <w:spacing w:after="40"/>
              <w:rPr>
                <w:rFonts w:hint="eastAsia"/>
              </w:rPr>
            </w:pPr>
            <w:r>
              <w:rPr>
                <w:rFonts w:ascii="Consolas" w:hAnsi="Consolas"/>
                <w:sz w:val="17"/>
                <w:szCs w:val="17"/>
              </w:rPr>
              <w:t>News.View</w:t>
            </w:r>
          </w:p>
        </w:tc>
      </w:tr>
      <w:tr w:rsidR="00A74477" w14:paraId="2EE7603B" w14:textId="77777777">
        <w:tc>
          <w:tcPr>
            <w:tcW w:w="4680" w:type="dxa"/>
          </w:tcPr>
          <w:p w14:paraId="4ED0A672" w14:textId="77777777" w:rsidR="00A74477" w:rsidRDefault="00A55553">
            <w:pPr>
              <w:spacing w:after="40"/>
              <w:rPr>
                <w:rFonts w:hint="eastAsia"/>
              </w:rPr>
            </w:pPr>
            <w:r>
              <w:rPr>
                <w:sz w:val="17"/>
                <w:szCs w:val="17"/>
              </w:rPr>
              <w:t>Menu permission</w:t>
            </w:r>
          </w:p>
        </w:tc>
        <w:tc>
          <w:tcPr>
            <w:tcW w:w="4680" w:type="dxa"/>
          </w:tcPr>
          <w:p w14:paraId="358E4B31" w14:textId="77777777" w:rsidR="00A74477" w:rsidRDefault="00A55553">
            <w:pPr>
              <w:spacing w:after="40"/>
              <w:rPr>
                <w:rFonts w:hint="eastAsia"/>
              </w:rPr>
            </w:pPr>
            <w:r>
              <w:rPr>
                <w:rFonts w:ascii="Consolas" w:hAnsi="Consolas"/>
                <w:sz w:val="17"/>
                <w:szCs w:val="17"/>
              </w:rPr>
              <w:t>News.View</w:t>
            </w:r>
          </w:p>
        </w:tc>
      </w:tr>
    </w:tbl>
    <w:p w14:paraId="7D639192" w14:textId="77777777" w:rsidR="00A74477" w:rsidRDefault="00A74477">
      <w:pPr>
        <w:spacing w:after="40"/>
        <w:rPr>
          <w:rFonts w:hint="eastAsia"/>
        </w:rPr>
      </w:pPr>
    </w:p>
    <w:p w14:paraId="6FD47B95"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60E423F9" w14:textId="77777777">
        <w:tc>
          <w:tcPr>
            <w:tcW w:w="4680" w:type="dxa"/>
          </w:tcPr>
          <w:p w14:paraId="4595F28C" w14:textId="77777777" w:rsidR="00A74477" w:rsidRDefault="00A55553">
            <w:pPr>
              <w:rPr>
                <w:rFonts w:hint="eastAsia"/>
              </w:rPr>
            </w:pPr>
            <w:r>
              <w:rPr>
                <w:b/>
                <w:color w:val="1B3A5C"/>
                <w:sz w:val="18"/>
                <w:szCs w:val="18"/>
              </w:rPr>
              <w:t>Action</w:t>
            </w:r>
          </w:p>
        </w:tc>
        <w:tc>
          <w:tcPr>
            <w:tcW w:w="4680" w:type="dxa"/>
          </w:tcPr>
          <w:p w14:paraId="2486C299" w14:textId="77777777" w:rsidR="00A74477" w:rsidRDefault="00A55553">
            <w:pPr>
              <w:rPr>
                <w:rFonts w:hint="eastAsia"/>
              </w:rPr>
            </w:pPr>
            <w:r>
              <w:rPr>
                <w:b/>
                <w:color w:val="1B3A5C"/>
                <w:sz w:val="18"/>
                <w:szCs w:val="18"/>
              </w:rPr>
              <w:t>Permission it needs</w:t>
            </w:r>
          </w:p>
        </w:tc>
      </w:tr>
      <w:tr w:rsidR="00A74477" w14:paraId="799BC305" w14:textId="77777777">
        <w:tc>
          <w:tcPr>
            <w:tcW w:w="4680" w:type="dxa"/>
          </w:tcPr>
          <w:p w14:paraId="2B44F0BC" w14:textId="77777777" w:rsidR="00A74477" w:rsidRDefault="00A55553">
            <w:pPr>
              <w:spacing w:after="40"/>
              <w:rPr>
                <w:rFonts w:hint="eastAsia"/>
              </w:rPr>
            </w:pPr>
            <w:r>
              <w:rPr>
                <w:sz w:val="17"/>
                <w:szCs w:val="17"/>
              </w:rPr>
              <w:t>Add</w:t>
            </w:r>
          </w:p>
        </w:tc>
        <w:tc>
          <w:tcPr>
            <w:tcW w:w="4680" w:type="dxa"/>
          </w:tcPr>
          <w:p w14:paraId="0ED417A5" w14:textId="77777777" w:rsidR="00A74477" w:rsidRDefault="00A55553">
            <w:pPr>
              <w:spacing w:after="40"/>
              <w:rPr>
                <w:rFonts w:hint="eastAsia"/>
              </w:rPr>
            </w:pPr>
            <w:r>
              <w:rPr>
                <w:rFonts w:ascii="Consolas" w:hAnsi="Consolas"/>
                <w:sz w:val="17"/>
                <w:szCs w:val="17"/>
              </w:rPr>
              <w:t>News.Create</w:t>
            </w:r>
          </w:p>
        </w:tc>
      </w:tr>
      <w:tr w:rsidR="00A74477" w14:paraId="318BEED5" w14:textId="77777777">
        <w:tc>
          <w:tcPr>
            <w:tcW w:w="4680" w:type="dxa"/>
          </w:tcPr>
          <w:p w14:paraId="67958BDA" w14:textId="77777777" w:rsidR="00A74477" w:rsidRDefault="00A55553">
            <w:pPr>
              <w:spacing w:after="40"/>
              <w:rPr>
                <w:rFonts w:hint="eastAsia"/>
              </w:rPr>
            </w:pPr>
            <w:r>
              <w:rPr>
                <w:sz w:val="17"/>
                <w:szCs w:val="17"/>
              </w:rPr>
              <w:t>Edit</w:t>
            </w:r>
          </w:p>
        </w:tc>
        <w:tc>
          <w:tcPr>
            <w:tcW w:w="4680" w:type="dxa"/>
          </w:tcPr>
          <w:p w14:paraId="6F231FE8" w14:textId="77777777" w:rsidR="00A74477" w:rsidRDefault="00A55553">
            <w:pPr>
              <w:spacing w:after="40"/>
              <w:rPr>
                <w:rFonts w:hint="eastAsia"/>
              </w:rPr>
            </w:pPr>
            <w:r>
              <w:rPr>
                <w:rFonts w:ascii="Consolas" w:hAnsi="Consolas"/>
                <w:sz w:val="17"/>
                <w:szCs w:val="17"/>
              </w:rPr>
              <w:t>News.Edit</w:t>
            </w:r>
          </w:p>
        </w:tc>
      </w:tr>
      <w:tr w:rsidR="00A74477" w14:paraId="4E700218" w14:textId="77777777">
        <w:tc>
          <w:tcPr>
            <w:tcW w:w="4680" w:type="dxa"/>
          </w:tcPr>
          <w:p w14:paraId="60563C6A" w14:textId="77777777" w:rsidR="00A74477" w:rsidRDefault="00A55553">
            <w:pPr>
              <w:spacing w:after="40"/>
              <w:rPr>
                <w:rFonts w:hint="eastAsia"/>
              </w:rPr>
            </w:pPr>
            <w:r>
              <w:rPr>
                <w:sz w:val="17"/>
                <w:szCs w:val="17"/>
              </w:rPr>
              <w:t>Details</w:t>
            </w:r>
          </w:p>
        </w:tc>
        <w:tc>
          <w:tcPr>
            <w:tcW w:w="4680" w:type="dxa"/>
          </w:tcPr>
          <w:p w14:paraId="6758A2F2" w14:textId="77777777" w:rsidR="00A74477" w:rsidRDefault="00A55553">
            <w:pPr>
              <w:spacing w:after="40"/>
              <w:rPr>
                <w:rFonts w:hint="eastAsia"/>
              </w:rPr>
            </w:pPr>
            <w:r>
              <w:rPr>
                <w:sz w:val="17"/>
                <w:szCs w:val="17"/>
              </w:rPr>
              <w:t>No permission of its own</w:t>
            </w:r>
          </w:p>
        </w:tc>
      </w:tr>
      <w:tr w:rsidR="00A74477" w14:paraId="5F22165A" w14:textId="77777777">
        <w:tc>
          <w:tcPr>
            <w:tcW w:w="4680" w:type="dxa"/>
          </w:tcPr>
          <w:p w14:paraId="3A0D26F0" w14:textId="77777777" w:rsidR="00A74477" w:rsidRDefault="00A55553">
            <w:pPr>
              <w:spacing w:after="40"/>
              <w:rPr>
                <w:rFonts w:hint="eastAsia"/>
              </w:rPr>
            </w:pPr>
            <w:r>
              <w:rPr>
                <w:sz w:val="17"/>
                <w:szCs w:val="17"/>
              </w:rPr>
              <w:t>Delete</w:t>
            </w:r>
          </w:p>
        </w:tc>
        <w:tc>
          <w:tcPr>
            <w:tcW w:w="4680" w:type="dxa"/>
          </w:tcPr>
          <w:p w14:paraId="259BA553" w14:textId="77777777" w:rsidR="00A74477" w:rsidRDefault="00A55553">
            <w:pPr>
              <w:spacing w:after="40"/>
              <w:rPr>
                <w:rFonts w:hint="eastAsia"/>
              </w:rPr>
            </w:pPr>
            <w:r>
              <w:rPr>
                <w:rFonts w:ascii="Consolas" w:hAnsi="Consolas"/>
                <w:sz w:val="17"/>
                <w:szCs w:val="17"/>
              </w:rPr>
              <w:t>News.Delete</w:t>
            </w:r>
          </w:p>
        </w:tc>
      </w:tr>
      <w:tr w:rsidR="00A74477" w14:paraId="2A839F69" w14:textId="77777777">
        <w:tc>
          <w:tcPr>
            <w:tcW w:w="4680" w:type="dxa"/>
          </w:tcPr>
          <w:p w14:paraId="39C05330" w14:textId="77777777" w:rsidR="00A74477" w:rsidRDefault="00A55553">
            <w:pPr>
              <w:spacing w:after="40"/>
              <w:rPr>
                <w:rFonts w:hint="eastAsia"/>
              </w:rPr>
            </w:pPr>
            <w:r>
              <w:rPr>
                <w:sz w:val="17"/>
                <w:szCs w:val="17"/>
              </w:rPr>
              <w:t>Import</w:t>
            </w:r>
          </w:p>
        </w:tc>
        <w:tc>
          <w:tcPr>
            <w:tcW w:w="4680" w:type="dxa"/>
          </w:tcPr>
          <w:p w14:paraId="22441FC5" w14:textId="77777777" w:rsidR="00A74477" w:rsidRDefault="00A55553">
            <w:pPr>
              <w:spacing w:after="40"/>
              <w:rPr>
                <w:rFonts w:hint="eastAsia"/>
              </w:rPr>
            </w:pPr>
            <w:r>
              <w:rPr>
                <w:rFonts w:ascii="Consolas" w:hAnsi="Consolas"/>
                <w:sz w:val="17"/>
                <w:szCs w:val="17"/>
              </w:rPr>
              <w:t>News.Import</w:t>
            </w:r>
          </w:p>
        </w:tc>
      </w:tr>
      <w:tr w:rsidR="00A74477" w14:paraId="396C1F85" w14:textId="77777777">
        <w:tc>
          <w:tcPr>
            <w:tcW w:w="4680" w:type="dxa"/>
          </w:tcPr>
          <w:p w14:paraId="168746A1" w14:textId="77777777" w:rsidR="00A74477" w:rsidRDefault="00A55553">
            <w:pPr>
              <w:spacing w:after="40"/>
              <w:rPr>
                <w:rFonts w:hint="eastAsia"/>
              </w:rPr>
            </w:pPr>
            <w:r>
              <w:rPr>
                <w:sz w:val="17"/>
                <w:szCs w:val="17"/>
              </w:rPr>
              <w:t>Export</w:t>
            </w:r>
          </w:p>
        </w:tc>
        <w:tc>
          <w:tcPr>
            <w:tcW w:w="4680" w:type="dxa"/>
          </w:tcPr>
          <w:p w14:paraId="5EAD4CE7" w14:textId="77777777" w:rsidR="00A74477" w:rsidRDefault="00A55553">
            <w:pPr>
              <w:spacing w:after="40"/>
              <w:rPr>
                <w:rFonts w:hint="eastAsia"/>
              </w:rPr>
            </w:pPr>
            <w:r>
              <w:rPr>
                <w:rFonts w:ascii="Consolas" w:hAnsi="Consolas"/>
                <w:sz w:val="17"/>
                <w:szCs w:val="17"/>
              </w:rPr>
              <w:t>News.Export</w:t>
            </w:r>
          </w:p>
        </w:tc>
      </w:tr>
    </w:tbl>
    <w:p w14:paraId="040216D9" w14:textId="77777777" w:rsidR="00A74477" w:rsidRDefault="00A74477">
      <w:pPr>
        <w:spacing w:after="40"/>
        <w:rPr>
          <w:rFonts w:hint="eastAsia"/>
        </w:rPr>
      </w:pPr>
    </w:p>
    <w:p w14:paraId="5F333B07" w14:textId="77777777" w:rsidR="00A74477" w:rsidRDefault="00A55553">
      <w:pPr>
        <w:spacing w:after="80"/>
        <w:rPr>
          <w:rFonts w:hint="eastAsia"/>
        </w:rPr>
      </w:pPr>
      <w:r>
        <w:rPr>
          <w:color w:val="556170"/>
          <w:sz w:val="19"/>
          <w:szCs w:val="19"/>
        </w:rPr>
        <w:t>The list shows: Title (EN)  ·  Title (AR)  ·  Category (EN)  ·  Category (AR)  ·  Published  ·  Order  ·  Active</w:t>
      </w:r>
    </w:p>
    <w:p w14:paraId="4B6C5E39"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/account/api/admin/news/list  /account/api/admin/news/{id}</w:t>
      </w:r>
    </w:p>
    <w:p w14:paraId="17679304" w14:textId="77777777" w:rsidR="00A74477" w:rsidRDefault="00A55553">
      <w:pPr>
        <w:spacing w:before="160" w:after="40"/>
        <w:jc w:val="center"/>
        <w:rPr>
          <w:rFonts w:hint="eastAsia"/>
        </w:rPr>
      </w:pPr>
      <w:r>
        <w:rPr>
          <w:noProof/>
        </w:rPr>
        <w:lastRenderedPageBreak/>
        <w:drawing>
          <wp:inline distT="0" distB="0" distL="0" distR="0" wp14:anchorId="4873EE9A" wp14:editId="22955E64">
            <wp:extent cx="5760720" cy="285035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news-default.png"/>
                    <pic:cNvPicPr/>
                  </pic:nvPicPr>
                  <pic:blipFill>
                    <a:blip r:embed="rId80"/>
                    <a:stretch>
                      <a:fillRect/>
                    </a:stretch>
                  </pic:blipFill>
                  <pic:spPr>
                    <a:xfrm>
                      <a:off x="0" y="0"/>
                      <a:ext cx="5760720" cy="2850356"/>
                    </a:xfrm>
                    <a:prstGeom prst="rect">
                      <a:avLst/>
                    </a:prstGeom>
                  </pic:spPr>
                </pic:pic>
              </a:graphicData>
            </a:graphic>
          </wp:inline>
        </w:drawing>
      </w:r>
    </w:p>
    <w:p w14:paraId="7B7FBFEA" w14:textId="77777777" w:rsidR="00A74477" w:rsidRDefault="00A55553">
      <w:pPr>
        <w:pStyle w:val="Caption"/>
        <w:spacing w:after="240"/>
        <w:jc w:val="center"/>
        <w:rPr>
          <w:rFonts w:hint="eastAsia"/>
        </w:rPr>
      </w:pPr>
      <w:r>
        <w:rPr>
          <w:color w:val="556170"/>
          <w:sz w:val="17"/>
          <w:szCs w:val="17"/>
        </w:rPr>
        <w:t xml:space="preserve">Figure 83 — News — </w:t>
      </w:r>
      <w:r>
        <w:rPr>
          <w:rFonts w:ascii="Consolas" w:hAnsi="Consolas"/>
          <w:color w:val="556170"/>
          <w:sz w:val="17"/>
          <w:szCs w:val="17"/>
        </w:rPr>
        <w:t>/admin/news</w:t>
      </w:r>
    </w:p>
    <w:p w14:paraId="6EF26E70" w14:textId="77777777" w:rsidR="00A74477" w:rsidRDefault="00A55553">
      <w:pPr>
        <w:pStyle w:val="Heading3"/>
        <w:spacing w:after="120"/>
      </w:pPr>
      <w:r>
        <w:rPr>
          <w:rFonts w:ascii="Segoe UI" w:hAnsi="Segoe UI" w:cs="Simplified Arabic"/>
          <w:sz w:val="24"/>
          <w:szCs w:val="24"/>
        </w:rPr>
        <w:t>Media Partners  (</w:t>
      </w:r>
      <w:r>
        <w:rPr>
          <w:rFonts w:ascii="Consolas" w:hAnsi="Consolas" w:cs="Simplified Arabic"/>
          <w:sz w:val="24"/>
          <w:szCs w:val="24"/>
        </w:rPr>
        <w:t>/admin/media-partners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1AD144B2" w14:textId="77777777">
        <w:tc>
          <w:tcPr>
            <w:tcW w:w="4680" w:type="dxa"/>
          </w:tcPr>
          <w:p w14:paraId="6583B765" w14:textId="77777777" w:rsidR="00A74477" w:rsidRDefault="00A55553">
            <w:pPr>
              <w:rPr>
                <w:rFonts w:hint="eastAsia"/>
              </w:rPr>
            </w:pPr>
            <w:r>
              <w:rPr>
                <w:b/>
                <w:color w:val="1B3A5C"/>
                <w:sz w:val="18"/>
                <w:szCs w:val="18"/>
              </w:rPr>
              <w:t>Property</w:t>
            </w:r>
          </w:p>
        </w:tc>
        <w:tc>
          <w:tcPr>
            <w:tcW w:w="4680" w:type="dxa"/>
          </w:tcPr>
          <w:p w14:paraId="091F8F83" w14:textId="77777777" w:rsidR="00A74477" w:rsidRDefault="00A55553">
            <w:pPr>
              <w:rPr>
                <w:rFonts w:hint="eastAsia"/>
              </w:rPr>
            </w:pPr>
            <w:r>
              <w:rPr>
                <w:b/>
                <w:color w:val="1B3A5C"/>
                <w:sz w:val="18"/>
                <w:szCs w:val="18"/>
              </w:rPr>
              <w:t>Value</w:t>
            </w:r>
          </w:p>
        </w:tc>
      </w:tr>
      <w:tr w:rsidR="00A74477" w14:paraId="7A29D2CE" w14:textId="77777777">
        <w:tc>
          <w:tcPr>
            <w:tcW w:w="4680" w:type="dxa"/>
          </w:tcPr>
          <w:p w14:paraId="69452BAA" w14:textId="77777777" w:rsidR="00A74477" w:rsidRDefault="00A55553">
            <w:pPr>
              <w:spacing w:after="40"/>
              <w:rPr>
                <w:rFonts w:hint="eastAsia"/>
              </w:rPr>
            </w:pPr>
            <w:r>
              <w:rPr>
                <w:sz w:val="17"/>
                <w:szCs w:val="17"/>
              </w:rPr>
              <w:t>Address</w:t>
            </w:r>
          </w:p>
        </w:tc>
        <w:tc>
          <w:tcPr>
            <w:tcW w:w="4680" w:type="dxa"/>
          </w:tcPr>
          <w:p w14:paraId="1DA91225" w14:textId="77777777" w:rsidR="00A74477" w:rsidRDefault="00A55553">
            <w:pPr>
              <w:spacing w:after="40"/>
              <w:rPr>
                <w:rFonts w:hint="eastAsia"/>
              </w:rPr>
            </w:pPr>
            <w:r>
              <w:rPr>
                <w:rFonts w:ascii="Consolas" w:hAnsi="Consolas"/>
                <w:sz w:val="17"/>
                <w:szCs w:val="17"/>
              </w:rPr>
              <w:t>/admin/media-partners</w:t>
            </w:r>
          </w:p>
        </w:tc>
      </w:tr>
      <w:tr w:rsidR="00A74477" w14:paraId="2F05DAB3" w14:textId="77777777">
        <w:tc>
          <w:tcPr>
            <w:tcW w:w="4680" w:type="dxa"/>
          </w:tcPr>
          <w:p w14:paraId="31891FF9" w14:textId="77777777" w:rsidR="00A74477" w:rsidRDefault="00A55553">
            <w:pPr>
              <w:spacing w:after="40"/>
              <w:rPr>
                <w:rFonts w:hint="eastAsia"/>
              </w:rPr>
            </w:pPr>
            <w:r>
              <w:rPr>
                <w:sz w:val="17"/>
                <w:szCs w:val="17"/>
              </w:rPr>
              <w:t>Implemented by</w:t>
            </w:r>
          </w:p>
        </w:tc>
        <w:tc>
          <w:tcPr>
            <w:tcW w:w="4680" w:type="dxa"/>
          </w:tcPr>
          <w:p w14:paraId="749C661A" w14:textId="77777777" w:rsidR="00A74477" w:rsidRDefault="00A55553">
            <w:pPr>
              <w:spacing w:after="40"/>
              <w:rPr>
                <w:rFonts w:hint="eastAsia"/>
              </w:rPr>
            </w:pPr>
            <w:r>
              <w:rPr>
                <w:rFonts w:ascii="Consolas" w:hAnsi="Consolas"/>
                <w:sz w:val="17"/>
                <w:szCs w:val="17"/>
              </w:rPr>
              <w:t>src/ControlPanel/SIMF.ControlPanel/Components/Pages/Admin/MediaPartnersList.razor</w:t>
            </w:r>
          </w:p>
        </w:tc>
      </w:tr>
      <w:tr w:rsidR="00A74477" w14:paraId="13BF2E1B" w14:textId="77777777">
        <w:tc>
          <w:tcPr>
            <w:tcW w:w="4680" w:type="dxa"/>
          </w:tcPr>
          <w:p w14:paraId="0EA3C432" w14:textId="77777777" w:rsidR="00A74477" w:rsidRDefault="00A55553">
            <w:pPr>
              <w:spacing w:after="40"/>
              <w:rPr>
                <w:rFonts w:hint="eastAsia"/>
              </w:rPr>
            </w:pPr>
            <w:r>
              <w:rPr>
                <w:sz w:val="17"/>
                <w:szCs w:val="17"/>
              </w:rPr>
              <w:t>Code-behind</w:t>
            </w:r>
          </w:p>
        </w:tc>
        <w:tc>
          <w:tcPr>
            <w:tcW w:w="4680" w:type="dxa"/>
          </w:tcPr>
          <w:p w14:paraId="3BAA6A5C" w14:textId="77777777" w:rsidR="00A74477" w:rsidRDefault="00A55553">
            <w:pPr>
              <w:spacing w:after="40"/>
              <w:rPr>
                <w:rFonts w:hint="eastAsia"/>
              </w:rPr>
            </w:pPr>
            <w:r>
              <w:rPr>
                <w:rFonts w:ascii="Consolas" w:hAnsi="Consolas"/>
                <w:sz w:val="17"/>
                <w:szCs w:val="17"/>
              </w:rPr>
              <w:t>src/ControlPanel/SIMF.ControlPanel/Components/Pages/Admin/MediaPartnersList.razor.cs</w:t>
            </w:r>
          </w:p>
        </w:tc>
      </w:tr>
      <w:tr w:rsidR="00A74477" w14:paraId="6D6B45D5" w14:textId="77777777">
        <w:tc>
          <w:tcPr>
            <w:tcW w:w="4680" w:type="dxa"/>
          </w:tcPr>
          <w:p w14:paraId="28587DC1" w14:textId="77777777" w:rsidR="00A74477" w:rsidRDefault="00A55553">
            <w:pPr>
              <w:spacing w:after="40"/>
              <w:rPr>
                <w:rFonts w:hint="eastAsia"/>
              </w:rPr>
            </w:pPr>
            <w:r>
              <w:rPr>
                <w:sz w:val="17"/>
                <w:szCs w:val="17"/>
              </w:rPr>
              <w:t>Page permission</w:t>
            </w:r>
          </w:p>
        </w:tc>
        <w:tc>
          <w:tcPr>
            <w:tcW w:w="4680" w:type="dxa"/>
          </w:tcPr>
          <w:p w14:paraId="65DD1493" w14:textId="77777777" w:rsidR="00A74477" w:rsidRDefault="00A55553">
            <w:pPr>
              <w:spacing w:after="40"/>
              <w:rPr>
                <w:rFonts w:hint="eastAsia"/>
              </w:rPr>
            </w:pPr>
            <w:r>
              <w:rPr>
                <w:rFonts w:ascii="Consolas" w:hAnsi="Consolas"/>
                <w:sz w:val="17"/>
                <w:szCs w:val="17"/>
              </w:rPr>
              <w:t>MediaPartners.View</w:t>
            </w:r>
          </w:p>
        </w:tc>
      </w:tr>
      <w:tr w:rsidR="00A74477" w14:paraId="63268DE2" w14:textId="77777777">
        <w:tc>
          <w:tcPr>
            <w:tcW w:w="4680" w:type="dxa"/>
          </w:tcPr>
          <w:p w14:paraId="4762F4F0" w14:textId="77777777" w:rsidR="00A74477" w:rsidRDefault="00A55553">
            <w:pPr>
              <w:spacing w:after="40"/>
              <w:rPr>
                <w:rFonts w:hint="eastAsia"/>
              </w:rPr>
            </w:pPr>
            <w:r>
              <w:rPr>
                <w:sz w:val="17"/>
                <w:szCs w:val="17"/>
              </w:rPr>
              <w:t>Menu permission</w:t>
            </w:r>
          </w:p>
        </w:tc>
        <w:tc>
          <w:tcPr>
            <w:tcW w:w="4680" w:type="dxa"/>
          </w:tcPr>
          <w:p w14:paraId="3A5B7F11" w14:textId="77777777" w:rsidR="00A74477" w:rsidRDefault="00A55553">
            <w:pPr>
              <w:spacing w:after="40"/>
              <w:rPr>
                <w:rFonts w:hint="eastAsia"/>
              </w:rPr>
            </w:pPr>
            <w:r>
              <w:rPr>
                <w:rFonts w:ascii="Consolas" w:hAnsi="Consolas"/>
                <w:sz w:val="17"/>
                <w:szCs w:val="17"/>
              </w:rPr>
              <w:t>MediaPartners.View</w:t>
            </w:r>
          </w:p>
        </w:tc>
      </w:tr>
    </w:tbl>
    <w:p w14:paraId="591E07B8" w14:textId="77777777" w:rsidR="00A74477" w:rsidRDefault="00A74477">
      <w:pPr>
        <w:spacing w:after="40"/>
        <w:rPr>
          <w:rFonts w:hint="eastAsia"/>
        </w:rPr>
      </w:pPr>
    </w:p>
    <w:p w14:paraId="701AF7E8"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B599A7E" w14:textId="77777777">
        <w:tc>
          <w:tcPr>
            <w:tcW w:w="4680" w:type="dxa"/>
          </w:tcPr>
          <w:p w14:paraId="55A565DB" w14:textId="77777777" w:rsidR="00A74477" w:rsidRDefault="00A55553">
            <w:pPr>
              <w:rPr>
                <w:rFonts w:hint="eastAsia"/>
              </w:rPr>
            </w:pPr>
            <w:r>
              <w:rPr>
                <w:b/>
                <w:color w:val="1B3A5C"/>
                <w:sz w:val="18"/>
                <w:szCs w:val="18"/>
              </w:rPr>
              <w:t>Action</w:t>
            </w:r>
          </w:p>
        </w:tc>
        <w:tc>
          <w:tcPr>
            <w:tcW w:w="4680" w:type="dxa"/>
          </w:tcPr>
          <w:p w14:paraId="45417606" w14:textId="77777777" w:rsidR="00A74477" w:rsidRDefault="00A55553">
            <w:pPr>
              <w:rPr>
                <w:rFonts w:hint="eastAsia"/>
              </w:rPr>
            </w:pPr>
            <w:r>
              <w:rPr>
                <w:b/>
                <w:color w:val="1B3A5C"/>
                <w:sz w:val="18"/>
                <w:szCs w:val="18"/>
              </w:rPr>
              <w:t>Permission it needs</w:t>
            </w:r>
          </w:p>
        </w:tc>
      </w:tr>
      <w:tr w:rsidR="00A74477" w14:paraId="2180600A" w14:textId="77777777">
        <w:tc>
          <w:tcPr>
            <w:tcW w:w="4680" w:type="dxa"/>
          </w:tcPr>
          <w:p w14:paraId="3788DD91" w14:textId="77777777" w:rsidR="00A74477" w:rsidRDefault="00A55553">
            <w:pPr>
              <w:spacing w:after="40"/>
              <w:rPr>
                <w:rFonts w:hint="eastAsia"/>
              </w:rPr>
            </w:pPr>
            <w:r>
              <w:rPr>
                <w:sz w:val="17"/>
                <w:szCs w:val="17"/>
              </w:rPr>
              <w:t>Add</w:t>
            </w:r>
          </w:p>
        </w:tc>
        <w:tc>
          <w:tcPr>
            <w:tcW w:w="4680" w:type="dxa"/>
          </w:tcPr>
          <w:p w14:paraId="18A8DF04" w14:textId="77777777" w:rsidR="00A74477" w:rsidRDefault="00A55553">
            <w:pPr>
              <w:spacing w:after="40"/>
              <w:rPr>
                <w:rFonts w:hint="eastAsia"/>
              </w:rPr>
            </w:pPr>
            <w:r>
              <w:rPr>
                <w:rFonts w:ascii="Consolas" w:hAnsi="Consolas"/>
                <w:sz w:val="17"/>
                <w:szCs w:val="17"/>
              </w:rPr>
              <w:t>MediaPartners.Create</w:t>
            </w:r>
          </w:p>
        </w:tc>
      </w:tr>
      <w:tr w:rsidR="00A74477" w14:paraId="0A6216D9" w14:textId="77777777">
        <w:tc>
          <w:tcPr>
            <w:tcW w:w="4680" w:type="dxa"/>
          </w:tcPr>
          <w:p w14:paraId="54F13354" w14:textId="77777777" w:rsidR="00A74477" w:rsidRDefault="00A55553">
            <w:pPr>
              <w:spacing w:after="40"/>
              <w:rPr>
                <w:rFonts w:hint="eastAsia"/>
              </w:rPr>
            </w:pPr>
            <w:r>
              <w:rPr>
                <w:sz w:val="17"/>
                <w:szCs w:val="17"/>
              </w:rPr>
              <w:t>Edit</w:t>
            </w:r>
          </w:p>
        </w:tc>
        <w:tc>
          <w:tcPr>
            <w:tcW w:w="4680" w:type="dxa"/>
          </w:tcPr>
          <w:p w14:paraId="444AF33C" w14:textId="77777777" w:rsidR="00A74477" w:rsidRDefault="00A55553">
            <w:pPr>
              <w:spacing w:after="40"/>
              <w:rPr>
                <w:rFonts w:hint="eastAsia"/>
              </w:rPr>
            </w:pPr>
            <w:r>
              <w:rPr>
                <w:rFonts w:ascii="Consolas" w:hAnsi="Consolas"/>
                <w:sz w:val="17"/>
                <w:szCs w:val="17"/>
              </w:rPr>
              <w:t>MediaPartners.Edit</w:t>
            </w:r>
          </w:p>
        </w:tc>
      </w:tr>
      <w:tr w:rsidR="00A74477" w14:paraId="3F5F97C5" w14:textId="77777777">
        <w:tc>
          <w:tcPr>
            <w:tcW w:w="4680" w:type="dxa"/>
          </w:tcPr>
          <w:p w14:paraId="70133255" w14:textId="77777777" w:rsidR="00A74477" w:rsidRDefault="00A55553">
            <w:pPr>
              <w:spacing w:after="40"/>
              <w:rPr>
                <w:rFonts w:hint="eastAsia"/>
              </w:rPr>
            </w:pPr>
            <w:r>
              <w:rPr>
                <w:sz w:val="17"/>
                <w:szCs w:val="17"/>
              </w:rPr>
              <w:t>Details</w:t>
            </w:r>
          </w:p>
        </w:tc>
        <w:tc>
          <w:tcPr>
            <w:tcW w:w="4680" w:type="dxa"/>
          </w:tcPr>
          <w:p w14:paraId="2B7EED3A" w14:textId="77777777" w:rsidR="00A74477" w:rsidRDefault="00A55553">
            <w:pPr>
              <w:spacing w:after="40"/>
              <w:rPr>
                <w:rFonts w:hint="eastAsia"/>
              </w:rPr>
            </w:pPr>
            <w:r>
              <w:rPr>
                <w:sz w:val="17"/>
                <w:szCs w:val="17"/>
              </w:rPr>
              <w:t>No permission of its own</w:t>
            </w:r>
          </w:p>
        </w:tc>
      </w:tr>
      <w:tr w:rsidR="00A74477" w14:paraId="39D9B64E" w14:textId="77777777">
        <w:tc>
          <w:tcPr>
            <w:tcW w:w="4680" w:type="dxa"/>
          </w:tcPr>
          <w:p w14:paraId="514E4844" w14:textId="77777777" w:rsidR="00A74477" w:rsidRDefault="00A55553">
            <w:pPr>
              <w:spacing w:after="40"/>
              <w:rPr>
                <w:rFonts w:hint="eastAsia"/>
              </w:rPr>
            </w:pPr>
            <w:r>
              <w:rPr>
                <w:sz w:val="17"/>
                <w:szCs w:val="17"/>
              </w:rPr>
              <w:t>Delete</w:t>
            </w:r>
          </w:p>
        </w:tc>
        <w:tc>
          <w:tcPr>
            <w:tcW w:w="4680" w:type="dxa"/>
          </w:tcPr>
          <w:p w14:paraId="43374187" w14:textId="77777777" w:rsidR="00A74477" w:rsidRDefault="00A55553">
            <w:pPr>
              <w:spacing w:after="40"/>
              <w:rPr>
                <w:rFonts w:hint="eastAsia"/>
              </w:rPr>
            </w:pPr>
            <w:r>
              <w:rPr>
                <w:rFonts w:ascii="Consolas" w:hAnsi="Consolas"/>
                <w:sz w:val="17"/>
                <w:szCs w:val="17"/>
              </w:rPr>
              <w:t>MediaPartners.Delete</w:t>
            </w:r>
          </w:p>
        </w:tc>
      </w:tr>
      <w:tr w:rsidR="00A74477" w14:paraId="0242C0FB" w14:textId="77777777">
        <w:tc>
          <w:tcPr>
            <w:tcW w:w="4680" w:type="dxa"/>
          </w:tcPr>
          <w:p w14:paraId="70339524" w14:textId="77777777" w:rsidR="00A74477" w:rsidRDefault="00A55553">
            <w:pPr>
              <w:spacing w:after="40"/>
              <w:rPr>
                <w:rFonts w:hint="eastAsia"/>
              </w:rPr>
            </w:pPr>
            <w:r>
              <w:rPr>
                <w:sz w:val="17"/>
                <w:szCs w:val="17"/>
              </w:rPr>
              <w:t>Import</w:t>
            </w:r>
          </w:p>
        </w:tc>
        <w:tc>
          <w:tcPr>
            <w:tcW w:w="4680" w:type="dxa"/>
          </w:tcPr>
          <w:p w14:paraId="05ED78DF" w14:textId="77777777" w:rsidR="00A74477" w:rsidRDefault="00A55553">
            <w:pPr>
              <w:spacing w:after="40"/>
              <w:rPr>
                <w:rFonts w:hint="eastAsia"/>
              </w:rPr>
            </w:pPr>
            <w:r>
              <w:rPr>
                <w:rFonts w:ascii="Consolas" w:hAnsi="Consolas"/>
                <w:sz w:val="17"/>
                <w:szCs w:val="17"/>
              </w:rPr>
              <w:t>MediaPartners.Import</w:t>
            </w:r>
          </w:p>
        </w:tc>
      </w:tr>
      <w:tr w:rsidR="00A74477" w14:paraId="12CF676F" w14:textId="77777777">
        <w:tc>
          <w:tcPr>
            <w:tcW w:w="4680" w:type="dxa"/>
          </w:tcPr>
          <w:p w14:paraId="55F218FA" w14:textId="77777777" w:rsidR="00A74477" w:rsidRDefault="00A55553">
            <w:pPr>
              <w:spacing w:after="40"/>
              <w:rPr>
                <w:rFonts w:hint="eastAsia"/>
              </w:rPr>
            </w:pPr>
            <w:r>
              <w:rPr>
                <w:sz w:val="17"/>
                <w:szCs w:val="17"/>
              </w:rPr>
              <w:t>Export</w:t>
            </w:r>
          </w:p>
        </w:tc>
        <w:tc>
          <w:tcPr>
            <w:tcW w:w="4680" w:type="dxa"/>
          </w:tcPr>
          <w:p w14:paraId="43B506B7" w14:textId="77777777" w:rsidR="00A74477" w:rsidRDefault="00A55553">
            <w:pPr>
              <w:spacing w:after="40"/>
              <w:rPr>
                <w:rFonts w:hint="eastAsia"/>
              </w:rPr>
            </w:pPr>
            <w:r>
              <w:rPr>
                <w:rFonts w:ascii="Consolas" w:hAnsi="Consolas"/>
                <w:sz w:val="17"/>
                <w:szCs w:val="17"/>
              </w:rPr>
              <w:t>MediaPartners.Export</w:t>
            </w:r>
          </w:p>
        </w:tc>
      </w:tr>
    </w:tbl>
    <w:p w14:paraId="39BFD5B5" w14:textId="77777777" w:rsidR="00A74477" w:rsidRDefault="00A74477">
      <w:pPr>
        <w:spacing w:after="40"/>
        <w:rPr>
          <w:rFonts w:hint="eastAsia"/>
        </w:rPr>
      </w:pPr>
    </w:p>
    <w:p w14:paraId="0F764611" w14:textId="77777777" w:rsidR="00A74477" w:rsidRDefault="00A55553">
      <w:pPr>
        <w:spacing w:after="80"/>
        <w:rPr>
          <w:rFonts w:hint="eastAsia"/>
        </w:rPr>
      </w:pPr>
      <w:r>
        <w:rPr>
          <w:color w:val="556170"/>
          <w:sz w:val="19"/>
          <w:szCs w:val="19"/>
        </w:rPr>
        <w:t>The list shows: Name (English)  ·  Link  ·  Display order  ·  Active</w:t>
      </w:r>
    </w:p>
    <w:p w14:paraId="476AAE53"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/account/api/admin/media-partners/list  /account/api/admin/media-partners/{id}</w:t>
      </w:r>
    </w:p>
    <w:p w14:paraId="62AE902D" w14:textId="77777777" w:rsidR="00A74477" w:rsidRDefault="00A55553">
      <w:pPr>
        <w:spacing w:before="160" w:after="40"/>
        <w:jc w:val="center"/>
        <w:rPr>
          <w:rFonts w:hint="eastAsia"/>
        </w:rPr>
      </w:pPr>
      <w:r>
        <w:rPr>
          <w:noProof/>
        </w:rPr>
        <w:lastRenderedPageBreak/>
        <w:drawing>
          <wp:inline distT="0" distB="0" distL="0" distR="0" wp14:anchorId="5752F100" wp14:editId="23F48291">
            <wp:extent cx="5760720" cy="285035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media-partners-default.png"/>
                    <pic:cNvPicPr/>
                  </pic:nvPicPr>
                  <pic:blipFill>
                    <a:blip r:embed="rId81"/>
                    <a:stretch>
                      <a:fillRect/>
                    </a:stretch>
                  </pic:blipFill>
                  <pic:spPr>
                    <a:xfrm>
                      <a:off x="0" y="0"/>
                      <a:ext cx="5760720" cy="2850356"/>
                    </a:xfrm>
                    <a:prstGeom prst="rect">
                      <a:avLst/>
                    </a:prstGeom>
                  </pic:spPr>
                </pic:pic>
              </a:graphicData>
            </a:graphic>
          </wp:inline>
        </w:drawing>
      </w:r>
    </w:p>
    <w:p w14:paraId="5DDDE902" w14:textId="77777777" w:rsidR="00A74477" w:rsidRDefault="00A55553">
      <w:pPr>
        <w:pStyle w:val="Caption"/>
        <w:spacing w:after="240"/>
        <w:jc w:val="center"/>
        <w:rPr>
          <w:rFonts w:hint="eastAsia"/>
        </w:rPr>
      </w:pPr>
      <w:r>
        <w:rPr>
          <w:color w:val="556170"/>
          <w:sz w:val="17"/>
          <w:szCs w:val="17"/>
        </w:rPr>
        <w:t xml:space="preserve">Figure 84 — Media Partners — </w:t>
      </w:r>
      <w:r>
        <w:rPr>
          <w:rFonts w:ascii="Consolas" w:hAnsi="Consolas"/>
          <w:color w:val="556170"/>
          <w:sz w:val="17"/>
          <w:szCs w:val="17"/>
        </w:rPr>
        <w:t>/admin/media-partners</w:t>
      </w:r>
    </w:p>
    <w:p w14:paraId="2540E9B0" w14:textId="77777777" w:rsidR="00A74477" w:rsidRDefault="00A55553">
      <w:pPr>
        <w:pStyle w:val="Heading3"/>
        <w:spacing w:after="120"/>
      </w:pPr>
      <w:r>
        <w:rPr>
          <w:rFonts w:ascii="Segoe UI" w:hAnsi="Segoe UI" w:cs="Simplified Arabic"/>
          <w:sz w:val="24"/>
          <w:szCs w:val="24"/>
        </w:rPr>
        <w:t>Previous editions  (</w:t>
      </w:r>
      <w:r>
        <w:rPr>
          <w:rFonts w:ascii="Consolas" w:hAnsi="Consolas" w:cs="Simplified Arabic"/>
          <w:sz w:val="24"/>
          <w:szCs w:val="24"/>
        </w:rPr>
        <w:t>/admin/archive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069"/>
        <w:gridCol w:w="7507"/>
      </w:tblGrid>
      <w:tr w:rsidR="00A74477" w14:paraId="71D36EF1" w14:textId="77777777">
        <w:tc>
          <w:tcPr>
            <w:tcW w:w="4680" w:type="dxa"/>
          </w:tcPr>
          <w:p w14:paraId="4651D75C" w14:textId="77777777" w:rsidR="00A74477" w:rsidRDefault="00A55553">
            <w:pPr>
              <w:rPr>
                <w:rFonts w:hint="eastAsia"/>
              </w:rPr>
            </w:pPr>
            <w:r>
              <w:rPr>
                <w:b/>
                <w:color w:val="1B3A5C"/>
                <w:sz w:val="18"/>
                <w:szCs w:val="18"/>
              </w:rPr>
              <w:t>Property</w:t>
            </w:r>
          </w:p>
        </w:tc>
        <w:tc>
          <w:tcPr>
            <w:tcW w:w="4680" w:type="dxa"/>
          </w:tcPr>
          <w:p w14:paraId="4CBFB6C5" w14:textId="77777777" w:rsidR="00A74477" w:rsidRDefault="00A55553">
            <w:pPr>
              <w:rPr>
                <w:rFonts w:hint="eastAsia"/>
              </w:rPr>
            </w:pPr>
            <w:r>
              <w:rPr>
                <w:b/>
                <w:color w:val="1B3A5C"/>
                <w:sz w:val="18"/>
                <w:szCs w:val="18"/>
              </w:rPr>
              <w:t>Value</w:t>
            </w:r>
          </w:p>
        </w:tc>
      </w:tr>
      <w:tr w:rsidR="00A74477" w14:paraId="097A575F" w14:textId="77777777">
        <w:tc>
          <w:tcPr>
            <w:tcW w:w="4680" w:type="dxa"/>
          </w:tcPr>
          <w:p w14:paraId="57540969" w14:textId="77777777" w:rsidR="00A74477" w:rsidRDefault="00A55553">
            <w:pPr>
              <w:spacing w:after="40"/>
              <w:rPr>
                <w:rFonts w:hint="eastAsia"/>
              </w:rPr>
            </w:pPr>
            <w:r>
              <w:rPr>
                <w:sz w:val="17"/>
                <w:szCs w:val="17"/>
              </w:rPr>
              <w:t>Address</w:t>
            </w:r>
          </w:p>
        </w:tc>
        <w:tc>
          <w:tcPr>
            <w:tcW w:w="4680" w:type="dxa"/>
          </w:tcPr>
          <w:p w14:paraId="4DF9F6B5" w14:textId="77777777" w:rsidR="00A74477" w:rsidRDefault="00A55553">
            <w:pPr>
              <w:spacing w:after="40"/>
              <w:rPr>
                <w:rFonts w:hint="eastAsia"/>
              </w:rPr>
            </w:pPr>
            <w:r>
              <w:rPr>
                <w:rFonts w:ascii="Consolas" w:hAnsi="Consolas"/>
                <w:sz w:val="17"/>
                <w:szCs w:val="17"/>
              </w:rPr>
              <w:t>/admin/archive</w:t>
            </w:r>
          </w:p>
        </w:tc>
      </w:tr>
      <w:tr w:rsidR="00A74477" w14:paraId="6262C0F5" w14:textId="77777777">
        <w:tc>
          <w:tcPr>
            <w:tcW w:w="4680" w:type="dxa"/>
          </w:tcPr>
          <w:p w14:paraId="35769448" w14:textId="77777777" w:rsidR="00A74477" w:rsidRDefault="00A55553">
            <w:pPr>
              <w:spacing w:after="40"/>
              <w:rPr>
                <w:rFonts w:hint="eastAsia"/>
              </w:rPr>
            </w:pPr>
            <w:r>
              <w:rPr>
                <w:sz w:val="17"/>
                <w:szCs w:val="17"/>
              </w:rPr>
              <w:t>Implemented by</w:t>
            </w:r>
          </w:p>
        </w:tc>
        <w:tc>
          <w:tcPr>
            <w:tcW w:w="4680" w:type="dxa"/>
          </w:tcPr>
          <w:p w14:paraId="21234D8C" w14:textId="77777777" w:rsidR="00A74477" w:rsidRDefault="00A55553">
            <w:pPr>
              <w:spacing w:after="40"/>
              <w:rPr>
                <w:rFonts w:hint="eastAsia"/>
              </w:rPr>
            </w:pPr>
            <w:r>
              <w:rPr>
                <w:rFonts w:ascii="Consolas" w:hAnsi="Consolas"/>
                <w:sz w:val="17"/>
                <w:szCs w:val="17"/>
              </w:rPr>
              <w:t>src/ControlPanel/SIMF.ControlPanel/Components/Pages/Admin/ArchiveList.razor</w:t>
            </w:r>
          </w:p>
        </w:tc>
      </w:tr>
      <w:tr w:rsidR="00A74477" w14:paraId="30AAD5A1" w14:textId="77777777">
        <w:tc>
          <w:tcPr>
            <w:tcW w:w="4680" w:type="dxa"/>
          </w:tcPr>
          <w:p w14:paraId="019173B0" w14:textId="77777777" w:rsidR="00A74477" w:rsidRDefault="00A55553">
            <w:pPr>
              <w:spacing w:after="40"/>
              <w:rPr>
                <w:rFonts w:hint="eastAsia"/>
              </w:rPr>
            </w:pPr>
            <w:r>
              <w:rPr>
                <w:sz w:val="17"/>
                <w:szCs w:val="17"/>
              </w:rPr>
              <w:t>Code-behind</w:t>
            </w:r>
          </w:p>
        </w:tc>
        <w:tc>
          <w:tcPr>
            <w:tcW w:w="4680" w:type="dxa"/>
          </w:tcPr>
          <w:p w14:paraId="440FE401" w14:textId="77777777" w:rsidR="00A74477" w:rsidRDefault="00A55553">
            <w:pPr>
              <w:spacing w:after="40"/>
              <w:rPr>
                <w:rFonts w:hint="eastAsia"/>
              </w:rPr>
            </w:pPr>
            <w:r>
              <w:rPr>
                <w:rFonts w:ascii="Consolas" w:hAnsi="Consolas"/>
                <w:sz w:val="17"/>
                <w:szCs w:val="17"/>
              </w:rPr>
              <w:t>src/ControlPanel/SIMF.ControlPanel/Components/Pages/Admin/ArchiveList.razor.cs</w:t>
            </w:r>
          </w:p>
        </w:tc>
      </w:tr>
      <w:tr w:rsidR="00A74477" w14:paraId="3CE73DBE" w14:textId="77777777">
        <w:tc>
          <w:tcPr>
            <w:tcW w:w="4680" w:type="dxa"/>
          </w:tcPr>
          <w:p w14:paraId="24D24992" w14:textId="77777777" w:rsidR="00A74477" w:rsidRDefault="00A55553">
            <w:pPr>
              <w:spacing w:after="40"/>
              <w:rPr>
                <w:rFonts w:hint="eastAsia"/>
              </w:rPr>
            </w:pPr>
            <w:r>
              <w:rPr>
                <w:sz w:val="17"/>
                <w:szCs w:val="17"/>
              </w:rPr>
              <w:t>Page permission</w:t>
            </w:r>
          </w:p>
        </w:tc>
        <w:tc>
          <w:tcPr>
            <w:tcW w:w="4680" w:type="dxa"/>
          </w:tcPr>
          <w:p w14:paraId="325D35D7" w14:textId="77777777" w:rsidR="00A74477" w:rsidRDefault="00A55553">
            <w:pPr>
              <w:spacing w:after="40"/>
              <w:rPr>
                <w:rFonts w:hint="eastAsia"/>
              </w:rPr>
            </w:pPr>
            <w:r>
              <w:rPr>
                <w:rFonts w:ascii="Consolas" w:hAnsi="Consolas"/>
                <w:sz w:val="17"/>
                <w:szCs w:val="17"/>
              </w:rPr>
              <w:t>Archive.View</w:t>
            </w:r>
          </w:p>
        </w:tc>
      </w:tr>
      <w:tr w:rsidR="00A74477" w14:paraId="4F9840F1" w14:textId="77777777">
        <w:tc>
          <w:tcPr>
            <w:tcW w:w="4680" w:type="dxa"/>
          </w:tcPr>
          <w:p w14:paraId="0E386430" w14:textId="77777777" w:rsidR="00A74477" w:rsidRDefault="00A55553">
            <w:pPr>
              <w:spacing w:after="40"/>
              <w:rPr>
                <w:rFonts w:hint="eastAsia"/>
              </w:rPr>
            </w:pPr>
            <w:r>
              <w:rPr>
                <w:sz w:val="17"/>
                <w:szCs w:val="17"/>
              </w:rPr>
              <w:t>Menu permission</w:t>
            </w:r>
          </w:p>
        </w:tc>
        <w:tc>
          <w:tcPr>
            <w:tcW w:w="4680" w:type="dxa"/>
          </w:tcPr>
          <w:p w14:paraId="246847D3" w14:textId="77777777" w:rsidR="00A74477" w:rsidRDefault="00A55553">
            <w:pPr>
              <w:spacing w:after="40"/>
              <w:rPr>
                <w:rFonts w:hint="eastAsia"/>
              </w:rPr>
            </w:pPr>
            <w:r>
              <w:rPr>
                <w:rFonts w:ascii="Consolas" w:hAnsi="Consolas"/>
                <w:sz w:val="17"/>
                <w:szCs w:val="17"/>
              </w:rPr>
              <w:t>Archive.View</w:t>
            </w:r>
          </w:p>
        </w:tc>
      </w:tr>
    </w:tbl>
    <w:p w14:paraId="1F004ED8" w14:textId="77777777" w:rsidR="00A74477" w:rsidRDefault="00A74477">
      <w:pPr>
        <w:spacing w:after="40"/>
        <w:rPr>
          <w:rFonts w:hint="eastAsia"/>
        </w:rPr>
      </w:pPr>
    </w:p>
    <w:p w14:paraId="69DD8085"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EF215E9" w14:textId="77777777">
        <w:tc>
          <w:tcPr>
            <w:tcW w:w="4680" w:type="dxa"/>
          </w:tcPr>
          <w:p w14:paraId="7198562A" w14:textId="77777777" w:rsidR="00A74477" w:rsidRDefault="00A55553">
            <w:pPr>
              <w:rPr>
                <w:rFonts w:hint="eastAsia"/>
              </w:rPr>
            </w:pPr>
            <w:r>
              <w:rPr>
                <w:b/>
                <w:color w:val="1B3A5C"/>
                <w:sz w:val="18"/>
                <w:szCs w:val="18"/>
              </w:rPr>
              <w:t>Action</w:t>
            </w:r>
          </w:p>
        </w:tc>
        <w:tc>
          <w:tcPr>
            <w:tcW w:w="4680" w:type="dxa"/>
          </w:tcPr>
          <w:p w14:paraId="7C2E8004" w14:textId="77777777" w:rsidR="00A74477" w:rsidRDefault="00A55553">
            <w:pPr>
              <w:rPr>
                <w:rFonts w:hint="eastAsia"/>
              </w:rPr>
            </w:pPr>
            <w:r>
              <w:rPr>
                <w:b/>
                <w:color w:val="1B3A5C"/>
                <w:sz w:val="18"/>
                <w:szCs w:val="18"/>
              </w:rPr>
              <w:t>Permission it needs</w:t>
            </w:r>
          </w:p>
        </w:tc>
      </w:tr>
      <w:tr w:rsidR="00A74477" w14:paraId="63C9BBA2" w14:textId="77777777">
        <w:tc>
          <w:tcPr>
            <w:tcW w:w="4680" w:type="dxa"/>
          </w:tcPr>
          <w:p w14:paraId="483F5A3E" w14:textId="77777777" w:rsidR="00A74477" w:rsidRDefault="00A55553">
            <w:pPr>
              <w:spacing w:after="40"/>
              <w:rPr>
                <w:rFonts w:hint="eastAsia"/>
              </w:rPr>
            </w:pPr>
            <w:r>
              <w:rPr>
                <w:sz w:val="17"/>
                <w:szCs w:val="17"/>
              </w:rPr>
              <w:t>Add</w:t>
            </w:r>
          </w:p>
        </w:tc>
        <w:tc>
          <w:tcPr>
            <w:tcW w:w="4680" w:type="dxa"/>
          </w:tcPr>
          <w:p w14:paraId="4175EB1E" w14:textId="77777777" w:rsidR="00A74477" w:rsidRDefault="00A55553">
            <w:pPr>
              <w:spacing w:after="40"/>
              <w:rPr>
                <w:rFonts w:hint="eastAsia"/>
              </w:rPr>
            </w:pPr>
            <w:r>
              <w:rPr>
                <w:rFonts w:ascii="Consolas" w:hAnsi="Consolas"/>
                <w:sz w:val="17"/>
                <w:szCs w:val="17"/>
              </w:rPr>
              <w:t>Archive.Create</w:t>
            </w:r>
          </w:p>
        </w:tc>
      </w:tr>
      <w:tr w:rsidR="00A74477" w14:paraId="58F0C4D6" w14:textId="77777777">
        <w:tc>
          <w:tcPr>
            <w:tcW w:w="4680" w:type="dxa"/>
          </w:tcPr>
          <w:p w14:paraId="4D30189B" w14:textId="77777777" w:rsidR="00A74477" w:rsidRDefault="00A55553">
            <w:pPr>
              <w:spacing w:after="40"/>
              <w:rPr>
                <w:rFonts w:hint="eastAsia"/>
              </w:rPr>
            </w:pPr>
            <w:r>
              <w:rPr>
                <w:sz w:val="17"/>
                <w:szCs w:val="17"/>
              </w:rPr>
              <w:t>Edit</w:t>
            </w:r>
          </w:p>
        </w:tc>
        <w:tc>
          <w:tcPr>
            <w:tcW w:w="4680" w:type="dxa"/>
          </w:tcPr>
          <w:p w14:paraId="492CDB95" w14:textId="77777777" w:rsidR="00A74477" w:rsidRDefault="00A55553">
            <w:pPr>
              <w:spacing w:after="40"/>
              <w:rPr>
                <w:rFonts w:hint="eastAsia"/>
              </w:rPr>
            </w:pPr>
            <w:r>
              <w:rPr>
                <w:rFonts w:ascii="Consolas" w:hAnsi="Consolas"/>
                <w:sz w:val="17"/>
                <w:szCs w:val="17"/>
              </w:rPr>
              <w:t>Archive.Edit</w:t>
            </w:r>
          </w:p>
        </w:tc>
      </w:tr>
      <w:tr w:rsidR="00A74477" w14:paraId="613791BC" w14:textId="77777777">
        <w:tc>
          <w:tcPr>
            <w:tcW w:w="4680" w:type="dxa"/>
          </w:tcPr>
          <w:p w14:paraId="27BC1A30" w14:textId="77777777" w:rsidR="00A74477" w:rsidRDefault="00A55553">
            <w:pPr>
              <w:spacing w:after="40"/>
              <w:rPr>
                <w:rFonts w:hint="eastAsia"/>
              </w:rPr>
            </w:pPr>
            <w:r>
              <w:rPr>
                <w:sz w:val="17"/>
                <w:szCs w:val="17"/>
              </w:rPr>
              <w:t>Details</w:t>
            </w:r>
          </w:p>
        </w:tc>
        <w:tc>
          <w:tcPr>
            <w:tcW w:w="4680" w:type="dxa"/>
          </w:tcPr>
          <w:p w14:paraId="7645721C" w14:textId="77777777" w:rsidR="00A74477" w:rsidRDefault="00A55553">
            <w:pPr>
              <w:spacing w:after="40"/>
              <w:rPr>
                <w:rFonts w:hint="eastAsia"/>
              </w:rPr>
            </w:pPr>
            <w:r>
              <w:rPr>
                <w:sz w:val="17"/>
                <w:szCs w:val="17"/>
              </w:rPr>
              <w:t>No permission of its own</w:t>
            </w:r>
          </w:p>
        </w:tc>
      </w:tr>
      <w:tr w:rsidR="00A74477" w14:paraId="2B803693" w14:textId="77777777">
        <w:tc>
          <w:tcPr>
            <w:tcW w:w="4680" w:type="dxa"/>
          </w:tcPr>
          <w:p w14:paraId="2BDEB2FD" w14:textId="77777777" w:rsidR="00A74477" w:rsidRDefault="00A55553">
            <w:pPr>
              <w:spacing w:after="40"/>
              <w:rPr>
                <w:rFonts w:hint="eastAsia"/>
              </w:rPr>
            </w:pPr>
            <w:r>
              <w:rPr>
                <w:sz w:val="17"/>
                <w:szCs w:val="17"/>
              </w:rPr>
              <w:t>Delete</w:t>
            </w:r>
          </w:p>
        </w:tc>
        <w:tc>
          <w:tcPr>
            <w:tcW w:w="4680" w:type="dxa"/>
          </w:tcPr>
          <w:p w14:paraId="198557A6" w14:textId="77777777" w:rsidR="00A74477" w:rsidRDefault="00A55553">
            <w:pPr>
              <w:spacing w:after="40"/>
              <w:rPr>
                <w:rFonts w:hint="eastAsia"/>
              </w:rPr>
            </w:pPr>
            <w:r>
              <w:rPr>
                <w:rFonts w:ascii="Consolas" w:hAnsi="Consolas"/>
                <w:sz w:val="17"/>
                <w:szCs w:val="17"/>
              </w:rPr>
              <w:t>Archive.Delete</w:t>
            </w:r>
          </w:p>
        </w:tc>
      </w:tr>
      <w:tr w:rsidR="00A74477" w14:paraId="1A12FAAC" w14:textId="77777777">
        <w:tc>
          <w:tcPr>
            <w:tcW w:w="4680" w:type="dxa"/>
          </w:tcPr>
          <w:p w14:paraId="70BA72E0" w14:textId="77777777" w:rsidR="00A74477" w:rsidRDefault="00A55553">
            <w:pPr>
              <w:spacing w:after="40"/>
              <w:rPr>
                <w:rFonts w:hint="eastAsia"/>
              </w:rPr>
            </w:pPr>
            <w:r>
              <w:rPr>
                <w:sz w:val="17"/>
                <w:szCs w:val="17"/>
              </w:rPr>
              <w:t>Import</w:t>
            </w:r>
          </w:p>
        </w:tc>
        <w:tc>
          <w:tcPr>
            <w:tcW w:w="4680" w:type="dxa"/>
          </w:tcPr>
          <w:p w14:paraId="3BD5F489" w14:textId="77777777" w:rsidR="00A74477" w:rsidRDefault="00A55553">
            <w:pPr>
              <w:spacing w:after="40"/>
              <w:rPr>
                <w:rFonts w:hint="eastAsia"/>
              </w:rPr>
            </w:pPr>
            <w:r>
              <w:rPr>
                <w:rFonts w:ascii="Consolas" w:hAnsi="Consolas"/>
                <w:sz w:val="17"/>
                <w:szCs w:val="17"/>
              </w:rPr>
              <w:t>Archive.Import</w:t>
            </w:r>
          </w:p>
        </w:tc>
      </w:tr>
      <w:tr w:rsidR="00A74477" w14:paraId="42FC7A0B" w14:textId="77777777">
        <w:tc>
          <w:tcPr>
            <w:tcW w:w="4680" w:type="dxa"/>
          </w:tcPr>
          <w:p w14:paraId="65275639" w14:textId="77777777" w:rsidR="00A74477" w:rsidRDefault="00A55553">
            <w:pPr>
              <w:spacing w:after="40"/>
              <w:rPr>
                <w:rFonts w:hint="eastAsia"/>
              </w:rPr>
            </w:pPr>
            <w:r>
              <w:rPr>
                <w:sz w:val="17"/>
                <w:szCs w:val="17"/>
              </w:rPr>
              <w:t>Export</w:t>
            </w:r>
          </w:p>
        </w:tc>
        <w:tc>
          <w:tcPr>
            <w:tcW w:w="4680" w:type="dxa"/>
          </w:tcPr>
          <w:p w14:paraId="3123BC53" w14:textId="77777777" w:rsidR="00A74477" w:rsidRDefault="00A55553">
            <w:pPr>
              <w:spacing w:after="40"/>
              <w:rPr>
                <w:rFonts w:hint="eastAsia"/>
              </w:rPr>
            </w:pPr>
            <w:r>
              <w:rPr>
                <w:rFonts w:ascii="Consolas" w:hAnsi="Consolas"/>
                <w:sz w:val="17"/>
                <w:szCs w:val="17"/>
              </w:rPr>
              <w:t>Archive.Export</w:t>
            </w:r>
          </w:p>
        </w:tc>
      </w:tr>
      <w:tr w:rsidR="00A74477" w14:paraId="3473BDEE" w14:textId="77777777">
        <w:tc>
          <w:tcPr>
            <w:tcW w:w="4680" w:type="dxa"/>
          </w:tcPr>
          <w:p w14:paraId="6AE2D32E" w14:textId="77777777" w:rsidR="00A74477" w:rsidRDefault="00A55553">
            <w:pPr>
              <w:spacing w:after="40"/>
              <w:rPr>
                <w:rFonts w:hint="eastAsia"/>
              </w:rPr>
            </w:pPr>
            <w:r>
              <w:rPr>
                <w:sz w:val="17"/>
                <w:szCs w:val="17"/>
              </w:rPr>
              <w:t>A button the page gates itself</w:t>
            </w:r>
          </w:p>
        </w:tc>
        <w:tc>
          <w:tcPr>
            <w:tcW w:w="4680" w:type="dxa"/>
          </w:tcPr>
          <w:p w14:paraId="1ACC8E17" w14:textId="77777777" w:rsidR="00A74477" w:rsidRDefault="00A55553">
            <w:pPr>
              <w:spacing w:after="40"/>
              <w:rPr>
                <w:rFonts w:hint="eastAsia"/>
              </w:rPr>
            </w:pPr>
            <w:r>
              <w:rPr>
                <w:rFonts w:ascii="Consolas" w:hAnsi="Consolas"/>
                <w:sz w:val="17"/>
                <w:szCs w:val="17"/>
              </w:rPr>
              <w:t>Archive.Snapshot</w:t>
            </w:r>
          </w:p>
        </w:tc>
      </w:tr>
    </w:tbl>
    <w:p w14:paraId="574A286E" w14:textId="77777777" w:rsidR="00A74477" w:rsidRDefault="00A74477">
      <w:pPr>
        <w:spacing w:after="40"/>
        <w:rPr>
          <w:rFonts w:hint="eastAsia"/>
        </w:rPr>
      </w:pPr>
    </w:p>
    <w:p w14:paraId="52FDDD0D" w14:textId="77777777" w:rsidR="00A74477" w:rsidRDefault="00A55553">
      <w:pPr>
        <w:spacing w:after="80"/>
        <w:rPr>
          <w:rFonts w:hint="eastAsia"/>
        </w:rPr>
      </w:pPr>
      <w:r>
        <w:rPr>
          <w:color w:val="556170"/>
          <w:sz w:val="19"/>
          <w:szCs w:val="19"/>
        </w:rPr>
        <w:t>The list shows: Year  ·  Title (English)  ·  Title (Arabic)  ·  Attendees  ·  Sessions  ·  Speakers  ·  Active</w:t>
      </w:r>
    </w:p>
    <w:p w14:paraId="7016146F"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/account/api/admin/archive/list  /account/api/admin/archive/snapshot-current</w:t>
      </w:r>
    </w:p>
    <w:p w14:paraId="1A1AE8ED" w14:textId="77777777" w:rsidR="00A74477" w:rsidRDefault="00A55553">
      <w:pPr>
        <w:spacing w:before="160" w:after="40"/>
        <w:jc w:val="center"/>
        <w:rPr>
          <w:rFonts w:hint="eastAsia"/>
        </w:rPr>
      </w:pPr>
      <w:r>
        <w:rPr>
          <w:noProof/>
        </w:rPr>
        <w:lastRenderedPageBreak/>
        <w:drawing>
          <wp:inline distT="0" distB="0" distL="0" distR="0" wp14:anchorId="7641A7EC" wp14:editId="4FD4123A">
            <wp:extent cx="5760720" cy="285035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rchive-default.png"/>
                    <pic:cNvPicPr/>
                  </pic:nvPicPr>
                  <pic:blipFill>
                    <a:blip r:embed="rId82"/>
                    <a:stretch>
                      <a:fillRect/>
                    </a:stretch>
                  </pic:blipFill>
                  <pic:spPr>
                    <a:xfrm>
                      <a:off x="0" y="0"/>
                      <a:ext cx="5760720" cy="2850356"/>
                    </a:xfrm>
                    <a:prstGeom prst="rect">
                      <a:avLst/>
                    </a:prstGeom>
                  </pic:spPr>
                </pic:pic>
              </a:graphicData>
            </a:graphic>
          </wp:inline>
        </w:drawing>
      </w:r>
    </w:p>
    <w:p w14:paraId="156696A7" w14:textId="77777777" w:rsidR="00A74477" w:rsidRDefault="00A55553">
      <w:pPr>
        <w:pStyle w:val="Caption"/>
        <w:spacing w:after="240"/>
        <w:jc w:val="center"/>
        <w:rPr>
          <w:rFonts w:hint="eastAsia"/>
        </w:rPr>
      </w:pPr>
      <w:r>
        <w:rPr>
          <w:color w:val="556170"/>
          <w:sz w:val="17"/>
          <w:szCs w:val="17"/>
        </w:rPr>
        <w:t xml:space="preserve">Figure 85 — Previous editions — </w:t>
      </w:r>
      <w:r>
        <w:rPr>
          <w:rFonts w:ascii="Consolas" w:hAnsi="Consolas"/>
          <w:color w:val="556170"/>
          <w:sz w:val="17"/>
          <w:szCs w:val="17"/>
        </w:rPr>
        <w:t>/admin/archive</w:t>
      </w:r>
    </w:p>
    <w:p w14:paraId="1BAE543F" w14:textId="77777777" w:rsidR="00A74477" w:rsidRDefault="00A55553">
      <w:pPr>
        <w:pStyle w:val="Heading2"/>
        <w:spacing w:before="280" w:after="120"/>
      </w:pPr>
      <w:bookmarkStart w:id="59" w:name="_Toc238929790"/>
      <w:r>
        <w:rPr>
          <w:rFonts w:ascii="Segoe UI" w:hAnsi="Segoe UI" w:cs="Simplified Arabic"/>
          <w:sz w:val="28"/>
          <w:szCs w:val="28"/>
        </w:rPr>
        <w:t>Public relations</w:t>
      </w:r>
      <w:bookmarkEnd w:id="59"/>
    </w:p>
    <w:p w14:paraId="09E2A49F" w14:textId="77777777" w:rsidR="00A74477" w:rsidRDefault="00A55553">
      <w:pPr>
        <w:pStyle w:val="Heading3"/>
        <w:spacing w:after="120"/>
      </w:pPr>
      <w:r>
        <w:rPr>
          <w:rFonts w:ascii="Segoe UI" w:hAnsi="Segoe UI" w:cs="Simplified Arabic"/>
          <w:sz w:val="24"/>
          <w:szCs w:val="24"/>
        </w:rPr>
        <w:t>Invitations  (</w:t>
      </w:r>
      <w:r>
        <w:rPr>
          <w:rFonts w:ascii="Consolas" w:hAnsi="Consolas" w:cs="Simplified Arabic"/>
          <w:sz w:val="24"/>
          <w:szCs w:val="24"/>
        </w:rPr>
        <w:t>/admin/invitations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95"/>
        <w:gridCol w:w="7881"/>
      </w:tblGrid>
      <w:tr w:rsidR="00A74477" w14:paraId="16E28348" w14:textId="77777777">
        <w:tc>
          <w:tcPr>
            <w:tcW w:w="4680" w:type="dxa"/>
          </w:tcPr>
          <w:p w14:paraId="56D20FEC" w14:textId="77777777" w:rsidR="00A74477" w:rsidRDefault="00A55553">
            <w:pPr>
              <w:rPr>
                <w:rFonts w:hint="eastAsia"/>
              </w:rPr>
            </w:pPr>
            <w:r>
              <w:rPr>
                <w:b/>
                <w:color w:val="1B3A5C"/>
                <w:sz w:val="18"/>
                <w:szCs w:val="18"/>
              </w:rPr>
              <w:t>Property</w:t>
            </w:r>
          </w:p>
        </w:tc>
        <w:tc>
          <w:tcPr>
            <w:tcW w:w="4680" w:type="dxa"/>
          </w:tcPr>
          <w:p w14:paraId="53B9B85C" w14:textId="77777777" w:rsidR="00A74477" w:rsidRDefault="00A55553">
            <w:pPr>
              <w:rPr>
                <w:rFonts w:hint="eastAsia"/>
              </w:rPr>
            </w:pPr>
            <w:r>
              <w:rPr>
                <w:b/>
                <w:color w:val="1B3A5C"/>
                <w:sz w:val="18"/>
                <w:szCs w:val="18"/>
              </w:rPr>
              <w:t>Value</w:t>
            </w:r>
          </w:p>
        </w:tc>
      </w:tr>
      <w:tr w:rsidR="00A74477" w14:paraId="5604819B" w14:textId="77777777">
        <w:tc>
          <w:tcPr>
            <w:tcW w:w="4680" w:type="dxa"/>
          </w:tcPr>
          <w:p w14:paraId="0AD31D2D" w14:textId="77777777" w:rsidR="00A74477" w:rsidRDefault="00A55553">
            <w:pPr>
              <w:spacing w:after="40"/>
              <w:rPr>
                <w:rFonts w:hint="eastAsia"/>
              </w:rPr>
            </w:pPr>
            <w:r>
              <w:rPr>
                <w:sz w:val="17"/>
                <w:szCs w:val="17"/>
              </w:rPr>
              <w:t>Address</w:t>
            </w:r>
          </w:p>
        </w:tc>
        <w:tc>
          <w:tcPr>
            <w:tcW w:w="4680" w:type="dxa"/>
          </w:tcPr>
          <w:p w14:paraId="60130DC7" w14:textId="77777777" w:rsidR="00A74477" w:rsidRDefault="00A55553">
            <w:pPr>
              <w:spacing w:after="40"/>
              <w:rPr>
                <w:rFonts w:hint="eastAsia"/>
              </w:rPr>
            </w:pPr>
            <w:r>
              <w:rPr>
                <w:rFonts w:ascii="Consolas" w:hAnsi="Consolas"/>
                <w:sz w:val="17"/>
                <w:szCs w:val="17"/>
              </w:rPr>
              <w:t>/admin/invitations</w:t>
            </w:r>
          </w:p>
        </w:tc>
      </w:tr>
      <w:tr w:rsidR="00A74477" w14:paraId="4B92D251" w14:textId="77777777">
        <w:tc>
          <w:tcPr>
            <w:tcW w:w="4680" w:type="dxa"/>
          </w:tcPr>
          <w:p w14:paraId="05ECE9E2" w14:textId="77777777" w:rsidR="00A74477" w:rsidRDefault="00A55553">
            <w:pPr>
              <w:spacing w:after="40"/>
              <w:rPr>
                <w:rFonts w:hint="eastAsia"/>
              </w:rPr>
            </w:pPr>
            <w:r>
              <w:rPr>
                <w:sz w:val="17"/>
                <w:szCs w:val="17"/>
              </w:rPr>
              <w:t>Implemented by</w:t>
            </w:r>
          </w:p>
        </w:tc>
        <w:tc>
          <w:tcPr>
            <w:tcW w:w="4680" w:type="dxa"/>
          </w:tcPr>
          <w:p w14:paraId="6CD53D05" w14:textId="77777777" w:rsidR="00A74477" w:rsidRDefault="00A55553">
            <w:pPr>
              <w:spacing w:after="40"/>
              <w:rPr>
                <w:rFonts w:hint="eastAsia"/>
              </w:rPr>
            </w:pPr>
            <w:r>
              <w:rPr>
                <w:rFonts w:ascii="Consolas" w:hAnsi="Consolas"/>
                <w:sz w:val="17"/>
                <w:szCs w:val="17"/>
              </w:rPr>
              <w:t>src/ControlPanel/SIMF.ControlPanel/Components/Pages/Admin/InvitationsList.razor</w:t>
            </w:r>
          </w:p>
        </w:tc>
      </w:tr>
      <w:tr w:rsidR="00A74477" w14:paraId="79E3C342" w14:textId="77777777">
        <w:tc>
          <w:tcPr>
            <w:tcW w:w="4680" w:type="dxa"/>
          </w:tcPr>
          <w:p w14:paraId="5A9B3DAC" w14:textId="77777777" w:rsidR="00A74477" w:rsidRDefault="00A55553">
            <w:pPr>
              <w:spacing w:after="40"/>
              <w:rPr>
                <w:rFonts w:hint="eastAsia"/>
              </w:rPr>
            </w:pPr>
            <w:r>
              <w:rPr>
                <w:sz w:val="17"/>
                <w:szCs w:val="17"/>
              </w:rPr>
              <w:t>Code-behind</w:t>
            </w:r>
          </w:p>
        </w:tc>
        <w:tc>
          <w:tcPr>
            <w:tcW w:w="4680" w:type="dxa"/>
          </w:tcPr>
          <w:p w14:paraId="1099DDEF" w14:textId="77777777" w:rsidR="00A74477" w:rsidRDefault="00A55553">
            <w:pPr>
              <w:spacing w:after="40"/>
              <w:rPr>
                <w:rFonts w:hint="eastAsia"/>
              </w:rPr>
            </w:pPr>
            <w:r>
              <w:rPr>
                <w:rFonts w:ascii="Consolas" w:hAnsi="Consolas"/>
                <w:sz w:val="17"/>
                <w:szCs w:val="17"/>
              </w:rPr>
              <w:t>src/ControlPanel/SIMF.ControlPanel/Components/Pages/Admin/InvitationsList.razor.cs</w:t>
            </w:r>
          </w:p>
        </w:tc>
      </w:tr>
      <w:tr w:rsidR="00A74477" w14:paraId="48896AEF" w14:textId="77777777">
        <w:tc>
          <w:tcPr>
            <w:tcW w:w="4680" w:type="dxa"/>
          </w:tcPr>
          <w:p w14:paraId="31C6A5FA" w14:textId="77777777" w:rsidR="00A74477" w:rsidRDefault="00A55553">
            <w:pPr>
              <w:spacing w:after="40"/>
              <w:rPr>
                <w:rFonts w:hint="eastAsia"/>
              </w:rPr>
            </w:pPr>
            <w:r>
              <w:rPr>
                <w:sz w:val="17"/>
                <w:szCs w:val="17"/>
              </w:rPr>
              <w:t>Page permission</w:t>
            </w:r>
          </w:p>
        </w:tc>
        <w:tc>
          <w:tcPr>
            <w:tcW w:w="4680" w:type="dxa"/>
          </w:tcPr>
          <w:p w14:paraId="2CDA29FC" w14:textId="77777777" w:rsidR="00A74477" w:rsidRDefault="00A55553">
            <w:pPr>
              <w:spacing w:after="40"/>
              <w:rPr>
                <w:rFonts w:hint="eastAsia"/>
              </w:rPr>
            </w:pPr>
            <w:r>
              <w:rPr>
                <w:rFonts w:ascii="Consolas" w:hAnsi="Consolas"/>
                <w:sz w:val="17"/>
                <w:szCs w:val="17"/>
              </w:rPr>
              <w:t>Invitations.View</w:t>
            </w:r>
          </w:p>
        </w:tc>
      </w:tr>
      <w:tr w:rsidR="00A74477" w14:paraId="42051011" w14:textId="77777777">
        <w:tc>
          <w:tcPr>
            <w:tcW w:w="4680" w:type="dxa"/>
          </w:tcPr>
          <w:p w14:paraId="5AD82A1D" w14:textId="77777777" w:rsidR="00A74477" w:rsidRDefault="00A55553">
            <w:pPr>
              <w:spacing w:after="40"/>
              <w:rPr>
                <w:rFonts w:hint="eastAsia"/>
              </w:rPr>
            </w:pPr>
            <w:r>
              <w:rPr>
                <w:sz w:val="17"/>
                <w:szCs w:val="17"/>
              </w:rPr>
              <w:t>Menu permission</w:t>
            </w:r>
          </w:p>
        </w:tc>
        <w:tc>
          <w:tcPr>
            <w:tcW w:w="4680" w:type="dxa"/>
          </w:tcPr>
          <w:p w14:paraId="31D48BD4" w14:textId="77777777" w:rsidR="00A74477" w:rsidRDefault="00A55553">
            <w:pPr>
              <w:spacing w:after="40"/>
              <w:rPr>
                <w:rFonts w:hint="eastAsia"/>
              </w:rPr>
            </w:pPr>
            <w:r>
              <w:rPr>
                <w:rFonts w:ascii="Consolas" w:hAnsi="Consolas"/>
                <w:sz w:val="17"/>
                <w:szCs w:val="17"/>
              </w:rPr>
              <w:t>Invitations.View</w:t>
            </w:r>
          </w:p>
        </w:tc>
      </w:tr>
    </w:tbl>
    <w:p w14:paraId="57464406" w14:textId="77777777" w:rsidR="00A74477" w:rsidRDefault="00A74477">
      <w:pPr>
        <w:spacing w:after="40"/>
        <w:rPr>
          <w:rFonts w:hint="eastAsia"/>
        </w:rPr>
      </w:pPr>
    </w:p>
    <w:p w14:paraId="3DAC90F1"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A5F55F8" w14:textId="77777777">
        <w:tc>
          <w:tcPr>
            <w:tcW w:w="4680" w:type="dxa"/>
          </w:tcPr>
          <w:p w14:paraId="20414392" w14:textId="77777777" w:rsidR="00A74477" w:rsidRDefault="00A55553">
            <w:pPr>
              <w:rPr>
                <w:rFonts w:hint="eastAsia"/>
              </w:rPr>
            </w:pPr>
            <w:r>
              <w:rPr>
                <w:b/>
                <w:color w:val="1B3A5C"/>
                <w:sz w:val="18"/>
                <w:szCs w:val="18"/>
              </w:rPr>
              <w:t>Action</w:t>
            </w:r>
          </w:p>
        </w:tc>
        <w:tc>
          <w:tcPr>
            <w:tcW w:w="4680" w:type="dxa"/>
          </w:tcPr>
          <w:p w14:paraId="02C9FF9A" w14:textId="77777777" w:rsidR="00A74477" w:rsidRDefault="00A55553">
            <w:pPr>
              <w:rPr>
                <w:rFonts w:hint="eastAsia"/>
              </w:rPr>
            </w:pPr>
            <w:r>
              <w:rPr>
                <w:b/>
                <w:color w:val="1B3A5C"/>
                <w:sz w:val="18"/>
                <w:szCs w:val="18"/>
              </w:rPr>
              <w:t>Permission it needs</w:t>
            </w:r>
          </w:p>
        </w:tc>
      </w:tr>
      <w:tr w:rsidR="00A74477" w14:paraId="2B43A0A7" w14:textId="77777777">
        <w:tc>
          <w:tcPr>
            <w:tcW w:w="4680" w:type="dxa"/>
          </w:tcPr>
          <w:p w14:paraId="5671C637" w14:textId="77777777" w:rsidR="00A74477" w:rsidRDefault="00A55553">
            <w:pPr>
              <w:spacing w:after="40"/>
              <w:rPr>
                <w:rFonts w:hint="eastAsia"/>
              </w:rPr>
            </w:pPr>
            <w:r>
              <w:rPr>
                <w:sz w:val="17"/>
                <w:szCs w:val="17"/>
              </w:rPr>
              <w:t>New invitation</w:t>
            </w:r>
          </w:p>
        </w:tc>
        <w:tc>
          <w:tcPr>
            <w:tcW w:w="4680" w:type="dxa"/>
          </w:tcPr>
          <w:p w14:paraId="65CE0285" w14:textId="77777777" w:rsidR="00A74477" w:rsidRDefault="00A55553">
            <w:pPr>
              <w:spacing w:after="40"/>
              <w:rPr>
                <w:rFonts w:hint="eastAsia"/>
              </w:rPr>
            </w:pPr>
            <w:r>
              <w:rPr>
                <w:rFonts w:ascii="Consolas" w:hAnsi="Consolas"/>
                <w:sz w:val="17"/>
                <w:szCs w:val="17"/>
              </w:rPr>
              <w:t>Invitations.Manage</w:t>
            </w:r>
          </w:p>
        </w:tc>
      </w:tr>
      <w:tr w:rsidR="00A74477" w14:paraId="517988E8" w14:textId="77777777">
        <w:tc>
          <w:tcPr>
            <w:tcW w:w="4680" w:type="dxa"/>
          </w:tcPr>
          <w:p w14:paraId="5C76F591" w14:textId="77777777" w:rsidR="00A74477" w:rsidRDefault="00A55553">
            <w:pPr>
              <w:spacing w:after="40"/>
              <w:rPr>
                <w:rFonts w:hint="eastAsia"/>
              </w:rPr>
            </w:pPr>
            <w:r>
              <w:rPr>
                <w:sz w:val="17"/>
                <w:szCs w:val="17"/>
              </w:rPr>
              <w:t>Edit</w:t>
            </w:r>
          </w:p>
        </w:tc>
        <w:tc>
          <w:tcPr>
            <w:tcW w:w="4680" w:type="dxa"/>
          </w:tcPr>
          <w:p w14:paraId="5AB79FC7" w14:textId="77777777" w:rsidR="00A74477" w:rsidRDefault="00A55553">
            <w:pPr>
              <w:spacing w:after="40"/>
              <w:rPr>
                <w:rFonts w:hint="eastAsia"/>
              </w:rPr>
            </w:pPr>
            <w:r>
              <w:rPr>
                <w:rFonts w:ascii="Consolas" w:hAnsi="Consolas"/>
                <w:sz w:val="17"/>
                <w:szCs w:val="17"/>
              </w:rPr>
              <w:t>Invitations.Manage</w:t>
            </w:r>
          </w:p>
        </w:tc>
      </w:tr>
      <w:tr w:rsidR="00A74477" w14:paraId="6BF0BD03" w14:textId="77777777">
        <w:tc>
          <w:tcPr>
            <w:tcW w:w="4680" w:type="dxa"/>
          </w:tcPr>
          <w:p w14:paraId="3E861089" w14:textId="77777777" w:rsidR="00A74477" w:rsidRDefault="00A55553">
            <w:pPr>
              <w:spacing w:after="40"/>
              <w:rPr>
                <w:rFonts w:hint="eastAsia"/>
              </w:rPr>
            </w:pPr>
            <w:r>
              <w:rPr>
                <w:sz w:val="17"/>
                <w:szCs w:val="17"/>
              </w:rPr>
              <w:t>Details</w:t>
            </w:r>
          </w:p>
        </w:tc>
        <w:tc>
          <w:tcPr>
            <w:tcW w:w="4680" w:type="dxa"/>
          </w:tcPr>
          <w:p w14:paraId="383532F5" w14:textId="77777777" w:rsidR="00A74477" w:rsidRDefault="00A55553">
            <w:pPr>
              <w:spacing w:after="40"/>
              <w:rPr>
                <w:rFonts w:hint="eastAsia"/>
              </w:rPr>
            </w:pPr>
            <w:r>
              <w:rPr>
                <w:sz w:val="17"/>
                <w:szCs w:val="17"/>
              </w:rPr>
              <w:t>No permission of its own</w:t>
            </w:r>
          </w:p>
        </w:tc>
      </w:tr>
      <w:tr w:rsidR="00A74477" w14:paraId="03899793" w14:textId="77777777">
        <w:tc>
          <w:tcPr>
            <w:tcW w:w="4680" w:type="dxa"/>
          </w:tcPr>
          <w:p w14:paraId="0D901E65" w14:textId="77777777" w:rsidR="00A74477" w:rsidRDefault="00A55553">
            <w:pPr>
              <w:spacing w:after="40"/>
              <w:rPr>
                <w:rFonts w:hint="eastAsia"/>
              </w:rPr>
            </w:pPr>
            <w:r>
              <w:rPr>
                <w:sz w:val="17"/>
                <w:szCs w:val="17"/>
              </w:rPr>
              <w:t>Cancel invitation</w:t>
            </w:r>
          </w:p>
        </w:tc>
        <w:tc>
          <w:tcPr>
            <w:tcW w:w="4680" w:type="dxa"/>
          </w:tcPr>
          <w:p w14:paraId="6CEAB75F" w14:textId="77777777" w:rsidR="00A74477" w:rsidRDefault="00A55553">
            <w:pPr>
              <w:spacing w:after="40"/>
              <w:rPr>
                <w:rFonts w:hint="eastAsia"/>
              </w:rPr>
            </w:pPr>
            <w:r>
              <w:rPr>
                <w:rFonts w:ascii="Consolas" w:hAnsi="Consolas"/>
                <w:sz w:val="17"/>
                <w:szCs w:val="17"/>
              </w:rPr>
              <w:t>Invitations.Manage</w:t>
            </w:r>
          </w:p>
        </w:tc>
      </w:tr>
      <w:tr w:rsidR="00A74477" w14:paraId="54E436F8" w14:textId="77777777">
        <w:tc>
          <w:tcPr>
            <w:tcW w:w="4680" w:type="dxa"/>
          </w:tcPr>
          <w:p w14:paraId="508890C8" w14:textId="77777777" w:rsidR="00A74477" w:rsidRDefault="00A55553">
            <w:pPr>
              <w:spacing w:after="40"/>
              <w:rPr>
                <w:rFonts w:hint="eastAsia"/>
              </w:rPr>
            </w:pPr>
            <w:r>
              <w:rPr>
                <w:sz w:val="17"/>
                <w:szCs w:val="17"/>
              </w:rPr>
              <w:t>Export</w:t>
            </w:r>
          </w:p>
        </w:tc>
        <w:tc>
          <w:tcPr>
            <w:tcW w:w="4680" w:type="dxa"/>
          </w:tcPr>
          <w:p w14:paraId="22273335" w14:textId="77777777" w:rsidR="00A74477" w:rsidRDefault="00A55553">
            <w:pPr>
              <w:spacing w:after="40"/>
              <w:rPr>
                <w:rFonts w:hint="eastAsia"/>
              </w:rPr>
            </w:pPr>
            <w:r>
              <w:rPr>
                <w:rFonts w:ascii="Consolas" w:hAnsi="Consolas"/>
                <w:sz w:val="17"/>
                <w:szCs w:val="17"/>
              </w:rPr>
              <w:t>Invitations.Export</w:t>
            </w:r>
          </w:p>
        </w:tc>
      </w:tr>
    </w:tbl>
    <w:p w14:paraId="521DA335" w14:textId="77777777" w:rsidR="00A74477" w:rsidRDefault="00A74477">
      <w:pPr>
        <w:spacing w:after="40"/>
        <w:rPr>
          <w:rFonts w:hint="eastAsia"/>
        </w:rPr>
      </w:pPr>
    </w:p>
    <w:p w14:paraId="560AFD4C" w14:textId="77777777" w:rsidR="00A74477" w:rsidRDefault="00A55553">
      <w:pPr>
        <w:spacing w:after="80"/>
        <w:rPr>
          <w:rFonts w:hint="eastAsia"/>
        </w:rPr>
      </w:pPr>
      <w:r>
        <w:rPr>
          <w:color w:val="556170"/>
          <w:sz w:val="19"/>
          <w:szCs w:val="19"/>
        </w:rPr>
        <w:t>The list shows: Recipient  ·  Profile type  ·  State  ·  Sent  ·  Sent by  ·  Active</w:t>
      </w:r>
    </w:p>
    <w:p w14:paraId="7EA42CAA"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/account/api/admin/invitations/export  /account/api/admin/invitations/list  /account/api/admin/invitations/{id}</w:t>
      </w:r>
    </w:p>
    <w:p w14:paraId="7B5270B6" w14:textId="77777777" w:rsidR="00A74477" w:rsidRDefault="00A55553">
      <w:pPr>
        <w:spacing w:before="160" w:after="40"/>
        <w:jc w:val="center"/>
        <w:rPr>
          <w:rFonts w:hint="eastAsia"/>
        </w:rPr>
      </w:pPr>
      <w:r>
        <w:rPr>
          <w:noProof/>
        </w:rPr>
        <w:lastRenderedPageBreak/>
        <w:drawing>
          <wp:inline distT="0" distB="0" distL="0" distR="0" wp14:anchorId="15CC20E7" wp14:editId="5316EBA0">
            <wp:extent cx="5760720" cy="285035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invitations-default.png"/>
                    <pic:cNvPicPr/>
                  </pic:nvPicPr>
                  <pic:blipFill>
                    <a:blip r:embed="rId83"/>
                    <a:stretch>
                      <a:fillRect/>
                    </a:stretch>
                  </pic:blipFill>
                  <pic:spPr>
                    <a:xfrm>
                      <a:off x="0" y="0"/>
                      <a:ext cx="5760720" cy="2850356"/>
                    </a:xfrm>
                    <a:prstGeom prst="rect">
                      <a:avLst/>
                    </a:prstGeom>
                  </pic:spPr>
                </pic:pic>
              </a:graphicData>
            </a:graphic>
          </wp:inline>
        </w:drawing>
      </w:r>
    </w:p>
    <w:p w14:paraId="24BAF92B" w14:textId="77777777" w:rsidR="00A74477" w:rsidRDefault="00A55553">
      <w:pPr>
        <w:pStyle w:val="Caption"/>
        <w:spacing w:after="240"/>
        <w:jc w:val="center"/>
        <w:rPr>
          <w:rFonts w:hint="eastAsia"/>
        </w:rPr>
      </w:pPr>
      <w:r>
        <w:rPr>
          <w:color w:val="556170"/>
          <w:sz w:val="17"/>
          <w:szCs w:val="17"/>
        </w:rPr>
        <w:t xml:space="preserve">Figure 86 — Invitations — </w:t>
      </w:r>
      <w:r>
        <w:rPr>
          <w:rFonts w:ascii="Consolas" w:hAnsi="Consolas"/>
          <w:color w:val="556170"/>
          <w:sz w:val="17"/>
          <w:szCs w:val="17"/>
        </w:rPr>
        <w:t>/admin/invitations</w:t>
      </w:r>
    </w:p>
    <w:p w14:paraId="33F5B49F" w14:textId="77777777" w:rsidR="00A74477" w:rsidRDefault="00A55553">
      <w:pPr>
        <w:pStyle w:val="Heading3"/>
        <w:spacing w:after="120"/>
      </w:pPr>
      <w:r>
        <w:rPr>
          <w:rFonts w:ascii="Segoe UI" w:hAnsi="Segoe UI" w:cs="Simplified Arabic"/>
          <w:sz w:val="24"/>
          <w:szCs w:val="24"/>
        </w:rPr>
        <w:t>VIPs  (</w:t>
      </w:r>
      <w:r>
        <w:rPr>
          <w:rFonts w:ascii="Consolas" w:hAnsi="Consolas" w:cs="Simplified Arabic"/>
          <w:sz w:val="24"/>
          <w:szCs w:val="24"/>
        </w:rPr>
        <w:t>/admin/vips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349"/>
        <w:gridCol w:w="7227"/>
      </w:tblGrid>
      <w:tr w:rsidR="00A74477" w14:paraId="787EADF1" w14:textId="77777777">
        <w:tc>
          <w:tcPr>
            <w:tcW w:w="4680" w:type="dxa"/>
          </w:tcPr>
          <w:p w14:paraId="741F14F8" w14:textId="77777777" w:rsidR="00A74477" w:rsidRDefault="00A55553">
            <w:pPr>
              <w:rPr>
                <w:rFonts w:hint="eastAsia"/>
              </w:rPr>
            </w:pPr>
            <w:r>
              <w:rPr>
                <w:b/>
                <w:color w:val="1B3A5C"/>
                <w:sz w:val="18"/>
                <w:szCs w:val="18"/>
              </w:rPr>
              <w:t>Property</w:t>
            </w:r>
          </w:p>
        </w:tc>
        <w:tc>
          <w:tcPr>
            <w:tcW w:w="4680" w:type="dxa"/>
          </w:tcPr>
          <w:p w14:paraId="67746CCC" w14:textId="77777777" w:rsidR="00A74477" w:rsidRDefault="00A55553">
            <w:pPr>
              <w:rPr>
                <w:rFonts w:hint="eastAsia"/>
              </w:rPr>
            </w:pPr>
            <w:r>
              <w:rPr>
                <w:b/>
                <w:color w:val="1B3A5C"/>
                <w:sz w:val="18"/>
                <w:szCs w:val="18"/>
              </w:rPr>
              <w:t>Value</w:t>
            </w:r>
          </w:p>
        </w:tc>
      </w:tr>
      <w:tr w:rsidR="00A74477" w14:paraId="7D042B4E" w14:textId="77777777">
        <w:tc>
          <w:tcPr>
            <w:tcW w:w="4680" w:type="dxa"/>
          </w:tcPr>
          <w:p w14:paraId="2EE3DC9B" w14:textId="77777777" w:rsidR="00A74477" w:rsidRDefault="00A55553">
            <w:pPr>
              <w:spacing w:after="40"/>
              <w:rPr>
                <w:rFonts w:hint="eastAsia"/>
              </w:rPr>
            </w:pPr>
            <w:r>
              <w:rPr>
                <w:sz w:val="17"/>
                <w:szCs w:val="17"/>
              </w:rPr>
              <w:t>Address</w:t>
            </w:r>
          </w:p>
        </w:tc>
        <w:tc>
          <w:tcPr>
            <w:tcW w:w="4680" w:type="dxa"/>
          </w:tcPr>
          <w:p w14:paraId="7692E911" w14:textId="77777777" w:rsidR="00A74477" w:rsidRDefault="00A55553">
            <w:pPr>
              <w:spacing w:after="40"/>
              <w:rPr>
                <w:rFonts w:hint="eastAsia"/>
              </w:rPr>
            </w:pPr>
            <w:r>
              <w:rPr>
                <w:rFonts w:ascii="Consolas" w:hAnsi="Consolas"/>
                <w:sz w:val="17"/>
                <w:szCs w:val="17"/>
              </w:rPr>
              <w:t>/admin/vips</w:t>
            </w:r>
          </w:p>
        </w:tc>
      </w:tr>
      <w:tr w:rsidR="00A74477" w14:paraId="1E334DBA" w14:textId="77777777">
        <w:tc>
          <w:tcPr>
            <w:tcW w:w="4680" w:type="dxa"/>
          </w:tcPr>
          <w:p w14:paraId="23FE528A" w14:textId="77777777" w:rsidR="00A74477" w:rsidRDefault="00A55553">
            <w:pPr>
              <w:spacing w:after="40"/>
              <w:rPr>
                <w:rFonts w:hint="eastAsia"/>
              </w:rPr>
            </w:pPr>
            <w:r>
              <w:rPr>
                <w:sz w:val="17"/>
                <w:szCs w:val="17"/>
              </w:rPr>
              <w:t>Implemented by</w:t>
            </w:r>
          </w:p>
        </w:tc>
        <w:tc>
          <w:tcPr>
            <w:tcW w:w="4680" w:type="dxa"/>
          </w:tcPr>
          <w:p w14:paraId="6EB12DB4" w14:textId="77777777" w:rsidR="00A74477" w:rsidRDefault="00A55553">
            <w:pPr>
              <w:spacing w:after="40"/>
              <w:rPr>
                <w:rFonts w:hint="eastAsia"/>
              </w:rPr>
            </w:pPr>
            <w:r>
              <w:rPr>
                <w:rFonts w:ascii="Consolas" w:hAnsi="Consolas"/>
                <w:sz w:val="17"/>
                <w:szCs w:val="17"/>
              </w:rPr>
              <w:t>src/ControlPanel/SIMF.ControlPanel/Components/Pages/Admin/VipsList.razor</w:t>
            </w:r>
          </w:p>
        </w:tc>
      </w:tr>
      <w:tr w:rsidR="00A74477" w14:paraId="3F290F2C" w14:textId="77777777">
        <w:tc>
          <w:tcPr>
            <w:tcW w:w="4680" w:type="dxa"/>
          </w:tcPr>
          <w:p w14:paraId="31398B73" w14:textId="77777777" w:rsidR="00A74477" w:rsidRDefault="00A55553">
            <w:pPr>
              <w:spacing w:after="40"/>
              <w:rPr>
                <w:rFonts w:hint="eastAsia"/>
              </w:rPr>
            </w:pPr>
            <w:r>
              <w:rPr>
                <w:sz w:val="17"/>
                <w:szCs w:val="17"/>
              </w:rPr>
              <w:t>Code-behind</w:t>
            </w:r>
          </w:p>
        </w:tc>
        <w:tc>
          <w:tcPr>
            <w:tcW w:w="4680" w:type="dxa"/>
          </w:tcPr>
          <w:p w14:paraId="07A77B12" w14:textId="77777777" w:rsidR="00A74477" w:rsidRDefault="00A55553">
            <w:pPr>
              <w:spacing w:after="40"/>
              <w:rPr>
                <w:rFonts w:hint="eastAsia"/>
              </w:rPr>
            </w:pPr>
            <w:r>
              <w:rPr>
                <w:rFonts w:ascii="Consolas" w:hAnsi="Consolas"/>
                <w:sz w:val="17"/>
                <w:szCs w:val="17"/>
              </w:rPr>
              <w:t>src/ControlPanel/SIMF.ControlPanel/Components/Pages/Admin/VipsList.razor.cs</w:t>
            </w:r>
          </w:p>
        </w:tc>
      </w:tr>
      <w:tr w:rsidR="00A74477" w14:paraId="2B7154DD" w14:textId="77777777">
        <w:tc>
          <w:tcPr>
            <w:tcW w:w="4680" w:type="dxa"/>
          </w:tcPr>
          <w:p w14:paraId="2537D637" w14:textId="77777777" w:rsidR="00A74477" w:rsidRDefault="00A55553">
            <w:pPr>
              <w:spacing w:after="40"/>
              <w:rPr>
                <w:rFonts w:hint="eastAsia"/>
              </w:rPr>
            </w:pPr>
            <w:r>
              <w:rPr>
                <w:sz w:val="17"/>
                <w:szCs w:val="17"/>
              </w:rPr>
              <w:t>Page permission</w:t>
            </w:r>
          </w:p>
        </w:tc>
        <w:tc>
          <w:tcPr>
            <w:tcW w:w="4680" w:type="dxa"/>
          </w:tcPr>
          <w:p w14:paraId="6A21BD8A" w14:textId="77777777" w:rsidR="00A74477" w:rsidRDefault="00A55553">
            <w:pPr>
              <w:spacing w:after="40"/>
              <w:rPr>
                <w:rFonts w:hint="eastAsia"/>
              </w:rPr>
            </w:pPr>
            <w:r>
              <w:rPr>
                <w:rFonts w:ascii="Consolas" w:hAnsi="Consolas"/>
                <w:sz w:val="17"/>
                <w:szCs w:val="17"/>
              </w:rPr>
              <w:t>Vips.View</w:t>
            </w:r>
          </w:p>
        </w:tc>
      </w:tr>
      <w:tr w:rsidR="00A74477" w14:paraId="52AAC996" w14:textId="77777777">
        <w:tc>
          <w:tcPr>
            <w:tcW w:w="4680" w:type="dxa"/>
          </w:tcPr>
          <w:p w14:paraId="35D1742F" w14:textId="77777777" w:rsidR="00A74477" w:rsidRDefault="00A55553">
            <w:pPr>
              <w:spacing w:after="40"/>
              <w:rPr>
                <w:rFonts w:hint="eastAsia"/>
              </w:rPr>
            </w:pPr>
            <w:r>
              <w:rPr>
                <w:sz w:val="17"/>
                <w:szCs w:val="17"/>
              </w:rPr>
              <w:t>Menu permission</w:t>
            </w:r>
          </w:p>
        </w:tc>
        <w:tc>
          <w:tcPr>
            <w:tcW w:w="4680" w:type="dxa"/>
          </w:tcPr>
          <w:p w14:paraId="3F62F701" w14:textId="77777777" w:rsidR="00A74477" w:rsidRDefault="00A55553">
            <w:pPr>
              <w:spacing w:after="40"/>
              <w:rPr>
                <w:rFonts w:hint="eastAsia"/>
              </w:rPr>
            </w:pPr>
            <w:r>
              <w:rPr>
                <w:rFonts w:ascii="Consolas" w:hAnsi="Consolas"/>
                <w:sz w:val="17"/>
                <w:szCs w:val="17"/>
              </w:rPr>
              <w:t>Vips.View</w:t>
            </w:r>
          </w:p>
        </w:tc>
      </w:tr>
    </w:tbl>
    <w:p w14:paraId="7D0472BA" w14:textId="77777777" w:rsidR="00A74477" w:rsidRDefault="00A74477">
      <w:pPr>
        <w:spacing w:after="40"/>
        <w:rPr>
          <w:rFonts w:hint="eastAsia"/>
        </w:rPr>
      </w:pPr>
    </w:p>
    <w:p w14:paraId="2EB257B6"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3360C12" w14:textId="77777777">
        <w:tc>
          <w:tcPr>
            <w:tcW w:w="4680" w:type="dxa"/>
          </w:tcPr>
          <w:p w14:paraId="0ADBAAA0" w14:textId="77777777" w:rsidR="00A74477" w:rsidRDefault="00A55553">
            <w:pPr>
              <w:rPr>
                <w:rFonts w:hint="eastAsia"/>
              </w:rPr>
            </w:pPr>
            <w:r>
              <w:rPr>
                <w:b/>
                <w:color w:val="1B3A5C"/>
                <w:sz w:val="18"/>
                <w:szCs w:val="18"/>
              </w:rPr>
              <w:t>Action</w:t>
            </w:r>
          </w:p>
        </w:tc>
        <w:tc>
          <w:tcPr>
            <w:tcW w:w="4680" w:type="dxa"/>
          </w:tcPr>
          <w:p w14:paraId="282D76DF" w14:textId="77777777" w:rsidR="00A74477" w:rsidRDefault="00A55553">
            <w:pPr>
              <w:rPr>
                <w:rFonts w:hint="eastAsia"/>
              </w:rPr>
            </w:pPr>
            <w:r>
              <w:rPr>
                <w:b/>
                <w:color w:val="1B3A5C"/>
                <w:sz w:val="18"/>
                <w:szCs w:val="18"/>
              </w:rPr>
              <w:t>Permission it needs</w:t>
            </w:r>
          </w:p>
        </w:tc>
      </w:tr>
      <w:tr w:rsidR="00A74477" w14:paraId="688ABC08" w14:textId="77777777">
        <w:tc>
          <w:tcPr>
            <w:tcW w:w="4680" w:type="dxa"/>
          </w:tcPr>
          <w:p w14:paraId="7B79FE2E" w14:textId="77777777" w:rsidR="00A74477" w:rsidRDefault="00A55553">
            <w:pPr>
              <w:spacing w:after="40"/>
              <w:rPr>
                <w:rFonts w:hint="eastAsia"/>
              </w:rPr>
            </w:pPr>
            <w:r>
              <w:rPr>
                <w:sz w:val="17"/>
                <w:szCs w:val="17"/>
              </w:rPr>
              <w:t>Export</w:t>
            </w:r>
          </w:p>
        </w:tc>
        <w:tc>
          <w:tcPr>
            <w:tcW w:w="4680" w:type="dxa"/>
          </w:tcPr>
          <w:p w14:paraId="12191D6E" w14:textId="77777777" w:rsidR="00A74477" w:rsidRDefault="00A55553">
            <w:pPr>
              <w:spacing w:after="40"/>
              <w:rPr>
                <w:rFonts w:hint="eastAsia"/>
              </w:rPr>
            </w:pPr>
            <w:r>
              <w:rPr>
                <w:rFonts w:ascii="Consolas" w:hAnsi="Consolas"/>
                <w:sz w:val="17"/>
                <w:szCs w:val="17"/>
              </w:rPr>
              <w:t>Vips.Export</w:t>
            </w:r>
          </w:p>
        </w:tc>
      </w:tr>
      <w:tr w:rsidR="00A74477" w14:paraId="23995F86" w14:textId="77777777">
        <w:tc>
          <w:tcPr>
            <w:tcW w:w="4680" w:type="dxa"/>
          </w:tcPr>
          <w:p w14:paraId="2D5C6C27" w14:textId="77777777" w:rsidR="00A74477" w:rsidRDefault="00A55553">
            <w:pPr>
              <w:spacing w:after="40"/>
              <w:rPr>
                <w:rFonts w:hint="eastAsia"/>
              </w:rPr>
            </w:pPr>
            <w:r>
              <w:rPr>
                <w:sz w:val="17"/>
                <w:szCs w:val="17"/>
              </w:rPr>
              <w:t>A button the page gates itself</w:t>
            </w:r>
          </w:p>
        </w:tc>
        <w:tc>
          <w:tcPr>
            <w:tcW w:w="4680" w:type="dxa"/>
          </w:tcPr>
          <w:p w14:paraId="4DADE790" w14:textId="77777777" w:rsidR="00A74477" w:rsidRDefault="00A55553">
            <w:pPr>
              <w:spacing w:after="40"/>
              <w:rPr>
                <w:rFonts w:hint="eastAsia"/>
              </w:rPr>
            </w:pPr>
            <w:r>
              <w:rPr>
                <w:rFonts w:ascii="Consolas" w:hAnsi="Consolas"/>
                <w:sz w:val="17"/>
                <w:szCs w:val="17"/>
              </w:rPr>
              <w:t>Vips.Notify</w:t>
            </w:r>
          </w:p>
        </w:tc>
      </w:tr>
    </w:tbl>
    <w:p w14:paraId="4DF253D9" w14:textId="77777777" w:rsidR="00A74477" w:rsidRDefault="00A74477">
      <w:pPr>
        <w:spacing w:after="40"/>
        <w:rPr>
          <w:rFonts w:hint="eastAsia"/>
        </w:rPr>
      </w:pPr>
    </w:p>
    <w:p w14:paraId="64878033" w14:textId="77777777" w:rsidR="00A74477" w:rsidRDefault="00A55553">
      <w:pPr>
        <w:spacing w:after="80"/>
        <w:rPr>
          <w:rFonts w:hint="eastAsia"/>
        </w:rPr>
      </w:pPr>
      <w:r>
        <w:rPr>
          <w:color w:val="556170"/>
          <w:sz w:val="19"/>
          <w:szCs w:val="19"/>
        </w:rPr>
        <w:t>The list shows: Name  ·  Job title  ·  Profile type  ·  Email</w:t>
      </w:r>
    </w:p>
    <w:p w14:paraId="3D4E1299"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/account/api/admin/vips/export  /account/api/admin/vips/list  /account/api/admin/vips/notify</w:t>
      </w:r>
    </w:p>
    <w:p w14:paraId="772C4AE6" w14:textId="77777777" w:rsidR="00A74477" w:rsidRDefault="00A55553">
      <w:pPr>
        <w:spacing w:before="160" w:after="40"/>
        <w:jc w:val="center"/>
        <w:rPr>
          <w:rFonts w:hint="eastAsia"/>
        </w:rPr>
      </w:pPr>
      <w:r>
        <w:rPr>
          <w:noProof/>
        </w:rPr>
        <w:lastRenderedPageBreak/>
        <w:drawing>
          <wp:inline distT="0" distB="0" distL="0" distR="0" wp14:anchorId="315A2B53" wp14:editId="6B3CCC97">
            <wp:extent cx="5760720" cy="285035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ps-default.png"/>
                    <pic:cNvPicPr/>
                  </pic:nvPicPr>
                  <pic:blipFill>
                    <a:blip r:embed="rId84"/>
                    <a:stretch>
                      <a:fillRect/>
                    </a:stretch>
                  </pic:blipFill>
                  <pic:spPr>
                    <a:xfrm>
                      <a:off x="0" y="0"/>
                      <a:ext cx="5760720" cy="2850356"/>
                    </a:xfrm>
                    <a:prstGeom prst="rect">
                      <a:avLst/>
                    </a:prstGeom>
                  </pic:spPr>
                </pic:pic>
              </a:graphicData>
            </a:graphic>
          </wp:inline>
        </w:drawing>
      </w:r>
    </w:p>
    <w:p w14:paraId="79425928" w14:textId="77777777" w:rsidR="00A74477" w:rsidRDefault="00A55553">
      <w:pPr>
        <w:pStyle w:val="Caption"/>
        <w:spacing w:after="240"/>
        <w:jc w:val="center"/>
        <w:rPr>
          <w:rFonts w:hint="eastAsia"/>
        </w:rPr>
      </w:pPr>
      <w:r>
        <w:rPr>
          <w:color w:val="556170"/>
          <w:sz w:val="17"/>
          <w:szCs w:val="17"/>
        </w:rPr>
        <w:t xml:space="preserve">Figure 87 — VIPs — </w:t>
      </w:r>
      <w:r>
        <w:rPr>
          <w:rFonts w:ascii="Consolas" w:hAnsi="Consolas"/>
          <w:color w:val="556170"/>
          <w:sz w:val="17"/>
          <w:szCs w:val="17"/>
        </w:rPr>
        <w:t>/admin/vips</w:t>
      </w:r>
    </w:p>
    <w:p w14:paraId="01633A43" w14:textId="77777777" w:rsidR="00A74477" w:rsidRDefault="00A55553">
      <w:pPr>
        <w:pStyle w:val="Heading3"/>
        <w:spacing w:after="120"/>
      </w:pPr>
      <w:r>
        <w:rPr>
          <w:rFonts w:ascii="Segoe UI" w:hAnsi="Segoe UI" w:cs="Simplified Arabic"/>
          <w:sz w:val="24"/>
          <w:szCs w:val="24"/>
        </w:rPr>
        <w:t>Announcements  (</w:t>
      </w:r>
      <w:r>
        <w:rPr>
          <w:rFonts w:ascii="Consolas" w:hAnsi="Consolas" w:cs="Simplified Arabic"/>
          <w:sz w:val="24"/>
          <w:szCs w:val="24"/>
        </w:rPr>
        <w:t>/admin/announcements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882"/>
        <w:gridCol w:w="7694"/>
      </w:tblGrid>
      <w:tr w:rsidR="00A74477" w14:paraId="5768AEAF" w14:textId="77777777">
        <w:tc>
          <w:tcPr>
            <w:tcW w:w="4680" w:type="dxa"/>
          </w:tcPr>
          <w:p w14:paraId="56BED103" w14:textId="77777777" w:rsidR="00A74477" w:rsidRDefault="00A55553">
            <w:pPr>
              <w:rPr>
                <w:rFonts w:hint="eastAsia"/>
              </w:rPr>
            </w:pPr>
            <w:r>
              <w:rPr>
                <w:b/>
                <w:color w:val="1B3A5C"/>
                <w:sz w:val="18"/>
                <w:szCs w:val="18"/>
              </w:rPr>
              <w:t>Property</w:t>
            </w:r>
          </w:p>
        </w:tc>
        <w:tc>
          <w:tcPr>
            <w:tcW w:w="4680" w:type="dxa"/>
          </w:tcPr>
          <w:p w14:paraId="71655487" w14:textId="77777777" w:rsidR="00A74477" w:rsidRDefault="00A55553">
            <w:pPr>
              <w:rPr>
                <w:rFonts w:hint="eastAsia"/>
              </w:rPr>
            </w:pPr>
            <w:r>
              <w:rPr>
                <w:b/>
                <w:color w:val="1B3A5C"/>
                <w:sz w:val="18"/>
                <w:szCs w:val="18"/>
              </w:rPr>
              <w:t>Value</w:t>
            </w:r>
          </w:p>
        </w:tc>
      </w:tr>
      <w:tr w:rsidR="00A74477" w14:paraId="793AC6CC" w14:textId="77777777">
        <w:tc>
          <w:tcPr>
            <w:tcW w:w="4680" w:type="dxa"/>
          </w:tcPr>
          <w:p w14:paraId="6602624A" w14:textId="77777777" w:rsidR="00A74477" w:rsidRDefault="00A55553">
            <w:pPr>
              <w:spacing w:after="40"/>
              <w:rPr>
                <w:rFonts w:hint="eastAsia"/>
              </w:rPr>
            </w:pPr>
            <w:r>
              <w:rPr>
                <w:sz w:val="17"/>
                <w:szCs w:val="17"/>
              </w:rPr>
              <w:t>Address</w:t>
            </w:r>
          </w:p>
        </w:tc>
        <w:tc>
          <w:tcPr>
            <w:tcW w:w="4680" w:type="dxa"/>
          </w:tcPr>
          <w:p w14:paraId="04818E3F" w14:textId="77777777" w:rsidR="00A74477" w:rsidRDefault="00A55553">
            <w:pPr>
              <w:spacing w:after="40"/>
              <w:rPr>
                <w:rFonts w:hint="eastAsia"/>
              </w:rPr>
            </w:pPr>
            <w:r>
              <w:rPr>
                <w:rFonts w:ascii="Consolas" w:hAnsi="Consolas"/>
                <w:sz w:val="17"/>
                <w:szCs w:val="17"/>
              </w:rPr>
              <w:t>/admin/announcements</w:t>
            </w:r>
          </w:p>
        </w:tc>
      </w:tr>
      <w:tr w:rsidR="00A74477" w14:paraId="300E8914" w14:textId="77777777">
        <w:tc>
          <w:tcPr>
            <w:tcW w:w="4680" w:type="dxa"/>
          </w:tcPr>
          <w:p w14:paraId="5EE97DFD" w14:textId="77777777" w:rsidR="00A74477" w:rsidRDefault="00A55553">
            <w:pPr>
              <w:spacing w:after="40"/>
              <w:rPr>
                <w:rFonts w:hint="eastAsia"/>
              </w:rPr>
            </w:pPr>
            <w:r>
              <w:rPr>
                <w:sz w:val="17"/>
                <w:szCs w:val="17"/>
              </w:rPr>
              <w:t>Implemented by</w:t>
            </w:r>
          </w:p>
        </w:tc>
        <w:tc>
          <w:tcPr>
            <w:tcW w:w="4680" w:type="dxa"/>
          </w:tcPr>
          <w:p w14:paraId="3E9332BE" w14:textId="77777777" w:rsidR="00A74477" w:rsidRDefault="00A55553">
            <w:pPr>
              <w:spacing w:after="40"/>
              <w:rPr>
                <w:rFonts w:hint="eastAsia"/>
              </w:rPr>
            </w:pPr>
            <w:r>
              <w:rPr>
                <w:rFonts w:ascii="Consolas" w:hAnsi="Consolas"/>
                <w:sz w:val="17"/>
                <w:szCs w:val="17"/>
              </w:rPr>
              <w:t>src/ControlPanel/SIMF.ControlPanel/Components/Pages/Admin/Announcements.razor</w:t>
            </w:r>
          </w:p>
        </w:tc>
      </w:tr>
      <w:tr w:rsidR="00A74477" w14:paraId="77C064F7" w14:textId="77777777">
        <w:tc>
          <w:tcPr>
            <w:tcW w:w="4680" w:type="dxa"/>
          </w:tcPr>
          <w:p w14:paraId="38AD86E1" w14:textId="77777777" w:rsidR="00A74477" w:rsidRDefault="00A55553">
            <w:pPr>
              <w:spacing w:after="40"/>
              <w:rPr>
                <w:rFonts w:hint="eastAsia"/>
              </w:rPr>
            </w:pPr>
            <w:r>
              <w:rPr>
                <w:sz w:val="17"/>
                <w:szCs w:val="17"/>
              </w:rPr>
              <w:t>Code-behind</w:t>
            </w:r>
          </w:p>
        </w:tc>
        <w:tc>
          <w:tcPr>
            <w:tcW w:w="4680" w:type="dxa"/>
          </w:tcPr>
          <w:p w14:paraId="741C2B92" w14:textId="77777777" w:rsidR="00A74477" w:rsidRDefault="00A55553">
            <w:pPr>
              <w:spacing w:after="40"/>
              <w:rPr>
                <w:rFonts w:hint="eastAsia"/>
              </w:rPr>
            </w:pPr>
            <w:r>
              <w:rPr>
                <w:rFonts w:ascii="Consolas" w:hAnsi="Consolas"/>
                <w:sz w:val="17"/>
                <w:szCs w:val="17"/>
              </w:rPr>
              <w:t>src/ControlPanel/SIMF.ControlPanel/Components/Pages/Admin/Announcements.razor.cs</w:t>
            </w:r>
          </w:p>
        </w:tc>
      </w:tr>
      <w:tr w:rsidR="00A74477" w14:paraId="6A016CC3" w14:textId="77777777">
        <w:tc>
          <w:tcPr>
            <w:tcW w:w="4680" w:type="dxa"/>
          </w:tcPr>
          <w:p w14:paraId="2AEE4B59" w14:textId="77777777" w:rsidR="00A74477" w:rsidRDefault="00A55553">
            <w:pPr>
              <w:spacing w:after="40"/>
              <w:rPr>
                <w:rFonts w:hint="eastAsia"/>
              </w:rPr>
            </w:pPr>
            <w:r>
              <w:rPr>
                <w:sz w:val="17"/>
                <w:szCs w:val="17"/>
              </w:rPr>
              <w:t>Page permission</w:t>
            </w:r>
          </w:p>
        </w:tc>
        <w:tc>
          <w:tcPr>
            <w:tcW w:w="4680" w:type="dxa"/>
          </w:tcPr>
          <w:p w14:paraId="12CD534D" w14:textId="77777777" w:rsidR="00A74477" w:rsidRDefault="00A55553">
            <w:pPr>
              <w:spacing w:after="40"/>
              <w:rPr>
                <w:rFonts w:hint="eastAsia"/>
              </w:rPr>
            </w:pPr>
            <w:r>
              <w:rPr>
                <w:rFonts w:ascii="Consolas" w:hAnsi="Consolas"/>
                <w:sz w:val="17"/>
                <w:szCs w:val="17"/>
              </w:rPr>
              <w:t>Announcements.View</w:t>
            </w:r>
          </w:p>
        </w:tc>
      </w:tr>
      <w:tr w:rsidR="00A74477" w14:paraId="1B8DD05B" w14:textId="77777777">
        <w:tc>
          <w:tcPr>
            <w:tcW w:w="4680" w:type="dxa"/>
          </w:tcPr>
          <w:p w14:paraId="53B67318" w14:textId="77777777" w:rsidR="00A74477" w:rsidRDefault="00A55553">
            <w:pPr>
              <w:spacing w:after="40"/>
              <w:rPr>
                <w:rFonts w:hint="eastAsia"/>
              </w:rPr>
            </w:pPr>
            <w:r>
              <w:rPr>
                <w:sz w:val="17"/>
                <w:szCs w:val="17"/>
              </w:rPr>
              <w:t>Menu permission</w:t>
            </w:r>
          </w:p>
        </w:tc>
        <w:tc>
          <w:tcPr>
            <w:tcW w:w="4680" w:type="dxa"/>
          </w:tcPr>
          <w:p w14:paraId="196A3C08" w14:textId="77777777" w:rsidR="00A74477" w:rsidRDefault="00A55553">
            <w:pPr>
              <w:spacing w:after="40"/>
              <w:rPr>
                <w:rFonts w:hint="eastAsia"/>
              </w:rPr>
            </w:pPr>
            <w:r>
              <w:rPr>
                <w:rFonts w:ascii="Consolas" w:hAnsi="Consolas"/>
                <w:sz w:val="17"/>
                <w:szCs w:val="17"/>
              </w:rPr>
              <w:t>Announcements.View</w:t>
            </w:r>
          </w:p>
        </w:tc>
      </w:tr>
    </w:tbl>
    <w:p w14:paraId="2A7EF78B" w14:textId="77777777" w:rsidR="00A74477" w:rsidRDefault="00A74477">
      <w:pPr>
        <w:spacing w:after="40"/>
        <w:rPr>
          <w:rFonts w:hint="eastAsia"/>
        </w:rPr>
      </w:pPr>
    </w:p>
    <w:p w14:paraId="63EB6A15"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2EEE9C4F" w14:textId="77777777">
        <w:tc>
          <w:tcPr>
            <w:tcW w:w="4680" w:type="dxa"/>
          </w:tcPr>
          <w:p w14:paraId="5951989F" w14:textId="77777777" w:rsidR="00A74477" w:rsidRDefault="00A55553">
            <w:pPr>
              <w:rPr>
                <w:rFonts w:hint="eastAsia"/>
              </w:rPr>
            </w:pPr>
            <w:r>
              <w:rPr>
                <w:b/>
                <w:color w:val="1B3A5C"/>
                <w:sz w:val="18"/>
                <w:szCs w:val="18"/>
              </w:rPr>
              <w:t>Action</w:t>
            </w:r>
          </w:p>
        </w:tc>
        <w:tc>
          <w:tcPr>
            <w:tcW w:w="4680" w:type="dxa"/>
          </w:tcPr>
          <w:p w14:paraId="2A58E24E" w14:textId="77777777" w:rsidR="00A74477" w:rsidRDefault="00A55553">
            <w:pPr>
              <w:rPr>
                <w:rFonts w:hint="eastAsia"/>
              </w:rPr>
            </w:pPr>
            <w:r>
              <w:rPr>
                <w:b/>
                <w:color w:val="1B3A5C"/>
                <w:sz w:val="18"/>
                <w:szCs w:val="18"/>
              </w:rPr>
              <w:t>Permission it needs</w:t>
            </w:r>
          </w:p>
        </w:tc>
      </w:tr>
      <w:tr w:rsidR="00A74477" w14:paraId="43E3B330" w14:textId="77777777">
        <w:tc>
          <w:tcPr>
            <w:tcW w:w="4680" w:type="dxa"/>
          </w:tcPr>
          <w:p w14:paraId="12EF519A" w14:textId="77777777" w:rsidR="00A74477" w:rsidRDefault="00A55553">
            <w:pPr>
              <w:spacing w:after="40"/>
              <w:rPr>
                <w:rFonts w:hint="eastAsia"/>
              </w:rPr>
            </w:pPr>
            <w:r>
              <w:rPr>
                <w:sz w:val="17"/>
                <w:szCs w:val="17"/>
              </w:rPr>
              <w:t>A button the page gates itself</w:t>
            </w:r>
          </w:p>
        </w:tc>
        <w:tc>
          <w:tcPr>
            <w:tcW w:w="4680" w:type="dxa"/>
          </w:tcPr>
          <w:p w14:paraId="021A3EB1" w14:textId="77777777" w:rsidR="00A74477" w:rsidRDefault="00A55553">
            <w:pPr>
              <w:spacing w:after="40"/>
              <w:rPr>
                <w:rFonts w:hint="eastAsia"/>
              </w:rPr>
            </w:pPr>
            <w:r>
              <w:rPr>
                <w:rFonts w:ascii="Consolas" w:hAnsi="Consolas"/>
                <w:sz w:val="17"/>
                <w:szCs w:val="17"/>
              </w:rPr>
              <w:t>Announcements.Send</w:t>
            </w:r>
          </w:p>
        </w:tc>
      </w:tr>
    </w:tbl>
    <w:p w14:paraId="115E1CB2" w14:textId="77777777" w:rsidR="00A74477" w:rsidRDefault="00A74477">
      <w:pPr>
        <w:spacing w:after="40"/>
        <w:rPr>
          <w:rFonts w:hint="eastAsia"/>
        </w:rPr>
      </w:pPr>
    </w:p>
    <w:p w14:paraId="627FA47D" w14:textId="77777777" w:rsidR="00A74477" w:rsidRDefault="00A55553">
      <w:pPr>
        <w:spacing w:after="80"/>
        <w:rPr>
          <w:rFonts w:hint="eastAsia"/>
        </w:rPr>
      </w:pPr>
      <w:r>
        <w:rPr>
          <w:color w:val="556170"/>
          <w:sz w:val="19"/>
          <w:szCs w:val="19"/>
        </w:rPr>
        <w:t>The list shows: When  ·  Target  ·  Message  ·  Status  ·  Recipients  ·  Emails</w:t>
      </w:r>
    </w:p>
    <w:p w14:paraId="55D648B8"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/account/api/admin/notifications/broadcast  /account/api/admin/notifications/broadcast/estimate  /account/api/admin/notifications/broadcasts/list  /account/api/admin/sessions/list</w:t>
      </w:r>
    </w:p>
    <w:p w14:paraId="18B0979C" w14:textId="77777777" w:rsidR="00A74477" w:rsidRDefault="00A55553">
      <w:pPr>
        <w:spacing w:before="160" w:after="40"/>
        <w:jc w:val="center"/>
        <w:rPr>
          <w:rFonts w:hint="eastAsia"/>
        </w:rPr>
      </w:pPr>
      <w:r>
        <w:rPr>
          <w:noProof/>
        </w:rPr>
        <w:lastRenderedPageBreak/>
        <w:drawing>
          <wp:inline distT="0" distB="0" distL="0" distR="0" wp14:anchorId="1681BAF6" wp14:editId="09EE3DD2">
            <wp:extent cx="5760720" cy="285035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nnouncements-default.png"/>
                    <pic:cNvPicPr/>
                  </pic:nvPicPr>
                  <pic:blipFill>
                    <a:blip r:embed="rId85"/>
                    <a:stretch>
                      <a:fillRect/>
                    </a:stretch>
                  </pic:blipFill>
                  <pic:spPr>
                    <a:xfrm>
                      <a:off x="0" y="0"/>
                      <a:ext cx="5760720" cy="2850356"/>
                    </a:xfrm>
                    <a:prstGeom prst="rect">
                      <a:avLst/>
                    </a:prstGeom>
                  </pic:spPr>
                </pic:pic>
              </a:graphicData>
            </a:graphic>
          </wp:inline>
        </w:drawing>
      </w:r>
    </w:p>
    <w:p w14:paraId="49B4EA34" w14:textId="77777777" w:rsidR="00A74477" w:rsidRDefault="00A55553">
      <w:pPr>
        <w:pStyle w:val="Caption"/>
        <w:spacing w:after="240"/>
        <w:jc w:val="center"/>
        <w:rPr>
          <w:rFonts w:hint="eastAsia"/>
        </w:rPr>
      </w:pPr>
      <w:r>
        <w:rPr>
          <w:color w:val="556170"/>
          <w:sz w:val="17"/>
          <w:szCs w:val="17"/>
        </w:rPr>
        <w:t xml:space="preserve">Figure 88 — Announcements — </w:t>
      </w:r>
      <w:r>
        <w:rPr>
          <w:rFonts w:ascii="Consolas" w:hAnsi="Consolas"/>
          <w:color w:val="556170"/>
          <w:sz w:val="17"/>
          <w:szCs w:val="17"/>
        </w:rPr>
        <w:t>/admin/announcements</w:t>
      </w:r>
    </w:p>
    <w:p w14:paraId="3C899F03" w14:textId="77777777" w:rsidR="00A74477" w:rsidRDefault="00A55553">
      <w:pPr>
        <w:pStyle w:val="Heading3"/>
        <w:spacing w:after="120"/>
      </w:pPr>
      <w:r>
        <w:rPr>
          <w:rFonts w:ascii="Segoe UI" w:hAnsi="Segoe UI" w:cs="Simplified Arabic"/>
          <w:sz w:val="24"/>
          <w:szCs w:val="24"/>
        </w:rPr>
        <w:t>Contact inquiries  (</w:t>
      </w:r>
      <w:r>
        <w:rPr>
          <w:rFonts w:ascii="Consolas" w:hAnsi="Consolas" w:cs="Simplified Arabic"/>
          <w:sz w:val="24"/>
          <w:szCs w:val="24"/>
        </w:rPr>
        <w:t>/admin/contact-inquiries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28"/>
        <w:gridCol w:w="8348"/>
      </w:tblGrid>
      <w:tr w:rsidR="00A74477" w14:paraId="6B8C505D" w14:textId="77777777">
        <w:tc>
          <w:tcPr>
            <w:tcW w:w="4680" w:type="dxa"/>
          </w:tcPr>
          <w:p w14:paraId="06A612EE" w14:textId="77777777" w:rsidR="00A74477" w:rsidRDefault="00A55553">
            <w:pPr>
              <w:rPr>
                <w:rFonts w:hint="eastAsia"/>
              </w:rPr>
            </w:pPr>
            <w:r>
              <w:rPr>
                <w:b/>
                <w:color w:val="1B3A5C"/>
                <w:sz w:val="18"/>
                <w:szCs w:val="18"/>
              </w:rPr>
              <w:t>Property</w:t>
            </w:r>
          </w:p>
        </w:tc>
        <w:tc>
          <w:tcPr>
            <w:tcW w:w="4680" w:type="dxa"/>
          </w:tcPr>
          <w:p w14:paraId="2C30E9F6" w14:textId="77777777" w:rsidR="00A74477" w:rsidRDefault="00A55553">
            <w:pPr>
              <w:rPr>
                <w:rFonts w:hint="eastAsia"/>
              </w:rPr>
            </w:pPr>
            <w:r>
              <w:rPr>
                <w:b/>
                <w:color w:val="1B3A5C"/>
                <w:sz w:val="18"/>
                <w:szCs w:val="18"/>
              </w:rPr>
              <w:t>Value</w:t>
            </w:r>
          </w:p>
        </w:tc>
      </w:tr>
      <w:tr w:rsidR="00A74477" w14:paraId="0A89F09A" w14:textId="77777777">
        <w:tc>
          <w:tcPr>
            <w:tcW w:w="4680" w:type="dxa"/>
          </w:tcPr>
          <w:p w14:paraId="00F4035D" w14:textId="77777777" w:rsidR="00A74477" w:rsidRDefault="00A55553">
            <w:pPr>
              <w:spacing w:after="40"/>
              <w:rPr>
                <w:rFonts w:hint="eastAsia"/>
              </w:rPr>
            </w:pPr>
            <w:r>
              <w:rPr>
                <w:sz w:val="17"/>
                <w:szCs w:val="17"/>
              </w:rPr>
              <w:t>Address</w:t>
            </w:r>
          </w:p>
        </w:tc>
        <w:tc>
          <w:tcPr>
            <w:tcW w:w="4680" w:type="dxa"/>
          </w:tcPr>
          <w:p w14:paraId="2C31B8C4" w14:textId="77777777" w:rsidR="00A74477" w:rsidRDefault="00A55553">
            <w:pPr>
              <w:spacing w:after="40"/>
              <w:rPr>
                <w:rFonts w:hint="eastAsia"/>
              </w:rPr>
            </w:pPr>
            <w:r>
              <w:rPr>
                <w:rFonts w:ascii="Consolas" w:hAnsi="Consolas"/>
                <w:sz w:val="17"/>
                <w:szCs w:val="17"/>
              </w:rPr>
              <w:t>/admin/contact-inquiries</w:t>
            </w:r>
          </w:p>
        </w:tc>
      </w:tr>
      <w:tr w:rsidR="00A74477" w14:paraId="0365FF33" w14:textId="77777777">
        <w:tc>
          <w:tcPr>
            <w:tcW w:w="4680" w:type="dxa"/>
          </w:tcPr>
          <w:p w14:paraId="68E0082A" w14:textId="77777777" w:rsidR="00A74477" w:rsidRDefault="00A55553">
            <w:pPr>
              <w:spacing w:after="40"/>
              <w:rPr>
                <w:rFonts w:hint="eastAsia"/>
              </w:rPr>
            </w:pPr>
            <w:r>
              <w:rPr>
                <w:sz w:val="17"/>
                <w:szCs w:val="17"/>
              </w:rPr>
              <w:t>Implemented by</w:t>
            </w:r>
          </w:p>
        </w:tc>
        <w:tc>
          <w:tcPr>
            <w:tcW w:w="4680" w:type="dxa"/>
          </w:tcPr>
          <w:p w14:paraId="75A62F00" w14:textId="77777777" w:rsidR="00A74477" w:rsidRDefault="00A55553">
            <w:pPr>
              <w:spacing w:after="40"/>
              <w:rPr>
                <w:rFonts w:hint="eastAsia"/>
              </w:rPr>
            </w:pPr>
            <w:r>
              <w:rPr>
                <w:rFonts w:ascii="Consolas" w:hAnsi="Consolas"/>
                <w:sz w:val="17"/>
                <w:szCs w:val="17"/>
              </w:rPr>
              <w:t>src/ControlPanel/SIMF.ControlPanel/Components/Pages/Admin/ContactInquiriesList.razor</w:t>
            </w:r>
          </w:p>
        </w:tc>
      </w:tr>
      <w:tr w:rsidR="00A74477" w14:paraId="797095A0" w14:textId="77777777">
        <w:tc>
          <w:tcPr>
            <w:tcW w:w="4680" w:type="dxa"/>
          </w:tcPr>
          <w:p w14:paraId="7AFC0617" w14:textId="77777777" w:rsidR="00A74477" w:rsidRDefault="00A55553">
            <w:pPr>
              <w:spacing w:after="40"/>
              <w:rPr>
                <w:rFonts w:hint="eastAsia"/>
              </w:rPr>
            </w:pPr>
            <w:r>
              <w:rPr>
                <w:sz w:val="17"/>
                <w:szCs w:val="17"/>
              </w:rPr>
              <w:t>Code-behind</w:t>
            </w:r>
          </w:p>
        </w:tc>
        <w:tc>
          <w:tcPr>
            <w:tcW w:w="4680" w:type="dxa"/>
          </w:tcPr>
          <w:p w14:paraId="318293E5" w14:textId="77777777" w:rsidR="00A74477" w:rsidRDefault="00A55553">
            <w:pPr>
              <w:spacing w:after="40"/>
              <w:rPr>
                <w:rFonts w:hint="eastAsia"/>
              </w:rPr>
            </w:pPr>
            <w:r>
              <w:rPr>
                <w:rFonts w:ascii="Consolas" w:hAnsi="Consolas"/>
                <w:sz w:val="17"/>
                <w:szCs w:val="17"/>
              </w:rPr>
              <w:t>src/ControlPanel/SIMF.ControlPanel/Components/Pages/Admin/ContactInquiriesList.razor.cs</w:t>
            </w:r>
          </w:p>
        </w:tc>
      </w:tr>
      <w:tr w:rsidR="00A74477" w14:paraId="02631F4F" w14:textId="77777777">
        <w:tc>
          <w:tcPr>
            <w:tcW w:w="4680" w:type="dxa"/>
          </w:tcPr>
          <w:p w14:paraId="6F29085E" w14:textId="77777777" w:rsidR="00A74477" w:rsidRDefault="00A55553">
            <w:pPr>
              <w:spacing w:after="40"/>
              <w:rPr>
                <w:rFonts w:hint="eastAsia"/>
              </w:rPr>
            </w:pPr>
            <w:r>
              <w:rPr>
                <w:sz w:val="17"/>
                <w:szCs w:val="17"/>
              </w:rPr>
              <w:t>Page permission</w:t>
            </w:r>
          </w:p>
        </w:tc>
        <w:tc>
          <w:tcPr>
            <w:tcW w:w="4680" w:type="dxa"/>
          </w:tcPr>
          <w:p w14:paraId="1432F80F" w14:textId="77777777" w:rsidR="00A74477" w:rsidRDefault="00A55553">
            <w:pPr>
              <w:spacing w:after="40"/>
              <w:rPr>
                <w:rFonts w:hint="eastAsia"/>
              </w:rPr>
            </w:pPr>
            <w:r>
              <w:rPr>
                <w:rFonts w:ascii="Consolas" w:hAnsi="Consolas"/>
                <w:sz w:val="17"/>
                <w:szCs w:val="17"/>
              </w:rPr>
              <w:t>ContactInquiries.View</w:t>
            </w:r>
          </w:p>
        </w:tc>
      </w:tr>
      <w:tr w:rsidR="00A74477" w14:paraId="6111E862" w14:textId="77777777">
        <w:tc>
          <w:tcPr>
            <w:tcW w:w="4680" w:type="dxa"/>
          </w:tcPr>
          <w:p w14:paraId="2FB4D498" w14:textId="77777777" w:rsidR="00A74477" w:rsidRDefault="00A55553">
            <w:pPr>
              <w:spacing w:after="40"/>
              <w:rPr>
                <w:rFonts w:hint="eastAsia"/>
              </w:rPr>
            </w:pPr>
            <w:r>
              <w:rPr>
                <w:sz w:val="17"/>
                <w:szCs w:val="17"/>
              </w:rPr>
              <w:t>Menu permission</w:t>
            </w:r>
          </w:p>
        </w:tc>
        <w:tc>
          <w:tcPr>
            <w:tcW w:w="4680" w:type="dxa"/>
          </w:tcPr>
          <w:p w14:paraId="474C9C38" w14:textId="77777777" w:rsidR="00A74477" w:rsidRDefault="00A55553">
            <w:pPr>
              <w:spacing w:after="40"/>
              <w:rPr>
                <w:rFonts w:hint="eastAsia"/>
              </w:rPr>
            </w:pPr>
            <w:r>
              <w:rPr>
                <w:rFonts w:ascii="Consolas" w:hAnsi="Consolas"/>
                <w:sz w:val="17"/>
                <w:szCs w:val="17"/>
              </w:rPr>
              <w:t>ContactInquiries.View</w:t>
            </w:r>
          </w:p>
        </w:tc>
      </w:tr>
    </w:tbl>
    <w:p w14:paraId="070CE1DB" w14:textId="77777777" w:rsidR="00A74477" w:rsidRDefault="00A74477">
      <w:pPr>
        <w:spacing w:after="40"/>
        <w:rPr>
          <w:rFonts w:hint="eastAsia"/>
        </w:rPr>
      </w:pPr>
    </w:p>
    <w:p w14:paraId="14413167"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344800C3" w14:textId="77777777">
        <w:tc>
          <w:tcPr>
            <w:tcW w:w="4680" w:type="dxa"/>
          </w:tcPr>
          <w:p w14:paraId="241101A7" w14:textId="77777777" w:rsidR="00A74477" w:rsidRDefault="00A55553">
            <w:pPr>
              <w:rPr>
                <w:rFonts w:hint="eastAsia"/>
              </w:rPr>
            </w:pPr>
            <w:r>
              <w:rPr>
                <w:b/>
                <w:color w:val="1B3A5C"/>
                <w:sz w:val="18"/>
                <w:szCs w:val="18"/>
              </w:rPr>
              <w:t>Action</w:t>
            </w:r>
          </w:p>
        </w:tc>
        <w:tc>
          <w:tcPr>
            <w:tcW w:w="4680" w:type="dxa"/>
          </w:tcPr>
          <w:p w14:paraId="3B793737" w14:textId="77777777" w:rsidR="00A74477" w:rsidRDefault="00A55553">
            <w:pPr>
              <w:rPr>
                <w:rFonts w:hint="eastAsia"/>
              </w:rPr>
            </w:pPr>
            <w:r>
              <w:rPr>
                <w:b/>
                <w:color w:val="1B3A5C"/>
                <w:sz w:val="18"/>
                <w:szCs w:val="18"/>
              </w:rPr>
              <w:t>Permission it needs</w:t>
            </w:r>
          </w:p>
        </w:tc>
      </w:tr>
      <w:tr w:rsidR="00A74477" w14:paraId="6A8828D5" w14:textId="77777777">
        <w:tc>
          <w:tcPr>
            <w:tcW w:w="4680" w:type="dxa"/>
          </w:tcPr>
          <w:p w14:paraId="49521321" w14:textId="77777777" w:rsidR="00A74477" w:rsidRDefault="00A55553">
            <w:pPr>
              <w:spacing w:after="40"/>
              <w:rPr>
                <w:rFonts w:hint="eastAsia"/>
              </w:rPr>
            </w:pPr>
            <w:r>
              <w:rPr>
                <w:sz w:val="17"/>
                <w:szCs w:val="17"/>
              </w:rPr>
              <w:t>A button the page gates itself</w:t>
            </w:r>
          </w:p>
        </w:tc>
        <w:tc>
          <w:tcPr>
            <w:tcW w:w="4680" w:type="dxa"/>
          </w:tcPr>
          <w:p w14:paraId="6CB4AE1B" w14:textId="77777777" w:rsidR="00A74477" w:rsidRDefault="00A55553">
            <w:pPr>
              <w:spacing w:after="40"/>
              <w:rPr>
                <w:rFonts w:hint="eastAsia"/>
              </w:rPr>
            </w:pPr>
            <w:r>
              <w:rPr>
                <w:rFonts w:ascii="Consolas" w:hAnsi="Consolas"/>
                <w:sz w:val="17"/>
                <w:szCs w:val="17"/>
              </w:rPr>
              <w:t>ContactInquiries.Manage</w:t>
            </w:r>
          </w:p>
        </w:tc>
      </w:tr>
    </w:tbl>
    <w:p w14:paraId="04936A4B" w14:textId="77777777" w:rsidR="00A74477" w:rsidRDefault="00A74477">
      <w:pPr>
        <w:spacing w:after="40"/>
        <w:rPr>
          <w:rFonts w:hint="eastAsia"/>
        </w:rPr>
      </w:pPr>
    </w:p>
    <w:p w14:paraId="26617CD7" w14:textId="77777777" w:rsidR="00A74477" w:rsidRDefault="00A55553">
      <w:pPr>
        <w:spacing w:after="80"/>
        <w:rPr>
          <w:rFonts w:hint="eastAsia"/>
        </w:rPr>
      </w:pPr>
      <w:r>
        <w:rPr>
          <w:color w:val="556170"/>
          <w:sz w:val="19"/>
          <w:szCs w:val="19"/>
        </w:rPr>
        <w:t>The list shows: Name  ·  Email  ·  Message  ·  Status  ·  Received</w:t>
      </w:r>
    </w:p>
    <w:p w14:paraId="04FF036C"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/account/api/admin/contact-inquiries/list  /account/api/admin/contact-inquiries/{row.Id}/handled</w:t>
      </w:r>
    </w:p>
    <w:p w14:paraId="46330C5E" w14:textId="77777777" w:rsidR="00A74477" w:rsidRDefault="00A55553">
      <w:pPr>
        <w:spacing w:before="160" w:after="40"/>
        <w:jc w:val="center"/>
        <w:rPr>
          <w:rFonts w:hint="eastAsia"/>
        </w:rPr>
      </w:pPr>
      <w:r>
        <w:rPr>
          <w:noProof/>
        </w:rPr>
        <w:lastRenderedPageBreak/>
        <w:drawing>
          <wp:inline distT="0" distB="0" distL="0" distR="0" wp14:anchorId="13C65B96" wp14:editId="3BB4491B">
            <wp:extent cx="5760720" cy="2850356"/>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contact-inquiries-default.png"/>
                    <pic:cNvPicPr/>
                  </pic:nvPicPr>
                  <pic:blipFill>
                    <a:blip r:embed="rId86"/>
                    <a:stretch>
                      <a:fillRect/>
                    </a:stretch>
                  </pic:blipFill>
                  <pic:spPr>
                    <a:xfrm>
                      <a:off x="0" y="0"/>
                      <a:ext cx="5760720" cy="2850356"/>
                    </a:xfrm>
                    <a:prstGeom prst="rect">
                      <a:avLst/>
                    </a:prstGeom>
                  </pic:spPr>
                </pic:pic>
              </a:graphicData>
            </a:graphic>
          </wp:inline>
        </w:drawing>
      </w:r>
    </w:p>
    <w:p w14:paraId="2F6E4C97" w14:textId="77777777" w:rsidR="00A74477" w:rsidRDefault="00A55553">
      <w:pPr>
        <w:pStyle w:val="Caption"/>
        <w:spacing w:after="240"/>
        <w:jc w:val="center"/>
        <w:rPr>
          <w:rFonts w:hint="eastAsia"/>
        </w:rPr>
      </w:pPr>
      <w:r>
        <w:rPr>
          <w:color w:val="556170"/>
          <w:sz w:val="17"/>
          <w:szCs w:val="17"/>
        </w:rPr>
        <w:t xml:space="preserve">Figure 89 — Contact inquiries — </w:t>
      </w:r>
      <w:r>
        <w:rPr>
          <w:rFonts w:ascii="Consolas" w:hAnsi="Consolas"/>
          <w:color w:val="556170"/>
          <w:sz w:val="17"/>
          <w:szCs w:val="17"/>
        </w:rPr>
        <w:t>/admin/contact-inquiries</w:t>
      </w:r>
    </w:p>
    <w:p w14:paraId="357CF98C" w14:textId="77777777" w:rsidR="00A74477" w:rsidRDefault="00A55553">
      <w:pPr>
        <w:pStyle w:val="Heading2"/>
        <w:spacing w:before="280" w:after="120"/>
      </w:pPr>
      <w:bookmarkStart w:id="60" w:name="_Toc238929791"/>
      <w:r>
        <w:rPr>
          <w:rFonts w:ascii="Segoe UI" w:hAnsi="Segoe UI" w:cs="Simplified Arabic"/>
          <w:sz w:val="28"/>
          <w:szCs w:val="28"/>
        </w:rPr>
        <w:t>Gates &amp; arrivals</w:t>
      </w:r>
      <w:bookmarkEnd w:id="60"/>
    </w:p>
    <w:p w14:paraId="167E4EA6" w14:textId="77777777" w:rsidR="00A74477" w:rsidRDefault="00A55553">
      <w:pPr>
        <w:pStyle w:val="Heading3"/>
        <w:spacing w:after="120"/>
      </w:pPr>
      <w:r>
        <w:rPr>
          <w:rFonts w:ascii="Segoe UI" w:hAnsi="Segoe UI" w:cs="Simplified Arabic"/>
          <w:sz w:val="24"/>
          <w:szCs w:val="24"/>
        </w:rPr>
        <w:t>Gates  (</w:t>
      </w:r>
      <w:r>
        <w:rPr>
          <w:rFonts w:ascii="Consolas" w:hAnsi="Consolas" w:cs="Simplified Arabic"/>
          <w:sz w:val="24"/>
          <w:szCs w:val="24"/>
        </w:rPr>
        <w:t>/admin/gates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256"/>
        <w:gridCol w:w="7320"/>
      </w:tblGrid>
      <w:tr w:rsidR="00A74477" w14:paraId="6C6E317A" w14:textId="77777777">
        <w:tc>
          <w:tcPr>
            <w:tcW w:w="4680" w:type="dxa"/>
          </w:tcPr>
          <w:p w14:paraId="069BE12B" w14:textId="77777777" w:rsidR="00A74477" w:rsidRDefault="00A55553">
            <w:pPr>
              <w:rPr>
                <w:rFonts w:hint="eastAsia"/>
              </w:rPr>
            </w:pPr>
            <w:r>
              <w:rPr>
                <w:b/>
                <w:color w:val="1B3A5C"/>
                <w:sz w:val="18"/>
                <w:szCs w:val="18"/>
              </w:rPr>
              <w:t>Property</w:t>
            </w:r>
          </w:p>
        </w:tc>
        <w:tc>
          <w:tcPr>
            <w:tcW w:w="4680" w:type="dxa"/>
          </w:tcPr>
          <w:p w14:paraId="2519DE34" w14:textId="77777777" w:rsidR="00A74477" w:rsidRDefault="00A55553">
            <w:pPr>
              <w:rPr>
                <w:rFonts w:hint="eastAsia"/>
              </w:rPr>
            </w:pPr>
            <w:r>
              <w:rPr>
                <w:b/>
                <w:color w:val="1B3A5C"/>
                <w:sz w:val="18"/>
                <w:szCs w:val="18"/>
              </w:rPr>
              <w:t>Value</w:t>
            </w:r>
          </w:p>
        </w:tc>
      </w:tr>
      <w:tr w:rsidR="00A74477" w14:paraId="236514CB" w14:textId="77777777">
        <w:tc>
          <w:tcPr>
            <w:tcW w:w="4680" w:type="dxa"/>
          </w:tcPr>
          <w:p w14:paraId="5A6D0530" w14:textId="77777777" w:rsidR="00A74477" w:rsidRDefault="00A55553">
            <w:pPr>
              <w:spacing w:after="40"/>
              <w:rPr>
                <w:rFonts w:hint="eastAsia"/>
              </w:rPr>
            </w:pPr>
            <w:r>
              <w:rPr>
                <w:sz w:val="17"/>
                <w:szCs w:val="17"/>
              </w:rPr>
              <w:t>Address</w:t>
            </w:r>
          </w:p>
        </w:tc>
        <w:tc>
          <w:tcPr>
            <w:tcW w:w="4680" w:type="dxa"/>
          </w:tcPr>
          <w:p w14:paraId="236CE39F" w14:textId="77777777" w:rsidR="00A74477" w:rsidRDefault="00A55553">
            <w:pPr>
              <w:spacing w:after="40"/>
              <w:rPr>
                <w:rFonts w:hint="eastAsia"/>
              </w:rPr>
            </w:pPr>
            <w:r>
              <w:rPr>
                <w:rFonts w:ascii="Consolas" w:hAnsi="Consolas"/>
                <w:sz w:val="17"/>
                <w:szCs w:val="17"/>
              </w:rPr>
              <w:t>/admin/gates</w:t>
            </w:r>
          </w:p>
        </w:tc>
      </w:tr>
      <w:tr w:rsidR="00A74477" w14:paraId="36C727FA" w14:textId="77777777">
        <w:tc>
          <w:tcPr>
            <w:tcW w:w="4680" w:type="dxa"/>
          </w:tcPr>
          <w:p w14:paraId="77DB74E7" w14:textId="77777777" w:rsidR="00A74477" w:rsidRDefault="00A55553">
            <w:pPr>
              <w:spacing w:after="40"/>
              <w:rPr>
                <w:rFonts w:hint="eastAsia"/>
              </w:rPr>
            </w:pPr>
            <w:r>
              <w:rPr>
                <w:sz w:val="17"/>
                <w:szCs w:val="17"/>
              </w:rPr>
              <w:t>Implemented by</w:t>
            </w:r>
          </w:p>
        </w:tc>
        <w:tc>
          <w:tcPr>
            <w:tcW w:w="4680" w:type="dxa"/>
          </w:tcPr>
          <w:p w14:paraId="3920B4DC" w14:textId="77777777" w:rsidR="00A74477" w:rsidRDefault="00A55553">
            <w:pPr>
              <w:spacing w:after="40"/>
              <w:rPr>
                <w:rFonts w:hint="eastAsia"/>
              </w:rPr>
            </w:pPr>
            <w:r>
              <w:rPr>
                <w:rFonts w:ascii="Consolas" w:hAnsi="Consolas"/>
                <w:sz w:val="17"/>
                <w:szCs w:val="17"/>
              </w:rPr>
              <w:t>src/ControlPanel/SIMF.ControlPanel/Components/Pages/Admin/GatesList.razor</w:t>
            </w:r>
          </w:p>
        </w:tc>
      </w:tr>
      <w:tr w:rsidR="00A74477" w14:paraId="1EF0FB1A" w14:textId="77777777">
        <w:tc>
          <w:tcPr>
            <w:tcW w:w="4680" w:type="dxa"/>
          </w:tcPr>
          <w:p w14:paraId="11556350" w14:textId="77777777" w:rsidR="00A74477" w:rsidRDefault="00A55553">
            <w:pPr>
              <w:spacing w:after="40"/>
              <w:rPr>
                <w:rFonts w:hint="eastAsia"/>
              </w:rPr>
            </w:pPr>
            <w:r>
              <w:rPr>
                <w:sz w:val="17"/>
                <w:szCs w:val="17"/>
              </w:rPr>
              <w:t>Code-behind</w:t>
            </w:r>
          </w:p>
        </w:tc>
        <w:tc>
          <w:tcPr>
            <w:tcW w:w="4680" w:type="dxa"/>
          </w:tcPr>
          <w:p w14:paraId="13CF9E1A" w14:textId="77777777" w:rsidR="00A74477" w:rsidRDefault="00A55553">
            <w:pPr>
              <w:spacing w:after="40"/>
              <w:rPr>
                <w:rFonts w:hint="eastAsia"/>
              </w:rPr>
            </w:pPr>
            <w:r>
              <w:rPr>
                <w:rFonts w:ascii="Consolas" w:hAnsi="Consolas"/>
                <w:sz w:val="17"/>
                <w:szCs w:val="17"/>
              </w:rPr>
              <w:t>src/ControlPanel/SIMF.ControlPanel/Components/Pages/Admin/GatesList.razor.cs</w:t>
            </w:r>
          </w:p>
        </w:tc>
      </w:tr>
      <w:tr w:rsidR="00A74477" w14:paraId="3C5A9BDE" w14:textId="77777777">
        <w:tc>
          <w:tcPr>
            <w:tcW w:w="4680" w:type="dxa"/>
          </w:tcPr>
          <w:p w14:paraId="1DDDDC01" w14:textId="77777777" w:rsidR="00A74477" w:rsidRDefault="00A55553">
            <w:pPr>
              <w:spacing w:after="40"/>
              <w:rPr>
                <w:rFonts w:hint="eastAsia"/>
              </w:rPr>
            </w:pPr>
            <w:r>
              <w:rPr>
                <w:sz w:val="17"/>
                <w:szCs w:val="17"/>
              </w:rPr>
              <w:t>Page permission</w:t>
            </w:r>
          </w:p>
        </w:tc>
        <w:tc>
          <w:tcPr>
            <w:tcW w:w="4680" w:type="dxa"/>
          </w:tcPr>
          <w:p w14:paraId="634DD7BF" w14:textId="77777777" w:rsidR="00A74477" w:rsidRDefault="00A55553">
            <w:pPr>
              <w:spacing w:after="40"/>
              <w:rPr>
                <w:rFonts w:hint="eastAsia"/>
              </w:rPr>
            </w:pPr>
            <w:r>
              <w:rPr>
                <w:rFonts w:ascii="Consolas" w:hAnsi="Consolas"/>
                <w:sz w:val="17"/>
                <w:szCs w:val="17"/>
              </w:rPr>
              <w:t>Gates.Manage</w:t>
            </w:r>
          </w:p>
        </w:tc>
      </w:tr>
      <w:tr w:rsidR="00A74477" w14:paraId="7BF5657D" w14:textId="77777777">
        <w:tc>
          <w:tcPr>
            <w:tcW w:w="4680" w:type="dxa"/>
          </w:tcPr>
          <w:p w14:paraId="7B1A798C" w14:textId="77777777" w:rsidR="00A74477" w:rsidRDefault="00A55553">
            <w:pPr>
              <w:spacing w:after="40"/>
              <w:rPr>
                <w:rFonts w:hint="eastAsia"/>
              </w:rPr>
            </w:pPr>
            <w:r>
              <w:rPr>
                <w:sz w:val="17"/>
                <w:szCs w:val="17"/>
              </w:rPr>
              <w:t>Menu permission</w:t>
            </w:r>
          </w:p>
        </w:tc>
        <w:tc>
          <w:tcPr>
            <w:tcW w:w="4680" w:type="dxa"/>
          </w:tcPr>
          <w:p w14:paraId="41B5F143" w14:textId="77777777" w:rsidR="00A74477" w:rsidRDefault="00A55553">
            <w:pPr>
              <w:spacing w:after="40"/>
              <w:rPr>
                <w:rFonts w:hint="eastAsia"/>
              </w:rPr>
            </w:pPr>
            <w:r>
              <w:rPr>
                <w:rFonts w:ascii="Consolas" w:hAnsi="Consolas"/>
                <w:sz w:val="17"/>
                <w:szCs w:val="17"/>
              </w:rPr>
              <w:t>Gates.Manage</w:t>
            </w:r>
          </w:p>
        </w:tc>
      </w:tr>
    </w:tbl>
    <w:p w14:paraId="10435790" w14:textId="77777777" w:rsidR="00A74477" w:rsidRDefault="00A74477">
      <w:pPr>
        <w:spacing w:after="40"/>
        <w:rPr>
          <w:rFonts w:hint="eastAsia"/>
        </w:rPr>
      </w:pPr>
    </w:p>
    <w:p w14:paraId="0282D934"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623F7698" w14:textId="77777777">
        <w:tc>
          <w:tcPr>
            <w:tcW w:w="4680" w:type="dxa"/>
          </w:tcPr>
          <w:p w14:paraId="70D3419B" w14:textId="77777777" w:rsidR="00A74477" w:rsidRDefault="00A55553">
            <w:pPr>
              <w:rPr>
                <w:rFonts w:hint="eastAsia"/>
              </w:rPr>
            </w:pPr>
            <w:r>
              <w:rPr>
                <w:b/>
                <w:color w:val="1B3A5C"/>
                <w:sz w:val="18"/>
                <w:szCs w:val="18"/>
              </w:rPr>
              <w:t>Action</w:t>
            </w:r>
          </w:p>
        </w:tc>
        <w:tc>
          <w:tcPr>
            <w:tcW w:w="4680" w:type="dxa"/>
          </w:tcPr>
          <w:p w14:paraId="7388CD78" w14:textId="77777777" w:rsidR="00A74477" w:rsidRDefault="00A55553">
            <w:pPr>
              <w:rPr>
                <w:rFonts w:hint="eastAsia"/>
              </w:rPr>
            </w:pPr>
            <w:r>
              <w:rPr>
                <w:b/>
                <w:color w:val="1B3A5C"/>
                <w:sz w:val="18"/>
                <w:szCs w:val="18"/>
              </w:rPr>
              <w:t>Permission it needs</w:t>
            </w:r>
          </w:p>
        </w:tc>
      </w:tr>
      <w:tr w:rsidR="00A74477" w14:paraId="663BD257" w14:textId="77777777">
        <w:tc>
          <w:tcPr>
            <w:tcW w:w="4680" w:type="dxa"/>
          </w:tcPr>
          <w:p w14:paraId="37B584C1" w14:textId="77777777" w:rsidR="00A74477" w:rsidRDefault="00A55553">
            <w:pPr>
              <w:spacing w:after="40"/>
              <w:rPr>
                <w:rFonts w:hint="eastAsia"/>
              </w:rPr>
            </w:pPr>
            <w:r>
              <w:rPr>
                <w:sz w:val="17"/>
                <w:szCs w:val="17"/>
              </w:rPr>
              <w:t>Add gate</w:t>
            </w:r>
          </w:p>
        </w:tc>
        <w:tc>
          <w:tcPr>
            <w:tcW w:w="4680" w:type="dxa"/>
          </w:tcPr>
          <w:p w14:paraId="49B2AA4B" w14:textId="77777777" w:rsidR="00A74477" w:rsidRDefault="00A55553">
            <w:pPr>
              <w:spacing w:after="40"/>
              <w:rPr>
                <w:rFonts w:hint="eastAsia"/>
              </w:rPr>
            </w:pPr>
            <w:r>
              <w:rPr>
                <w:rFonts w:ascii="Consolas" w:hAnsi="Consolas"/>
                <w:sz w:val="17"/>
                <w:szCs w:val="17"/>
              </w:rPr>
              <w:t>Gates.Manage</w:t>
            </w:r>
          </w:p>
        </w:tc>
      </w:tr>
      <w:tr w:rsidR="00A74477" w14:paraId="633F76C7" w14:textId="77777777">
        <w:tc>
          <w:tcPr>
            <w:tcW w:w="4680" w:type="dxa"/>
          </w:tcPr>
          <w:p w14:paraId="20013E4E" w14:textId="77777777" w:rsidR="00A74477" w:rsidRDefault="00A55553">
            <w:pPr>
              <w:spacing w:after="40"/>
              <w:rPr>
                <w:rFonts w:hint="eastAsia"/>
              </w:rPr>
            </w:pPr>
            <w:r>
              <w:rPr>
                <w:sz w:val="17"/>
                <w:szCs w:val="17"/>
              </w:rPr>
              <w:t>Edit</w:t>
            </w:r>
          </w:p>
        </w:tc>
        <w:tc>
          <w:tcPr>
            <w:tcW w:w="4680" w:type="dxa"/>
          </w:tcPr>
          <w:p w14:paraId="6AC002FC" w14:textId="77777777" w:rsidR="00A74477" w:rsidRDefault="00A55553">
            <w:pPr>
              <w:spacing w:after="40"/>
              <w:rPr>
                <w:rFonts w:hint="eastAsia"/>
              </w:rPr>
            </w:pPr>
            <w:r>
              <w:rPr>
                <w:rFonts w:ascii="Consolas" w:hAnsi="Consolas"/>
                <w:sz w:val="17"/>
                <w:szCs w:val="17"/>
              </w:rPr>
              <w:t>Gates.Manage</w:t>
            </w:r>
          </w:p>
        </w:tc>
      </w:tr>
      <w:tr w:rsidR="00A74477" w14:paraId="532F8D7E" w14:textId="77777777">
        <w:tc>
          <w:tcPr>
            <w:tcW w:w="4680" w:type="dxa"/>
          </w:tcPr>
          <w:p w14:paraId="14BCAC74" w14:textId="77777777" w:rsidR="00A74477" w:rsidRDefault="00A55553">
            <w:pPr>
              <w:spacing w:after="40"/>
              <w:rPr>
                <w:rFonts w:hint="eastAsia"/>
              </w:rPr>
            </w:pPr>
            <w:r>
              <w:rPr>
                <w:sz w:val="17"/>
                <w:szCs w:val="17"/>
              </w:rPr>
              <w:t>Details</w:t>
            </w:r>
          </w:p>
        </w:tc>
        <w:tc>
          <w:tcPr>
            <w:tcW w:w="4680" w:type="dxa"/>
          </w:tcPr>
          <w:p w14:paraId="253090CB" w14:textId="77777777" w:rsidR="00A74477" w:rsidRDefault="00A55553">
            <w:pPr>
              <w:spacing w:after="40"/>
              <w:rPr>
                <w:rFonts w:hint="eastAsia"/>
              </w:rPr>
            </w:pPr>
            <w:r>
              <w:rPr>
                <w:sz w:val="17"/>
                <w:szCs w:val="17"/>
              </w:rPr>
              <w:t>No permission of its own</w:t>
            </w:r>
          </w:p>
        </w:tc>
      </w:tr>
      <w:tr w:rsidR="00A74477" w14:paraId="116881A2" w14:textId="77777777">
        <w:tc>
          <w:tcPr>
            <w:tcW w:w="4680" w:type="dxa"/>
          </w:tcPr>
          <w:p w14:paraId="6253FB21" w14:textId="77777777" w:rsidR="00A74477" w:rsidRDefault="00A55553">
            <w:pPr>
              <w:spacing w:after="40"/>
              <w:rPr>
                <w:rFonts w:hint="eastAsia"/>
              </w:rPr>
            </w:pPr>
            <w:r>
              <w:rPr>
                <w:sz w:val="17"/>
                <w:szCs w:val="17"/>
              </w:rPr>
              <w:t>Deactivate</w:t>
            </w:r>
          </w:p>
        </w:tc>
        <w:tc>
          <w:tcPr>
            <w:tcW w:w="4680" w:type="dxa"/>
          </w:tcPr>
          <w:p w14:paraId="4AD61175" w14:textId="77777777" w:rsidR="00A74477" w:rsidRDefault="00A55553">
            <w:pPr>
              <w:spacing w:after="40"/>
              <w:rPr>
                <w:rFonts w:hint="eastAsia"/>
              </w:rPr>
            </w:pPr>
            <w:r>
              <w:rPr>
                <w:rFonts w:ascii="Consolas" w:hAnsi="Consolas"/>
                <w:sz w:val="17"/>
                <w:szCs w:val="17"/>
              </w:rPr>
              <w:t>Gates.Manage</w:t>
            </w:r>
          </w:p>
        </w:tc>
      </w:tr>
      <w:tr w:rsidR="00A74477" w14:paraId="472F735D" w14:textId="77777777">
        <w:tc>
          <w:tcPr>
            <w:tcW w:w="4680" w:type="dxa"/>
          </w:tcPr>
          <w:p w14:paraId="7141EC4E" w14:textId="77777777" w:rsidR="00A74477" w:rsidRDefault="00A55553">
            <w:pPr>
              <w:spacing w:after="40"/>
              <w:rPr>
                <w:rFonts w:hint="eastAsia"/>
              </w:rPr>
            </w:pPr>
            <w:r>
              <w:rPr>
                <w:sz w:val="17"/>
                <w:szCs w:val="17"/>
              </w:rPr>
              <w:t>Import</w:t>
            </w:r>
          </w:p>
        </w:tc>
        <w:tc>
          <w:tcPr>
            <w:tcW w:w="4680" w:type="dxa"/>
          </w:tcPr>
          <w:p w14:paraId="09135EFB" w14:textId="77777777" w:rsidR="00A74477" w:rsidRDefault="00A55553">
            <w:pPr>
              <w:spacing w:after="40"/>
              <w:rPr>
                <w:rFonts w:hint="eastAsia"/>
              </w:rPr>
            </w:pPr>
            <w:r>
              <w:rPr>
                <w:rFonts w:ascii="Consolas" w:hAnsi="Consolas"/>
                <w:sz w:val="17"/>
                <w:szCs w:val="17"/>
              </w:rPr>
              <w:t>Gates.Import</w:t>
            </w:r>
          </w:p>
        </w:tc>
      </w:tr>
      <w:tr w:rsidR="00A74477" w14:paraId="76FBCBFA" w14:textId="77777777">
        <w:tc>
          <w:tcPr>
            <w:tcW w:w="4680" w:type="dxa"/>
          </w:tcPr>
          <w:p w14:paraId="026988C3" w14:textId="77777777" w:rsidR="00A74477" w:rsidRDefault="00A55553">
            <w:pPr>
              <w:spacing w:after="40"/>
              <w:rPr>
                <w:rFonts w:hint="eastAsia"/>
              </w:rPr>
            </w:pPr>
            <w:r>
              <w:rPr>
                <w:sz w:val="17"/>
                <w:szCs w:val="17"/>
              </w:rPr>
              <w:t>Export</w:t>
            </w:r>
          </w:p>
        </w:tc>
        <w:tc>
          <w:tcPr>
            <w:tcW w:w="4680" w:type="dxa"/>
          </w:tcPr>
          <w:p w14:paraId="25B04961" w14:textId="77777777" w:rsidR="00A74477" w:rsidRDefault="00A55553">
            <w:pPr>
              <w:spacing w:after="40"/>
              <w:rPr>
                <w:rFonts w:hint="eastAsia"/>
              </w:rPr>
            </w:pPr>
            <w:r>
              <w:rPr>
                <w:rFonts w:ascii="Consolas" w:hAnsi="Consolas"/>
                <w:sz w:val="17"/>
                <w:szCs w:val="17"/>
              </w:rPr>
              <w:t>Gates.Export</w:t>
            </w:r>
          </w:p>
        </w:tc>
      </w:tr>
    </w:tbl>
    <w:p w14:paraId="34CD4070" w14:textId="77777777" w:rsidR="00A74477" w:rsidRDefault="00A74477">
      <w:pPr>
        <w:spacing w:after="40"/>
        <w:rPr>
          <w:rFonts w:hint="eastAsia"/>
        </w:rPr>
      </w:pPr>
    </w:p>
    <w:p w14:paraId="412DE406" w14:textId="77777777" w:rsidR="00A74477" w:rsidRDefault="00A55553">
      <w:pPr>
        <w:spacing w:after="80"/>
        <w:rPr>
          <w:rFonts w:hint="eastAsia"/>
        </w:rPr>
      </w:pPr>
      <w:r>
        <w:rPr>
          <w:color w:val="556170"/>
          <w:sz w:val="19"/>
          <w:szCs w:val="19"/>
        </w:rPr>
        <w:t>The list shows: Code  ·  Name  ·  Name (Arabic)  ·  Direction  ·  Allowed types  ·  Operators  ·  Status</w:t>
      </w:r>
    </w:p>
    <w:p w14:paraId="1891A422"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/account/api/admin/gates/list  /account/api/admin/gates/{id}</w:t>
      </w:r>
    </w:p>
    <w:p w14:paraId="265259AF" w14:textId="77777777" w:rsidR="00A74477" w:rsidRDefault="00A55553">
      <w:pPr>
        <w:spacing w:before="160" w:after="40"/>
        <w:jc w:val="center"/>
        <w:rPr>
          <w:rFonts w:hint="eastAsia"/>
        </w:rPr>
      </w:pPr>
      <w:r>
        <w:rPr>
          <w:noProof/>
        </w:rPr>
        <w:lastRenderedPageBreak/>
        <w:drawing>
          <wp:inline distT="0" distB="0" distL="0" distR="0" wp14:anchorId="0E6572D1" wp14:editId="64F285E1">
            <wp:extent cx="5760720" cy="285035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gates-default.png"/>
                    <pic:cNvPicPr/>
                  </pic:nvPicPr>
                  <pic:blipFill>
                    <a:blip r:embed="rId87"/>
                    <a:stretch>
                      <a:fillRect/>
                    </a:stretch>
                  </pic:blipFill>
                  <pic:spPr>
                    <a:xfrm>
                      <a:off x="0" y="0"/>
                      <a:ext cx="5760720" cy="2850356"/>
                    </a:xfrm>
                    <a:prstGeom prst="rect">
                      <a:avLst/>
                    </a:prstGeom>
                  </pic:spPr>
                </pic:pic>
              </a:graphicData>
            </a:graphic>
          </wp:inline>
        </w:drawing>
      </w:r>
    </w:p>
    <w:p w14:paraId="4047644B" w14:textId="77777777" w:rsidR="00A74477" w:rsidRDefault="00A55553">
      <w:pPr>
        <w:pStyle w:val="Caption"/>
        <w:spacing w:after="240"/>
        <w:jc w:val="center"/>
        <w:rPr>
          <w:rFonts w:hint="eastAsia"/>
        </w:rPr>
      </w:pPr>
      <w:r>
        <w:rPr>
          <w:color w:val="556170"/>
          <w:sz w:val="17"/>
          <w:szCs w:val="17"/>
        </w:rPr>
        <w:t xml:space="preserve">Figure 90 — Gates — </w:t>
      </w:r>
      <w:r>
        <w:rPr>
          <w:rFonts w:ascii="Consolas" w:hAnsi="Consolas"/>
          <w:color w:val="556170"/>
          <w:sz w:val="17"/>
          <w:szCs w:val="17"/>
        </w:rPr>
        <w:t>/admin/gates</w:t>
      </w:r>
    </w:p>
    <w:p w14:paraId="0DDF634C" w14:textId="77777777" w:rsidR="00A74477" w:rsidRDefault="00A55553">
      <w:pPr>
        <w:pStyle w:val="Heading3"/>
        <w:spacing w:after="120"/>
      </w:pPr>
      <w:r>
        <w:rPr>
          <w:rFonts w:ascii="Segoe UI" w:hAnsi="Segoe UI" w:cs="Simplified Arabic"/>
          <w:sz w:val="24"/>
          <w:szCs w:val="24"/>
        </w:rPr>
        <w:t>Gate operator  (</w:t>
      </w:r>
      <w:r>
        <w:rPr>
          <w:rFonts w:ascii="Consolas" w:hAnsi="Consolas" w:cs="Simplified Arabic"/>
          <w:sz w:val="24"/>
          <w:szCs w:val="24"/>
        </w:rPr>
        <w:t>/admin/gates/operator</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321"/>
        <w:gridCol w:w="8255"/>
      </w:tblGrid>
      <w:tr w:rsidR="00A74477" w14:paraId="1B54EDF2" w14:textId="77777777">
        <w:tc>
          <w:tcPr>
            <w:tcW w:w="4680" w:type="dxa"/>
          </w:tcPr>
          <w:p w14:paraId="4DF10A1D" w14:textId="77777777" w:rsidR="00A74477" w:rsidRDefault="00A55553">
            <w:pPr>
              <w:rPr>
                <w:rFonts w:hint="eastAsia"/>
              </w:rPr>
            </w:pPr>
            <w:r>
              <w:rPr>
                <w:b/>
                <w:color w:val="1B3A5C"/>
                <w:sz w:val="18"/>
                <w:szCs w:val="18"/>
              </w:rPr>
              <w:t>Property</w:t>
            </w:r>
          </w:p>
        </w:tc>
        <w:tc>
          <w:tcPr>
            <w:tcW w:w="4680" w:type="dxa"/>
          </w:tcPr>
          <w:p w14:paraId="331DDA85" w14:textId="77777777" w:rsidR="00A74477" w:rsidRDefault="00A55553">
            <w:pPr>
              <w:rPr>
                <w:rFonts w:hint="eastAsia"/>
              </w:rPr>
            </w:pPr>
            <w:r>
              <w:rPr>
                <w:b/>
                <w:color w:val="1B3A5C"/>
                <w:sz w:val="18"/>
                <w:szCs w:val="18"/>
              </w:rPr>
              <w:t>Value</w:t>
            </w:r>
          </w:p>
        </w:tc>
      </w:tr>
      <w:tr w:rsidR="00A74477" w14:paraId="37A64D55" w14:textId="77777777">
        <w:tc>
          <w:tcPr>
            <w:tcW w:w="4680" w:type="dxa"/>
          </w:tcPr>
          <w:p w14:paraId="24391749" w14:textId="77777777" w:rsidR="00A74477" w:rsidRDefault="00A55553">
            <w:pPr>
              <w:spacing w:after="40"/>
              <w:rPr>
                <w:rFonts w:hint="eastAsia"/>
              </w:rPr>
            </w:pPr>
            <w:r>
              <w:rPr>
                <w:sz w:val="17"/>
                <w:szCs w:val="17"/>
              </w:rPr>
              <w:t>Address</w:t>
            </w:r>
          </w:p>
        </w:tc>
        <w:tc>
          <w:tcPr>
            <w:tcW w:w="4680" w:type="dxa"/>
          </w:tcPr>
          <w:p w14:paraId="3D3F121A" w14:textId="77777777" w:rsidR="00A74477" w:rsidRDefault="00A55553">
            <w:pPr>
              <w:spacing w:after="40"/>
              <w:rPr>
                <w:rFonts w:hint="eastAsia"/>
              </w:rPr>
            </w:pPr>
            <w:r>
              <w:rPr>
                <w:rFonts w:ascii="Consolas" w:hAnsi="Consolas"/>
                <w:sz w:val="17"/>
                <w:szCs w:val="17"/>
              </w:rPr>
              <w:t>/admin/gates/operator</w:t>
            </w:r>
          </w:p>
        </w:tc>
      </w:tr>
      <w:tr w:rsidR="00A74477" w14:paraId="5AF19CFA" w14:textId="77777777">
        <w:tc>
          <w:tcPr>
            <w:tcW w:w="4680" w:type="dxa"/>
          </w:tcPr>
          <w:p w14:paraId="01F18036" w14:textId="77777777" w:rsidR="00A74477" w:rsidRDefault="00A55553">
            <w:pPr>
              <w:spacing w:after="40"/>
              <w:rPr>
                <w:rFonts w:hint="eastAsia"/>
              </w:rPr>
            </w:pPr>
            <w:r>
              <w:rPr>
                <w:sz w:val="17"/>
                <w:szCs w:val="17"/>
              </w:rPr>
              <w:t>Implemented by</w:t>
            </w:r>
          </w:p>
        </w:tc>
        <w:tc>
          <w:tcPr>
            <w:tcW w:w="4680" w:type="dxa"/>
          </w:tcPr>
          <w:p w14:paraId="28D0524A" w14:textId="77777777" w:rsidR="00A74477" w:rsidRDefault="00A55553">
            <w:pPr>
              <w:spacing w:after="40"/>
              <w:rPr>
                <w:rFonts w:hint="eastAsia"/>
              </w:rPr>
            </w:pPr>
            <w:r>
              <w:rPr>
                <w:rFonts w:ascii="Consolas" w:hAnsi="Consolas"/>
                <w:sz w:val="17"/>
                <w:szCs w:val="17"/>
              </w:rPr>
              <w:t>src/ControlPanel/SIMF.ControlPanel/Components/Pages/Admin/GateOperatorConsole.razor</w:t>
            </w:r>
          </w:p>
        </w:tc>
      </w:tr>
      <w:tr w:rsidR="00A74477" w14:paraId="2A5A0527" w14:textId="77777777">
        <w:tc>
          <w:tcPr>
            <w:tcW w:w="4680" w:type="dxa"/>
          </w:tcPr>
          <w:p w14:paraId="0220073A" w14:textId="77777777" w:rsidR="00A74477" w:rsidRDefault="00A55553">
            <w:pPr>
              <w:spacing w:after="40"/>
              <w:rPr>
                <w:rFonts w:hint="eastAsia"/>
              </w:rPr>
            </w:pPr>
            <w:r>
              <w:rPr>
                <w:sz w:val="17"/>
                <w:szCs w:val="17"/>
              </w:rPr>
              <w:t>Code-behind</w:t>
            </w:r>
          </w:p>
        </w:tc>
        <w:tc>
          <w:tcPr>
            <w:tcW w:w="4680" w:type="dxa"/>
          </w:tcPr>
          <w:p w14:paraId="21C1FED5" w14:textId="77777777" w:rsidR="00A74477" w:rsidRDefault="00A55553">
            <w:pPr>
              <w:spacing w:after="40"/>
              <w:rPr>
                <w:rFonts w:hint="eastAsia"/>
              </w:rPr>
            </w:pPr>
            <w:r>
              <w:rPr>
                <w:rFonts w:ascii="Consolas" w:hAnsi="Consolas"/>
                <w:sz w:val="17"/>
                <w:szCs w:val="17"/>
              </w:rPr>
              <w:t>src/ControlPanel/SIMF.ControlPanel/Components/Pages/Admin/GateOperatorConsole.razor.cs</w:t>
            </w:r>
          </w:p>
        </w:tc>
      </w:tr>
      <w:tr w:rsidR="00A74477" w14:paraId="1526CFB5" w14:textId="77777777">
        <w:tc>
          <w:tcPr>
            <w:tcW w:w="4680" w:type="dxa"/>
          </w:tcPr>
          <w:p w14:paraId="5A84767E" w14:textId="77777777" w:rsidR="00A74477" w:rsidRDefault="00A55553">
            <w:pPr>
              <w:spacing w:after="40"/>
              <w:rPr>
                <w:rFonts w:hint="eastAsia"/>
              </w:rPr>
            </w:pPr>
            <w:r>
              <w:rPr>
                <w:sz w:val="17"/>
                <w:szCs w:val="17"/>
              </w:rPr>
              <w:t>Page permission</w:t>
            </w:r>
          </w:p>
        </w:tc>
        <w:tc>
          <w:tcPr>
            <w:tcW w:w="4680" w:type="dxa"/>
          </w:tcPr>
          <w:p w14:paraId="26C2AAFF" w14:textId="77777777" w:rsidR="00A74477" w:rsidRDefault="00A55553">
            <w:pPr>
              <w:spacing w:after="40"/>
              <w:rPr>
                <w:rFonts w:hint="eastAsia"/>
              </w:rPr>
            </w:pPr>
            <w:r>
              <w:rPr>
                <w:rFonts w:ascii="Consolas" w:hAnsi="Consolas"/>
                <w:sz w:val="17"/>
                <w:szCs w:val="17"/>
              </w:rPr>
              <w:t>Gates.Operate</w:t>
            </w:r>
          </w:p>
        </w:tc>
      </w:tr>
      <w:tr w:rsidR="00A74477" w14:paraId="4CE5107B" w14:textId="77777777">
        <w:tc>
          <w:tcPr>
            <w:tcW w:w="4680" w:type="dxa"/>
          </w:tcPr>
          <w:p w14:paraId="0CFB08C8" w14:textId="77777777" w:rsidR="00A74477" w:rsidRDefault="00A55553">
            <w:pPr>
              <w:spacing w:after="40"/>
              <w:rPr>
                <w:rFonts w:hint="eastAsia"/>
              </w:rPr>
            </w:pPr>
            <w:r>
              <w:rPr>
                <w:sz w:val="17"/>
                <w:szCs w:val="17"/>
              </w:rPr>
              <w:t>Menu permission</w:t>
            </w:r>
          </w:p>
        </w:tc>
        <w:tc>
          <w:tcPr>
            <w:tcW w:w="4680" w:type="dxa"/>
          </w:tcPr>
          <w:p w14:paraId="158C92B6" w14:textId="77777777" w:rsidR="00A74477" w:rsidRDefault="00A55553">
            <w:pPr>
              <w:spacing w:after="40"/>
              <w:rPr>
                <w:rFonts w:hint="eastAsia"/>
              </w:rPr>
            </w:pPr>
            <w:r>
              <w:rPr>
                <w:rFonts w:ascii="Consolas" w:hAnsi="Consolas"/>
                <w:sz w:val="17"/>
                <w:szCs w:val="17"/>
              </w:rPr>
              <w:t>Gates.Operate</w:t>
            </w:r>
          </w:p>
        </w:tc>
      </w:tr>
    </w:tbl>
    <w:p w14:paraId="0AB619A6" w14:textId="77777777" w:rsidR="00A74477" w:rsidRDefault="00A74477">
      <w:pPr>
        <w:spacing w:after="40"/>
        <w:rPr>
          <w:rFonts w:hint="eastAsia"/>
        </w:rPr>
      </w:pPr>
    </w:p>
    <w:p w14:paraId="0702BC6A"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/account/api/gates/my-assignments  /account/api/gates/my-reports/today  /account/api/gates/{_selectedGateId}/scans</w:t>
      </w:r>
    </w:p>
    <w:p w14:paraId="0F02F073" w14:textId="77777777" w:rsidR="00A74477" w:rsidRDefault="00A55553">
      <w:pPr>
        <w:spacing w:before="160" w:after="40"/>
        <w:jc w:val="center"/>
        <w:rPr>
          <w:rFonts w:hint="eastAsia"/>
        </w:rPr>
      </w:pPr>
      <w:r>
        <w:rPr>
          <w:noProof/>
        </w:rPr>
        <w:lastRenderedPageBreak/>
        <w:drawing>
          <wp:inline distT="0" distB="0" distL="0" distR="0" wp14:anchorId="4706ED4B" wp14:editId="6FCA26F1">
            <wp:extent cx="5760720" cy="285035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gates-operator-default.png"/>
                    <pic:cNvPicPr/>
                  </pic:nvPicPr>
                  <pic:blipFill>
                    <a:blip r:embed="rId88"/>
                    <a:stretch>
                      <a:fillRect/>
                    </a:stretch>
                  </pic:blipFill>
                  <pic:spPr>
                    <a:xfrm>
                      <a:off x="0" y="0"/>
                      <a:ext cx="5760720" cy="2850356"/>
                    </a:xfrm>
                    <a:prstGeom prst="rect">
                      <a:avLst/>
                    </a:prstGeom>
                  </pic:spPr>
                </pic:pic>
              </a:graphicData>
            </a:graphic>
          </wp:inline>
        </w:drawing>
      </w:r>
    </w:p>
    <w:p w14:paraId="7ECF1941" w14:textId="77777777" w:rsidR="00A74477" w:rsidRDefault="00A55553">
      <w:pPr>
        <w:pStyle w:val="Caption"/>
        <w:spacing w:after="240"/>
        <w:jc w:val="center"/>
        <w:rPr>
          <w:rFonts w:hint="eastAsia"/>
        </w:rPr>
      </w:pPr>
      <w:r>
        <w:rPr>
          <w:color w:val="556170"/>
          <w:sz w:val="17"/>
          <w:szCs w:val="17"/>
        </w:rPr>
        <w:t xml:space="preserve">Figure 91 — Gate operator — </w:t>
      </w:r>
      <w:r>
        <w:rPr>
          <w:rFonts w:ascii="Consolas" w:hAnsi="Consolas"/>
          <w:color w:val="556170"/>
          <w:sz w:val="17"/>
          <w:szCs w:val="17"/>
        </w:rPr>
        <w:t>/admin/gates/operator</w:t>
      </w:r>
    </w:p>
    <w:p w14:paraId="6A08DCA1" w14:textId="77777777" w:rsidR="00A74477" w:rsidRDefault="00A55553">
      <w:pPr>
        <w:pStyle w:val="Heading3"/>
        <w:spacing w:after="120"/>
      </w:pPr>
      <w:r>
        <w:rPr>
          <w:rFonts w:ascii="Segoe UI" w:hAnsi="Segoe UI" w:cs="Simplified Arabic"/>
          <w:sz w:val="24"/>
          <w:szCs w:val="24"/>
        </w:rPr>
        <w:t>Hall arrivals  (</w:t>
      </w:r>
      <w:r>
        <w:rPr>
          <w:rFonts w:ascii="Consolas" w:hAnsi="Consolas" w:cs="Simplified Arabic"/>
          <w:sz w:val="24"/>
          <w:szCs w:val="24"/>
        </w:rPr>
        <w:t>/admin/hall-arrivals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321"/>
        <w:gridCol w:w="8255"/>
      </w:tblGrid>
      <w:tr w:rsidR="00A74477" w14:paraId="67E9802C" w14:textId="77777777">
        <w:tc>
          <w:tcPr>
            <w:tcW w:w="4680" w:type="dxa"/>
          </w:tcPr>
          <w:p w14:paraId="7104FCCE" w14:textId="77777777" w:rsidR="00A74477" w:rsidRDefault="00A55553">
            <w:pPr>
              <w:rPr>
                <w:rFonts w:hint="eastAsia"/>
              </w:rPr>
            </w:pPr>
            <w:r>
              <w:rPr>
                <w:b/>
                <w:color w:val="1B3A5C"/>
                <w:sz w:val="18"/>
                <w:szCs w:val="18"/>
              </w:rPr>
              <w:t>Property</w:t>
            </w:r>
          </w:p>
        </w:tc>
        <w:tc>
          <w:tcPr>
            <w:tcW w:w="4680" w:type="dxa"/>
          </w:tcPr>
          <w:p w14:paraId="67634F63" w14:textId="77777777" w:rsidR="00A74477" w:rsidRDefault="00A55553">
            <w:pPr>
              <w:rPr>
                <w:rFonts w:hint="eastAsia"/>
              </w:rPr>
            </w:pPr>
            <w:r>
              <w:rPr>
                <w:b/>
                <w:color w:val="1B3A5C"/>
                <w:sz w:val="18"/>
                <w:szCs w:val="18"/>
              </w:rPr>
              <w:t>Value</w:t>
            </w:r>
          </w:p>
        </w:tc>
      </w:tr>
      <w:tr w:rsidR="00A74477" w14:paraId="5791E91B" w14:textId="77777777">
        <w:tc>
          <w:tcPr>
            <w:tcW w:w="4680" w:type="dxa"/>
          </w:tcPr>
          <w:p w14:paraId="03E717D1" w14:textId="77777777" w:rsidR="00A74477" w:rsidRDefault="00A55553">
            <w:pPr>
              <w:spacing w:after="40"/>
              <w:rPr>
                <w:rFonts w:hint="eastAsia"/>
              </w:rPr>
            </w:pPr>
            <w:r>
              <w:rPr>
                <w:sz w:val="17"/>
                <w:szCs w:val="17"/>
              </w:rPr>
              <w:t>Address</w:t>
            </w:r>
          </w:p>
        </w:tc>
        <w:tc>
          <w:tcPr>
            <w:tcW w:w="4680" w:type="dxa"/>
          </w:tcPr>
          <w:p w14:paraId="53895BC1" w14:textId="77777777" w:rsidR="00A74477" w:rsidRDefault="00A55553">
            <w:pPr>
              <w:spacing w:after="40"/>
              <w:rPr>
                <w:rFonts w:hint="eastAsia"/>
              </w:rPr>
            </w:pPr>
            <w:r>
              <w:rPr>
                <w:rFonts w:ascii="Consolas" w:hAnsi="Consolas"/>
                <w:sz w:val="17"/>
                <w:szCs w:val="17"/>
              </w:rPr>
              <w:t>/admin/hall-arrivals</w:t>
            </w:r>
          </w:p>
        </w:tc>
      </w:tr>
      <w:tr w:rsidR="00A74477" w14:paraId="66B14AE8" w14:textId="77777777">
        <w:tc>
          <w:tcPr>
            <w:tcW w:w="4680" w:type="dxa"/>
          </w:tcPr>
          <w:p w14:paraId="13A8A387" w14:textId="77777777" w:rsidR="00A74477" w:rsidRDefault="00A55553">
            <w:pPr>
              <w:spacing w:after="40"/>
              <w:rPr>
                <w:rFonts w:hint="eastAsia"/>
              </w:rPr>
            </w:pPr>
            <w:r>
              <w:rPr>
                <w:sz w:val="17"/>
                <w:szCs w:val="17"/>
              </w:rPr>
              <w:t>Implemented by</w:t>
            </w:r>
          </w:p>
        </w:tc>
        <w:tc>
          <w:tcPr>
            <w:tcW w:w="4680" w:type="dxa"/>
          </w:tcPr>
          <w:p w14:paraId="4796290A" w14:textId="77777777" w:rsidR="00A74477" w:rsidRDefault="00A55553">
            <w:pPr>
              <w:spacing w:after="40"/>
              <w:rPr>
                <w:rFonts w:hint="eastAsia"/>
              </w:rPr>
            </w:pPr>
            <w:r>
              <w:rPr>
                <w:rFonts w:ascii="Consolas" w:hAnsi="Consolas"/>
                <w:sz w:val="17"/>
                <w:szCs w:val="17"/>
              </w:rPr>
              <w:t>src/ControlPanel/SIMF.ControlPanel/Components/Pages/Admin/HallArrivalsConsole.razor</w:t>
            </w:r>
          </w:p>
        </w:tc>
      </w:tr>
      <w:tr w:rsidR="00A74477" w14:paraId="1DA8FDA0" w14:textId="77777777">
        <w:tc>
          <w:tcPr>
            <w:tcW w:w="4680" w:type="dxa"/>
          </w:tcPr>
          <w:p w14:paraId="3A93A429" w14:textId="77777777" w:rsidR="00A74477" w:rsidRDefault="00A55553">
            <w:pPr>
              <w:spacing w:after="40"/>
              <w:rPr>
                <w:rFonts w:hint="eastAsia"/>
              </w:rPr>
            </w:pPr>
            <w:r>
              <w:rPr>
                <w:sz w:val="17"/>
                <w:szCs w:val="17"/>
              </w:rPr>
              <w:t>Code-behind</w:t>
            </w:r>
          </w:p>
        </w:tc>
        <w:tc>
          <w:tcPr>
            <w:tcW w:w="4680" w:type="dxa"/>
          </w:tcPr>
          <w:p w14:paraId="4D0D98BA" w14:textId="77777777" w:rsidR="00A74477" w:rsidRDefault="00A55553">
            <w:pPr>
              <w:spacing w:after="40"/>
              <w:rPr>
                <w:rFonts w:hint="eastAsia"/>
              </w:rPr>
            </w:pPr>
            <w:r>
              <w:rPr>
                <w:rFonts w:ascii="Consolas" w:hAnsi="Consolas"/>
                <w:sz w:val="17"/>
                <w:szCs w:val="17"/>
              </w:rPr>
              <w:t>src/ControlPanel/SIMF.ControlPanel/Components/Pages/Admin/HallArrivalsConsole.razor.cs</w:t>
            </w:r>
          </w:p>
        </w:tc>
      </w:tr>
      <w:tr w:rsidR="00A74477" w14:paraId="66360BB3" w14:textId="77777777">
        <w:tc>
          <w:tcPr>
            <w:tcW w:w="4680" w:type="dxa"/>
          </w:tcPr>
          <w:p w14:paraId="7716A5BC" w14:textId="77777777" w:rsidR="00A74477" w:rsidRDefault="00A55553">
            <w:pPr>
              <w:spacing w:after="40"/>
              <w:rPr>
                <w:rFonts w:hint="eastAsia"/>
              </w:rPr>
            </w:pPr>
            <w:r>
              <w:rPr>
                <w:sz w:val="17"/>
                <w:szCs w:val="17"/>
              </w:rPr>
              <w:t>Page permission</w:t>
            </w:r>
          </w:p>
        </w:tc>
        <w:tc>
          <w:tcPr>
            <w:tcW w:w="4680" w:type="dxa"/>
          </w:tcPr>
          <w:p w14:paraId="3AE1097E" w14:textId="77777777" w:rsidR="00A74477" w:rsidRDefault="00A55553">
            <w:pPr>
              <w:spacing w:after="40"/>
              <w:rPr>
                <w:rFonts w:hint="eastAsia"/>
              </w:rPr>
            </w:pPr>
            <w:r>
              <w:rPr>
                <w:rFonts w:ascii="Consolas" w:hAnsi="Consolas"/>
                <w:sz w:val="17"/>
                <w:szCs w:val="17"/>
              </w:rPr>
              <w:t>HallArrivals.View</w:t>
            </w:r>
          </w:p>
        </w:tc>
      </w:tr>
      <w:tr w:rsidR="00A74477" w14:paraId="4B3B44AD" w14:textId="77777777">
        <w:tc>
          <w:tcPr>
            <w:tcW w:w="4680" w:type="dxa"/>
          </w:tcPr>
          <w:p w14:paraId="426BC591" w14:textId="77777777" w:rsidR="00A74477" w:rsidRDefault="00A55553">
            <w:pPr>
              <w:spacing w:after="40"/>
              <w:rPr>
                <w:rFonts w:hint="eastAsia"/>
              </w:rPr>
            </w:pPr>
            <w:r>
              <w:rPr>
                <w:sz w:val="17"/>
                <w:szCs w:val="17"/>
              </w:rPr>
              <w:t>Menu permission</w:t>
            </w:r>
          </w:p>
        </w:tc>
        <w:tc>
          <w:tcPr>
            <w:tcW w:w="4680" w:type="dxa"/>
          </w:tcPr>
          <w:p w14:paraId="3B8728F6" w14:textId="77777777" w:rsidR="00A74477" w:rsidRDefault="00A55553">
            <w:pPr>
              <w:spacing w:after="40"/>
              <w:rPr>
                <w:rFonts w:hint="eastAsia"/>
              </w:rPr>
            </w:pPr>
            <w:r>
              <w:rPr>
                <w:rFonts w:ascii="Consolas" w:hAnsi="Consolas"/>
                <w:sz w:val="17"/>
                <w:szCs w:val="17"/>
              </w:rPr>
              <w:t>HallArrivals.View</w:t>
            </w:r>
          </w:p>
        </w:tc>
      </w:tr>
    </w:tbl>
    <w:p w14:paraId="3BC67C7C" w14:textId="77777777" w:rsidR="00A74477" w:rsidRDefault="00A74477">
      <w:pPr>
        <w:spacing w:after="40"/>
        <w:rPr>
          <w:rFonts w:hint="eastAsia"/>
        </w:rPr>
      </w:pPr>
    </w:p>
    <w:p w14:paraId="48A28081"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5CF793E" w14:textId="77777777">
        <w:tc>
          <w:tcPr>
            <w:tcW w:w="4680" w:type="dxa"/>
          </w:tcPr>
          <w:p w14:paraId="1D28BE71" w14:textId="77777777" w:rsidR="00A74477" w:rsidRDefault="00A55553">
            <w:pPr>
              <w:rPr>
                <w:rFonts w:hint="eastAsia"/>
              </w:rPr>
            </w:pPr>
            <w:r>
              <w:rPr>
                <w:b/>
                <w:color w:val="1B3A5C"/>
                <w:sz w:val="18"/>
                <w:szCs w:val="18"/>
              </w:rPr>
              <w:t>Action</w:t>
            </w:r>
          </w:p>
        </w:tc>
        <w:tc>
          <w:tcPr>
            <w:tcW w:w="4680" w:type="dxa"/>
          </w:tcPr>
          <w:p w14:paraId="3F1EA5E8" w14:textId="77777777" w:rsidR="00A74477" w:rsidRDefault="00A55553">
            <w:pPr>
              <w:rPr>
                <w:rFonts w:hint="eastAsia"/>
              </w:rPr>
            </w:pPr>
            <w:r>
              <w:rPr>
                <w:b/>
                <w:color w:val="1B3A5C"/>
                <w:sz w:val="18"/>
                <w:szCs w:val="18"/>
              </w:rPr>
              <w:t>Permission it needs</w:t>
            </w:r>
          </w:p>
        </w:tc>
      </w:tr>
      <w:tr w:rsidR="00A74477" w14:paraId="128CC400" w14:textId="77777777">
        <w:tc>
          <w:tcPr>
            <w:tcW w:w="4680" w:type="dxa"/>
          </w:tcPr>
          <w:p w14:paraId="536B0FB2" w14:textId="77777777" w:rsidR="00A74477" w:rsidRDefault="00A55553">
            <w:pPr>
              <w:spacing w:after="40"/>
              <w:rPr>
                <w:rFonts w:hint="eastAsia"/>
              </w:rPr>
            </w:pPr>
            <w:r>
              <w:rPr>
                <w:sz w:val="17"/>
                <w:szCs w:val="17"/>
              </w:rPr>
              <w:t>A button the page gates itself</w:t>
            </w:r>
          </w:p>
        </w:tc>
        <w:tc>
          <w:tcPr>
            <w:tcW w:w="4680" w:type="dxa"/>
          </w:tcPr>
          <w:p w14:paraId="4D460724" w14:textId="77777777" w:rsidR="00A74477" w:rsidRDefault="00A55553">
            <w:pPr>
              <w:spacing w:after="40"/>
              <w:rPr>
                <w:rFonts w:hint="eastAsia"/>
              </w:rPr>
            </w:pPr>
            <w:r>
              <w:rPr>
                <w:rFonts w:ascii="Consolas" w:hAnsi="Consolas"/>
                <w:sz w:val="17"/>
                <w:szCs w:val="17"/>
              </w:rPr>
              <w:t>HallArrivals.Record</w:t>
            </w:r>
          </w:p>
        </w:tc>
      </w:tr>
    </w:tbl>
    <w:p w14:paraId="3D47F843" w14:textId="77777777" w:rsidR="00A74477" w:rsidRDefault="00A74477">
      <w:pPr>
        <w:spacing w:after="40"/>
        <w:rPr>
          <w:rFonts w:hint="eastAsia"/>
        </w:rPr>
      </w:pPr>
    </w:p>
    <w:p w14:paraId="0D0BE807"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/account/api/admin/hall-arrivals/sessions/list  /account/api/admin/sessions/{_selected.Id}/arrivals  /account/api/admin/sessions/{_selected.Id}/departures</w:t>
      </w:r>
    </w:p>
    <w:p w14:paraId="1CD1052D" w14:textId="77777777" w:rsidR="00A74477" w:rsidRDefault="00A55553">
      <w:pPr>
        <w:spacing w:before="160" w:after="40"/>
        <w:jc w:val="center"/>
        <w:rPr>
          <w:rFonts w:hint="eastAsia"/>
        </w:rPr>
      </w:pPr>
      <w:r>
        <w:rPr>
          <w:noProof/>
        </w:rPr>
        <w:lastRenderedPageBreak/>
        <w:drawing>
          <wp:inline distT="0" distB="0" distL="0" distR="0" wp14:anchorId="3944DD71" wp14:editId="21F0157D">
            <wp:extent cx="5760720" cy="285035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hall-arrivals-default.png"/>
                    <pic:cNvPicPr/>
                  </pic:nvPicPr>
                  <pic:blipFill>
                    <a:blip r:embed="rId89"/>
                    <a:stretch>
                      <a:fillRect/>
                    </a:stretch>
                  </pic:blipFill>
                  <pic:spPr>
                    <a:xfrm>
                      <a:off x="0" y="0"/>
                      <a:ext cx="5760720" cy="2850356"/>
                    </a:xfrm>
                    <a:prstGeom prst="rect">
                      <a:avLst/>
                    </a:prstGeom>
                  </pic:spPr>
                </pic:pic>
              </a:graphicData>
            </a:graphic>
          </wp:inline>
        </w:drawing>
      </w:r>
    </w:p>
    <w:p w14:paraId="19C03E68" w14:textId="77777777" w:rsidR="00A74477" w:rsidRDefault="00A55553">
      <w:pPr>
        <w:pStyle w:val="Caption"/>
        <w:spacing w:after="240"/>
        <w:jc w:val="center"/>
        <w:rPr>
          <w:rFonts w:hint="eastAsia"/>
        </w:rPr>
      </w:pPr>
      <w:r>
        <w:rPr>
          <w:color w:val="556170"/>
          <w:sz w:val="17"/>
          <w:szCs w:val="17"/>
        </w:rPr>
        <w:t xml:space="preserve">Figure 92 — Hall arrivals — </w:t>
      </w:r>
      <w:r>
        <w:rPr>
          <w:rFonts w:ascii="Consolas" w:hAnsi="Consolas"/>
          <w:color w:val="556170"/>
          <w:sz w:val="17"/>
          <w:szCs w:val="17"/>
        </w:rPr>
        <w:t>/admin/hall-arrivals</w:t>
      </w:r>
    </w:p>
    <w:p w14:paraId="7F26D1F3" w14:textId="77777777" w:rsidR="00A74477" w:rsidRDefault="00A55553">
      <w:pPr>
        <w:pStyle w:val="Heading3"/>
        <w:spacing w:after="120"/>
      </w:pPr>
      <w:r>
        <w:rPr>
          <w:rFonts w:ascii="Segoe UI" w:hAnsi="Segoe UI" w:cs="Simplified Arabic"/>
          <w:sz w:val="24"/>
          <w:szCs w:val="24"/>
        </w:rPr>
        <w:t>Gates dashboard  (</w:t>
      </w:r>
      <w:r>
        <w:rPr>
          <w:rFonts w:ascii="Consolas" w:hAnsi="Consolas" w:cs="Simplified Arabic"/>
          <w:sz w:val="24"/>
          <w:szCs w:val="24"/>
        </w:rPr>
        <w:t>/admin/gates/dashboard</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178"/>
        <w:gridCol w:w="8398"/>
      </w:tblGrid>
      <w:tr w:rsidR="00A74477" w14:paraId="0601DEEF" w14:textId="77777777">
        <w:tc>
          <w:tcPr>
            <w:tcW w:w="4680" w:type="dxa"/>
          </w:tcPr>
          <w:p w14:paraId="0F5163FF" w14:textId="77777777" w:rsidR="00A74477" w:rsidRDefault="00A55553">
            <w:pPr>
              <w:rPr>
                <w:rFonts w:hint="eastAsia"/>
              </w:rPr>
            </w:pPr>
            <w:r>
              <w:rPr>
                <w:b/>
                <w:color w:val="1B3A5C"/>
                <w:sz w:val="18"/>
                <w:szCs w:val="18"/>
              </w:rPr>
              <w:t>Property</w:t>
            </w:r>
          </w:p>
        </w:tc>
        <w:tc>
          <w:tcPr>
            <w:tcW w:w="4680" w:type="dxa"/>
          </w:tcPr>
          <w:p w14:paraId="4075E5E8" w14:textId="77777777" w:rsidR="00A74477" w:rsidRDefault="00A55553">
            <w:pPr>
              <w:rPr>
                <w:rFonts w:hint="eastAsia"/>
              </w:rPr>
            </w:pPr>
            <w:r>
              <w:rPr>
                <w:b/>
                <w:color w:val="1B3A5C"/>
                <w:sz w:val="18"/>
                <w:szCs w:val="18"/>
              </w:rPr>
              <w:t>Value</w:t>
            </w:r>
          </w:p>
        </w:tc>
      </w:tr>
      <w:tr w:rsidR="00A74477" w14:paraId="407999FD" w14:textId="77777777">
        <w:tc>
          <w:tcPr>
            <w:tcW w:w="4680" w:type="dxa"/>
          </w:tcPr>
          <w:p w14:paraId="10D22EA6" w14:textId="77777777" w:rsidR="00A74477" w:rsidRDefault="00A55553">
            <w:pPr>
              <w:spacing w:after="40"/>
              <w:rPr>
                <w:rFonts w:hint="eastAsia"/>
              </w:rPr>
            </w:pPr>
            <w:r>
              <w:rPr>
                <w:sz w:val="17"/>
                <w:szCs w:val="17"/>
              </w:rPr>
              <w:t>Address</w:t>
            </w:r>
          </w:p>
        </w:tc>
        <w:tc>
          <w:tcPr>
            <w:tcW w:w="4680" w:type="dxa"/>
          </w:tcPr>
          <w:p w14:paraId="6A545624" w14:textId="77777777" w:rsidR="00A74477" w:rsidRDefault="00A55553">
            <w:pPr>
              <w:spacing w:after="40"/>
              <w:rPr>
                <w:rFonts w:hint="eastAsia"/>
              </w:rPr>
            </w:pPr>
            <w:r>
              <w:rPr>
                <w:rFonts w:ascii="Consolas" w:hAnsi="Consolas"/>
                <w:sz w:val="17"/>
                <w:szCs w:val="17"/>
              </w:rPr>
              <w:t>/admin/gates/dashboard</w:t>
            </w:r>
          </w:p>
        </w:tc>
      </w:tr>
      <w:tr w:rsidR="00A74477" w14:paraId="7B7ED2DC" w14:textId="77777777">
        <w:tc>
          <w:tcPr>
            <w:tcW w:w="4680" w:type="dxa"/>
          </w:tcPr>
          <w:p w14:paraId="141562DE" w14:textId="77777777" w:rsidR="00A74477" w:rsidRDefault="00A55553">
            <w:pPr>
              <w:spacing w:after="40"/>
              <w:rPr>
                <w:rFonts w:hint="eastAsia"/>
              </w:rPr>
            </w:pPr>
            <w:r>
              <w:rPr>
                <w:sz w:val="17"/>
                <w:szCs w:val="17"/>
              </w:rPr>
              <w:t>Implemented by</w:t>
            </w:r>
          </w:p>
        </w:tc>
        <w:tc>
          <w:tcPr>
            <w:tcW w:w="4680" w:type="dxa"/>
          </w:tcPr>
          <w:p w14:paraId="137E9DF7" w14:textId="77777777" w:rsidR="00A74477" w:rsidRDefault="00A55553">
            <w:pPr>
              <w:spacing w:after="40"/>
              <w:rPr>
                <w:rFonts w:hint="eastAsia"/>
              </w:rPr>
            </w:pPr>
            <w:r>
              <w:rPr>
                <w:rFonts w:ascii="Consolas" w:hAnsi="Consolas"/>
                <w:sz w:val="17"/>
                <w:szCs w:val="17"/>
              </w:rPr>
              <w:t>src/ControlPanel/SIMF.ControlPanel/Components/Pages/Admin/GatesOperationsDashboard.razor</w:t>
            </w:r>
          </w:p>
        </w:tc>
      </w:tr>
      <w:tr w:rsidR="00A74477" w14:paraId="62BC46FE" w14:textId="77777777">
        <w:tc>
          <w:tcPr>
            <w:tcW w:w="4680" w:type="dxa"/>
          </w:tcPr>
          <w:p w14:paraId="4B6C42B9" w14:textId="77777777" w:rsidR="00A74477" w:rsidRDefault="00A55553">
            <w:pPr>
              <w:spacing w:after="40"/>
              <w:rPr>
                <w:rFonts w:hint="eastAsia"/>
              </w:rPr>
            </w:pPr>
            <w:r>
              <w:rPr>
                <w:sz w:val="17"/>
                <w:szCs w:val="17"/>
              </w:rPr>
              <w:t>Code-behind</w:t>
            </w:r>
          </w:p>
        </w:tc>
        <w:tc>
          <w:tcPr>
            <w:tcW w:w="4680" w:type="dxa"/>
          </w:tcPr>
          <w:p w14:paraId="13489657" w14:textId="77777777" w:rsidR="00A74477" w:rsidRDefault="00A55553">
            <w:pPr>
              <w:spacing w:after="40"/>
              <w:rPr>
                <w:rFonts w:hint="eastAsia"/>
              </w:rPr>
            </w:pPr>
            <w:r>
              <w:rPr>
                <w:rFonts w:ascii="Consolas" w:hAnsi="Consolas"/>
                <w:sz w:val="17"/>
                <w:szCs w:val="17"/>
              </w:rPr>
              <w:t>src/ControlPanel/SIMF.ControlPanel/Components/Pages/Admin/GatesOperationsDashboard.razor.cs</w:t>
            </w:r>
          </w:p>
        </w:tc>
      </w:tr>
      <w:tr w:rsidR="00A74477" w14:paraId="0CB79B41" w14:textId="77777777">
        <w:tc>
          <w:tcPr>
            <w:tcW w:w="4680" w:type="dxa"/>
          </w:tcPr>
          <w:p w14:paraId="6BFC71BC" w14:textId="77777777" w:rsidR="00A74477" w:rsidRDefault="00A55553">
            <w:pPr>
              <w:spacing w:after="40"/>
              <w:rPr>
                <w:rFonts w:hint="eastAsia"/>
              </w:rPr>
            </w:pPr>
            <w:r>
              <w:rPr>
                <w:sz w:val="17"/>
                <w:szCs w:val="17"/>
              </w:rPr>
              <w:t>Page permission</w:t>
            </w:r>
          </w:p>
        </w:tc>
        <w:tc>
          <w:tcPr>
            <w:tcW w:w="4680" w:type="dxa"/>
          </w:tcPr>
          <w:p w14:paraId="4EA435FA" w14:textId="77777777" w:rsidR="00A74477" w:rsidRDefault="00A55553">
            <w:pPr>
              <w:spacing w:after="40"/>
              <w:rPr>
                <w:rFonts w:hint="eastAsia"/>
              </w:rPr>
            </w:pPr>
            <w:r>
              <w:rPr>
                <w:rFonts w:ascii="Consolas" w:hAnsi="Consolas"/>
                <w:sz w:val="17"/>
                <w:szCs w:val="17"/>
              </w:rPr>
              <w:t>Gates.Manage</w:t>
            </w:r>
          </w:p>
        </w:tc>
      </w:tr>
      <w:tr w:rsidR="00A74477" w14:paraId="200235EF" w14:textId="77777777">
        <w:tc>
          <w:tcPr>
            <w:tcW w:w="4680" w:type="dxa"/>
          </w:tcPr>
          <w:p w14:paraId="7ACBC182" w14:textId="77777777" w:rsidR="00A74477" w:rsidRDefault="00A55553">
            <w:pPr>
              <w:spacing w:after="40"/>
              <w:rPr>
                <w:rFonts w:hint="eastAsia"/>
              </w:rPr>
            </w:pPr>
            <w:r>
              <w:rPr>
                <w:sz w:val="17"/>
                <w:szCs w:val="17"/>
              </w:rPr>
              <w:t>Menu permission</w:t>
            </w:r>
          </w:p>
        </w:tc>
        <w:tc>
          <w:tcPr>
            <w:tcW w:w="4680" w:type="dxa"/>
          </w:tcPr>
          <w:p w14:paraId="75CBA191" w14:textId="77777777" w:rsidR="00A74477" w:rsidRDefault="00A55553">
            <w:pPr>
              <w:spacing w:after="40"/>
              <w:rPr>
                <w:rFonts w:hint="eastAsia"/>
              </w:rPr>
            </w:pPr>
            <w:r>
              <w:rPr>
                <w:rFonts w:ascii="Consolas" w:hAnsi="Consolas"/>
                <w:sz w:val="17"/>
                <w:szCs w:val="17"/>
              </w:rPr>
              <w:t>Gates.Manage</w:t>
            </w:r>
          </w:p>
        </w:tc>
      </w:tr>
    </w:tbl>
    <w:p w14:paraId="0FDBC7DA" w14:textId="77777777" w:rsidR="00A74477" w:rsidRDefault="00A74477">
      <w:pPr>
        <w:spacing w:after="40"/>
        <w:rPr>
          <w:rFonts w:hint="eastAsia"/>
        </w:rPr>
      </w:pPr>
    </w:p>
    <w:p w14:paraId="7D8EA83E"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/account/api/admin/gates/list  /account/api/admin/gates/reports/currently-inside/list</w:t>
      </w:r>
    </w:p>
    <w:p w14:paraId="64D95F9D" w14:textId="77777777" w:rsidR="00A74477" w:rsidRDefault="00A55553">
      <w:pPr>
        <w:spacing w:before="160" w:after="40"/>
        <w:jc w:val="center"/>
        <w:rPr>
          <w:rFonts w:hint="eastAsia"/>
        </w:rPr>
      </w:pPr>
      <w:r>
        <w:rPr>
          <w:noProof/>
        </w:rPr>
        <w:lastRenderedPageBreak/>
        <w:drawing>
          <wp:inline distT="0" distB="0" distL="0" distR="0" wp14:anchorId="1275234C" wp14:editId="32D7C7A4">
            <wp:extent cx="5760720" cy="285035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gates-dashboard-default.png"/>
                    <pic:cNvPicPr/>
                  </pic:nvPicPr>
                  <pic:blipFill>
                    <a:blip r:embed="rId90"/>
                    <a:stretch>
                      <a:fillRect/>
                    </a:stretch>
                  </pic:blipFill>
                  <pic:spPr>
                    <a:xfrm>
                      <a:off x="0" y="0"/>
                      <a:ext cx="5760720" cy="2850356"/>
                    </a:xfrm>
                    <a:prstGeom prst="rect">
                      <a:avLst/>
                    </a:prstGeom>
                  </pic:spPr>
                </pic:pic>
              </a:graphicData>
            </a:graphic>
          </wp:inline>
        </w:drawing>
      </w:r>
    </w:p>
    <w:p w14:paraId="0235E514" w14:textId="77777777" w:rsidR="00A74477" w:rsidRDefault="00A55553">
      <w:pPr>
        <w:pStyle w:val="Caption"/>
        <w:spacing w:after="240"/>
        <w:jc w:val="center"/>
        <w:rPr>
          <w:rFonts w:hint="eastAsia"/>
        </w:rPr>
      </w:pPr>
      <w:r>
        <w:rPr>
          <w:color w:val="556170"/>
          <w:sz w:val="17"/>
          <w:szCs w:val="17"/>
        </w:rPr>
        <w:t xml:space="preserve">Figure 93 — Gates dashboard — </w:t>
      </w:r>
      <w:r>
        <w:rPr>
          <w:rFonts w:ascii="Consolas" w:hAnsi="Consolas"/>
          <w:color w:val="556170"/>
          <w:sz w:val="17"/>
          <w:szCs w:val="17"/>
        </w:rPr>
        <w:t>/admin/gates/dashboard</w:t>
      </w:r>
    </w:p>
    <w:p w14:paraId="68A1D7FA" w14:textId="77777777" w:rsidR="00A74477" w:rsidRDefault="00A55553">
      <w:pPr>
        <w:pStyle w:val="Heading2"/>
        <w:spacing w:before="280" w:after="120"/>
      </w:pPr>
      <w:bookmarkStart w:id="61" w:name="_Toc238929792"/>
      <w:r>
        <w:rPr>
          <w:rFonts w:ascii="Segoe UI" w:hAnsi="Segoe UI" w:cs="Simplified Arabic"/>
          <w:sz w:val="28"/>
          <w:szCs w:val="28"/>
        </w:rPr>
        <w:t>Reference data</w:t>
      </w:r>
      <w:bookmarkEnd w:id="61"/>
    </w:p>
    <w:p w14:paraId="23E77601" w14:textId="77777777" w:rsidR="00A74477" w:rsidRDefault="00A55553">
      <w:pPr>
        <w:pStyle w:val="Heading3"/>
        <w:spacing w:after="120"/>
      </w:pPr>
      <w:r>
        <w:rPr>
          <w:rFonts w:ascii="Segoe UI" w:hAnsi="Segoe UI" w:cs="Simplified Arabic"/>
          <w:sz w:val="24"/>
          <w:szCs w:val="24"/>
        </w:rPr>
        <w:t>Interests  (</w:t>
      </w:r>
      <w:r>
        <w:rPr>
          <w:rFonts w:ascii="Consolas" w:hAnsi="Consolas" w:cs="Simplified Arabic"/>
          <w:sz w:val="24"/>
          <w:szCs w:val="24"/>
        </w:rPr>
        <w:t>/admin/interests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882"/>
        <w:gridCol w:w="7694"/>
      </w:tblGrid>
      <w:tr w:rsidR="00A74477" w14:paraId="03AD9652" w14:textId="77777777">
        <w:tc>
          <w:tcPr>
            <w:tcW w:w="4680" w:type="dxa"/>
          </w:tcPr>
          <w:p w14:paraId="01A6C93A" w14:textId="77777777" w:rsidR="00A74477" w:rsidRDefault="00A55553">
            <w:pPr>
              <w:rPr>
                <w:rFonts w:hint="eastAsia"/>
              </w:rPr>
            </w:pPr>
            <w:r>
              <w:rPr>
                <w:b/>
                <w:color w:val="1B3A5C"/>
                <w:sz w:val="18"/>
                <w:szCs w:val="18"/>
              </w:rPr>
              <w:t>Property</w:t>
            </w:r>
          </w:p>
        </w:tc>
        <w:tc>
          <w:tcPr>
            <w:tcW w:w="4680" w:type="dxa"/>
          </w:tcPr>
          <w:p w14:paraId="768266C5" w14:textId="77777777" w:rsidR="00A74477" w:rsidRDefault="00A55553">
            <w:pPr>
              <w:rPr>
                <w:rFonts w:hint="eastAsia"/>
              </w:rPr>
            </w:pPr>
            <w:r>
              <w:rPr>
                <w:b/>
                <w:color w:val="1B3A5C"/>
                <w:sz w:val="18"/>
                <w:szCs w:val="18"/>
              </w:rPr>
              <w:t>Value</w:t>
            </w:r>
          </w:p>
        </w:tc>
      </w:tr>
      <w:tr w:rsidR="00A74477" w14:paraId="4026CA65" w14:textId="77777777">
        <w:tc>
          <w:tcPr>
            <w:tcW w:w="4680" w:type="dxa"/>
          </w:tcPr>
          <w:p w14:paraId="356C8575" w14:textId="77777777" w:rsidR="00A74477" w:rsidRDefault="00A55553">
            <w:pPr>
              <w:spacing w:after="40"/>
              <w:rPr>
                <w:rFonts w:hint="eastAsia"/>
              </w:rPr>
            </w:pPr>
            <w:r>
              <w:rPr>
                <w:sz w:val="17"/>
                <w:szCs w:val="17"/>
              </w:rPr>
              <w:t>Address</w:t>
            </w:r>
          </w:p>
        </w:tc>
        <w:tc>
          <w:tcPr>
            <w:tcW w:w="4680" w:type="dxa"/>
          </w:tcPr>
          <w:p w14:paraId="1F489FCA" w14:textId="77777777" w:rsidR="00A74477" w:rsidRDefault="00A55553">
            <w:pPr>
              <w:spacing w:after="40"/>
              <w:rPr>
                <w:rFonts w:hint="eastAsia"/>
              </w:rPr>
            </w:pPr>
            <w:r>
              <w:rPr>
                <w:rFonts w:ascii="Consolas" w:hAnsi="Consolas"/>
                <w:sz w:val="17"/>
                <w:szCs w:val="17"/>
              </w:rPr>
              <w:t>/admin/interests</w:t>
            </w:r>
          </w:p>
        </w:tc>
      </w:tr>
      <w:tr w:rsidR="00A74477" w14:paraId="7FDB8E3B" w14:textId="77777777">
        <w:tc>
          <w:tcPr>
            <w:tcW w:w="4680" w:type="dxa"/>
          </w:tcPr>
          <w:p w14:paraId="2B2F5F82" w14:textId="77777777" w:rsidR="00A74477" w:rsidRDefault="00A55553">
            <w:pPr>
              <w:spacing w:after="40"/>
              <w:rPr>
                <w:rFonts w:hint="eastAsia"/>
              </w:rPr>
            </w:pPr>
            <w:r>
              <w:rPr>
                <w:sz w:val="17"/>
                <w:szCs w:val="17"/>
              </w:rPr>
              <w:t>Implemented by</w:t>
            </w:r>
          </w:p>
        </w:tc>
        <w:tc>
          <w:tcPr>
            <w:tcW w:w="4680" w:type="dxa"/>
          </w:tcPr>
          <w:p w14:paraId="536FB765" w14:textId="77777777" w:rsidR="00A74477" w:rsidRDefault="00A55553">
            <w:pPr>
              <w:spacing w:after="40"/>
              <w:rPr>
                <w:rFonts w:hint="eastAsia"/>
              </w:rPr>
            </w:pPr>
            <w:r>
              <w:rPr>
                <w:rFonts w:ascii="Consolas" w:hAnsi="Consolas"/>
                <w:sz w:val="17"/>
                <w:szCs w:val="17"/>
              </w:rPr>
              <w:t>src/ControlPanel/SIMF.ControlPanel/Components/Pages/Admin/InterestsList.razor</w:t>
            </w:r>
          </w:p>
        </w:tc>
      </w:tr>
      <w:tr w:rsidR="00A74477" w14:paraId="17469E91" w14:textId="77777777">
        <w:tc>
          <w:tcPr>
            <w:tcW w:w="4680" w:type="dxa"/>
          </w:tcPr>
          <w:p w14:paraId="24EC66E5" w14:textId="77777777" w:rsidR="00A74477" w:rsidRDefault="00A55553">
            <w:pPr>
              <w:spacing w:after="40"/>
              <w:rPr>
                <w:rFonts w:hint="eastAsia"/>
              </w:rPr>
            </w:pPr>
            <w:r>
              <w:rPr>
                <w:sz w:val="17"/>
                <w:szCs w:val="17"/>
              </w:rPr>
              <w:t>Code-behind</w:t>
            </w:r>
          </w:p>
        </w:tc>
        <w:tc>
          <w:tcPr>
            <w:tcW w:w="4680" w:type="dxa"/>
          </w:tcPr>
          <w:p w14:paraId="1C34239A" w14:textId="77777777" w:rsidR="00A74477" w:rsidRDefault="00A55553">
            <w:pPr>
              <w:spacing w:after="40"/>
              <w:rPr>
                <w:rFonts w:hint="eastAsia"/>
              </w:rPr>
            </w:pPr>
            <w:r>
              <w:rPr>
                <w:rFonts w:ascii="Consolas" w:hAnsi="Consolas"/>
                <w:sz w:val="17"/>
                <w:szCs w:val="17"/>
              </w:rPr>
              <w:t>src/ControlPanel/SIMF.ControlPanel/Components/Pages/Admin/InterestsList.razor.cs</w:t>
            </w:r>
          </w:p>
        </w:tc>
      </w:tr>
      <w:tr w:rsidR="00A74477" w14:paraId="27387AB3" w14:textId="77777777">
        <w:tc>
          <w:tcPr>
            <w:tcW w:w="4680" w:type="dxa"/>
          </w:tcPr>
          <w:p w14:paraId="0B3DEF6E" w14:textId="77777777" w:rsidR="00A74477" w:rsidRDefault="00A55553">
            <w:pPr>
              <w:spacing w:after="40"/>
              <w:rPr>
                <w:rFonts w:hint="eastAsia"/>
              </w:rPr>
            </w:pPr>
            <w:r>
              <w:rPr>
                <w:sz w:val="17"/>
                <w:szCs w:val="17"/>
              </w:rPr>
              <w:t>Page permission</w:t>
            </w:r>
          </w:p>
        </w:tc>
        <w:tc>
          <w:tcPr>
            <w:tcW w:w="4680" w:type="dxa"/>
          </w:tcPr>
          <w:p w14:paraId="6216FEC3" w14:textId="77777777" w:rsidR="00A74477" w:rsidRDefault="00A55553">
            <w:pPr>
              <w:spacing w:after="40"/>
              <w:rPr>
                <w:rFonts w:hint="eastAsia"/>
              </w:rPr>
            </w:pPr>
            <w:r>
              <w:rPr>
                <w:rFonts w:ascii="Consolas" w:hAnsi="Consolas"/>
                <w:sz w:val="17"/>
                <w:szCs w:val="17"/>
              </w:rPr>
              <w:t>Interests.View</w:t>
            </w:r>
          </w:p>
        </w:tc>
      </w:tr>
      <w:tr w:rsidR="00A74477" w14:paraId="384F230E" w14:textId="77777777">
        <w:tc>
          <w:tcPr>
            <w:tcW w:w="4680" w:type="dxa"/>
          </w:tcPr>
          <w:p w14:paraId="3CC7E22B" w14:textId="77777777" w:rsidR="00A74477" w:rsidRDefault="00A55553">
            <w:pPr>
              <w:spacing w:after="40"/>
              <w:rPr>
                <w:rFonts w:hint="eastAsia"/>
              </w:rPr>
            </w:pPr>
            <w:r>
              <w:rPr>
                <w:sz w:val="17"/>
                <w:szCs w:val="17"/>
              </w:rPr>
              <w:t>Menu permission</w:t>
            </w:r>
          </w:p>
        </w:tc>
        <w:tc>
          <w:tcPr>
            <w:tcW w:w="4680" w:type="dxa"/>
          </w:tcPr>
          <w:p w14:paraId="5B3C6DDA" w14:textId="77777777" w:rsidR="00A74477" w:rsidRDefault="00A55553">
            <w:pPr>
              <w:spacing w:after="40"/>
              <w:rPr>
                <w:rFonts w:hint="eastAsia"/>
              </w:rPr>
            </w:pPr>
            <w:r>
              <w:rPr>
                <w:rFonts w:ascii="Consolas" w:hAnsi="Consolas"/>
                <w:sz w:val="17"/>
                <w:szCs w:val="17"/>
              </w:rPr>
              <w:t>Interests.View</w:t>
            </w:r>
          </w:p>
        </w:tc>
      </w:tr>
    </w:tbl>
    <w:p w14:paraId="4F00A847" w14:textId="77777777" w:rsidR="00A74477" w:rsidRDefault="00A74477">
      <w:pPr>
        <w:spacing w:after="40"/>
        <w:rPr>
          <w:rFonts w:hint="eastAsia"/>
        </w:rPr>
      </w:pPr>
    </w:p>
    <w:p w14:paraId="67447D9D"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3E8AE212" w14:textId="77777777">
        <w:tc>
          <w:tcPr>
            <w:tcW w:w="4680" w:type="dxa"/>
          </w:tcPr>
          <w:p w14:paraId="4993D75C" w14:textId="77777777" w:rsidR="00A74477" w:rsidRDefault="00A55553">
            <w:pPr>
              <w:rPr>
                <w:rFonts w:hint="eastAsia"/>
              </w:rPr>
            </w:pPr>
            <w:r>
              <w:rPr>
                <w:b/>
                <w:color w:val="1B3A5C"/>
                <w:sz w:val="18"/>
                <w:szCs w:val="18"/>
              </w:rPr>
              <w:t>Action</w:t>
            </w:r>
          </w:p>
        </w:tc>
        <w:tc>
          <w:tcPr>
            <w:tcW w:w="4680" w:type="dxa"/>
          </w:tcPr>
          <w:p w14:paraId="47B9D0C5" w14:textId="77777777" w:rsidR="00A74477" w:rsidRDefault="00A55553">
            <w:pPr>
              <w:rPr>
                <w:rFonts w:hint="eastAsia"/>
              </w:rPr>
            </w:pPr>
            <w:r>
              <w:rPr>
                <w:b/>
                <w:color w:val="1B3A5C"/>
                <w:sz w:val="18"/>
                <w:szCs w:val="18"/>
              </w:rPr>
              <w:t>Permission it needs</w:t>
            </w:r>
          </w:p>
        </w:tc>
      </w:tr>
      <w:tr w:rsidR="00A74477" w14:paraId="0195649E" w14:textId="77777777">
        <w:tc>
          <w:tcPr>
            <w:tcW w:w="4680" w:type="dxa"/>
          </w:tcPr>
          <w:p w14:paraId="710F9178" w14:textId="77777777" w:rsidR="00A74477" w:rsidRDefault="00A55553">
            <w:pPr>
              <w:spacing w:after="40"/>
              <w:rPr>
                <w:rFonts w:hint="eastAsia"/>
              </w:rPr>
            </w:pPr>
            <w:r>
              <w:rPr>
                <w:sz w:val="17"/>
                <w:szCs w:val="17"/>
              </w:rPr>
              <w:t>Add interest</w:t>
            </w:r>
          </w:p>
        </w:tc>
        <w:tc>
          <w:tcPr>
            <w:tcW w:w="4680" w:type="dxa"/>
          </w:tcPr>
          <w:p w14:paraId="7D4CACFD" w14:textId="77777777" w:rsidR="00A74477" w:rsidRDefault="00A55553">
            <w:pPr>
              <w:spacing w:after="40"/>
              <w:rPr>
                <w:rFonts w:hint="eastAsia"/>
              </w:rPr>
            </w:pPr>
            <w:r>
              <w:rPr>
                <w:rFonts w:ascii="Consolas" w:hAnsi="Consolas"/>
                <w:sz w:val="17"/>
                <w:szCs w:val="17"/>
              </w:rPr>
              <w:t>Interests.Create</w:t>
            </w:r>
          </w:p>
        </w:tc>
      </w:tr>
      <w:tr w:rsidR="00A74477" w14:paraId="48161377" w14:textId="77777777">
        <w:tc>
          <w:tcPr>
            <w:tcW w:w="4680" w:type="dxa"/>
          </w:tcPr>
          <w:p w14:paraId="5B41BADE" w14:textId="77777777" w:rsidR="00A74477" w:rsidRDefault="00A55553">
            <w:pPr>
              <w:spacing w:after="40"/>
              <w:rPr>
                <w:rFonts w:hint="eastAsia"/>
              </w:rPr>
            </w:pPr>
            <w:r>
              <w:rPr>
                <w:sz w:val="17"/>
                <w:szCs w:val="17"/>
              </w:rPr>
              <w:t>Edit</w:t>
            </w:r>
          </w:p>
        </w:tc>
        <w:tc>
          <w:tcPr>
            <w:tcW w:w="4680" w:type="dxa"/>
          </w:tcPr>
          <w:p w14:paraId="03AABCB5" w14:textId="77777777" w:rsidR="00A74477" w:rsidRDefault="00A55553">
            <w:pPr>
              <w:spacing w:after="40"/>
              <w:rPr>
                <w:rFonts w:hint="eastAsia"/>
              </w:rPr>
            </w:pPr>
            <w:r>
              <w:rPr>
                <w:rFonts w:ascii="Consolas" w:hAnsi="Consolas"/>
                <w:sz w:val="17"/>
                <w:szCs w:val="17"/>
              </w:rPr>
              <w:t>Interests.Edit</w:t>
            </w:r>
          </w:p>
        </w:tc>
      </w:tr>
      <w:tr w:rsidR="00A74477" w14:paraId="02D5BFEC" w14:textId="77777777">
        <w:tc>
          <w:tcPr>
            <w:tcW w:w="4680" w:type="dxa"/>
          </w:tcPr>
          <w:p w14:paraId="11F5A06A" w14:textId="77777777" w:rsidR="00A74477" w:rsidRDefault="00A55553">
            <w:pPr>
              <w:spacing w:after="40"/>
              <w:rPr>
                <w:rFonts w:hint="eastAsia"/>
              </w:rPr>
            </w:pPr>
            <w:r>
              <w:rPr>
                <w:sz w:val="17"/>
                <w:szCs w:val="17"/>
              </w:rPr>
              <w:t>Details</w:t>
            </w:r>
          </w:p>
        </w:tc>
        <w:tc>
          <w:tcPr>
            <w:tcW w:w="4680" w:type="dxa"/>
          </w:tcPr>
          <w:p w14:paraId="1717B05E" w14:textId="77777777" w:rsidR="00A74477" w:rsidRDefault="00A55553">
            <w:pPr>
              <w:spacing w:after="40"/>
              <w:rPr>
                <w:rFonts w:hint="eastAsia"/>
              </w:rPr>
            </w:pPr>
            <w:r>
              <w:rPr>
                <w:sz w:val="17"/>
                <w:szCs w:val="17"/>
              </w:rPr>
              <w:t>No permission of its own</w:t>
            </w:r>
          </w:p>
        </w:tc>
      </w:tr>
      <w:tr w:rsidR="00A74477" w14:paraId="714943C2" w14:textId="77777777">
        <w:tc>
          <w:tcPr>
            <w:tcW w:w="4680" w:type="dxa"/>
          </w:tcPr>
          <w:p w14:paraId="5D3075EF" w14:textId="77777777" w:rsidR="00A74477" w:rsidRDefault="00A55553">
            <w:pPr>
              <w:spacing w:after="40"/>
              <w:rPr>
                <w:rFonts w:hint="eastAsia"/>
              </w:rPr>
            </w:pPr>
            <w:r>
              <w:rPr>
                <w:sz w:val="17"/>
                <w:szCs w:val="17"/>
              </w:rPr>
              <w:t>Deactivate</w:t>
            </w:r>
          </w:p>
        </w:tc>
        <w:tc>
          <w:tcPr>
            <w:tcW w:w="4680" w:type="dxa"/>
          </w:tcPr>
          <w:p w14:paraId="27292A52" w14:textId="77777777" w:rsidR="00A74477" w:rsidRDefault="00A55553">
            <w:pPr>
              <w:spacing w:after="40"/>
              <w:rPr>
                <w:rFonts w:hint="eastAsia"/>
              </w:rPr>
            </w:pPr>
            <w:r>
              <w:rPr>
                <w:rFonts w:ascii="Consolas" w:hAnsi="Consolas"/>
                <w:sz w:val="17"/>
                <w:szCs w:val="17"/>
              </w:rPr>
              <w:t>Interests.Delete</w:t>
            </w:r>
          </w:p>
        </w:tc>
      </w:tr>
      <w:tr w:rsidR="00A74477" w14:paraId="60FD23D5" w14:textId="77777777">
        <w:tc>
          <w:tcPr>
            <w:tcW w:w="4680" w:type="dxa"/>
          </w:tcPr>
          <w:p w14:paraId="22B95D9E" w14:textId="77777777" w:rsidR="00A74477" w:rsidRDefault="00A55553">
            <w:pPr>
              <w:spacing w:after="40"/>
              <w:rPr>
                <w:rFonts w:hint="eastAsia"/>
              </w:rPr>
            </w:pPr>
            <w:r>
              <w:rPr>
                <w:sz w:val="17"/>
                <w:szCs w:val="17"/>
              </w:rPr>
              <w:t>Import</w:t>
            </w:r>
          </w:p>
        </w:tc>
        <w:tc>
          <w:tcPr>
            <w:tcW w:w="4680" w:type="dxa"/>
          </w:tcPr>
          <w:p w14:paraId="3C493EDB" w14:textId="77777777" w:rsidR="00A74477" w:rsidRDefault="00A55553">
            <w:pPr>
              <w:spacing w:after="40"/>
              <w:rPr>
                <w:rFonts w:hint="eastAsia"/>
              </w:rPr>
            </w:pPr>
            <w:r>
              <w:rPr>
                <w:rFonts w:ascii="Consolas" w:hAnsi="Consolas"/>
                <w:sz w:val="17"/>
                <w:szCs w:val="17"/>
              </w:rPr>
              <w:t>Interests.Import</w:t>
            </w:r>
          </w:p>
        </w:tc>
      </w:tr>
      <w:tr w:rsidR="00A74477" w14:paraId="33D42DE5" w14:textId="77777777">
        <w:tc>
          <w:tcPr>
            <w:tcW w:w="4680" w:type="dxa"/>
          </w:tcPr>
          <w:p w14:paraId="6A549F22" w14:textId="77777777" w:rsidR="00A74477" w:rsidRDefault="00A55553">
            <w:pPr>
              <w:spacing w:after="40"/>
              <w:rPr>
                <w:rFonts w:hint="eastAsia"/>
              </w:rPr>
            </w:pPr>
            <w:r>
              <w:rPr>
                <w:sz w:val="17"/>
                <w:szCs w:val="17"/>
              </w:rPr>
              <w:t>Export</w:t>
            </w:r>
          </w:p>
        </w:tc>
        <w:tc>
          <w:tcPr>
            <w:tcW w:w="4680" w:type="dxa"/>
          </w:tcPr>
          <w:p w14:paraId="4B69C5C0" w14:textId="77777777" w:rsidR="00A74477" w:rsidRDefault="00A55553">
            <w:pPr>
              <w:spacing w:after="40"/>
              <w:rPr>
                <w:rFonts w:hint="eastAsia"/>
              </w:rPr>
            </w:pPr>
            <w:r>
              <w:rPr>
                <w:rFonts w:ascii="Consolas" w:hAnsi="Consolas"/>
                <w:sz w:val="17"/>
                <w:szCs w:val="17"/>
              </w:rPr>
              <w:t>Interests.Export</w:t>
            </w:r>
          </w:p>
        </w:tc>
      </w:tr>
    </w:tbl>
    <w:p w14:paraId="6DF1672E" w14:textId="77777777" w:rsidR="00A74477" w:rsidRDefault="00A74477">
      <w:pPr>
        <w:spacing w:after="40"/>
        <w:rPr>
          <w:rFonts w:hint="eastAsia"/>
        </w:rPr>
      </w:pPr>
    </w:p>
    <w:p w14:paraId="61104A5E" w14:textId="77777777" w:rsidR="00A74477" w:rsidRDefault="00A55553">
      <w:pPr>
        <w:spacing w:after="80"/>
        <w:rPr>
          <w:rFonts w:hint="eastAsia"/>
        </w:rPr>
      </w:pPr>
      <w:r>
        <w:rPr>
          <w:color w:val="556170"/>
          <w:sz w:val="19"/>
          <w:szCs w:val="19"/>
        </w:rPr>
        <w:t>The list shows: Name  ·  Name (Arabic)  ·  Order  ·  Status</w:t>
      </w:r>
    </w:p>
    <w:p w14:paraId="4901DF53"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/account/api/admin/interests/list</w:t>
      </w:r>
    </w:p>
    <w:p w14:paraId="67E1518F" w14:textId="77777777" w:rsidR="00A74477" w:rsidRDefault="00A55553">
      <w:pPr>
        <w:spacing w:before="160" w:after="40"/>
        <w:jc w:val="center"/>
        <w:rPr>
          <w:rFonts w:hint="eastAsia"/>
        </w:rPr>
      </w:pPr>
      <w:r>
        <w:rPr>
          <w:noProof/>
        </w:rPr>
        <w:lastRenderedPageBreak/>
        <w:drawing>
          <wp:inline distT="0" distB="0" distL="0" distR="0" wp14:anchorId="1B12BECA" wp14:editId="392E078D">
            <wp:extent cx="5760720" cy="285035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interests-default.png"/>
                    <pic:cNvPicPr/>
                  </pic:nvPicPr>
                  <pic:blipFill>
                    <a:blip r:embed="rId91"/>
                    <a:stretch>
                      <a:fillRect/>
                    </a:stretch>
                  </pic:blipFill>
                  <pic:spPr>
                    <a:xfrm>
                      <a:off x="0" y="0"/>
                      <a:ext cx="5760720" cy="2850356"/>
                    </a:xfrm>
                    <a:prstGeom prst="rect">
                      <a:avLst/>
                    </a:prstGeom>
                  </pic:spPr>
                </pic:pic>
              </a:graphicData>
            </a:graphic>
          </wp:inline>
        </w:drawing>
      </w:r>
    </w:p>
    <w:p w14:paraId="4A02D60E" w14:textId="77777777" w:rsidR="00A74477" w:rsidRDefault="00A55553">
      <w:pPr>
        <w:pStyle w:val="Caption"/>
        <w:spacing w:after="240"/>
        <w:jc w:val="center"/>
        <w:rPr>
          <w:rFonts w:hint="eastAsia"/>
        </w:rPr>
      </w:pPr>
      <w:r>
        <w:rPr>
          <w:color w:val="556170"/>
          <w:sz w:val="17"/>
          <w:szCs w:val="17"/>
        </w:rPr>
        <w:t xml:space="preserve">Figure 94 — Interests — </w:t>
      </w:r>
      <w:r>
        <w:rPr>
          <w:rFonts w:ascii="Consolas" w:hAnsi="Consolas"/>
          <w:color w:val="556170"/>
          <w:sz w:val="17"/>
          <w:szCs w:val="17"/>
        </w:rPr>
        <w:t>/admin/interests</w:t>
      </w:r>
    </w:p>
    <w:p w14:paraId="69DAC1A2" w14:textId="77777777" w:rsidR="00A74477" w:rsidRDefault="00A55553">
      <w:pPr>
        <w:pStyle w:val="Heading3"/>
        <w:spacing w:after="120"/>
      </w:pPr>
      <w:r>
        <w:rPr>
          <w:rFonts w:ascii="Segoe UI" w:hAnsi="Segoe UI" w:cs="Simplified Arabic"/>
          <w:sz w:val="24"/>
          <w:szCs w:val="24"/>
        </w:rPr>
        <w:t>Countries  (</w:t>
      </w:r>
      <w:r>
        <w:rPr>
          <w:rFonts w:ascii="Consolas" w:hAnsi="Consolas" w:cs="Simplified Arabic"/>
          <w:sz w:val="24"/>
          <w:szCs w:val="24"/>
        </w:rPr>
        <w:t>/admin/countries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882"/>
        <w:gridCol w:w="7694"/>
      </w:tblGrid>
      <w:tr w:rsidR="00A74477" w14:paraId="107CB573" w14:textId="77777777">
        <w:tc>
          <w:tcPr>
            <w:tcW w:w="4680" w:type="dxa"/>
          </w:tcPr>
          <w:p w14:paraId="084348EF" w14:textId="77777777" w:rsidR="00A74477" w:rsidRDefault="00A55553">
            <w:pPr>
              <w:rPr>
                <w:rFonts w:hint="eastAsia"/>
              </w:rPr>
            </w:pPr>
            <w:r>
              <w:rPr>
                <w:b/>
                <w:color w:val="1B3A5C"/>
                <w:sz w:val="18"/>
                <w:szCs w:val="18"/>
              </w:rPr>
              <w:t>Property</w:t>
            </w:r>
          </w:p>
        </w:tc>
        <w:tc>
          <w:tcPr>
            <w:tcW w:w="4680" w:type="dxa"/>
          </w:tcPr>
          <w:p w14:paraId="1851AD94" w14:textId="77777777" w:rsidR="00A74477" w:rsidRDefault="00A55553">
            <w:pPr>
              <w:rPr>
                <w:rFonts w:hint="eastAsia"/>
              </w:rPr>
            </w:pPr>
            <w:r>
              <w:rPr>
                <w:b/>
                <w:color w:val="1B3A5C"/>
                <w:sz w:val="18"/>
                <w:szCs w:val="18"/>
              </w:rPr>
              <w:t>Value</w:t>
            </w:r>
          </w:p>
        </w:tc>
      </w:tr>
      <w:tr w:rsidR="00A74477" w14:paraId="302341D6" w14:textId="77777777">
        <w:tc>
          <w:tcPr>
            <w:tcW w:w="4680" w:type="dxa"/>
          </w:tcPr>
          <w:p w14:paraId="1B49B67A" w14:textId="77777777" w:rsidR="00A74477" w:rsidRDefault="00A55553">
            <w:pPr>
              <w:spacing w:after="40"/>
              <w:rPr>
                <w:rFonts w:hint="eastAsia"/>
              </w:rPr>
            </w:pPr>
            <w:r>
              <w:rPr>
                <w:sz w:val="17"/>
                <w:szCs w:val="17"/>
              </w:rPr>
              <w:t>Address</w:t>
            </w:r>
          </w:p>
        </w:tc>
        <w:tc>
          <w:tcPr>
            <w:tcW w:w="4680" w:type="dxa"/>
          </w:tcPr>
          <w:p w14:paraId="75EA148C" w14:textId="77777777" w:rsidR="00A74477" w:rsidRDefault="00A55553">
            <w:pPr>
              <w:spacing w:after="40"/>
              <w:rPr>
                <w:rFonts w:hint="eastAsia"/>
              </w:rPr>
            </w:pPr>
            <w:r>
              <w:rPr>
                <w:rFonts w:ascii="Consolas" w:hAnsi="Consolas"/>
                <w:sz w:val="17"/>
                <w:szCs w:val="17"/>
              </w:rPr>
              <w:t>/admin/countries</w:t>
            </w:r>
          </w:p>
        </w:tc>
      </w:tr>
      <w:tr w:rsidR="00A74477" w14:paraId="04598E6B" w14:textId="77777777">
        <w:tc>
          <w:tcPr>
            <w:tcW w:w="4680" w:type="dxa"/>
          </w:tcPr>
          <w:p w14:paraId="53A175B3" w14:textId="77777777" w:rsidR="00A74477" w:rsidRDefault="00A55553">
            <w:pPr>
              <w:spacing w:after="40"/>
              <w:rPr>
                <w:rFonts w:hint="eastAsia"/>
              </w:rPr>
            </w:pPr>
            <w:r>
              <w:rPr>
                <w:sz w:val="17"/>
                <w:szCs w:val="17"/>
              </w:rPr>
              <w:t>Implemented by</w:t>
            </w:r>
          </w:p>
        </w:tc>
        <w:tc>
          <w:tcPr>
            <w:tcW w:w="4680" w:type="dxa"/>
          </w:tcPr>
          <w:p w14:paraId="742D2E63" w14:textId="77777777" w:rsidR="00A74477" w:rsidRDefault="00A55553">
            <w:pPr>
              <w:spacing w:after="40"/>
              <w:rPr>
                <w:rFonts w:hint="eastAsia"/>
              </w:rPr>
            </w:pPr>
            <w:r>
              <w:rPr>
                <w:rFonts w:ascii="Consolas" w:hAnsi="Consolas"/>
                <w:sz w:val="17"/>
                <w:szCs w:val="17"/>
              </w:rPr>
              <w:t>src/ControlPanel/SIMF.ControlPanel/Components/Pages/Admin/CountriesList.razor</w:t>
            </w:r>
          </w:p>
        </w:tc>
      </w:tr>
      <w:tr w:rsidR="00A74477" w14:paraId="3E17606A" w14:textId="77777777">
        <w:tc>
          <w:tcPr>
            <w:tcW w:w="4680" w:type="dxa"/>
          </w:tcPr>
          <w:p w14:paraId="7AB95B7C" w14:textId="77777777" w:rsidR="00A74477" w:rsidRDefault="00A55553">
            <w:pPr>
              <w:spacing w:after="40"/>
              <w:rPr>
                <w:rFonts w:hint="eastAsia"/>
              </w:rPr>
            </w:pPr>
            <w:r>
              <w:rPr>
                <w:sz w:val="17"/>
                <w:szCs w:val="17"/>
              </w:rPr>
              <w:t>Code-behind</w:t>
            </w:r>
          </w:p>
        </w:tc>
        <w:tc>
          <w:tcPr>
            <w:tcW w:w="4680" w:type="dxa"/>
          </w:tcPr>
          <w:p w14:paraId="33F7A23A" w14:textId="77777777" w:rsidR="00A74477" w:rsidRDefault="00A55553">
            <w:pPr>
              <w:spacing w:after="40"/>
              <w:rPr>
                <w:rFonts w:hint="eastAsia"/>
              </w:rPr>
            </w:pPr>
            <w:r>
              <w:rPr>
                <w:rFonts w:ascii="Consolas" w:hAnsi="Consolas"/>
                <w:sz w:val="17"/>
                <w:szCs w:val="17"/>
              </w:rPr>
              <w:t>src/ControlPanel/SIMF.ControlPanel/Components/Pages/Admin/CountriesList.razor.cs</w:t>
            </w:r>
          </w:p>
        </w:tc>
      </w:tr>
      <w:tr w:rsidR="00A74477" w14:paraId="25A06FFD" w14:textId="77777777">
        <w:tc>
          <w:tcPr>
            <w:tcW w:w="4680" w:type="dxa"/>
          </w:tcPr>
          <w:p w14:paraId="21DA9814" w14:textId="77777777" w:rsidR="00A74477" w:rsidRDefault="00A55553">
            <w:pPr>
              <w:spacing w:after="40"/>
              <w:rPr>
                <w:rFonts w:hint="eastAsia"/>
              </w:rPr>
            </w:pPr>
            <w:r>
              <w:rPr>
                <w:sz w:val="17"/>
                <w:szCs w:val="17"/>
              </w:rPr>
              <w:t>Page permission</w:t>
            </w:r>
          </w:p>
        </w:tc>
        <w:tc>
          <w:tcPr>
            <w:tcW w:w="4680" w:type="dxa"/>
          </w:tcPr>
          <w:p w14:paraId="5A08FB60" w14:textId="77777777" w:rsidR="00A74477" w:rsidRDefault="00A55553">
            <w:pPr>
              <w:spacing w:after="40"/>
              <w:rPr>
                <w:rFonts w:hint="eastAsia"/>
              </w:rPr>
            </w:pPr>
            <w:r>
              <w:rPr>
                <w:rFonts w:ascii="Consolas" w:hAnsi="Consolas"/>
                <w:sz w:val="17"/>
                <w:szCs w:val="17"/>
              </w:rPr>
              <w:t>Countries.View</w:t>
            </w:r>
          </w:p>
        </w:tc>
      </w:tr>
      <w:tr w:rsidR="00A74477" w14:paraId="7E4929BB" w14:textId="77777777">
        <w:tc>
          <w:tcPr>
            <w:tcW w:w="4680" w:type="dxa"/>
          </w:tcPr>
          <w:p w14:paraId="16F4F5C9" w14:textId="77777777" w:rsidR="00A74477" w:rsidRDefault="00A55553">
            <w:pPr>
              <w:spacing w:after="40"/>
              <w:rPr>
                <w:rFonts w:hint="eastAsia"/>
              </w:rPr>
            </w:pPr>
            <w:r>
              <w:rPr>
                <w:sz w:val="17"/>
                <w:szCs w:val="17"/>
              </w:rPr>
              <w:t>Menu permission</w:t>
            </w:r>
          </w:p>
        </w:tc>
        <w:tc>
          <w:tcPr>
            <w:tcW w:w="4680" w:type="dxa"/>
          </w:tcPr>
          <w:p w14:paraId="4E85CE53" w14:textId="77777777" w:rsidR="00A74477" w:rsidRDefault="00A55553">
            <w:pPr>
              <w:spacing w:after="40"/>
              <w:rPr>
                <w:rFonts w:hint="eastAsia"/>
              </w:rPr>
            </w:pPr>
            <w:r>
              <w:rPr>
                <w:rFonts w:ascii="Consolas" w:hAnsi="Consolas"/>
                <w:sz w:val="17"/>
                <w:szCs w:val="17"/>
              </w:rPr>
              <w:t>Countries.View</w:t>
            </w:r>
          </w:p>
        </w:tc>
      </w:tr>
    </w:tbl>
    <w:p w14:paraId="57D2D422" w14:textId="77777777" w:rsidR="00A74477" w:rsidRDefault="00A74477">
      <w:pPr>
        <w:spacing w:after="40"/>
        <w:rPr>
          <w:rFonts w:hint="eastAsia"/>
        </w:rPr>
      </w:pPr>
    </w:p>
    <w:p w14:paraId="4E20F717"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7B1F14FD" w14:textId="77777777">
        <w:tc>
          <w:tcPr>
            <w:tcW w:w="4680" w:type="dxa"/>
          </w:tcPr>
          <w:p w14:paraId="61B405EB" w14:textId="77777777" w:rsidR="00A74477" w:rsidRDefault="00A55553">
            <w:pPr>
              <w:rPr>
                <w:rFonts w:hint="eastAsia"/>
              </w:rPr>
            </w:pPr>
            <w:r>
              <w:rPr>
                <w:b/>
                <w:color w:val="1B3A5C"/>
                <w:sz w:val="18"/>
                <w:szCs w:val="18"/>
              </w:rPr>
              <w:t>Action</w:t>
            </w:r>
          </w:p>
        </w:tc>
        <w:tc>
          <w:tcPr>
            <w:tcW w:w="4680" w:type="dxa"/>
          </w:tcPr>
          <w:p w14:paraId="5253FD09" w14:textId="77777777" w:rsidR="00A74477" w:rsidRDefault="00A55553">
            <w:pPr>
              <w:rPr>
                <w:rFonts w:hint="eastAsia"/>
              </w:rPr>
            </w:pPr>
            <w:r>
              <w:rPr>
                <w:b/>
                <w:color w:val="1B3A5C"/>
                <w:sz w:val="18"/>
                <w:szCs w:val="18"/>
              </w:rPr>
              <w:t>Permission it needs</w:t>
            </w:r>
          </w:p>
        </w:tc>
      </w:tr>
      <w:tr w:rsidR="00A74477" w14:paraId="4D83C4D4" w14:textId="77777777">
        <w:tc>
          <w:tcPr>
            <w:tcW w:w="4680" w:type="dxa"/>
          </w:tcPr>
          <w:p w14:paraId="72751C20" w14:textId="77777777" w:rsidR="00A74477" w:rsidRDefault="00A55553">
            <w:pPr>
              <w:spacing w:after="40"/>
              <w:rPr>
                <w:rFonts w:hint="eastAsia"/>
              </w:rPr>
            </w:pPr>
            <w:r>
              <w:rPr>
                <w:sz w:val="17"/>
                <w:szCs w:val="17"/>
              </w:rPr>
              <w:t>Add country</w:t>
            </w:r>
          </w:p>
        </w:tc>
        <w:tc>
          <w:tcPr>
            <w:tcW w:w="4680" w:type="dxa"/>
          </w:tcPr>
          <w:p w14:paraId="11C4FF53" w14:textId="77777777" w:rsidR="00A74477" w:rsidRDefault="00A55553">
            <w:pPr>
              <w:spacing w:after="40"/>
              <w:rPr>
                <w:rFonts w:hint="eastAsia"/>
              </w:rPr>
            </w:pPr>
            <w:r>
              <w:rPr>
                <w:rFonts w:ascii="Consolas" w:hAnsi="Consolas"/>
                <w:sz w:val="17"/>
                <w:szCs w:val="17"/>
              </w:rPr>
              <w:t>Countries.Create</w:t>
            </w:r>
          </w:p>
        </w:tc>
      </w:tr>
      <w:tr w:rsidR="00A74477" w14:paraId="40795FE1" w14:textId="77777777">
        <w:tc>
          <w:tcPr>
            <w:tcW w:w="4680" w:type="dxa"/>
          </w:tcPr>
          <w:p w14:paraId="5322E343" w14:textId="77777777" w:rsidR="00A74477" w:rsidRDefault="00A55553">
            <w:pPr>
              <w:spacing w:after="40"/>
              <w:rPr>
                <w:rFonts w:hint="eastAsia"/>
              </w:rPr>
            </w:pPr>
            <w:r>
              <w:rPr>
                <w:sz w:val="17"/>
                <w:szCs w:val="17"/>
              </w:rPr>
              <w:t>Edit</w:t>
            </w:r>
          </w:p>
        </w:tc>
        <w:tc>
          <w:tcPr>
            <w:tcW w:w="4680" w:type="dxa"/>
          </w:tcPr>
          <w:p w14:paraId="7C7570E8" w14:textId="77777777" w:rsidR="00A74477" w:rsidRDefault="00A55553">
            <w:pPr>
              <w:spacing w:after="40"/>
              <w:rPr>
                <w:rFonts w:hint="eastAsia"/>
              </w:rPr>
            </w:pPr>
            <w:r>
              <w:rPr>
                <w:rFonts w:ascii="Consolas" w:hAnsi="Consolas"/>
                <w:sz w:val="17"/>
                <w:szCs w:val="17"/>
              </w:rPr>
              <w:t>Countries.Edit</w:t>
            </w:r>
          </w:p>
        </w:tc>
      </w:tr>
      <w:tr w:rsidR="00A74477" w14:paraId="42C73A43" w14:textId="77777777">
        <w:tc>
          <w:tcPr>
            <w:tcW w:w="4680" w:type="dxa"/>
          </w:tcPr>
          <w:p w14:paraId="0B600E49" w14:textId="77777777" w:rsidR="00A74477" w:rsidRDefault="00A55553">
            <w:pPr>
              <w:spacing w:after="40"/>
              <w:rPr>
                <w:rFonts w:hint="eastAsia"/>
              </w:rPr>
            </w:pPr>
            <w:r>
              <w:rPr>
                <w:sz w:val="17"/>
                <w:szCs w:val="17"/>
              </w:rPr>
              <w:t>Details</w:t>
            </w:r>
          </w:p>
        </w:tc>
        <w:tc>
          <w:tcPr>
            <w:tcW w:w="4680" w:type="dxa"/>
          </w:tcPr>
          <w:p w14:paraId="7F10CE4C" w14:textId="77777777" w:rsidR="00A74477" w:rsidRDefault="00A55553">
            <w:pPr>
              <w:spacing w:after="40"/>
              <w:rPr>
                <w:rFonts w:hint="eastAsia"/>
              </w:rPr>
            </w:pPr>
            <w:r>
              <w:rPr>
                <w:sz w:val="17"/>
                <w:szCs w:val="17"/>
              </w:rPr>
              <w:t>No permission of its own</w:t>
            </w:r>
          </w:p>
        </w:tc>
      </w:tr>
      <w:tr w:rsidR="00A74477" w14:paraId="31BC27C5" w14:textId="77777777">
        <w:tc>
          <w:tcPr>
            <w:tcW w:w="4680" w:type="dxa"/>
          </w:tcPr>
          <w:p w14:paraId="7012F188" w14:textId="77777777" w:rsidR="00A74477" w:rsidRDefault="00A55553">
            <w:pPr>
              <w:spacing w:after="40"/>
              <w:rPr>
                <w:rFonts w:hint="eastAsia"/>
              </w:rPr>
            </w:pPr>
            <w:r>
              <w:rPr>
                <w:sz w:val="17"/>
                <w:szCs w:val="17"/>
              </w:rPr>
              <w:t>Deactivate</w:t>
            </w:r>
          </w:p>
        </w:tc>
        <w:tc>
          <w:tcPr>
            <w:tcW w:w="4680" w:type="dxa"/>
          </w:tcPr>
          <w:p w14:paraId="21C8DC67" w14:textId="77777777" w:rsidR="00A74477" w:rsidRDefault="00A55553">
            <w:pPr>
              <w:spacing w:after="40"/>
              <w:rPr>
                <w:rFonts w:hint="eastAsia"/>
              </w:rPr>
            </w:pPr>
            <w:r>
              <w:rPr>
                <w:rFonts w:ascii="Consolas" w:hAnsi="Consolas"/>
                <w:sz w:val="17"/>
                <w:szCs w:val="17"/>
              </w:rPr>
              <w:t>Countries.Delete</w:t>
            </w:r>
          </w:p>
        </w:tc>
      </w:tr>
      <w:tr w:rsidR="00A74477" w14:paraId="04337165" w14:textId="77777777">
        <w:tc>
          <w:tcPr>
            <w:tcW w:w="4680" w:type="dxa"/>
          </w:tcPr>
          <w:p w14:paraId="1A4E8DEE" w14:textId="77777777" w:rsidR="00A74477" w:rsidRDefault="00A55553">
            <w:pPr>
              <w:spacing w:after="40"/>
              <w:rPr>
                <w:rFonts w:hint="eastAsia"/>
              </w:rPr>
            </w:pPr>
            <w:r>
              <w:rPr>
                <w:sz w:val="17"/>
                <w:szCs w:val="17"/>
              </w:rPr>
              <w:t>Import</w:t>
            </w:r>
          </w:p>
        </w:tc>
        <w:tc>
          <w:tcPr>
            <w:tcW w:w="4680" w:type="dxa"/>
          </w:tcPr>
          <w:p w14:paraId="52A7A360" w14:textId="77777777" w:rsidR="00A74477" w:rsidRDefault="00A55553">
            <w:pPr>
              <w:spacing w:after="40"/>
              <w:rPr>
                <w:rFonts w:hint="eastAsia"/>
              </w:rPr>
            </w:pPr>
            <w:r>
              <w:rPr>
                <w:rFonts w:ascii="Consolas" w:hAnsi="Consolas"/>
                <w:sz w:val="17"/>
                <w:szCs w:val="17"/>
              </w:rPr>
              <w:t>Countries.Import</w:t>
            </w:r>
          </w:p>
        </w:tc>
      </w:tr>
      <w:tr w:rsidR="00A74477" w14:paraId="2B2CBFE4" w14:textId="77777777">
        <w:tc>
          <w:tcPr>
            <w:tcW w:w="4680" w:type="dxa"/>
          </w:tcPr>
          <w:p w14:paraId="4491E929" w14:textId="77777777" w:rsidR="00A74477" w:rsidRDefault="00A55553">
            <w:pPr>
              <w:spacing w:after="40"/>
              <w:rPr>
                <w:rFonts w:hint="eastAsia"/>
              </w:rPr>
            </w:pPr>
            <w:r>
              <w:rPr>
                <w:sz w:val="17"/>
                <w:szCs w:val="17"/>
              </w:rPr>
              <w:t>Export</w:t>
            </w:r>
          </w:p>
        </w:tc>
        <w:tc>
          <w:tcPr>
            <w:tcW w:w="4680" w:type="dxa"/>
          </w:tcPr>
          <w:p w14:paraId="2CAAAFF3" w14:textId="77777777" w:rsidR="00A74477" w:rsidRDefault="00A55553">
            <w:pPr>
              <w:spacing w:after="40"/>
              <w:rPr>
                <w:rFonts w:hint="eastAsia"/>
              </w:rPr>
            </w:pPr>
            <w:r>
              <w:rPr>
                <w:rFonts w:ascii="Consolas" w:hAnsi="Consolas"/>
                <w:sz w:val="17"/>
                <w:szCs w:val="17"/>
              </w:rPr>
              <w:t>Countries.Export</w:t>
            </w:r>
          </w:p>
        </w:tc>
      </w:tr>
    </w:tbl>
    <w:p w14:paraId="6ECA53A9" w14:textId="77777777" w:rsidR="00A74477" w:rsidRDefault="00A74477">
      <w:pPr>
        <w:spacing w:after="40"/>
        <w:rPr>
          <w:rFonts w:hint="eastAsia"/>
        </w:rPr>
      </w:pPr>
    </w:p>
    <w:p w14:paraId="62F85F52" w14:textId="77777777" w:rsidR="00A74477" w:rsidRDefault="00A55553">
      <w:pPr>
        <w:spacing w:after="80"/>
        <w:rPr>
          <w:rFonts w:hint="eastAsia"/>
        </w:rPr>
      </w:pPr>
      <w:r>
        <w:rPr>
          <w:color w:val="556170"/>
          <w:sz w:val="19"/>
          <w:szCs w:val="19"/>
        </w:rPr>
        <w:t>The list shows: ISO id  ·  Code  ·  Name (English)  ·  Name (Arabic)  ·  Dial code  ·  Order  ·  Status</w:t>
      </w:r>
    </w:p>
    <w:p w14:paraId="6D6DC067"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/account/api/admin/countries/list  /account/api/admin/countries/{id}</w:t>
      </w:r>
    </w:p>
    <w:p w14:paraId="267B13AD" w14:textId="77777777" w:rsidR="00A74477" w:rsidRDefault="00A55553">
      <w:pPr>
        <w:spacing w:before="160" w:after="40"/>
        <w:jc w:val="center"/>
        <w:rPr>
          <w:rFonts w:hint="eastAsia"/>
        </w:rPr>
      </w:pPr>
      <w:r>
        <w:rPr>
          <w:noProof/>
        </w:rPr>
        <w:lastRenderedPageBreak/>
        <w:drawing>
          <wp:inline distT="0" distB="0" distL="0" distR="0" wp14:anchorId="35E48098" wp14:editId="1A260EEE">
            <wp:extent cx="5760720" cy="2850356"/>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countries-default.png"/>
                    <pic:cNvPicPr/>
                  </pic:nvPicPr>
                  <pic:blipFill>
                    <a:blip r:embed="rId92"/>
                    <a:stretch>
                      <a:fillRect/>
                    </a:stretch>
                  </pic:blipFill>
                  <pic:spPr>
                    <a:xfrm>
                      <a:off x="0" y="0"/>
                      <a:ext cx="5760720" cy="2850356"/>
                    </a:xfrm>
                    <a:prstGeom prst="rect">
                      <a:avLst/>
                    </a:prstGeom>
                  </pic:spPr>
                </pic:pic>
              </a:graphicData>
            </a:graphic>
          </wp:inline>
        </w:drawing>
      </w:r>
    </w:p>
    <w:p w14:paraId="5AAE88D2" w14:textId="77777777" w:rsidR="00A74477" w:rsidRDefault="00A55553">
      <w:pPr>
        <w:pStyle w:val="Caption"/>
        <w:spacing w:after="240"/>
        <w:jc w:val="center"/>
        <w:rPr>
          <w:rFonts w:hint="eastAsia"/>
        </w:rPr>
      </w:pPr>
      <w:r>
        <w:rPr>
          <w:color w:val="556170"/>
          <w:sz w:val="17"/>
          <w:szCs w:val="17"/>
        </w:rPr>
        <w:t xml:space="preserve">Figure 95 — Countries — </w:t>
      </w:r>
      <w:r>
        <w:rPr>
          <w:rFonts w:ascii="Consolas" w:hAnsi="Consolas"/>
          <w:color w:val="556170"/>
          <w:sz w:val="17"/>
          <w:szCs w:val="17"/>
        </w:rPr>
        <w:t>/admin/countries</w:t>
      </w:r>
    </w:p>
    <w:p w14:paraId="74C3CA3C" w14:textId="77777777" w:rsidR="00A74477" w:rsidRDefault="00A55553">
      <w:pPr>
        <w:pStyle w:val="Heading3"/>
        <w:spacing w:after="120"/>
      </w:pPr>
      <w:r>
        <w:rPr>
          <w:rFonts w:ascii="Segoe UI" w:hAnsi="Segoe UI" w:cs="Simplified Arabic"/>
          <w:sz w:val="24"/>
          <w:szCs w:val="24"/>
        </w:rPr>
        <w:t>Organisations  (</w:t>
      </w:r>
      <w:r>
        <w:rPr>
          <w:rFonts w:ascii="Consolas" w:hAnsi="Consolas" w:cs="Simplified Arabic"/>
          <w:sz w:val="24"/>
          <w:szCs w:val="24"/>
        </w:rPr>
        <w:t>/admin/organisations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41B6E1B6" w14:textId="77777777">
        <w:tc>
          <w:tcPr>
            <w:tcW w:w="4680" w:type="dxa"/>
          </w:tcPr>
          <w:p w14:paraId="163259DC" w14:textId="77777777" w:rsidR="00A74477" w:rsidRDefault="00A55553">
            <w:pPr>
              <w:rPr>
                <w:rFonts w:hint="eastAsia"/>
              </w:rPr>
            </w:pPr>
            <w:r>
              <w:rPr>
                <w:b/>
                <w:color w:val="1B3A5C"/>
                <w:sz w:val="18"/>
                <w:szCs w:val="18"/>
              </w:rPr>
              <w:t>Property</w:t>
            </w:r>
          </w:p>
        </w:tc>
        <w:tc>
          <w:tcPr>
            <w:tcW w:w="4680" w:type="dxa"/>
          </w:tcPr>
          <w:p w14:paraId="24ADFC5A" w14:textId="77777777" w:rsidR="00A74477" w:rsidRDefault="00A55553">
            <w:pPr>
              <w:rPr>
                <w:rFonts w:hint="eastAsia"/>
              </w:rPr>
            </w:pPr>
            <w:r>
              <w:rPr>
                <w:b/>
                <w:color w:val="1B3A5C"/>
                <w:sz w:val="18"/>
                <w:szCs w:val="18"/>
              </w:rPr>
              <w:t>Value</w:t>
            </w:r>
          </w:p>
        </w:tc>
      </w:tr>
      <w:tr w:rsidR="00A74477" w14:paraId="7E5E3E0B" w14:textId="77777777">
        <w:tc>
          <w:tcPr>
            <w:tcW w:w="4680" w:type="dxa"/>
          </w:tcPr>
          <w:p w14:paraId="1FFDD4DE" w14:textId="77777777" w:rsidR="00A74477" w:rsidRDefault="00A55553">
            <w:pPr>
              <w:spacing w:after="40"/>
              <w:rPr>
                <w:rFonts w:hint="eastAsia"/>
              </w:rPr>
            </w:pPr>
            <w:r>
              <w:rPr>
                <w:sz w:val="17"/>
                <w:szCs w:val="17"/>
              </w:rPr>
              <w:t>Address</w:t>
            </w:r>
          </w:p>
        </w:tc>
        <w:tc>
          <w:tcPr>
            <w:tcW w:w="4680" w:type="dxa"/>
          </w:tcPr>
          <w:p w14:paraId="67DC02A4" w14:textId="77777777" w:rsidR="00A74477" w:rsidRDefault="00A55553">
            <w:pPr>
              <w:spacing w:after="40"/>
              <w:rPr>
                <w:rFonts w:hint="eastAsia"/>
              </w:rPr>
            </w:pPr>
            <w:r>
              <w:rPr>
                <w:rFonts w:ascii="Consolas" w:hAnsi="Consolas"/>
                <w:sz w:val="17"/>
                <w:szCs w:val="17"/>
              </w:rPr>
              <w:t>/admin/organisations</w:t>
            </w:r>
          </w:p>
        </w:tc>
      </w:tr>
      <w:tr w:rsidR="00A74477" w14:paraId="420735ED" w14:textId="77777777">
        <w:tc>
          <w:tcPr>
            <w:tcW w:w="4680" w:type="dxa"/>
          </w:tcPr>
          <w:p w14:paraId="007F1E7E" w14:textId="77777777" w:rsidR="00A74477" w:rsidRDefault="00A55553">
            <w:pPr>
              <w:spacing w:after="40"/>
              <w:rPr>
                <w:rFonts w:hint="eastAsia"/>
              </w:rPr>
            </w:pPr>
            <w:r>
              <w:rPr>
                <w:sz w:val="17"/>
                <w:szCs w:val="17"/>
              </w:rPr>
              <w:t>Implemented by</w:t>
            </w:r>
          </w:p>
        </w:tc>
        <w:tc>
          <w:tcPr>
            <w:tcW w:w="4680" w:type="dxa"/>
          </w:tcPr>
          <w:p w14:paraId="27C169DE" w14:textId="77777777" w:rsidR="00A74477" w:rsidRDefault="00A55553">
            <w:pPr>
              <w:spacing w:after="40"/>
              <w:rPr>
                <w:rFonts w:hint="eastAsia"/>
              </w:rPr>
            </w:pPr>
            <w:r>
              <w:rPr>
                <w:rFonts w:ascii="Consolas" w:hAnsi="Consolas"/>
                <w:sz w:val="17"/>
                <w:szCs w:val="17"/>
              </w:rPr>
              <w:t>src/ControlPanel/SIMF.ControlPanel/Components/Pages/Admin/OrganisationsList.razor</w:t>
            </w:r>
          </w:p>
        </w:tc>
      </w:tr>
      <w:tr w:rsidR="00A74477" w14:paraId="13576E7F" w14:textId="77777777">
        <w:tc>
          <w:tcPr>
            <w:tcW w:w="4680" w:type="dxa"/>
          </w:tcPr>
          <w:p w14:paraId="29ACA6FE" w14:textId="77777777" w:rsidR="00A74477" w:rsidRDefault="00A55553">
            <w:pPr>
              <w:spacing w:after="40"/>
              <w:rPr>
                <w:rFonts w:hint="eastAsia"/>
              </w:rPr>
            </w:pPr>
            <w:r>
              <w:rPr>
                <w:sz w:val="17"/>
                <w:szCs w:val="17"/>
              </w:rPr>
              <w:t>Code-behind</w:t>
            </w:r>
          </w:p>
        </w:tc>
        <w:tc>
          <w:tcPr>
            <w:tcW w:w="4680" w:type="dxa"/>
          </w:tcPr>
          <w:p w14:paraId="5F8F30FE" w14:textId="77777777" w:rsidR="00A74477" w:rsidRDefault="00A55553">
            <w:pPr>
              <w:spacing w:after="40"/>
              <w:rPr>
                <w:rFonts w:hint="eastAsia"/>
              </w:rPr>
            </w:pPr>
            <w:r>
              <w:rPr>
                <w:rFonts w:ascii="Consolas" w:hAnsi="Consolas"/>
                <w:sz w:val="17"/>
                <w:szCs w:val="17"/>
              </w:rPr>
              <w:t>src/ControlPanel/SIMF.ControlPanel/Components/Pages/Admin/OrganisationsList.razor.cs</w:t>
            </w:r>
          </w:p>
        </w:tc>
      </w:tr>
      <w:tr w:rsidR="00A74477" w14:paraId="1844DD52" w14:textId="77777777">
        <w:tc>
          <w:tcPr>
            <w:tcW w:w="4680" w:type="dxa"/>
          </w:tcPr>
          <w:p w14:paraId="1C36B908" w14:textId="77777777" w:rsidR="00A74477" w:rsidRDefault="00A55553">
            <w:pPr>
              <w:spacing w:after="40"/>
              <w:rPr>
                <w:rFonts w:hint="eastAsia"/>
              </w:rPr>
            </w:pPr>
            <w:r>
              <w:rPr>
                <w:sz w:val="17"/>
                <w:szCs w:val="17"/>
              </w:rPr>
              <w:t>Page permission</w:t>
            </w:r>
          </w:p>
        </w:tc>
        <w:tc>
          <w:tcPr>
            <w:tcW w:w="4680" w:type="dxa"/>
          </w:tcPr>
          <w:p w14:paraId="7A6538E7" w14:textId="77777777" w:rsidR="00A74477" w:rsidRDefault="00A55553">
            <w:pPr>
              <w:spacing w:after="40"/>
              <w:rPr>
                <w:rFonts w:hint="eastAsia"/>
              </w:rPr>
            </w:pPr>
            <w:r>
              <w:rPr>
                <w:rFonts w:ascii="Consolas" w:hAnsi="Consolas"/>
                <w:sz w:val="17"/>
                <w:szCs w:val="17"/>
              </w:rPr>
              <w:t>Organisations.View</w:t>
            </w:r>
          </w:p>
        </w:tc>
      </w:tr>
      <w:tr w:rsidR="00A74477" w14:paraId="3BAF8F17" w14:textId="77777777">
        <w:tc>
          <w:tcPr>
            <w:tcW w:w="4680" w:type="dxa"/>
          </w:tcPr>
          <w:p w14:paraId="24EB5FBE" w14:textId="77777777" w:rsidR="00A74477" w:rsidRDefault="00A55553">
            <w:pPr>
              <w:spacing w:after="40"/>
              <w:rPr>
                <w:rFonts w:hint="eastAsia"/>
              </w:rPr>
            </w:pPr>
            <w:r>
              <w:rPr>
                <w:sz w:val="17"/>
                <w:szCs w:val="17"/>
              </w:rPr>
              <w:t>Menu permission</w:t>
            </w:r>
          </w:p>
        </w:tc>
        <w:tc>
          <w:tcPr>
            <w:tcW w:w="4680" w:type="dxa"/>
          </w:tcPr>
          <w:p w14:paraId="74C4C467" w14:textId="77777777" w:rsidR="00A74477" w:rsidRDefault="00A55553">
            <w:pPr>
              <w:spacing w:after="40"/>
              <w:rPr>
                <w:rFonts w:hint="eastAsia"/>
              </w:rPr>
            </w:pPr>
            <w:r>
              <w:rPr>
                <w:rFonts w:ascii="Consolas" w:hAnsi="Consolas"/>
                <w:sz w:val="17"/>
                <w:szCs w:val="17"/>
              </w:rPr>
              <w:t>Organisations.View</w:t>
            </w:r>
          </w:p>
        </w:tc>
      </w:tr>
    </w:tbl>
    <w:p w14:paraId="59113FF1" w14:textId="77777777" w:rsidR="00A74477" w:rsidRDefault="00A74477">
      <w:pPr>
        <w:spacing w:after="40"/>
        <w:rPr>
          <w:rFonts w:hint="eastAsia"/>
        </w:rPr>
      </w:pPr>
    </w:p>
    <w:p w14:paraId="05CEF18C"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395E6E5C" w14:textId="77777777">
        <w:tc>
          <w:tcPr>
            <w:tcW w:w="4680" w:type="dxa"/>
          </w:tcPr>
          <w:p w14:paraId="6F153809" w14:textId="77777777" w:rsidR="00A74477" w:rsidRDefault="00A55553">
            <w:pPr>
              <w:rPr>
                <w:rFonts w:hint="eastAsia"/>
              </w:rPr>
            </w:pPr>
            <w:r>
              <w:rPr>
                <w:b/>
                <w:color w:val="1B3A5C"/>
                <w:sz w:val="18"/>
                <w:szCs w:val="18"/>
              </w:rPr>
              <w:t>Action</w:t>
            </w:r>
          </w:p>
        </w:tc>
        <w:tc>
          <w:tcPr>
            <w:tcW w:w="4680" w:type="dxa"/>
          </w:tcPr>
          <w:p w14:paraId="1C13A99B" w14:textId="77777777" w:rsidR="00A74477" w:rsidRDefault="00A55553">
            <w:pPr>
              <w:rPr>
                <w:rFonts w:hint="eastAsia"/>
              </w:rPr>
            </w:pPr>
            <w:r>
              <w:rPr>
                <w:b/>
                <w:color w:val="1B3A5C"/>
                <w:sz w:val="18"/>
                <w:szCs w:val="18"/>
              </w:rPr>
              <w:t>Permission it needs</w:t>
            </w:r>
          </w:p>
        </w:tc>
      </w:tr>
      <w:tr w:rsidR="00A74477" w14:paraId="0B102C39" w14:textId="77777777">
        <w:tc>
          <w:tcPr>
            <w:tcW w:w="4680" w:type="dxa"/>
          </w:tcPr>
          <w:p w14:paraId="76BC8B19" w14:textId="77777777" w:rsidR="00A74477" w:rsidRDefault="00A55553">
            <w:pPr>
              <w:spacing w:after="40"/>
              <w:rPr>
                <w:rFonts w:hint="eastAsia"/>
              </w:rPr>
            </w:pPr>
            <w:r>
              <w:rPr>
                <w:sz w:val="17"/>
                <w:szCs w:val="17"/>
              </w:rPr>
              <w:t>Add</w:t>
            </w:r>
          </w:p>
        </w:tc>
        <w:tc>
          <w:tcPr>
            <w:tcW w:w="4680" w:type="dxa"/>
          </w:tcPr>
          <w:p w14:paraId="3A312974" w14:textId="77777777" w:rsidR="00A74477" w:rsidRDefault="00A55553">
            <w:pPr>
              <w:spacing w:after="40"/>
              <w:rPr>
                <w:rFonts w:hint="eastAsia"/>
              </w:rPr>
            </w:pPr>
            <w:r>
              <w:rPr>
                <w:rFonts w:ascii="Consolas" w:hAnsi="Consolas"/>
                <w:sz w:val="17"/>
                <w:szCs w:val="17"/>
              </w:rPr>
              <w:t>Organisations.Create</w:t>
            </w:r>
          </w:p>
        </w:tc>
      </w:tr>
      <w:tr w:rsidR="00A74477" w14:paraId="08D9F6EC" w14:textId="77777777">
        <w:tc>
          <w:tcPr>
            <w:tcW w:w="4680" w:type="dxa"/>
          </w:tcPr>
          <w:p w14:paraId="067D3B76" w14:textId="77777777" w:rsidR="00A74477" w:rsidRDefault="00A55553">
            <w:pPr>
              <w:spacing w:after="40"/>
              <w:rPr>
                <w:rFonts w:hint="eastAsia"/>
              </w:rPr>
            </w:pPr>
            <w:r>
              <w:rPr>
                <w:sz w:val="17"/>
                <w:szCs w:val="17"/>
              </w:rPr>
              <w:t>Edit</w:t>
            </w:r>
          </w:p>
        </w:tc>
        <w:tc>
          <w:tcPr>
            <w:tcW w:w="4680" w:type="dxa"/>
          </w:tcPr>
          <w:p w14:paraId="0D5ECC8D" w14:textId="77777777" w:rsidR="00A74477" w:rsidRDefault="00A55553">
            <w:pPr>
              <w:spacing w:after="40"/>
              <w:rPr>
                <w:rFonts w:hint="eastAsia"/>
              </w:rPr>
            </w:pPr>
            <w:r>
              <w:rPr>
                <w:rFonts w:ascii="Consolas" w:hAnsi="Consolas"/>
                <w:sz w:val="17"/>
                <w:szCs w:val="17"/>
              </w:rPr>
              <w:t>Organisations.Edit</w:t>
            </w:r>
          </w:p>
        </w:tc>
      </w:tr>
      <w:tr w:rsidR="00A74477" w14:paraId="1FC1C7EE" w14:textId="77777777">
        <w:tc>
          <w:tcPr>
            <w:tcW w:w="4680" w:type="dxa"/>
          </w:tcPr>
          <w:p w14:paraId="2CE269F7" w14:textId="77777777" w:rsidR="00A74477" w:rsidRDefault="00A55553">
            <w:pPr>
              <w:spacing w:after="40"/>
              <w:rPr>
                <w:rFonts w:hint="eastAsia"/>
              </w:rPr>
            </w:pPr>
            <w:r>
              <w:rPr>
                <w:sz w:val="17"/>
                <w:szCs w:val="17"/>
              </w:rPr>
              <w:t>Details</w:t>
            </w:r>
          </w:p>
        </w:tc>
        <w:tc>
          <w:tcPr>
            <w:tcW w:w="4680" w:type="dxa"/>
          </w:tcPr>
          <w:p w14:paraId="05080559" w14:textId="77777777" w:rsidR="00A74477" w:rsidRDefault="00A55553">
            <w:pPr>
              <w:spacing w:after="40"/>
              <w:rPr>
                <w:rFonts w:hint="eastAsia"/>
              </w:rPr>
            </w:pPr>
            <w:r>
              <w:rPr>
                <w:sz w:val="17"/>
                <w:szCs w:val="17"/>
              </w:rPr>
              <w:t>No permission of its own</w:t>
            </w:r>
          </w:p>
        </w:tc>
      </w:tr>
      <w:tr w:rsidR="00A74477" w14:paraId="3566468C" w14:textId="77777777">
        <w:tc>
          <w:tcPr>
            <w:tcW w:w="4680" w:type="dxa"/>
          </w:tcPr>
          <w:p w14:paraId="681FA976" w14:textId="77777777" w:rsidR="00A74477" w:rsidRDefault="00A55553">
            <w:pPr>
              <w:spacing w:after="40"/>
              <w:rPr>
                <w:rFonts w:hint="eastAsia"/>
              </w:rPr>
            </w:pPr>
            <w:r>
              <w:rPr>
                <w:sz w:val="17"/>
                <w:szCs w:val="17"/>
              </w:rPr>
              <w:t>Delete</w:t>
            </w:r>
          </w:p>
        </w:tc>
        <w:tc>
          <w:tcPr>
            <w:tcW w:w="4680" w:type="dxa"/>
          </w:tcPr>
          <w:p w14:paraId="21B4EFF5" w14:textId="77777777" w:rsidR="00A74477" w:rsidRDefault="00A55553">
            <w:pPr>
              <w:spacing w:after="40"/>
              <w:rPr>
                <w:rFonts w:hint="eastAsia"/>
              </w:rPr>
            </w:pPr>
            <w:r>
              <w:rPr>
                <w:rFonts w:ascii="Consolas" w:hAnsi="Consolas"/>
                <w:sz w:val="17"/>
                <w:szCs w:val="17"/>
              </w:rPr>
              <w:t>Organisations.Delete</w:t>
            </w:r>
          </w:p>
        </w:tc>
      </w:tr>
      <w:tr w:rsidR="00A74477" w14:paraId="40A76F8A" w14:textId="77777777">
        <w:tc>
          <w:tcPr>
            <w:tcW w:w="4680" w:type="dxa"/>
          </w:tcPr>
          <w:p w14:paraId="2FAD39B5" w14:textId="77777777" w:rsidR="00A74477" w:rsidRDefault="00A55553">
            <w:pPr>
              <w:spacing w:after="40"/>
              <w:rPr>
                <w:rFonts w:hint="eastAsia"/>
              </w:rPr>
            </w:pPr>
            <w:r>
              <w:rPr>
                <w:sz w:val="17"/>
                <w:szCs w:val="17"/>
              </w:rPr>
              <w:t>Import Excel</w:t>
            </w:r>
          </w:p>
        </w:tc>
        <w:tc>
          <w:tcPr>
            <w:tcW w:w="4680" w:type="dxa"/>
          </w:tcPr>
          <w:p w14:paraId="238BAE38" w14:textId="77777777" w:rsidR="00A74477" w:rsidRDefault="00A55553">
            <w:pPr>
              <w:spacing w:after="40"/>
              <w:rPr>
                <w:rFonts w:hint="eastAsia"/>
              </w:rPr>
            </w:pPr>
            <w:r>
              <w:rPr>
                <w:rFonts w:ascii="Consolas" w:hAnsi="Consolas"/>
                <w:sz w:val="17"/>
                <w:szCs w:val="17"/>
              </w:rPr>
              <w:t>Organisations.Import</w:t>
            </w:r>
          </w:p>
        </w:tc>
      </w:tr>
      <w:tr w:rsidR="00A74477" w14:paraId="1678CC06" w14:textId="77777777">
        <w:tc>
          <w:tcPr>
            <w:tcW w:w="4680" w:type="dxa"/>
          </w:tcPr>
          <w:p w14:paraId="726EC8C3" w14:textId="77777777" w:rsidR="00A74477" w:rsidRDefault="00A55553">
            <w:pPr>
              <w:spacing w:after="40"/>
              <w:rPr>
                <w:rFonts w:hint="eastAsia"/>
              </w:rPr>
            </w:pPr>
            <w:r>
              <w:rPr>
                <w:sz w:val="17"/>
                <w:szCs w:val="17"/>
              </w:rPr>
              <w:t>Export</w:t>
            </w:r>
          </w:p>
        </w:tc>
        <w:tc>
          <w:tcPr>
            <w:tcW w:w="4680" w:type="dxa"/>
          </w:tcPr>
          <w:p w14:paraId="1F18D38F" w14:textId="77777777" w:rsidR="00A74477" w:rsidRDefault="00A55553">
            <w:pPr>
              <w:spacing w:after="40"/>
              <w:rPr>
                <w:rFonts w:hint="eastAsia"/>
              </w:rPr>
            </w:pPr>
            <w:r>
              <w:rPr>
                <w:rFonts w:ascii="Consolas" w:hAnsi="Consolas"/>
                <w:sz w:val="17"/>
                <w:szCs w:val="17"/>
              </w:rPr>
              <w:t>Organisations.Export</w:t>
            </w:r>
          </w:p>
        </w:tc>
      </w:tr>
    </w:tbl>
    <w:p w14:paraId="3337C910" w14:textId="77777777" w:rsidR="00A74477" w:rsidRDefault="00A74477">
      <w:pPr>
        <w:spacing w:after="40"/>
        <w:rPr>
          <w:rFonts w:hint="eastAsia"/>
        </w:rPr>
      </w:pPr>
    </w:p>
    <w:p w14:paraId="7E293E34" w14:textId="77777777" w:rsidR="00A74477" w:rsidRDefault="00A55553">
      <w:pPr>
        <w:spacing w:after="80"/>
        <w:rPr>
          <w:rFonts w:hint="eastAsia"/>
        </w:rPr>
      </w:pPr>
      <w:r>
        <w:rPr>
          <w:color w:val="556170"/>
          <w:sz w:val="19"/>
          <w:szCs w:val="19"/>
        </w:rPr>
        <w:t>The list shows: Name (Arabic)  ·  Name (English)  ·  CR  ·  Sector  ·  City  ·  Active</w:t>
      </w:r>
    </w:p>
    <w:p w14:paraId="0F445777"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/account/api/admin/organisations/export  /account/api/admin/organisations/import  /account/api/admin/organisations/list  /account/api/admin/organisations/{id}</w:t>
      </w:r>
    </w:p>
    <w:p w14:paraId="4BDC2C66" w14:textId="77777777" w:rsidR="00A74477" w:rsidRDefault="00A55553">
      <w:pPr>
        <w:spacing w:before="160" w:after="40"/>
        <w:jc w:val="center"/>
        <w:rPr>
          <w:rFonts w:hint="eastAsia"/>
        </w:rPr>
      </w:pPr>
      <w:r>
        <w:rPr>
          <w:noProof/>
        </w:rPr>
        <w:lastRenderedPageBreak/>
        <w:drawing>
          <wp:inline distT="0" distB="0" distL="0" distR="0" wp14:anchorId="41176D6B" wp14:editId="3ACD7B1D">
            <wp:extent cx="5760720" cy="285035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rganisations-default.png"/>
                    <pic:cNvPicPr/>
                  </pic:nvPicPr>
                  <pic:blipFill>
                    <a:blip r:embed="rId93"/>
                    <a:stretch>
                      <a:fillRect/>
                    </a:stretch>
                  </pic:blipFill>
                  <pic:spPr>
                    <a:xfrm>
                      <a:off x="0" y="0"/>
                      <a:ext cx="5760720" cy="2850356"/>
                    </a:xfrm>
                    <a:prstGeom prst="rect">
                      <a:avLst/>
                    </a:prstGeom>
                  </pic:spPr>
                </pic:pic>
              </a:graphicData>
            </a:graphic>
          </wp:inline>
        </w:drawing>
      </w:r>
    </w:p>
    <w:p w14:paraId="58A0196C" w14:textId="77777777" w:rsidR="00A74477" w:rsidRDefault="00A55553">
      <w:pPr>
        <w:pStyle w:val="Caption"/>
        <w:spacing w:after="240"/>
        <w:jc w:val="center"/>
        <w:rPr>
          <w:rFonts w:hint="eastAsia"/>
        </w:rPr>
      </w:pPr>
      <w:r>
        <w:rPr>
          <w:color w:val="556170"/>
          <w:sz w:val="17"/>
          <w:szCs w:val="17"/>
        </w:rPr>
        <w:t xml:space="preserve">Figure 96 — Organisations — </w:t>
      </w:r>
      <w:r>
        <w:rPr>
          <w:rFonts w:ascii="Consolas" w:hAnsi="Consolas"/>
          <w:color w:val="556170"/>
          <w:sz w:val="17"/>
          <w:szCs w:val="17"/>
        </w:rPr>
        <w:t>/admin/organisations</w:t>
      </w:r>
    </w:p>
    <w:p w14:paraId="10FC324F" w14:textId="77777777" w:rsidR="00A74477" w:rsidRDefault="00A55553">
      <w:pPr>
        <w:pStyle w:val="Heading3"/>
        <w:spacing w:after="120"/>
      </w:pPr>
      <w:r>
        <w:rPr>
          <w:rFonts w:ascii="Segoe UI" w:hAnsi="Segoe UI" w:cs="Simplified Arabic"/>
          <w:sz w:val="24"/>
          <w:szCs w:val="24"/>
        </w:rPr>
        <w:t>Regions  (</w:t>
      </w:r>
      <w:r>
        <w:rPr>
          <w:rFonts w:ascii="Consolas" w:hAnsi="Consolas" w:cs="Simplified Arabic"/>
          <w:sz w:val="24"/>
          <w:szCs w:val="24"/>
        </w:rPr>
        <w:t>/admin/regions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069"/>
        <w:gridCol w:w="7507"/>
      </w:tblGrid>
      <w:tr w:rsidR="00A74477" w14:paraId="4ABE40B8" w14:textId="77777777">
        <w:tc>
          <w:tcPr>
            <w:tcW w:w="4680" w:type="dxa"/>
          </w:tcPr>
          <w:p w14:paraId="3622ADA8" w14:textId="77777777" w:rsidR="00A74477" w:rsidRDefault="00A55553">
            <w:pPr>
              <w:rPr>
                <w:rFonts w:hint="eastAsia"/>
              </w:rPr>
            </w:pPr>
            <w:r>
              <w:rPr>
                <w:b/>
                <w:color w:val="1B3A5C"/>
                <w:sz w:val="18"/>
                <w:szCs w:val="18"/>
              </w:rPr>
              <w:t>Property</w:t>
            </w:r>
          </w:p>
        </w:tc>
        <w:tc>
          <w:tcPr>
            <w:tcW w:w="4680" w:type="dxa"/>
          </w:tcPr>
          <w:p w14:paraId="6B6CDF45" w14:textId="77777777" w:rsidR="00A74477" w:rsidRDefault="00A55553">
            <w:pPr>
              <w:rPr>
                <w:rFonts w:hint="eastAsia"/>
              </w:rPr>
            </w:pPr>
            <w:r>
              <w:rPr>
                <w:b/>
                <w:color w:val="1B3A5C"/>
                <w:sz w:val="18"/>
                <w:szCs w:val="18"/>
              </w:rPr>
              <w:t>Value</w:t>
            </w:r>
          </w:p>
        </w:tc>
      </w:tr>
      <w:tr w:rsidR="00A74477" w14:paraId="1D2FE5BD" w14:textId="77777777">
        <w:tc>
          <w:tcPr>
            <w:tcW w:w="4680" w:type="dxa"/>
          </w:tcPr>
          <w:p w14:paraId="7FC5A6FC" w14:textId="77777777" w:rsidR="00A74477" w:rsidRDefault="00A55553">
            <w:pPr>
              <w:spacing w:after="40"/>
              <w:rPr>
                <w:rFonts w:hint="eastAsia"/>
              </w:rPr>
            </w:pPr>
            <w:r>
              <w:rPr>
                <w:sz w:val="17"/>
                <w:szCs w:val="17"/>
              </w:rPr>
              <w:t>Address</w:t>
            </w:r>
          </w:p>
        </w:tc>
        <w:tc>
          <w:tcPr>
            <w:tcW w:w="4680" w:type="dxa"/>
          </w:tcPr>
          <w:p w14:paraId="5CA41113" w14:textId="77777777" w:rsidR="00A74477" w:rsidRDefault="00A55553">
            <w:pPr>
              <w:spacing w:after="40"/>
              <w:rPr>
                <w:rFonts w:hint="eastAsia"/>
              </w:rPr>
            </w:pPr>
            <w:r>
              <w:rPr>
                <w:rFonts w:ascii="Consolas" w:hAnsi="Consolas"/>
                <w:sz w:val="17"/>
                <w:szCs w:val="17"/>
              </w:rPr>
              <w:t>/admin/regions</w:t>
            </w:r>
          </w:p>
        </w:tc>
      </w:tr>
      <w:tr w:rsidR="00A74477" w14:paraId="285C1A89" w14:textId="77777777">
        <w:tc>
          <w:tcPr>
            <w:tcW w:w="4680" w:type="dxa"/>
          </w:tcPr>
          <w:p w14:paraId="518D4359" w14:textId="77777777" w:rsidR="00A74477" w:rsidRDefault="00A55553">
            <w:pPr>
              <w:spacing w:after="40"/>
              <w:rPr>
                <w:rFonts w:hint="eastAsia"/>
              </w:rPr>
            </w:pPr>
            <w:r>
              <w:rPr>
                <w:sz w:val="17"/>
                <w:szCs w:val="17"/>
              </w:rPr>
              <w:t>Implemented by</w:t>
            </w:r>
          </w:p>
        </w:tc>
        <w:tc>
          <w:tcPr>
            <w:tcW w:w="4680" w:type="dxa"/>
          </w:tcPr>
          <w:p w14:paraId="335D964F" w14:textId="77777777" w:rsidR="00A74477" w:rsidRDefault="00A55553">
            <w:pPr>
              <w:spacing w:after="40"/>
              <w:rPr>
                <w:rFonts w:hint="eastAsia"/>
              </w:rPr>
            </w:pPr>
            <w:r>
              <w:rPr>
                <w:rFonts w:ascii="Consolas" w:hAnsi="Consolas"/>
                <w:sz w:val="17"/>
                <w:szCs w:val="17"/>
              </w:rPr>
              <w:t>src/ControlPanel/SIMF.ControlPanel/Components/Pages/Admin/RegionsList.razor</w:t>
            </w:r>
          </w:p>
        </w:tc>
      </w:tr>
      <w:tr w:rsidR="00A74477" w14:paraId="077C4E4F" w14:textId="77777777">
        <w:tc>
          <w:tcPr>
            <w:tcW w:w="4680" w:type="dxa"/>
          </w:tcPr>
          <w:p w14:paraId="7072B855" w14:textId="77777777" w:rsidR="00A74477" w:rsidRDefault="00A55553">
            <w:pPr>
              <w:spacing w:after="40"/>
              <w:rPr>
                <w:rFonts w:hint="eastAsia"/>
              </w:rPr>
            </w:pPr>
            <w:r>
              <w:rPr>
                <w:sz w:val="17"/>
                <w:szCs w:val="17"/>
              </w:rPr>
              <w:t>Code-behind</w:t>
            </w:r>
          </w:p>
        </w:tc>
        <w:tc>
          <w:tcPr>
            <w:tcW w:w="4680" w:type="dxa"/>
          </w:tcPr>
          <w:p w14:paraId="7C16886A" w14:textId="77777777" w:rsidR="00A74477" w:rsidRDefault="00A55553">
            <w:pPr>
              <w:spacing w:after="40"/>
              <w:rPr>
                <w:rFonts w:hint="eastAsia"/>
              </w:rPr>
            </w:pPr>
            <w:r>
              <w:rPr>
                <w:rFonts w:ascii="Consolas" w:hAnsi="Consolas"/>
                <w:sz w:val="17"/>
                <w:szCs w:val="17"/>
              </w:rPr>
              <w:t>src/ControlPanel/SIMF.ControlPanel/Components/Pages/Admin/RegionsList.razor.cs</w:t>
            </w:r>
          </w:p>
        </w:tc>
      </w:tr>
      <w:tr w:rsidR="00A74477" w14:paraId="3E9054C7" w14:textId="77777777">
        <w:tc>
          <w:tcPr>
            <w:tcW w:w="4680" w:type="dxa"/>
          </w:tcPr>
          <w:p w14:paraId="46D4F3A8" w14:textId="77777777" w:rsidR="00A74477" w:rsidRDefault="00A55553">
            <w:pPr>
              <w:spacing w:after="40"/>
              <w:rPr>
                <w:rFonts w:hint="eastAsia"/>
              </w:rPr>
            </w:pPr>
            <w:r>
              <w:rPr>
                <w:sz w:val="17"/>
                <w:szCs w:val="17"/>
              </w:rPr>
              <w:t>Page permission</w:t>
            </w:r>
          </w:p>
        </w:tc>
        <w:tc>
          <w:tcPr>
            <w:tcW w:w="4680" w:type="dxa"/>
          </w:tcPr>
          <w:p w14:paraId="72944E64" w14:textId="77777777" w:rsidR="00A74477" w:rsidRDefault="00A55553">
            <w:pPr>
              <w:spacing w:after="40"/>
              <w:rPr>
                <w:rFonts w:hint="eastAsia"/>
              </w:rPr>
            </w:pPr>
            <w:r>
              <w:rPr>
                <w:rFonts w:ascii="Consolas" w:hAnsi="Consolas"/>
                <w:sz w:val="17"/>
                <w:szCs w:val="17"/>
              </w:rPr>
              <w:t>Regions.View</w:t>
            </w:r>
          </w:p>
        </w:tc>
      </w:tr>
      <w:tr w:rsidR="00A74477" w14:paraId="06C8E83C" w14:textId="77777777">
        <w:tc>
          <w:tcPr>
            <w:tcW w:w="4680" w:type="dxa"/>
          </w:tcPr>
          <w:p w14:paraId="42113946" w14:textId="77777777" w:rsidR="00A74477" w:rsidRDefault="00A55553">
            <w:pPr>
              <w:spacing w:after="40"/>
              <w:rPr>
                <w:rFonts w:hint="eastAsia"/>
              </w:rPr>
            </w:pPr>
            <w:r>
              <w:rPr>
                <w:sz w:val="17"/>
                <w:szCs w:val="17"/>
              </w:rPr>
              <w:t>Menu permission</w:t>
            </w:r>
          </w:p>
        </w:tc>
        <w:tc>
          <w:tcPr>
            <w:tcW w:w="4680" w:type="dxa"/>
          </w:tcPr>
          <w:p w14:paraId="29CF0A3F" w14:textId="77777777" w:rsidR="00A74477" w:rsidRDefault="00A55553">
            <w:pPr>
              <w:spacing w:after="40"/>
              <w:rPr>
                <w:rFonts w:hint="eastAsia"/>
              </w:rPr>
            </w:pPr>
            <w:r>
              <w:rPr>
                <w:rFonts w:ascii="Consolas" w:hAnsi="Consolas"/>
                <w:sz w:val="17"/>
                <w:szCs w:val="17"/>
              </w:rPr>
              <w:t>Regions.View</w:t>
            </w:r>
          </w:p>
        </w:tc>
      </w:tr>
    </w:tbl>
    <w:p w14:paraId="6481F500" w14:textId="77777777" w:rsidR="00A74477" w:rsidRDefault="00A74477">
      <w:pPr>
        <w:spacing w:after="40"/>
        <w:rPr>
          <w:rFonts w:hint="eastAsia"/>
        </w:rPr>
      </w:pPr>
    </w:p>
    <w:p w14:paraId="68A0EB79"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5BAC06D0" w14:textId="77777777">
        <w:tc>
          <w:tcPr>
            <w:tcW w:w="4680" w:type="dxa"/>
          </w:tcPr>
          <w:p w14:paraId="00765F12" w14:textId="77777777" w:rsidR="00A74477" w:rsidRDefault="00A55553">
            <w:pPr>
              <w:rPr>
                <w:rFonts w:hint="eastAsia"/>
              </w:rPr>
            </w:pPr>
            <w:r>
              <w:rPr>
                <w:b/>
                <w:color w:val="1B3A5C"/>
                <w:sz w:val="18"/>
                <w:szCs w:val="18"/>
              </w:rPr>
              <w:t>Action</w:t>
            </w:r>
          </w:p>
        </w:tc>
        <w:tc>
          <w:tcPr>
            <w:tcW w:w="4680" w:type="dxa"/>
          </w:tcPr>
          <w:p w14:paraId="5829EE69" w14:textId="77777777" w:rsidR="00A74477" w:rsidRDefault="00A55553">
            <w:pPr>
              <w:rPr>
                <w:rFonts w:hint="eastAsia"/>
              </w:rPr>
            </w:pPr>
            <w:r>
              <w:rPr>
                <w:b/>
                <w:color w:val="1B3A5C"/>
                <w:sz w:val="18"/>
                <w:szCs w:val="18"/>
              </w:rPr>
              <w:t>Permission it needs</w:t>
            </w:r>
          </w:p>
        </w:tc>
      </w:tr>
      <w:tr w:rsidR="00A74477" w14:paraId="3F1E02E1" w14:textId="77777777">
        <w:tc>
          <w:tcPr>
            <w:tcW w:w="4680" w:type="dxa"/>
          </w:tcPr>
          <w:p w14:paraId="718E489B" w14:textId="77777777" w:rsidR="00A74477" w:rsidRDefault="00A55553">
            <w:pPr>
              <w:spacing w:after="40"/>
              <w:rPr>
                <w:rFonts w:hint="eastAsia"/>
              </w:rPr>
            </w:pPr>
            <w:r>
              <w:rPr>
                <w:sz w:val="17"/>
                <w:szCs w:val="17"/>
              </w:rPr>
              <w:t>Add</w:t>
            </w:r>
          </w:p>
        </w:tc>
        <w:tc>
          <w:tcPr>
            <w:tcW w:w="4680" w:type="dxa"/>
          </w:tcPr>
          <w:p w14:paraId="7A84437D" w14:textId="77777777" w:rsidR="00A74477" w:rsidRDefault="00A55553">
            <w:pPr>
              <w:spacing w:after="40"/>
              <w:rPr>
                <w:rFonts w:hint="eastAsia"/>
              </w:rPr>
            </w:pPr>
            <w:r>
              <w:rPr>
                <w:rFonts w:ascii="Consolas" w:hAnsi="Consolas"/>
                <w:sz w:val="17"/>
                <w:szCs w:val="17"/>
              </w:rPr>
              <w:t>Regions.Create</w:t>
            </w:r>
          </w:p>
        </w:tc>
      </w:tr>
      <w:tr w:rsidR="00A74477" w14:paraId="7D61DFF9" w14:textId="77777777">
        <w:tc>
          <w:tcPr>
            <w:tcW w:w="4680" w:type="dxa"/>
          </w:tcPr>
          <w:p w14:paraId="7D613DF0" w14:textId="77777777" w:rsidR="00A74477" w:rsidRDefault="00A55553">
            <w:pPr>
              <w:spacing w:after="40"/>
              <w:rPr>
                <w:rFonts w:hint="eastAsia"/>
              </w:rPr>
            </w:pPr>
            <w:r>
              <w:rPr>
                <w:sz w:val="17"/>
                <w:szCs w:val="17"/>
              </w:rPr>
              <w:t>Edit</w:t>
            </w:r>
          </w:p>
        </w:tc>
        <w:tc>
          <w:tcPr>
            <w:tcW w:w="4680" w:type="dxa"/>
          </w:tcPr>
          <w:p w14:paraId="169215FA" w14:textId="77777777" w:rsidR="00A74477" w:rsidRDefault="00A55553">
            <w:pPr>
              <w:spacing w:after="40"/>
              <w:rPr>
                <w:rFonts w:hint="eastAsia"/>
              </w:rPr>
            </w:pPr>
            <w:r>
              <w:rPr>
                <w:rFonts w:ascii="Consolas" w:hAnsi="Consolas"/>
                <w:sz w:val="17"/>
                <w:szCs w:val="17"/>
              </w:rPr>
              <w:t>Regions.Edit</w:t>
            </w:r>
          </w:p>
        </w:tc>
      </w:tr>
      <w:tr w:rsidR="00A74477" w14:paraId="5DD9CBCA" w14:textId="77777777">
        <w:tc>
          <w:tcPr>
            <w:tcW w:w="4680" w:type="dxa"/>
          </w:tcPr>
          <w:p w14:paraId="2EDA5097" w14:textId="77777777" w:rsidR="00A74477" w:rsidRDefault="00A55553">
            <w:pPr>
              <w:spacing w:after="40"/>
              <w:rPr>
                <w:rFonts w:hint="eastAsia"/>
              </w:rPr>
            </w:pPr>
            <w:r>
              <w:rPr>
                <w:sz w:val="17"/>
                <w:szCs w:val="17"/>
              </w:rPr>
              <w:t>Details</w:t>
            </w:r>
          </w:p>
        </w:tc>
        <w:tc>
          <w:tcPr>
            <w:tcW w:w="4680" w:type="dxa"/>
          </w:tcPr>
          <w:p w14:paraId="08527186" w14:textId="77777777" w:rsidR="00A74477" w:rsidRDefault="00A55553">
            <w:pPr>
              <w:spacing w:after="40"/>
              <w:rPr>
                <w:rFonts w:hint="eastAsia"/>
              </w:rPr>
            </w:pPr>
            <w:r>
              <w:rPr>
                <w:sz w:val="17"/>
                <w:szCs w:val="17"/>
              </w:rPr>
              <w:t>No permission of its own</w:t>
            </w:r>
          </w:p>
        </w:tc>
      </w:tr>
      <w:tr w:rsidR="00A74477" w14:paraId="4DAA7C09" w14:textId="77777777">
        <w:tc>
          <w:tcPr>
            <w:tcW w:w="4680" w:type="dxa"/>
          </w:tcPr>
          <w:p w14:paraId="076BE15F" w14:textId="77777777" w:rsidR="00A74477" w:rsidRDefault="00A55553">
            <w:pPr>
              <w:spacing w:after="40"/>
              <w:rPr>
                <w:rFonts w:hint="eastAsia"/>
              </w:rPr>
            </w:pPr>
            <w:r>
              <w:rPr>
                <w:sz w:val="17"/>
                <w:szCs w:val="17"/>
              </w:rPr>
              <w:t>Delete</w:t>
            </w:r>
          </w:p>
        </w:tc>
        <w:tc>
          <w:tcPr>
            <w:tcW w:w="4680" w:type="dxa"/>
          </w:tcPr>
          <w:p w14:paraId="50B1BCF2" w14:textId="77777777" w:rsidR="00A74477" w:rsidRDefault="00A55553">
            <w:pPr>
              <w:spacing w:after="40"/>
              <w:rPr>
                <w:rFonts w:hint="eastAsia"/>
              </w:rPr>
            </w:pPr>
            <w:r>
              <w:rPr>
                <w:rFonts w:ascii="Consolas" w:hAnsi="Consolas"/>
                <w:sz w:val="17"/>
                <w:szCs w:val="17"/>
              </w:rPr>
              <w:t>Regions.Delete</w:t>
            </w:r>
          </w:p>
        </w:tc>
      </w:tr>
    </w:tbl>
    <w:p w14:paraId="2065433B" w14:textId="77777777" w:rsidR="00A74477" w:rsidRDefault="00A74477">
      <w:pPr>
        <w:spacing w:after="40"/>
        <w:rPr>
          <w:rFonts w:hint="eastAsia"/>
        </w:rPr>
      </w:pPr>
    </w:p>
    <w:p w14:paraId="67D0FFBB" w14:textId="77777777" w:rsidR="00A74477" w:rsidRDefault="00A55553">
      <w:pPr>
        <w:spacing w:after="80"/>
        <w:rPr>
          <w:rFonts w:hint="eastAsia"/>
        </w:rPr>
      </w:pPr>
      <w:r>
        <w:rPr>
          <w:color w:val="556170"/>
          <w:sz w:val="19"/>
          <w:szCs w:val="19"/>
        </w:rPr>
        <w:t>The list shows: Code  ·  Name (Arabic)  ·  Name (English)  ·  Active</w:t>
      </w:r>
    </w:p>
    <w:p w14:paraId="57EF85D8"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/account/api/admin/regions/list  /account/api/admin/regions/{id}</w:t>
      </w:r>
    </w:p>
    <w:p w14:paraId="1AEE924D" w14:textId="77777777" w:rsidR="00A74477" w:rsidRDefault="00A55553">
      <w:pPr>
        <w:spacing w:before="160" w:after="40"/>
        <w:jc w:val="center"/>
        <w:rPr>
          <w:rFonts w:hint="eastAsia"/>
        </w:rPr>
      </w:pPr>
      <w:r>
        <w:rPr>
          <w:noProof/>
        </w:rPr>
        <w:lastRenderedPageBreak/>
        <w:drawing>
          <wp:inline distT="0" distB="0" distL="0" distR="0" wp14:anchorId="77F8C7D2" wp14:editId="1E16BDA6">
            <wp:extent cx="5760720" cy="285035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gions-default.png"/>
                    <pic:cNvPicPr/>
                  </pic:nvPicPr>
                  <pic:blipFill>
                    <a:blip r:embed="rId94"/>
                    <a:stretch>
                      <a:fillRect/>
                    </a:stretch>
                  </pic:blipFill>
                  <pic:spPr>
                    <a:xfrm>
                      <a:off x="0" y="0"/>
                      <a:ext cx="5760720" cy="2850356"/>
                    </a:xfrm>
                    <a:prstGeom prst="rect">
                      <a:avLst/>
                    </a:prstGeom>
                  </pic:spPr>
                </pic:pic>
              </a:graphicData>
            </a:graphic>
          </wp:inline>
        </w:drawing>
      </w:r>
    </w:p>
    <w:p w14:paraId="4D6F5DDA" w14:textId="77777777" w:rsidR="00A74477" w:rsidRDefault="00A55553">
      <w:pPr>
        <w:pStyle w:val="Caption"/>
        <w:spacing w:after="240"/>
        <w:jc w:val="center"/>
        <w:rPr>
          <w:rFonts w:hint="eastAsia"/>
        </w:rPr>
      </w:pPr>
      <w:r>
        <w:rPr>
          <w:color w:val="556170"/>
          <w:sz w:val="17"/>
          <w:szCs w:val="17"/>
        </w:rPr>
        <w:t xml:space="preserve">Figure 97 — Regions — </w:t>
      </w:r>
      <w:r>
        <w:rPr>
          <w:rFonts w:ascii="Consolas" w:hAnsi="Consolas"/>
          <w:color w:val="556170"/>
          <w:sz w:val="17"/>
          <w:szCs w:val="17"/>
        </w:rPr>
        <w:t>/admin/regions</w:t>
      </w:r>
    </w:p>
    <w:p w14:paraId="447051C8" w14:textId="77777777" w:rsidR="00A74477" w:rsidRDefault="00A55553">
      <w:pPr>
        <w:pStyle w:val="Heading3"/>
        <w:spacing w:after="120"/>
      </w:pPr>
      <w:r>
        <w:rPr>
          <w:rFonts w:ascii="Segoe UI" w:hAnsi="Segoe UI" w:cs="Simplified Arabic"/>
          <w:sz w:val="24"/>
          <w:szCs w:val="24"/>
        </w:rPr>
        <w:t>Visitor profile types  (</w:t>
      </w:r>
      <w:r>
        <w:rPr>
          <w:rFonts w:ascii="Consolas" w:hAnsi="Consolas" w:cs="Simplified Arabic"/>
          <w:sz w:val="24"/>
          <w:szCs w:val="24"/>
        </w:rPr>
        <w:t>/admin/profile-types/visitor</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076"/>
        <w:gridCol w:w="8500"/>
      </w:tblGrid>
      <w:tr w:rsidR="00A74477" w14:paraId="4BA873EA" w14:textId="77777777">
        <w:tc>
          <w:tcPr>
            <w:tcW w:w="4680" w:type="dxa"/>
          </w:tcPr>
          <w:p w14:paraId="23FE3A7A" w14:textId="77777777" w:rsidR="00A74477" w:rsidRDefault="00A55553">
            <w:pPr>
              <w:rPr>
                <w:rFonts w:hint="eastAsia"/>
              </w:rPr>
            </w:pPr>
            <w:r>
              <w:rPr>
                <w:b/>
                <w:color w:val="1B3A5C"/>
                <w:sz w:val="18"/>
                <w:szCs w:val="18"/>
              </w:rPr>
              <w:t>Property</w:t>
            </w:r>
          </w:p>
        </w:tc>
        <w:tc>
          <w:tcPr>
            <w:tcW w:w="4680" w:type="dxa"/>
          </w:tcPr>
          <w:p w14:paraId="6B162579" w14:textId="77777777" w:rsidR="00A74477" w:rsidRDefault="00A55553">
            <w:pPr>
              <w:rPr>
                <w:rFonts w:hint="eastAsia"/>
              </w:rPr>
            </w:pPr>
            <w:r>
              <w:rPr>
                <w:b/>
                <w:color w:val="1B3A5C"/>
                <w:sz w:val="18"/>
                <w:szCs w:val="18"/>
              </w:rPr>
              <w:t>Value</w:t>
            </w:r>
          </w:p>
        </w:tc>
      </w:tr>
      <w:tr w:rsidR="00A74477" w14:paraId="377952A1" w14:textId="77777777">
        <w:tc>
          <w:tcPr>
            <w:tcW w:w="4680" w:type="dxa"/>
          </w:tcPr>
          <w:p w14:paraId="1873B3A6" w14:textId="77777777" w:rsidR="00A74477" w:rsidRDefault="00A55553">
            <w:pPr>
              <w:spacing w:after="40"/>
              <w:rPr>
                <w:rFonts w:hint="eastAsia"/>
              </w:rPr>
            </w:pPr>
            <w:r>
              <w:rPr>
                <w:sz w:val="17"/>
                <w:szCs w:val="17"/>
              </w:rPr>
              <w:t>Address</w:t>
            </w:r>
          </w:p>
        </w:tc>
        <w:tc>
          <w:tcPr>
            <w:tcW w:w="4680" w:type="dxa"/>
          </w:tcPr>
          <w:p w14:paraId="29BFA067" w14:textId="77777777" w:rsidR="00A74477" w:rsidRDefault="00A55553">
            <w:pPr>
              <w:spacing w:after="40"/>
              <w:rPr>
                <w:rFonts w:hint="eastAsia"/>
              </w:rPr>
            </w:pPr>
            <w:r>
              <w:rPr>
                <w:rFonts w:ascii="Consolas" w:hAnsi="Consolas"/>
                <w:sz w:val="17"/>
                <w:szCs w:val="17"/>
              </w:rPr>
              <w:t>/admin/profile-types/visitor</w:t>
            </w:r>
          </w:p>
        </w:tc>
      </w:tr>
      <w:tr w:rsidR="00A74477" w14:paraId="3B273CA8" w14:textId="77777777">
        <w:tc>
          <w:tcPr>
            <w:tcW w:w="4680" w:type="dxa"/>
          </w:tcPr>
          <w:p w14:paraId="4463C1B4" w14:textId="77777777" w:rsidR="00A74477" w:rsidRDefault="00A55553">
            <w:pPr>
              <w:spacing w:after="40"/>
              <w:rPr>
                <w:rFonts w:hint="eastAsia"/>
              </w:rPr>
            </w:pPr>
            <w:r>
              <w:rPr>
                <w:sz w:val="17"/>
                <w:szCs w:val="17"/>
              </w:rPr>
              <w:t>Implemented by</w:t>
            </w:r>
          </w:p>
        </w:tc>
        <w:tc>
          <w:tcPr>
            <w:tcW w:w="4680" w:type="dxa"/>
          </w:tcPr>
          <w:p w14:paraId="420B00B7" w14:textId="77777777" w:rsidR="00A74477" w:rsidRDefault="00A55553">
            <w:pPr>
              <w:spacing w:after="40"/>
              <w:rPr>
                <w:rFonts w:hint="eastAsia"/>
              </w:rPr>
            </w:pPr>
            <w:r>
              <w:rPr>
                <w:rFonts w:ascii="Consolas" w:hAnsi="Consolas"/>
                <w:sz w:val="17"/>
                <w:szCs w:val="17"/>
              </w:rPr>
              <w:t>src/ControlPanel/SIMF.ControlPanel/Components/Pages/Admin/ProfileTypes/VisitorProfileTypesList.razor</w:t>
            </w:r>
          </w:p>
        </w:tc>
      </w:tr>
      <w:tr w:rsidR="00A74477" w14:paraId="5103410B" w14:textId="77777777">
        <w:tc>
          <w:tcPr>
            <w:tcW w:w="4680" w:type="dxa"/>
          </w:tcPr>
          <w:p w14:paraId="6B4EBA24" w14:textId="77777777" w:rsidR="00A74477" w:rsidRDefault="00A55553">
            <w:pPr>
              <w:spacing w:after="40"/>
              <w:rPr>
                <w:rFonts w:hint="eastAsia"/>
              </w:rPr>
            </w:pPr>
            <w:r>
              <w:rPr>
                <w:sz w:val="17"/>
                <w:szCs w:val="17"/>
              </w:rPr>
              <w:t>Code-behind</w:t>
            </w:r>
          </w:p>
        </w:tc>
        <w:tc>
          <w:tcPr>
            <w:tcW w:w="4680" w:type="dxa"/>
          </w:tcPr>
          <w:p w14:paraId="4647F15C" w14:textId="77777777" w:rsidR="00A74477" w:rsidRDefault="00A55553">
            <w:pPr>
              <w:spacing w:after="40"/>
              <w:rPr>
                <w:rFonts w:hint="eastAsia"/>
              </w:rPr>
            </w:pPr>
            <w:r>
              <w:rPr>
                <w:rFonts w:ascii="Consolas" w:hAnsi="Consolas"/>
                <w:sz w:val="17"/>
                <w:szCs w:val="17"/>
              </w:rPr>
              <w:t>src/ControlPanel/SIMF.ControlPanel/Components/Pages/Admin/ProfileTypes/VisitorProfileTypesList.razor.cs</w:t>
            </w:r>
          </w:p>
        </w:tc>
      </w:tr>
      <w:tr w:rsidR="00A74477" w14:paraId="36F0B254" w14:textId="77777777">
        <w:tc>
          <w:tcPr>
            <w:tcW w:w="4680" w:type="dxa"/>
          </w:tcPr>
          <w:p w14:paraId="04E32F0C" w14:textId="77777777" w:rsidR="00A74477" w:rsidRDefault="00A55553">
            <w:pPr>
              <w:spacing w:after="40"/>
              <w:rPr>
                <w:rFonts w:hint="eastAsia"/>
              </w:rPr>
            </w:pPr>
            <w:r>
              <w:rPr>
                <w:sz w:val="17"/>
                <w:szCs w:val="17"/>
              </w:rPr>
              <w:t>Page permission</w:t>
            </w:r>
          </w:p>
        </w:tc>
        <w:tc>
          <w:tcPr>
            <w:tcW w:w="4680" w:type="dxa"/>
          </w:tcPr>
          <w:p w14:paraId="1A908FFE" w14:textId="77777777" w:rsidR="00A74477" w:rsidRDefault="00A55553">
            <w:pPr>
              <w:spacing w:after="40"/>
              <w:rPr>
                <w:rFonts w:hint="eastAsia"/>
              </w:rPr>
            </w:pPr>
            <w:r>
              <w:rPr>
                <w:rFonts w:ascii="Consolas" w:hAnsi="Consolas"/>
                <w:sz w:val="17"/>
                <w:szCs w:val="17"/>
              </w:rPr>
              <w:t>ProfileTypes.View</w:t>
            </w:r>
          </w:p>
        </w:tc>
      </w:tr>
      <w:tr w:rsidR="00A74477" w14:paraId="55505163" w14:textId="77777777">
        <w:tc>
          <w:tcPr>
            <w:tcW w:w="4680" w:type="dxa"/>
          </w:tcPr>
          <w:p w14:paraId="4AF61D0D" w14:textId="77777777" w:rsidR="00A74477" w:rsidRDefault="00A55553">
            <w:pPr>
              <w:spacing w:after="40"/>
              <w:rPr>
                <w:rFonts w:hint="eastAsia"/>
              </w:rPr>
            </w:pPr>
            <w:r>
              <w:rPr>
                <w:sz w:val="17"/>
                <w:szCs w:val="17"/>
              </w:rPr>
              <w:t>Menu permission</w:t>
            </w:r>
          </w:p>
        </w:tc>
        <w:tc>
          <w:tcPr>
            <w:tcW w:w="4680" w:type="dxa"/>
          </w:tcPr>
          <w:p w14:paraId="5EC56213" w14:textId="77777777" w:rsidR="00A74477" w:rsidRDefault="00A55553">
            <w:pPr>
              <w:spacing w:after="40"/>
              <w:rPr>
                <w:rFonts w:hint="eastAsia"/>
              </w:rPr>
            </w:pPr>
            <w:r>
              <w:rPr>
                <w:rFonts w:ascii="Consolas" w:hAnsi="Consolas"/>
                <w:sz w:val="17"/>
                <w:szCs w:val="17"/>
              </w:rPr>
              <w:t>ProfileTypes.View</w:t>
            </w:r>
          </w:p>
        </w:tc>
      </w:tr>
    </w:tbl>
    <w:p w14:paraId="054F1EAE" w14:textId="77777777" w:rsidR="00A74477" w:rsidRDefault="00A74477">
      <w:pPr>
        <w:spacing w:after="40"/>
        <w:rPr>
          <w:rFonts w:hint="eastAsia"/>
        </w:rPr>
      </w:pPr>
    </w:p>
    <w:p w14:paraId="4758B946"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0F6BD1A" w14:textId="77777777">
        <w:tc>
          <w:tcPr>
            <w:tcW w:w="4680" w:type="dxa"/>
          </w:tcPr>
          <w:p w14:paraId="31C897E2" w14:textId="77777777" w:rsidR="00A74477" w:rsidRDefault="00A55553">
            <w:pPr>
              <w:rPr>
                <w:rFonts w:hint="eastAsia"/>
              </w:rPr>
            </w:pPr>
            <w:r>
              <w:rPr>
                <w:b/>
                <w:color w:val="1B3A5C"/>
                <w:sz w:val="18"/>
                <w:szCs w:val="18"/>
              </w:rPr>
              <w:t>Action</w:t>
            </w:r>
          </w:p>
        </w:tc>
        <w:tc>
          <w:tcPr>
            <w:tcW w:w="4680" w:type="dxa"/>
          </w:tcPr>
          <w:p w14:paraId="777790B1" w14:textId="77777777" w:rsidR="00A74477" w:rsidRDefault="00A55553">
            <w:pPr>
              <w:rPr>
                <w:rFonts w:hint="eastAsia"/>
              </w:rPr>
            </w:pPr>
            <w:r>
              <w:rPr>
                <w:b/>
                <w:color w:val="1B3A5C"/>
                <w:sz w:val="18"/>
                <w:szCs w:val="18"/>
              </w:rPr>
              <w:t>Permission it needs</w:t>
            </w:r>
          </w:p>
        </w:tc>
      </w:tr>
      <w:tr w:rsidR="00A74477" w14:paraId="6CD8FF61" w14:textId="77777777">
        <w:tc>
          <w:tcPr>
            <w:tcW w:w="4680" w:type="dxa"/>
          </w:tcPr>
          <w:p w14:paraId="54C17060" w14:textId="77777777" w:rsidR="00A74477" w:rsidRDefault="00A55553">
            <w:pPr>
              <w:spacing w:after="40"/>
              <w:rPr>
                <w:rFonts w:hint="eastAsia"/>
              </w:rPr>
            </w:pPr>
            <w:r>
              <w:rPr>
                <w:sz w:val="17"/>
                <w:szCs w:val="17"/>
              </w:rPr>
              <w:t>Add profile type</w:t>
            </w:r>
          </w:p>
        </w:tc>
        <w:tc>
          <w:tcPr>
            <w:tcW w:w="4680" w:type="dxa"/>
          </w:tcPr>
          <w:p w14:paraId="1C00FC3A" w14:textId="77777777" w:rsidR="00A74477" w:rsidRDefault="00A55553">
            <w:pPr>
              <w:spacing w:after="40"/>
              <w:rPr>
                <w:rFonts w:hint="eastAsia"/>
              </w:rPr>
            </w:pPr>
            <w:r>
              <w:rPr>
                <w:rFonts w:ascii="Consolas" w:hAnsi="Consolas"/>
                <w:sz w:val="17"/>
                <w:szCs w:val="17"/>
              </w:rPr>
              <w:t>ProfileTypes.Create</w:t>
            </w:r>
          </w:p>
        </w:tc>
      </w:tr>
      <w:tr w:rsidR="00A74477" w14:paraId="52C1567B" w14:textId="77777777">
        <w:tc>
          <w:tcPr>
            <w:tcW w:w="4680" w:type="dxa"/>
          </w:tcPr>
          <w:p w14:paraId="5BCA22EC" w14:textId="77777777" w:rsidR="00A74477" w:rsidRDefault="00A55553">
            <w:pPr>
              <w:spacing w:after="40"/>
              <w:rPr>
                <w:rFonts w:hint="eastAsia"/>
              </w:rPr>
            </w:pPr>
            <w:r>
              <w:rPr>
                <w:sz w:val="17"/>
                <w:szCs w:val="17"/>
              </w:rPr>
              <w:t>Edit profile type</w:t>
            </w:r>
          </w:p>
        </w:tc>
        <w:tc>
          <w:tcPr>
            <w:tcW w:w="4680" w:type="dxa"/>
          </w:tcPr>
          <w:p w14:paraId="74AAAD25" w14:textId="77777777" w:rsidR="00A74477" w:rsidRDefault="00A55553">
            <w:pPr>
              <w:spacing w:after="40"/>
              <w:rPr>
                <w:rFonts w:hint="eastAsia"/>
              </w:rPr>
            </w:pPr>
            <w:r>
              <w:rPr>
                <w:rFonts w:ascii="Consolas" w:hAnsi="Consolas"/>
                <w:sz w:val="17"/>
                <w:szCs w:val="17"/>
              </w:rPr>
              <w:t>ProfileTypes.Edit</w:t>
            </w:r>
          </w:p>
        </w:tc>
      </w:tr>
      <w:tr w:rsidR="00A74477" w14:paraId="27C9B848" w14:textId="77777777">
        <w:tc>
          <w:tcPr>
            <w:tcW w:w="4680" w:type="dxa"/>
          </w:tcPr>
          <w:p w14:paraId="5E1F9834" w14:textId="77777777" w:rsidR="00A74477" w:rsidRDefault="00A55553">
            <w:pPr>
              <w:spacing w:after="40"/>
              <w:rPr>
                <w:rFonts w:hint="eastAsia"/>
              </w:rPr>
            </w:pPr>
            <w:r>
              <w:rPr>
                <w:sz w:val="17"/>
                <w:szCs w:val="17"/>
              </w:rPr>
              <w:t>Details</w:t>
            </w:r>
          </w:p>
        </w:tc>
        <w:tc>
          <w:tcPr>
            <w:tcW w:w="4680" w:type="dxa"/>
          </w:tcPr>
          <w:p w14:paraId="7D1EF5D4" w14:textId="77777777" w:rsidR="00A74477" w:rsidRDefault="00A55553">
            <w:pPr>
              <w:spacing w:after="40"/>
              <w:rPr>
                <w:rFonts w:hint="eastAsia"/>
              </w:rPr>
            </w:pPr>
            <w:r>
              <w:rPr>
                <w:sz w:val="17"/>
                <w:szCs w:val="17"/>
              </w:rPr>
              <w:t>No permission of its own</w:t>
            </w:r>
          </w:p>
        </w:tc>
      </w:tr>
      <w:tr w:rsidR="00A74477" w14:paraId="48F5FEDF" w14:textId="77777777">
        <w:tc>
          <w:tcPr>
            <w:tcW w:w="4680" w:type="dxa"/>
          </w:tcPr>
          <w:p w14:paraId="00AF7C26" w14:textId="77777777" w:rsidR="00A74477" w:rsidRDefault="00A55553">
            <w:pPr>
              <w:spacing w:after="40"/>
              <w:rPr>
                <w:rFonts w:hint="eastAsia"/>
              </w:rPr>
            </w:pPr>
            <w:r>
              <w:rPr>
                <w:sz w:val="17"/>
                <w:szCs w:val="17"/>
              </w:rPr>
              <w:t>Deactivate profile type</w:t>
            </w:r>
          </w:p>
        </w:tc>
        <w:tc>
          <w:tcPr>
            <w:tcW w:w="4680" w:type="dxa"/>
          </w:tcPr>
          <w:p w14:paraId="673A770C" w14:textId="77777777" w:rsidR="00A74477" w:rsidRDefault="00A55553">
            <w:pPr>
              <w:spacing w:after="40"/>
              <w:rPr>
                <w:rFonts w:hint="eastAsia"/>
              </w:rPr>
            </w:pPr>
            <w:r>
              <w:rPr>
                <w:rFonts w:ascii="Consolas" w:hAnsi="Consolas"/>
                <w:sz w:val="17"/>
                <w:szCs w:val="17"/>
              </w:rPr>
              <w:t>ProfileTypes.Delete</w:t>
            </w:r>
          </w:p>
        </w:tc>
      </w:tr>
    </w:tbl>
    <w:p w14:paraId="203F8B74" w14:textId="77777777" w:rsidR="00A74477" w:rsidRDefault="00A74477">
      <w:pPr>
        <w:spacing w:after="40"/>
        <w:rPr>
          <w:rFonts w:hint="eastAsia"/>
        </w:rPr>
      </w:pPr>
    </w:p>
    <w:p w14:paraId="40D59DD5" w14:textId="77777777" w:rsidR="00A74477" w:rsidRDefault="00A55553">
      <w:pPr>
        <w:spacing w:after="80"/>
        <w:rPr>
          <w:rFonts w:hint="eastAsia"/>
        </w:rPr>
      </w:pPr>
      <w:r>
        <w:rPr>
          <w:color w:val="556170"/>
          <w:sz w:val="19"/>
          <w:szCs w:val="19"/>
        </w:rPr>
        <w:t>The list shows: Account type  ·  Name  ·  Name (Arabic)  ·  Page colour  ·  Active</w:t>
      </w:r>
    </w:p>
    <w:p w14:paraId="5E14D329"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/account/api/admin/profile-types/list  /account/api/admin/profile-types/{_deleteTarget.Id}</w:t>
      </w:r>
    </w:p>
    <w:p w14:paraId="5FF5C37A" w14:textId="77777777" w:rsidR="00A74477" w:rsidRDefault="00A55553">
      <w:pPr>
        <w:spacing w:before="160" w:after="40"/>
        <w:jc w:val="center"/>
        <w:rPr>
          <w:rFonts w:hint="eastAsia"/>
        </w:rPr>
      </w:pPr>
      <w:r>
        <w:rPr>
          <w:noProof/>
        </w:rPr>
        <w:lastRenderedPageBreak/>
        <w:drawing>
          <wp:inline distT="0" distB="0" distL="0" distR="0" wp14:anchorId="6976549B" wp14:editId="7B98AD33">
            <wp:extent cx="5760720" cy="285035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profile-types-visitor-default.png"/>
                    <pic:cNvPicPr/>
                  </pic:nvPicPr>
                  <pic:blipFill>
                    <a:blip r:embed="rId95"/>
                    <a:stretch>
                      <a:fillRect/>
                    </a:stretch>
                  </pic:blipFill>
                  <pic:spPr>
                    <a:xfrm>
                      <a:off x="0" y="0"/>
                      <a:ext cx="5760720" cy="2850356"/>
                    </a:xfrm>
                    <a:prstGeom prst="rect">
                      <a:avLst/>
                    </a:prstGeom>
                  </pic:spPr>
                </pic:pic>
              </a:graphicData>
            </a:graphic>
          </wp:inline>
        </w:drawing>
      </w:r>
    </w:p>
    <w:p w14:paraId="72591BA0" w14:textId="77777777" w:rsidR="00A74477" w:rsidRDefault="00A55553">
      <w:pPr>
        <w:pStyle w:val="Caption"/>
        <w:spacing w:after="240"/>
        <w:jc w:val="center"/>
        <w:rPr>
          <w:rFonts w:hint="eastAsia"/>
        </w:rPr>
      </w:pPr>
      <w:r>
        <w:rPr>
          <w:color w:val="556170"/>
          <w:sz w:val="17"/>
          <w:szCs w:val="17"/>
        </w:rPr>
        <w:t xml:space="preserve">Figure 98 — Visitor profile types — </w:t>
      </w:r>
      <w:r>
        <w:rPr>
          <w:rFonts w:ascii="Consolas" w:hAnsi="Consolas"/>
          <w:color w:val="556170"/>
          <w:sz w:val="17"/>
          <w:szCs w:val="17"/>
        </w:rPr>
        <w:t>/admin/profile-types/visitor</w:t>
      </w:r>
    </w:p>
    <w:p w14:paraId="5F85B013" w14:textId="77777777" w:rsidR="00A74477" w:rsidRDefault="00A55553">
      <w:pPr>
        <w:pStyle w:val="Heading3"/>
        <w:spacing w:after="120"/>
      </w:pPr>
      <w:r>
        <w:rPr>
          <w:rFonts w:ascii="Segoe UI" w:hAnsi="Segoe UI" w:cs="Simplified Arabic"/>
          <w:sz w:val="24"/>
          <w:szCs w:val="24"/>
        </w:rPr>
        <w:t>Other profile types  (</w:t>
      </w:r>
      <w:r>
        <w:rPr>
          <w:rFonts w:ascii="Consolas" w:hAnsi="Consolas" w:cs="Simplified Arabic"/>
          <w:sz w:val="24"/>
          <w:szCs w:val="24"/>
        </w:rPr>
        <w:t>/admin/profile-types/other</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092"/>
        <w:gridCol w:w="8484"/>
      </w:tblGrid>
      <w:tr w:rsidR="00A74477" w14:paraId="1E6709B1" w14:textId="77777777">
        <w:tc>
          <w:tcPr>
            <w:tcW w:w="4680" w:type="dxa"/>
          </w:tcPr>
          <w:p w14:paraId="26C0B8EC" w14:textId="77777777" w:rsidR="00A74477" w:rsidRDefault="00A55553">
            <w:pPr>
              <w:rPr>
                <w:rFonts w:hint="eastAsia"/>
              </w:rPr>
            </w:pPr>
            <w:r>
              <w:rPr>
                <w:b/>
                <w:color w:val="1B3A5C"/>
                <w:sz w:val="18"/>
                <w:szCs w:val="18"/>
              </w:rPr>
              <w:t>Property</w:t>
            </w:r>
          </w:p>
        </w:tc>
        <w:tc>
          <w:tcPr>
            <w:tcW w:w="4680" w:type="dxa"/>
          </w:tcPr>
          <w:p w14:paraId="4A82FE6A" w14:textId="77777777" w:rsidR="00A74477" w:rsidRDefault="00A55553">
            <w:pPr>
              <w:rPr>
                <w:rFonts w:hint="eastAsia"/>
              </w:rPr>
            </w:pPr>
            <w:r>
              <w:rPr>
                <w:b/>
                <w:color w:val="1B3A5C"/>
                <w:sz w:val="18"/>
                <w:szCs w:val="18"/>
              </w:rPr>
              <w:t>Value</w:t>
            </w:r>
          </w:p>
        </w:tc>
      </w:tr>
      <w:tr w:rsidR="00A74477" w14:paraId="46978349" w14:textId="77777777">
        <w:tc>
          <w:tcPr>
            <w:tcW w:w="4680" w:type="dxa"/>
          </w:tcPr>
          <w:p w14:paraId="71EB9554" w14:textId="77777777" w:rsidR="00A74477" w:rsidRDefault="00A55553">
            <w:pPr>
              <w:spacing w:after="40"/>
              <w:rPr>
                <w:rFonts w:hint="eastAsia"/>
              </w:rPr>
            </w:pPr>
            <w:r>
              <w:rPr>
                <w:sz w:val="17"/>
                <w:szCs w:val="17"/>
              </w:rPr>
              <w:t>Address</w:t>
            </w:r>
          </w:p>
        </w:tc>
        <w:tc>
          <w:tcPr>
            <w:tcW w:w="4680" w:type="dxa"/>
          </w:tcPr>
          <w:p w14:paraId="75CCA309" w14:textId="77777777" w:rsidR="00A74477" w:rsidRDefault="00A55553">
            <w:pPr>
              <w:spacing w:after="40"/>
              <w:rPr>
                <w:rFonts w:hint="eastAsia"/>
              </w:rPr>
            </w:pPr>
            <w:r>
              <w:rPr>
                <w:rFonts w:ascii="Consolas" w:hAnsi="Consolas"/>
                <w:sz w:val="17"/>
                <w:szCs w:val="17"/>
              </w:rPr>
              <w:t>/admin/profile-types/other</w:t>
            </w:r>
          </w:p>
        </w:tc>
      </w:tr>
      <w:tr w:rsidR="00A74477" w14:paraId="098BDC2C" w14:textId="77777777">
        <w:tc>
          <w:tcPr>
            <w:tcW w:w="4680" w:type="dxa"/>
          </w:tcPr>
          <w:p w14:paraId="3D945A77" w14:textId="77777777" w:rsidR="00A74477" w:rsidRDefault="00A55553">
            <w:pPr>
              <w:spacing w:after="40"/>
              <w:rPr>
                <w:rFonts w:hint="eastAsia"/>
              </w:rPr>
            </w:pPr>
            <w:r>
              <w:rPr>
                <w:sz w:val="17"/>
                <w:szCs w:val="17"/>
              </w:rPr>
              <w:t>Implemented by</w:t>
            </w:r>
          </w:p>
        </w:tc>
        <w:tc>
          <w:tcPr>
            <w:tcW w:w="4680" w:type="dxa"/>
          </w:tcPr>
          <w:p w14:paraId="7F5F63FD" w14:textId="77777777" w:rsidR="00A74477" w:rsidRDefault="00A55553">
            <w:pPr>
              <w:spacing w:after="40"/>
              <w:rPr>
                <w:rFonts w:hint="eastAsia"/>
              </w:rPr>
            </w:pPr>
            <w:r>
              <w:rPr>
                <w:rFonts w:ascii="Consolas" w:hAnsi="Consolas"/>
                <w:sz w:val="17"/>
                <w:szCs w:val="17"/>
              </w:rPr>
              <w:t>src/ControlPanel/SIMF.ControlPanel/Components/Pages/Admin/ProfileTypes/OtherProfileTypesList.razor</w:t>
            </w:r>
          </w:p>
        </w:tc>
      </w:tr>
      <w:tr w:rsidR="00A74477" w14:paraId="494805AD" w14:textId="77777777">
        <w:tc>
          <w:tcPr>
            <w:tcW w:w="4680" w:type="dxa"/>
          </w:tcPr>
          <w:p w14:paraId="558A2FD1" w14:textId="77777777" w:rsidR="00A74477" w:rsidRDefault="00A55553">
            <w:pPr>
              <w:spacing w:after="40"/>
              <w:rPr>
                <w:rFonts w:hint="eastAsia"/>
              </w:rPr>
            </w:pPr>
            <w:r>
              <w:rPr>
                <w:sz w:val="17"/>
                <w:szCs w:val="17"/>
              </w:rPr>
              <w:t>Code-behind</w:t>
            </w:r>
          </w:p>
        </w:tc>
        <w:tc>
          <w:tcPr>
            <w:tcW w:w="4680" w:type="dxa"/>
          </w:tcPr>
          <w:p w14:paraId="315948BB" w14:textId="77777777" w:rsidR="00A74477" w:rsidRDefault="00A55553">
            <w:pPr>
              <w:spacing w:after="40"/>
              <w:rPr>
                <w:rFonts w:hint="eastAsia"/>
              </w:rPr>
            </w:pPr>
            <w:r>
              <w:rPr>
                <w:rFonts w:ascii="Consolas" w:hAnsi="Consolas"/>
                <w:sz w:val="17"/>
                <w:szCs w:val="17"/>
              </w:rPr>
              <w:t>src/ControlPanel/SIMF.ControlPanel/Components/Pages/Admin/ProfileTypes/OtherProfileTypesList.razor.cs</w:t>
            </w:r>
          </w:p>
        </w:tc>
      </w:tr>
      <w:tr w:rsidR="00A74477" w14:paraId="5E814CDD" w14:textId="77777777">
        <w:tc>
          <w:tcPr>
            <w:tcW w:w="4680" w:type="dxa"/>
          </w:tcPr>
          <w:p w14:paraId="6B0E8C38" w14:textId="77777777" w:rsidR="00A74477" w:rsidRDefault="00A55553">
            <w:pPr>
              <w:spacing w:after="40"/>
              <w:rPr>
                <w:rFonts w:hint="eastAsia"/>
              </w:rPr>
            </w:pPr>
            <w:r>
              <w:rPr>
                <w:sz w:val="17"/>
                <w:szCs w:val="17"/>
              </w:rPr>
              <w:t>Page permission</w:t>
            </w:r>
          </w:p>
        </w:tc>
        <w:tc>
          <w:tcPr>
            <w:tcW w:w="4680" w:type="dxa"/>
          </w:tcPr>
          <w:p w14:paraId="28264066" w14:textId="77777777" w:rsidR="00A74477" w:rsidRDefault="00A55553">
            <w:pPr>
              <w:spacing w:after="40"/>
              <w:rPr>
                <w:rFonts w:hint="eastAsia"/>
              </w:rPr>
            </w:pPr>
            <w:r>
              <w:rPr>
                <w:rFonts w:ascii="Consolas" w:hAnsi="Consolas"/>
                <w:sz w:val="17"/>
                <w:szCs w:val="17"/>
              </w:rPr>
              <w:t>ProfileTypes.View</w:t>
            </w:r>
          </w:p>
        </w:tc>
      </w:tr>
      <w:tr w:rsidR="00A74477" w14:paraId="3911F676" w14:textId="77777777">
        <w:tc>
          <w:tcPr>
            <w:tcW w:w="4680" w:type="dxa"/>
          </w:tcPr>
          <w:p w14:paraId="216EA2E3" w14:textId="77777777" w:rsidR="00A74477" w:rsidRDefault="00A55553">
            <w:pPr>
              <w:spacing w:after="40"/>
              <w:rPr>
                <w:rFonts w:hint="eastAsia"/>
              </w:rPr>
            </w:pPr>
            <w:r>
              <w:rPr>
                <w:sz w:val="17"/>
                <w:szCs w:val="17"/>
              </w:rPr>
              <w:t>Menu permission</w:t>
            </w:r>
          </w:p>
        </w:tc>
        <w:tc>
          <w:tcPr>
            <w:tcW w:w="4680" w:type="dxa"/>
          </w:tcPr>
          <w:p w14:paraId="2C6BA7D2" w14:textId="77777777" w:rsidR="00A74477" w:rsidRDefault="00A55553">
            <w:pPr>
              <w:spacing w:after="40"/>
              <w:rPr>
                <w:rFonts w:hint="eastAsia"/>
              </w:rPr>
            </w:pPr>
            <w:r>
              <w:rPr>
                <w:rFonts w:ascii="Consolas" w:hAnsi="Consolas"/>
                <w:sz w:val="17"/>
                <w:szCs w:val="17"/>
              </w:rPr>
              <w:t>ProfileTypes.View</w:t>
            </w:r>
          </w:p>
        </w:tc>
      </w:tr>
    </w:tbl>
    <w:p w14:paraId="0128D82D" w14:textId="77777777" w:rsidR="00A74477" w:rsidRDefault="00A74477">
      <w:pPr>
        <w:spacing w:after="40"/>
        <w:rPr>
          <w:rFonts w:hint="eastAsia"/>
        </w:rPr>
      </w:pPr>
    </w:p>
    <w:p w14:paraId="16F9D885"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2C818208" w14:textId="77777777">
        <w:tc>
          <w:tcPr>
            <w:tcW w:w="4680" w:type="dxa"/>
          </w:tcPr>
          <w:p w14:paraId="09F41334" w14:textId="77777777" w:rsidR="00A74477" w:rsidRDefault="00A55553">
            <w:pPr>
              <w:rPr>
                <w:rFonts w:hint="eastAsia"/>
              </w:rPr>
            </w:pPr>
            <w:r>
              <w:rPr>
                <w:b/>
                <w:color w:val="1B3A5C"/>
                <w:sz w:val="18"/>
                <w:szCs w:val="18"/>
              </w:rPr>
              <w:t>Action</w:t>
            </w:r>
          </w:p>
        </w:tc>
        <w:tc>
          <w:tcPr>
            <w:tcW w:w="4680" w:type="dxa"/>
          </w:tcPr>
          <w:p w14:paraId="7391694C" w14:textId="77777777" w:rsidR="00A74477" w:rsidRDefault="00A55553">
            <w:pPr>
              <w:rPr>
                <w:rFonts w:hint="eastAsia"/>
              </w:rPr>
            </w:pPr>
            <w:r>
              <w:rPr>
                <w:b/>
                <w:color w:val="1B3A5C"/>
                <w:sz w:val="18"/>
                <w:szCs w:val="18"/>
              </w:rPr>
              <w:t>Permission it needs</w:t>
            </w:r>
          </w:p>
        </w:tc>
      </w:tr>
      <w:tr w:rsidR="00A74477" w14:paraId="25F6AC4D" w14:textId="77777777">
        <w:tc>
          <w:tcPr>
            <w:tcW w:w="4680" w:type="dxa"/>
          </w:tcPr>
          <w:p w14:paraId="7F66410C" w14:textId="77777777" w:rsidR="00A74477" w:rsidRDefault="00A55553">
            <w:pPr>
              <w:spacing w:after="40"/>
              <w:rPr>
                <w:rFonts w:hint="eastAsia"/>
              </w:rPr>
            </w:pPr>
            <w:r>
              <w:rPr>
                <w:sz w:val="17"/>
                <w:szCs w:val="17"/>
              </w:rPr>
              <w:t>Add profile type</w:t>
            </w:r>
          </w:p>
        </w:tc>
        <w:tc>
          <w:tcPr>
            <w:tcW w:w="4680" w:type="dxa"/>
          </w:tcPr>
          <w:p w14:paraId="10DA68E4" w14:textId="77777777" w:rsidR="00A74477" w:rsidRDefault="00A55553">
            <w:pPr>
              <w:spacing w:after="40"/>
              <w:rPr>
                <w:rFonts w:hint="eastAsia"/>
              </w:rPr>
            </w:pPr>
            <w:r>
              <w:rPr>
                <w:rFonts w:ascii="Consolas" w:hAnsi="Consolas"/>
                <w:sz w:val="17"/>
                <w:szCs w:val="17"/>
              </w:rPr>
              <w:t>ProfileTypes.Create</w:t>
            </w:r>
          </w:p>
        </w:tc>
      </w:tr>
      <w:tr w:rsidR="00A74477" w14:paraId="080E7B5A" w14:textId="77777777">
        <w:tc>
          <w:tcPr>
            <w:tcW w:w="4680" w:type="dxa"/>
          </w:tcPr>
          <w:p w14:paraId="033CC5AA" w14:textId="77777777" w:rsidR="00A74477" w:rsidRDefault="00A55553">
            <w:pPr>
              <w:spacing w:after="40"/>
              <w:rPr>
                <w:rFonts w:hint="eastAsia"/>
              </w:rPr>
            </w:pPr>
            <w:r>
              <w:rPr>
                <w:sz w:val="17"/>
                <w:szCs w:val="17"/>
              </w:rPr>
              <w:t>Edit profile type</w:t>
            </w:r>
          </w:p>
        </w:tc>
        <w:tc>
          <w:tcPr>
            <w:tcW w:w="4680" w:type="dxa"/>
          </w:tcPr>
          <w:p w14:paraId="4D77CD5E" w14:textId="77777777" w:rsidR="00A74477" w:rsidRDefault="00A55553">
            <w:pPr>
              <w:spacing w:after="40"/>
              <w:rPr>
                <w:rFonts w:hint="eastAsia"/>
              </w:rPr>
            </w:pPr>
            <w:r>
              <w:rPr>
                <w:rFonts w:ascii="Consolas" w:hAnsi="Consolas"/>
                <w:sz w:val="17"/>
                <w:szCs w:val="17"/>
              </w:rPr>
              <w:t>ProfileTypes.Edit</w:t>
            </w:r>
          </w:p>
        </w:tc>
      </w:tr>
      <w:tr w:rsidR="00A74477" w14:paraId="0B7BAEA8" w14:textId="77777777">
        <w:tc>
          <w:tcPr>
            <w:tcW w:w="4680" w:type="dxa"/>
          </w:tcPr>
          <w:p w14:paraId="2E9EDAE7" w14:textId="77777777" w:rsidR="00A74477" w:rsidRDefault="00A55553">
            <w:pPr>
              <w:spacing w:after="40"/>
              <w:rPr>
                <w:rFonts w:hint="eastAsia"/>
              </w:rPr>
            </w:pPr>
            <w:r>
              <w:rPr>
                <w:sz w:val="17"/>
                <w:szCs w:val="17"/>
              </w:rPr>
              <w:t>Details</w:t>
            </w:r>
          </w:p>
        </w:tc>
        <w:tc>
          <w:tcPr>
            <w:tcW w:w="4680" w:type="dxa"/>
          </w:tcPr>
          <w:p w14:paraId="1F409408" w14:textId="77777777" w:rsidR="00A74477" w:rsidRDefault="00A55553">
            <w:pPr>
              <w:spacing w:after="40"/>
              <w:rPr>
                <w:rFonts w:hint="eastAsia"/>
              </w:rPr>
            </w:pPr>
            <w:r>
              <w:rPr>
                <w:sz w:val="17"/>
                <w:szCs w:val="17"/>
              </w:rPr>
              <w:t>No permission of its own</w:t>
            </w:r>
          </w:p>
        </w:tc>
      </w:tr>
      <w:tr w:rsidR="00A74477" w14:paraId="6F77FB12" w14:textId="77777777">
        <w:tc>
          <w:tcPr>
            <w:tcW w:w="4680" w:type="dxa"/>
          </w:tcPr>
          <w:p w14:paraId="22E81BE7" w14:textId="77777777" w:rsidR="00A74477" w:rsidRDefault="00A55553">
            <w:pPr>
              <w:spacing w:after="40"/>
              <w:rPr>
                <w:rFonts w:hint="eastAsia"/>
              </w:rPr>
            </w:pPr>
            <w:r>
              <w:rPr>
                <w:sz w:val="17"/>
                <w:szCs w:val="17"/>
              </w:rPr>
              <w:t>Deactivate profile type</w:t>
            </w:r>
          </w:p>
        </w:tc>
        <w:tc>
          <w:tcPr>
            <w:tcW w:w="4680" w:type="dxa"/>
          </w:tcPr>
          <w:p w14:paraId="3D834196" w14:textId="77777777" w:rsidR="00A74477" w:rsidRDefault="00A55553">
            <w:pPr>
              <w:spacing w:after="40"/>
              <w:rPr>
                <w:rFonts w:hint="eastAsia"/>
              </w:rPr>
            </w:pPr>
            <w:r>
              <w:rPr>
                <w:rFonts w:ascii="Consolas" w:hAnsi="Consolas"/>
                <w:sz w:val="17"/>
                <w:szCs w:val="17"/>
              </w:rPr>
              <w:t>ProfileTypes.Delete</w:t>
            </w:r>
          </w:p>
        </w:tc>
      </w:tr>
    </w:tbl>
    <w:p w14:paraId="68E7CABC" w14:textId="77777777" w:rsidR="00A74477" w:rsidRDefault="00A74477">
      <w:pPr>
        <w:spacing w:after="40"/>
        <w:rPr>
          <w:rFonts w:hint="eastAsia"/>
        </w:rPr>
      </w:pPr>
    </w:p>
    <w:p w14:paraId="1F598F67" w14:textId="77777777" w:rsidR="00A74477" w:rsidRDefault="00A55553">
      <w:pPr>
        <w:spacing w:after="80"/>
        <w:rPr>
          <w:rFonts w:hint="eastAsia"/>
        </w:rPr>
      </w:pPr>
      <w:r>
        <w:rPr>
          <w:color w:val="556170"/>
          <w:sz w:val="19"/>
          <w:szCs w:val="19"/>
        </w:rPr>
        <w:t>The list shows: Account type  ·  Name  ·  Name (Arabic)  ·  Page colour  ·  Mobile-app role  ·  Active</w:t>
      </w:r>
    </w:p>
    <w:p w14:paraId="49DF149F"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/account/api/admin/profile-types/list  /account/api/admin/profile-types/{_deleteTarget.Id}</w:t>
      </w:r>
    </w:p>
    <w:p w14:paraId="0E26E611" w14:textId="77777777" w:rsidR="00A74477" w:rsidRDefault="00A55553">
      <w:pPr>
        <w:spacing w:before="160" w:after="40"/>
        <w:jc w:val="center"/>
        <w:rPr>
          <w:rFonts w:hint="eastAsia"/>
        </w:rPr>
      </w:pPr>
      <w:r>
        <w:rPr>
          <w:noProof/>
        </w:rPr>
        <w:lastRenderedPageBreak/>
        <w:drawing>
          <wp:inline distT="0" distB="0" distL="0" distR="0" wp14:anchorId="2B397723" wp14:editId="569C4C0F">
            <wp:extent cx="5760720" cy="285035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profile-types-other-default.png"/>
                    <pic:cNvPicPr/>
                  </pic:nvPicPr>
                  <pic:blipFill>
                    <a:blip r:embed="rId96"/>
                    <a:stretch>
                      <a:fillRect/>
                    </a:stretch>
                  </pic:blipFill>
                  <pic:spPr>
                    <a:xfrm>
                      <a:off x="0" y="0"/>
                      <a:ext cx="5760720" cy="2850356"/>
                    </a:xfrm>
                    <a:prstGeom prst="rect">
                      <a:avLst/>
                    </a:prstGeom>
                  </pic:spPr>
                </pic:pic>
              </a:graphicData>
            </a:graphic>
          </wp:inline>
        </w:drawing>
      </w:r>
    </w:p>
    <w:p w14:paraId="0554C68A" w14:textId="77777777" w:rsidR="00A74477" w:rsidRDefault="00A55553">
      <w:pPr>
        <w:pStyle w:val="Caption"/>
        <w:spacing w:after="240"/>
        <w:jc w:val="center"/>
        <w:rPr>
          <w:rFonts w:hint="eastAsia"/>
        </w:rPr>
      </w:pPr>
      <w:r>
        <w:rPr>
          <w:color w:val="556170"/>
          <w:sz w:val="17"/>
          <w:szCs w:val="17"/>
        </w:rPr>
        <w:t xml:space="preserve">Figure 99 — Other profile types — </w:t>
      </w:r>
      <w:r>
        <w:rPr>
          <w:rFonts w:ascii="Consolas" w:hAnsi="Consolas"/>
          <w:color w:val="556170"/>
          <w:sz w:val="17"/>
          <w:szCs w:val="17"/>
        </w:rPr>
        <w:t>/admin/profile-types/other</w:t>
      </w:r>
    </w:p>
    <w:p w14:paraId="20513DA1" w14:textId="77777777" w:rsidR="00A74477" w:rsidRDefault="00A55553">
      <w:pPr>
        <w:pStyle w:val="Heading2"/>
        <w:spacing w:before="280" w:after="120"/>
      </w:pPr>
      <w:bookmarkStart w:id="62" w:name="_Toc238929793"/>
      <w:r>
        <w:rPr>
          <w:rFonts w:ascii="Segoe UI" w:hAnsi="Segoe UI" w:cs="Simplified Arabic"/>
          <w:sz w:val="28"/>
          <w:szCs w:val="28"/>
        </w:rPr>
        <w:t>System</w:t>
      </w:r>
      <w:bookmarkEnd w:id="62"/>
    </w:p>
    <w:p w14:paraId="67B60461" w14:textId="77777777" w:rsidR="00A74477" w:rsidRDefault="00A55553">
      <w:pPr>
        <w:pStyle w:val="Heading3"/>
        <w:spacing w:after="120"/>
      </w:pPr>
      <w:r>
        <w:rPr>
          <w:rFonts w:ascii="Segoe UI" w:hAnsi="Segoe UI" w:cs="Simplified Arabic"/>
          <w:sz w:val="24"/>
          <w:szCs w:val="24"/>
        </w:rPr>
        <w:t>Configuration  (</w:t>
      </w:r>
      <w:r>
        <w:rPr>
          <w:rFonts w:ascii="Consolas" w:hAnsi="Consolas" w:cs="Simplified Arabic"/>
          <w:sz w:val="24"/>
          <w:szCs w:val="24"/>
        </w:rPr>
        <w:t>/admin/configuration</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6474287F" w14:textId="77777777">
        <w:tc>
          <w:tcPr>
            <w:tcW w:w="4680" w:type="dxa"/>
          </w:tcPr>
          <w:p w14:paraId="4CD2F499" w14:textId="77777777" w:rsidR="00A74477" w:rsidRDefault="00A55553">
            <w:pPr>
              <w:rPr>
                <w:rFonts w:hint="eastAsia"/>
              </w:rPr>
            </w:pPr>
            <w:r>
              <w:rPr>
                <w:b/>
                <w:color w:val="1B3A5C"/>
                <w:sz w:val="18"/>
                <w:szCs w:val="18"/>
              </w:rPr>
              <w:t>Property</w:t>
            </w:r>
          </w:p>
        </w:tc>
        <w:tc>
          <w:tcPr>
            <w:tcW w:w="4680" w:type="dxa"/>
          </w:tcPr>
          <w:p w14:paraId="53FE78FB" w14:textId="77777777" w:rsidR="00A74477" w:rsidRDefault="00A55553">
            <w:pPr>
              <w:rPr>
                <w:rFonts w:hint="eastAsia"/>
              </w:rPr>
            </w:pPr>
            <w:r>
              <w:rPr>
                <w:b/>
                <w:color w:val="1B3A5C"/>
                <w:sz w:val="18"/>
                <w:szCs w:val="18"/>
              </w:rPr>
              <w:t>Value</w:t>
            </w:r>
          </w:p>
        </w:tc>
      </w:tr>
      <w:tr w:rsidR="00A74477" w14:paraId="037ABBA9" w14:textId="77777777">
        <w:tc>
          <w:tcPr>
            <w:tcW w:w="4680" w:type="dxa"/>
          </w:tcPr>
          <w:p w14:paraId="57427EE1" w14:textId="77777777" w:rsidR="00A74477" w:rsidRDefault="00A55553">
            <w:pPr>
              <w:spacing w:after="40"/>
              <w:rPr>
                <w:rFonts w:hint="eastAsia"/>
              </w:rPr>
            </w:pPr>
            <w:r>
              <w:rPr>
                <w:sz w:val="17"/>
                <w:szCs w:val="17"/>
              </w:rPr>
              <w:t>Address</w:t>
            </w:r>
          </w:p>
        </w:tc>
        <w:tc>
          <w:tcPr>
            <w:tcW w:w="4680" w:type="dxa"/>
          </w:tcPr>
          <w:p w14:paraId="2D0A6969" w14:textId="77777777" w:rsidR="00A74477" w:rsidRDefault="00A55553">
            <w:pPr>
              <w:spacing w:after="40"/>
              <w:rPr>
                <w:rFonts w:hint="eastAsia"/>
              </w:rPr>
            </w:pPr>
            <w:r>
              <w:rPr>
                <w:rFonts w:ascii="Consolas" w:hAnsi="Consolas"/>
                <w:sz w:val="17"/>
                <w:szCs w:val="17"/>
              </w:rPr>
              <w:t>/admin/configuration</w:t>
            </w:r>
          </w:p>
        </w:tc>
      </w:tr>
      <w:tr w:rsidR="00A74477" w14:paraId="550A9459" w14:textId="77777777">
        <w:tc>
          <w:tcPr>
            <w:tcW w:w="4680" w:type="dxa"/>
          </w:tcPr>
          <w:p w14:paraId="167E060F" w14:textId="77777777" w:rsidR="00A74477" w:rsidRDefault="00A55553">
            <w:pPr>
              <w:spacing w:after="40"/>
              <w:rPr>
                <w:rFonts w:hint="eastAsia"/>
              </w:rPr>
            </w:pPr>
            <w:r>
              <w:rPr>
                <w:sz w:val="17"/>
                <w:szCs w:val="17"/>
              </w:rPr>
              <w:t>Implemented by</w:t>
            </w:r>
          </w:p>
        </w:tc>
        <w:tc>
          <w:tcPr>
            <w:tcW w:w="4680" w:type="dxa"/>
          </w:tcPr>
          <w:p w14:paraId="7BBB21BF" w14:textId="77777777" w:rsidR="00A74477" w:rsidRDefault="00A55553">
            <w:pPr>
              <w:spacing w:after="40"/>
              <w:rPr>
                <w:rFonts w:hint="eastAsia"/>
              </w:rPr>
            </w:pPr>
            <w:r>
              <w:rPr>
                <w:rFonts w:ascii="Consolas" w:hAnsi="Consolas"/>
                <w:sz w:val="17"/>
                <w:szCs w:val="17"/>
              </w:rPr>
              <w:t>src/ControlPanel/SIMF.ControlPanel/Components/Pages/Admin/ConfigurationList.razor</w:t>
            </w:r>
          </w:p>
        </w:tc>
      </w:tr>
      <w:tr w:rsidR="00A74477" w14:paraId="71A93622" w14:textId="77777777">
        <w:tc>
          <w:tcPr>
            <w:tcW w:w="4680" w:type="dxa"/>
          </w:tcPr>
          <w:p w14:paraId="11E9ECD5" w14:textId="77777777" w:rsidR="00A74477" w:rsidRDefault="00A55553">
            <w:pPr>
              <w:spacing w:after="40"/>
              <w:rPr>
                <w:rFonts w:hint="eastAsia"/>
              </w:rPr>
            </w:pPr>
            <w:r>
              <w:rPr>
                <w:sz w:val="17"/>
                <w:szCs w:val="17"/>
              </w:rPr>
              <w:t>Code-behind</w:t>
            </w:r>
          </w:p>
        </w:tc>
        <w:tc>
          <w:tcPr>
            <w:tcW w:w="4680" w:type="dxa"/>
          </w:tcPr>
          <w:p w14:paraId="562F5A54" w14:textId="77777777" w:rsidR="00A74477" w:rsidRDefault="00A55553">
            <w:pPr>
              <w:spacing w:after="40"/>
              <w:rPr>
                <w:rFonts w:hint="eastAsia"/>
              </w:rPr>
            </w:pPr>
            <w:r>
              <w:rPr>
                <w:rFonts w:ascii="Consolas" w:hAnsi="Consolas"/>
                <w:sz w:val="17"/>
                <w:szCs w:val="17"/>
              </w:rPr>
              <w:t>src/ControlPanel/SIMF.ControlPanel/Components/Pages/Admin/ConfigurationList.razor.cs</w:t>
            </w:r>
          </w:p>
        </w:tc>
      </w:tr>
      <w:tr w:rsidR="00A74477" w14:paraId="2D0B74A7" w14:textId="77777777">
        <w:tc>
          <w:tcPr>
            <w:tcW w:w="4680" w:type="dxa"/>
          </w:tcPr>
          <w:p w14:paraId="038EAC98" w14:textId="77777777" w:rsidR="00A74477" w:rsidRDefault="00A55553">
            <w:pPr>
              <w:spacing w:after="40"/>
              <w:rPr>
                <w:rFonts w:hint="eastAsia"/>
              </w:rPr>
            </w:pPr>
            <w:r>
              <w:rPr>
                <w:sz w:val="17"/>
                <w:szCs w:val="17"/>
              </w:rPr>
              <w:t>Page permission</w:t>
            </w:r>
          </w:p>
        </w:tc>
        <w:tc>
          <w:tcPr>
            <w:tcW w:w="4680" w:type="dxa"/>
          </w:tcPr>
          <w:p w14:paraId="137FE89C" w14:textId="77777777" w:rsidR="00A74477" w:rsidRDefault="00A55553">
            <w:pPr>
              <w:spacing w:after="40"/>
              <w:rPr>
                <w:rFonts w:hint="eastAsia"/>
              </w:rPr>
            </w:pPr>
            <w:r>
              <w:rPr>
                <w:rFonts w:ascii="Consolas" w:hAnsi="Consolas"/>
                <w:sz w:val="17"/>
                <w:szCs w:val="17"/>
              </w:rPr>
              <w:t>Configuration.View</w:t>
            </w:r>
          </w:p>
        </w:tc>
      </w:tr>
      <w:tr w:rsidR="00A74477" w14:paraId="09302AA7" w14:textId="77777777">
        <w:tc>
          <w:tcPr>
            <w:tcW w:w="4680" w:type="dxa"/>
          </w:tcPr>
          <w:p w14:paraId="2B86E530" w14:textId="77777777" w:rsidR="00A74477" w:rsidRDefault="00A55553">
            <w:pPr>
              <w:spacing w:after="40"/>
              <w:rPr>
                <w:rFonts w:hint="eastAsia"/>
              </w:rPr>
            </w:pPr>
            <w:r>
              <w:rPr>
                <w:sz w:val="17"/>
                <w:szCs w:val="17"/>
              </w:rPr>
              <w:t>Menu permission</w:t>
            </w:r>
          </w:p>
        </w:tc>
        <w:tc>
          <w:tcPr>
            <w:tcW w:w="4680" w:type="dxa"/>
          </w:tcPr>
          <w:p w14:paraId="711336F4" w14:textId="77777777" w:rsidR="00A74477" w:rsidRDefault="00A55553">
            <w:pPr>
              <w:spacing w:after="40"/>
              <w:rPr>
                <w:rFonts w:hint="eastAsia"/>
              </w:rPr>
            </w:pPr>
            <w:r>
              <w:rPr>
                <w:rFonts w:ascii="Consolas" w:hAnsi="Consolas"/>
                <w:sz w:val="17"/>
                <w:szCs w:val="17"/>
              </w:rPr>
              <w:t>Configuration.View</w:t>
            </w:r>
          </w:p>
        </w:tc>
      </w:tr>
    </w:tbl>
    <w:p w14:paraId="17E0ED76" w14:textId="77777777" w:rsidR="00A74477" w:rsidRDefault="00A74477">
      <w:pPr>
        <w:spacing w:after="40"/>
        <w:rPr>
          <w:rFonts w:hint="eastAsia"/>
        </w:rPr>
      </w:pPr>
    </w:p>
    <w:p w14:paraId="2B028276"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20702795" w14:textId="77777777">
        <w:tc>
          <w:tcPr>
            <w:tcW w:w="4680" w:type="dxa"/>
          </w:tcPr>
          <w:p w14:paraId="1A53C45B" w14:textId="77777777" w:rsidR="00A74477" w:rsidRDefault="00A55553">
            <w:pPr>
              <w:rPr>
                <w:rFonts w:hint="eastAsia"/>
              </w:rPr>
            </w:pPr>
            <w:r>
              <w:rPr>
                <w:b/>
                <w:color w:val="1B3A5C"/>
                <w:sz w:val="18"/>
                <w:szCs w:val="18"/>
              </w:rPr>
              <w:t>Action</w:t>
            </w:r>
          </w:p>
        </w:tc>
        <w:tc>
          <w:tcPr>
            <w:tcW w:w="4680" w:type="dxa"/>
          </w:tcPr>
          <w:p w14:paraId="1AA0A895" w14:textId="77777777" w:rsidR="00A74477" w:rsidRDefault="00A55553">
            <w:pPr>
              <w:rPr>
                <w:rFonts w:hint="eastAsia"/>
              </w:rPr>
            </w:pPr>
            <w:r>
              <w:rPr>
                <w:b/>
                <w:color w:val="1B3A5C"/>
                <w:sz w:val="18"/>
                <w:szCs w:val="18"/>
              </w:rPr>
              <w:t>Permission it needs</w:t>
            </w:r>
          </w:p>
        </w:tc>
      </w:tr>
      <w:tr w:rsidR="00A74477" w14:paraId="44B3E283" w14:textId="77777777">
        <w:tc>
          <w:tcPr>
            <w:tcW w:w="4680" w:type="dxa"/>
          </w:tcPr>
          <w:p w14:paraId="09AB559A" w14:textId="77777777" w:rsidR="00A74477" w:rsidRDefault="00A55553">
            <w:pPr>
              <w:spacing w:after="40"/>
              <w:rPr>
                <w:rFonts w:hint="eastAsia"/>
              </w:rPr>
            </w:pPr>
            <w:r>
              <w:rPr>
                <w:sz w:val="17"/>
                <w:szCs w:val="17"/>
              </w:rPr>
              <w:t>Add</w:t>
            </w:r>
          </w:p>
        </w:tc>
        <w:tc>
          <w:tcPr>
            <w:tcW w:w="4680" w:type="dxa"/>
          </w:tcPr>
          <w:p w14:paraId="0CFF9997" w14:textId="77777777" w:rsidR="00A74477" w:rsidRDefault="00A55553">
            <w:pPr>
              <w:spacing w:after="40"/>
              <w:rPr>
                <w:rFonts w:hint="eastAsia"/>
              </w:rPr>
            </w:pPr>
            <w:r>
              <w:rPr>
                <w:rFonts w:ascii="Consolas" w:hAnsi="Consolas"/>
                <w:sz w:val="17"/>
                <w:szCs w:val="17"/>
              </w:rPr>
              <w:t>Configuration.Create</w:t>
            </w:r>
          </w:p>
        </w:tc>
      </w:tr>
      <w:tr w:rsidR="00A74477" w14:paraId="5CE9AFCF" w14:textId="77777777">
        <w:tc>
          <w:tcPr>
            <w:tcW w:w="4680" w:type="dxa"/>
          </w:tcPr>
          <w:p w14:paraId="44059F52" w14:textId="77777777" w:rsidR="00A74477" w:rsidRDefault="00A55553">
            <w:pPr>
              <w:spacing w:after="40"/>
              <w:rPr>
                <w:rFonts w:hint="eastAsia"/>
              </w:rPr>
            </w:pPr>
            <w:r>
              <w:rPr>
                <w:sz w:val="17"/>
                <w:szCs w:val="17"/>
              </w:rPr>
              <w:t>Edit</w:t>
            </w:r>
          </w:p>
        </w:tc>
        <w:tc>
          <w:tcPr>
            <w:tcW w:w="4680" w:type="dxa"/>
          </w:tcPr>
          <w:p w14:paraId="26BDDD90" w14:textId="77777777" w:rsidR="00A74477" w:rsidRDefault="00A55553">
            <w:pPr>
              <w:spacing w:after="40"/>
              <w:rPr>
                <w:rFonts w:hint="eastAsia"/>
              </w:rPr>
            </w:pPr>
            <w:r>
              <w:rPr>
                <w:rFonts w:ascii="Consolas" w:hAnsi="Consolas"/>
                <w:sz w:val="17"/>
                <w:szCs w:val="17"/>
              </w:rPr>
              <w:t>Configuration.Edit</w:t>
            </w:r>
          </w:p>
        </w:tc>
      </w:tr>
      <w:tr w:rsidR="00A74477" w14:paraId="43C2937E" w14:textId="77777777">
        <w:tc>
          <w:tcPr>
            <w:tcW w:w="4680" w:type="dxa"/>
          </w:tcPr>
          <w:p w14:paraId="0C0A7184" w14:textId="77777777" w:rsidR="00A74477" w:rsidRDefault="00A55553">
            <w:pPr>
              <w:spacing w:after="40"/>
              <w:rPr>
                <w:rFonts w:hint="eastAsia"/>
              </w:rPr>
            </w:pPr>
            <w:r>
              <w:rPr>
                <w:sz w:val="17"/>
                <w:szCs w:val="17"/>
              </w:rPr>
              <w:t>Details</w:t>
            </w:r>
          </w:p>
        </w:tc>
        <w:tc>
          <w:tcPr>
            <w:tcW w:w="4680" w:type="dxa"/>
          </w:tcPr>
          <w:p w14:paraId="07B19C37" w14:textId="77777777" w:rsidR="00A74477" w:rsidRDefault="00A55553">
            <w:pPr>
              <w:spacing w:after="40"/>
              <w:rPr>
                <w:rFonts w:hint="eastAsia"/>
              </w:rPr>
            </w:pPr>
            <w:r>
              <w:rPr>
                <w:sz w:val="17"/>
                <w:szCs w:val="17"/>
              </w:rPr>
              <w:t>No permission of its own</w:t>
            </w:r>
          </w:p>
        </w:tc>
      </w:tr>
      <w:tr w:rsidR="00A74477" w14:paraId="40C70BEB" w14:textId="77777777">
        <w:tc>
          <w:tcPr>
            <w:tcW w:w="4680" w:type="dxa"/>
          </w:tcPr>
          <w:p w14:paraId="1AA11461" w14:textId="77777777" w:rsidR="00A74477" w:rsidRDefault="00A55553">
            <w:pPr>
              <w:spacing w:after="40"/>
              <w:rPr>
                <w:rFonts w:hint="eastAsia"/>
              </w:rPr>
            </w:pPr>
            <w:r>
              <w:rPr>
                <w:sz w:val="17"/>
                <w:szCs w:val="17"/>
              </w:rPr>
              <w:t>Delete</w:t>
            </w:r>
          </w:p>
        </w:tc>
        <w:tc>
          <w:tcPr>
            <w:tcW w:w="4680" w:type="dxa"/>
          </w:tcPr>
          <w:p w14:paraId="30978B48" w14:textId="77777777" w:rsidR="00A74477" w:rsidRDefault="00A55553">
            <w:pPr>
              <w:spacing w:after="40"/>
              <w:rPr>
                <w:rFonts w:hint="eastAsia"/>
              </w:rPr>
            </w:pPr>
            <w:r>
              <w:rPr>
                <w:rFonts w:ascii="Consolas" w:hAnsi="Consolas"/>
                <w:sz w:val="17"/>
                <w:szCs w:val="17"/>
              </w:rPr>
              <w:t>Configuration.Delete</w:t>
            </w:r>
          </w:p>
        </w:tc>
      </w:tr>
      <w:tr w:rsidR="00A74477" w14:paraId="01C4A422" w14:textId="77777777">
        <w:tc>
          <w:tcPr>
            <w:tcW w:w="4680" w:type="dxa"/>
          </w:tcPr>
          <w:p w14:paraId="2F210A24" w14:textId="77777777" w:rsidR="00A74477" w:rsidRDefault="00A55553">
            <w:pPr>
              <w:spacing w:after="40"/>
              <w:rPr>
                <w:rFonts w:hint="eastAsia"/>
              </w:rPr>
            </w:pPr>
            <w:r>
              <w:rPr>
                <w:sz w:val="17"/>
                <w:szCs w:val="17"/>
              </w:rPr>
              <w:t>Import</w:t>
            </w:r>
          </w:p>
        </w:tc>
        <w:tc>
          <w:tcPr>
            <w:tcW w:w="4680" w:type="dxa"/>
          </w:tcPr>
          <w:p w14:paraId="218EE3C4" w14:textId="77777777" w:rsidR="00A74477" w:rsidRDefault="00A55553">
            <w:pPr>
              <w:spacing w:after="40"/>
              <w:rPr>
                <w:rFonts w:hint="eastAsia"/>
              </w:rPr>
            </w:pPr>
            <w:r>
              <w:rPr>
                <w:rFonts w:ascii="Consolas" w:hAnsi="Consolas"/>
                <w:sz w:val="17"/>
                <w:szCs w:val="17"/>
              </w:rPr>
              <w:t>Configuration.Import</w:t>
            </w:r>
          </w:p>
        </w:tc>
      </w:tr>
      <w:tr w:rsidR="00A74477" w14:paraId="19388AA8" w14:textId="77777777">
        <w:tc>
          <w:tcPr>
            <w:tcW w:w="4680" w:type="dxa"/>
          </w:tcPr>
          <w:p w14:paraId="6FD95C3A" w14:textId="77777777" w:rsidR="00A74477" w:rsidRDefault="00A55553">
            <w:pPr>
              <w:spacing w:after="40"/>
              <w:rPr>
                <w:rFonts w:hint="eastAsia"/>
              </w:rPr>
            </w:pPr>
            <w:r>
              <w:rPr>
                <w:sz w:val="17"/>
                <w:szCs w:val="17"/>
              </w:rPr>
              <w:t>Export</w:t>
            </w:r>
          </w:p>
        </w:tc>
        <w:tc>
          <w:tcPr>
            <w:tcW w:w="4680" w:type="dxa"/>
          </w:tcPr>
          <w:p w14:paraId="00B41FE7" w14:textId="77777777" w:rsidR="00A74477" w:rsidRDefault="00A55553">
            <w:pPr>
              <w:spacing w:after="40"/>
              <w:rPr>
                <w:rFonts w:hint="eastAsia"/>
              </w:rPr>
            </w:pPr>
            <w:r>
              <w:rPr>
                <w:rFonts w:ascii="Consolas" w:hAnsi="Consolas"/>
                <w:sz w:val="17"/>
                <w:szCs w:val="17"/>
              </w:rPr>
              <w:t>Configuration.Export</w:t>
            </w:r>
          </w:p>
        </w:tc>
      </w:tr>
    </w:tbl>
    <w:p w14:paraId="292C092E" w14:textId="77777777" w:rsidR="00A74477" w:rsidRDefault="00A74477">
      <w:pPr>
        <w:spacing w:after="40"/>
        <w:rPr>
          <w:rFonts w:hint="eastAsia"/>
        </w:rPr>
      </w:pPr>
    </w:p>
    <w:p w14:paraId="1968E6E4" w14:textId="77777777" w:rsidR="00A74477" w:rsidRDefault="00A55553">
      <w:pPr>
        <w:spacing w:after="80"/>
        <w:rPr>
          <w:rFonts w:hint="eastAsia"/>
        </w:rPr>
      </w:pPr>
      <w:r>
        <w:rPr>
          <w:color w:val="556170"/>
          <w:sz w:val="19"/>
          <w:szCs w:val="19"/>
        </w:rPr>
        <w:t>The list shows: Key  ·  Value  ·  Description  ·  Active</w:t>
      </w:r>
    </w:p>
    <w:p w14:paraId="686E8B5C"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/account/api/admin/system-settings/list  /account/api/admin/system-settings/{id}</w:t>
      </w:r>
    </w:p>
    <w:p w14:paraId="73E53866" w14:textId="77777777" w:rsidR="00A74477" w:rsidRDefault="00A55553">
      <w:pPr>
        <w:spacing w:before="160" w:after="40"/>
        <w:jc w:val="center"/>
        <w:rPr>
          <w:rFonts w:hint="eastAsia"/>
        </w:rPr>
      </w:pPr>
      <w:r>
        <w:rPr>
          <w:noProof/>
        </w:rPr>
        <w:lastRenderedPageBreak/>
        <w:drawing>
          <wp:inline distT="0" distB="0" distL="0" distR="0" wp14:anchorId="451ECD31" wp14:editId="49B2A04D">
            <wp:extent cx="5760720" cy="285035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configuration-default.png"/>
                    <pic:cNvPicPr/>
                  </pic:nvPicPr>
                  <pic:blipFill>
                    <a:blip r:embed="rId97"/>
                    <a:stretch>
                      <a:fillRect/>
                    </a:stretch>
                  </pic:blipFill>
                  <pic:spPr>
                    <a:xfrm>
                      <a:off x="0" y="0"/>
                      <a:ext cx="5760720" cy="2850356"/>
                    </a:xfrm>
                    <a:prstGeom prst="rect">
                      <a:avLst/>
                    </a:prstGeom>
                  </pic:spPr>
                </pic:pic>
              </a:graphicData>
            </a:graphic>
          </wp:inline>
        </w:drawing>
      </w:r>
    </w:p>
    <w:p w14:paraId="3BB19FD5" w14:textId="77777777" w:rsidR="00A74477" w:rsidRDefault="00A55553">
      <w:pPr>
        <w:pStyle w:val="Caption"/>
        <w:spacing w:after="240"/>
        <w:jc w:val="center"/>
        <w:rPr>
          <w:rFonts w:hint="eastAsia"/>
        </w:rPr>
      </w:pPr>
      <w:r>
        <w:rPr>
          <w:color w:val="556170"/>
          <w:sz w:val="17"/>
          <w:szCs w:val="17"/>
        </w:rPr>
        <w:t xml:space="preserve">Figure 100 — Configuration — </w:t>
      </w:r>
      <w:r>
        <w:rPr>
          <w:rFonts w:ascii="Consolas" w:hAnsi="Consolas"/>
          <w:color w:val="556170"/>
          <w:sz w:val="17"/>
          <w:szCs w:val="17"/>
        </w:rPr>
        <w:t>/admin/configuration</w:t>
      </w:r>
    </w:p>
    <w:p w14:paraId="284D951B" w14:textId="77777777" w:rsidR="00A74477" w:rsidRDefault="00A55553">
      <w:pPr>
        <w:pStyle w:val="Heading3"/>
        <w:spacing w:after="120"/>
      </w:pPr>
      <w:r>
        <w:rPr>
          <w:rFonts w:ascii="Segoe UI" w:hAnsi="Segoe UI" w:cs="Simplified Arabic"/>
          <w:sz w:val="24"/>
          <w:szCs w:val="24"/>
        </w:rPr>
        <w:t>Site Settings  (</w:t>
      </w:r>
      <w:r>
        <w:rPr>
          <w:rFonts w:ascii="Consolas" w:hAnsi="Consolas" w:cs="Simplified Arabic"/>
          <w:sz w:val="24"/>
          <w:szCs w:val="24"/>
        </w:rPr>
        <w:t>/admin/site-settings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02"/>
        <w:gridCol w:w="7974"/>
      </w:tblGrid>
      <w:tr w:rsidR="00A74477" w14:paraId="4F8A8792" w14:textId="77777777">
        <w:tc>
          <w:tcPr>
            <w:tcW w:w="4680" w:type="dxa"/>
          </w:tcPr>
          <w:p w14:paraId="435E07C6" w14:textId="77777777" w:rsidR="00A74477" w:rsidRDefault="00A55553">
            <w:pPr>
              <w:rPr>
                <w:rFonts w:hint="eastAsia"/>
              </w:rPr>
            </w:pPr>
            <w:r>
              <w:rPr>
                <w:b/>
                <w:color w:val="1B3A5C"/>
                <w:sz w:val="18"/>
                <w:szCs w:val="18"/>
              </w:rPr>
              <w:t>Property</w:t>
            </w:r>
          </w:p>
        </w:tc>
        <w:tc>
          <w:tcPr>
            <w:tcW w:w="4680" w:type="dxa"/>
          </w:tcPr>
          <w:p w14:paraId="095CFE0A" w14:textId="77777777" w:rsidR="00A74477" w:rsidRDefault="00A55553">
            <w:pPr>
              <w:rPr>
                <w:rFonts w:hint="eastAsia"/>
              </w:rPr>
            </w:pPr>
            <w:r>
              <w:rPr>
                <w:b/>
                <w:color w:val="1B3A5C"/>
                <w:sz w:val="18"/>
                <w:szCs w:val="18"/>
              </w:rPr>
              <w:t>Value</w:t>
            </w:r>
          </w:p>
        </w:tc>
      </w:tr>
      <w:tr w:rsidR="00A74477" w14:paraId="311BF048" w14:textId="77777777">
        <w:tc>
          <w:tcPr>
            <w:tcW w:w="4680" w:type="dxa"/>
          </w:tcPr>
          <w:p w14:paraId="107FBFE3" w14:textId="77777777" w:rsidR="00A74477" w:rsidRDefault="00A55553">
            <w:pPr>
              <w:spacing w:after="40"/>
              <w:rPr>
                <w:rFonts w:hint="eastAsia"/>
              </w:rPr>
            </w:pPr>
            <w:r>
              <w:rPr>
                <w:sz w:val="17"/>
                <w:szCs w:val="17"/>
              </w:rPr>
              <w:t>Address</w:t>
            </w:r>
          </w:p>
        </w:tc>
        <w:tc>
          <w:tcPr>
            <w:tcW w:w="4680" w:type="dxa"/>
          </w:tcPr>
          <w:p w14:paraId="0FF124C2" w14:textId="77777777" w:rsidR="00A74477" w:rsidRDefault="00A55553">
            <w:pPr>
              <w:spacing w:after="40"/>
              <w:rPr>
                <w:rFonts w:hint="eastAsia"/>
              </w:rPr>
            </w:pPr>
            <w:r>
              <w:rPr>
                <w:rFonts w:ascii="Consolas" w:hAnsi="Consolas"/>
                <w:sz w:val="17"/>
                <w:szCs w:val="17"/>
              </w:rPr>
              <w:t>/admin/site-settings</w:t>
            </w:r>
          </w:p>
        </w:tc>
      </w:tr>
      <w:tr w:rsidR="00A74477" w14:paraId="78F079C9" w14:textId="77777777">
        <w:tc>
          <w:tcPr>
            <w:tcW w:w="4680" w:type="dxa"/>
          </w:tcPr>
          <w:p w14:paraId="17DDD0C7" w14:textId="77777777" w:rsidR="00A74477" w:rsidRDefault="00A55553">
            <w:pPr>
              <w:spacing w:after="40"/>
              <w:rPr>
                <w:rFonts w:hint="eastAsia"/>
              </w:rPr>
            </w:pPr>
            <w:r>
              <w:rPr>
                <w:sz w:val="17"/>
                <w:szCs w:val="17"/>
              </w:rPr>
              <w:t>Implemented by</w:t>
            </w:r>
          </w:p>
        </w:tc>
        <w:tc>
          <w:tcPr>
            <w:tcW w:w="4680" w:type="dxa"/>
          </w:tcPr>
          <w:p w14:paraId="339F14DF" w14:textId="77777777" w:rsidR="00A74477" w:rsidRDefault="00A55553">
            <w:pPr>
              <w:spacing w:after="40"/>
              <w:rPr>
                <w:rFonts w:hint="eastAsia"/>
              </w:rPr>
            </w:pPr>
            <w:r>
              <w:rPr>
                <w:rFonts w:ascii="Consolas" w:hAnsi="Consolas"/>
                <w:sz w:val="17"/>
                <w:szCs w:val="17"/>
              </w:rPr>
              <w:t>src/ControlPanel/SIMF.ControlPanel/Components/Pages/Admin/SiteSettingsPage.razor</w:t>
            </w:r>
          </w:p>
        </w:tc>
      </w:tr>
      <w:tr w:rsidR="00A74477" w14:paraId="0A901EFA" w14:textId="77777777">
        <w:tc>
          <w:tcPr>
            <w:tcW w:w="4680" w:type="dxa"/>
          </w:tcPr>
          <w:p w14:paraId="3C7D1EDD" w14:textId="77777777" w:rsidR="00A74477" w:rsidRDefault="00A55553">
            <w:pPr>
              <w:spacing w:after="40"/>
              <w:rPr>
                <w:rFonts w:hint="eastAsia"/>
              </w:rPr>
            </w:pPr>
            <w:r>
              <w:rPr>
                <w:sz w:val="17"/>
                <w:szCs w:val="17"/>
              </w:rPr>
              <w:t>Code-behind</w:t>
            </w:r>
          </w:p>
        </w:tc>
        <w:tc>
          <w:tcPr>
            <w:tcW w:w="4680" w:type="dxa"/>
          </w:tcPr>
          <w:p w14:paraId="2715CE17" w14:textId="77777777" w:rsidR="00A74477" w:rsidRDefault="00A55553">
            <w:pPr>
              <w:spacing w:after="40"/>
              <w:rPr>
                <w:rFonts w:hint="eastAsia"/>
              </w:rPr>
            </w:pPr>
            <w:r>
              <w:rPr>
                <w:rFonts w:ascii="Consolas" w:hAnsi="Consolas"/>
                <w:sz w:val="17"/>
                <w:szCs w:val="17"/>
              </w:rPr>
              <w:t>src/ControlPanel/SIMF.ControlPanel/Components/Pages/Admin/SiteSettingsPage.razor.cs</w:t>
            </w:r>
          </w:p>
        </w:tc>
      </w:tr>
      <w:tr w:rsidR="00A74477" w14:paraId="1F197DDC" w14:textId="77777777">
        <w:tc>
          <w:tcPr>
            <w:tcW w:w="4680" w:type="dxa"/>
          </w:tcPr>
          <w:p w14:paraId="56010F65" w14:textId="77777777" w:rsidR="00A74477" w:rsidRDefault="00A55553">
            <w:pPr>
              <w:spacing w:after="40"/>
              <w:rPr>
                <w:rFonts w:hint="eastAsia"/>
              </w:rPr>
            </w:pPr>
            <w:r>
              <w:rPr>
                <w:sz w:val="17"/>
                <w:szCs w:val="17"/>
              </w:rPr>
              <w:t>Page permission</w:t>
            </w:r>
          </w:p>
        </w:tc>
        <w:tc>
          <w:tcPr>
            <w:tcW w:w="4680" w:type="dxa"/>
          </w:tcPr>
          <w:p w14:paraId="01B886D6" w14:textId="77777777" w:rsidR="00A74477" w:rsidRDefault="00A55553">
            <w:pPr>
              <w:spacing w:after="40"/>
              <w:rPr>
                <w:rFonts w:hint="eastAsia"/>
              </w:rPr>
            </w:pPr>
            <w:r>
              <w:rPr>
                <w:rFonts w:ascii="Consolas" w:hAnsi="Consolas"/>
                <w:sz w:val="17"/>
                <w:szCs w:val="17"/>
              </w:rPr>
              <w:t>Configuration.Edit</w:t>
            </w:r>
          </w:p>
        </w:tc>
      </w:tr>
      <w:tr w:rsidR="00A74477" w14:paraId="429F30C9" w14:textId="77777777">
        <w:tc>
          <w:tcPr>
            <w:tcW w:w="4680" w:type="dxa"/>
          </w:tcPr>
          <w:p w14:paraId="2FFE2AA8" w14:textId="77777777" w:rsidR="00A74477" w:rsidRDefault="00A55553">
            <w:pPr>
              <w:spacing w:after="40"/>
              <w:rPr>
                <w:rFonts w:hint="eastAsia"/>
              </w:rPr>
            </w:pPr>
            <w:r>
              <w:rPr>
                <w:sz w:val="17"/>
                <w:szCs w:val="17"/>
              </w:rPr>
              <w:t>Menu permission</w:t>
            </w:r>
          </w:p>
        </w:tc>
        <w:tc>
          <w:tcPr>
            <w:tcW w:w="4680" w:type="dxa"/>
          </w:tcPr>
          <w:p w14:paraId="44B72F52" w14:textId="77777777" w:rsidR="00A74477" w:rsidRDefault="00A55553">
            <w:pPr>
              <w:spacing w:after="40"/>
              <w:rPr>
                <w:rFonts w:hint="eastAsia"/>
              </w:rPr>
            </w:pPr>
            <w:r>
              <w:rPr>
                <w:rFonts w:ascii="Consolas" w:hAnsi="Consolas"/>
                <w:sz w:val="17"/>
                <w:szCs w:val="17"/>
              </w:rPr>
              <w:t>Configuration.Edit</w:t>
            </w:r>
          </w:p>
        </w:tc>
      </w:tr>
    </w:tbl>
    <w:p w14:paraId="701F5A3F" w14:textId="77777777" w:rsidR="00A74477" w:rsidRDefault="00A74477">
      <w:pPr>
        <w:spacing w:after="40"/>
        <w:rPr>
          <w:rFonts w:hint="eastAsia"/>
        </w:rPr>
      </w:pPr>
    </w:p>
    <w:p w14:paraId="7DD60ACF"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/account/api/admin/site-settings</w:t>
      </w:r>
    </w:p>
    <w:p w14:paraId="1769A502" w14:textId="77777777" w:rsidR="00A74477" w:rsidRDefault="00A55553">
      <w:pPr>
        <w:spacing w:before="160" w:after="40"/>
        <w:jc w:val="center"/>
        <w:rPr>
          <w:rFonts w:hint="eastAsia"/>
        </w:rPr>
      </w:pPr>
      <w:r>
        <w:rPr>
          <w:noProof/>
        </w:rPr>
        <w:drawing>
          <wp:inline distT="0" distB="0" distL="0" distR="0" wp14:anchorId="64BC7918" wp14:editId="2D7E86BB">
            <wp:extent cx="5760720" cy="285035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site-settings-default.png"/>
                    <pic:cNvPicPr/>
                  </pic:nvPicPr>
                  <pic:blipFill>
                    <a:blip r:embed="rId98"/>
                    <a:stretch>
                      <a:fillRect/>
                    </a:stretch>
                  </pic:blipFill>
                  <pic:spPr>
                    <a:xfrm>
                      <a:off x="0" y="0"/>
                      <a:ext cx="5760720" cy="2850356"/>
                    </a:xfrm>
                    <a:prstGeom prst="rect">
                      <a:avLst/>
                    </a:prstGeom>
                  </pic:spPr>
                </pic:pic>
              </a:graphicData>
            </a:graphic>
          </wp:inline>
        </w:drawing>
      </w:r>
    </w:p>
    <w:p w14:paraId="4AEBF04E" w14:textId="77777777" w:rsidR="00A74477" w:rsidRDefault="00A55553">
      <w:pPr>
        <w:pStyle w:val="Caption"/>
        <w:spacing w:after="240"/>
        <w:jc w:val="center"/>
        <w:rPr>
          <w:rFonts w:hint="eastAsia"/>
        </w:rPr>
      </w:pPr>
      <w:r>
        <w:rPr>
          <w:color w:val="556170"/>
          <w:sz w:val="17"/>
          <w:szCs w:val="17"/>
        </w:rPr>
        <w:t xml:space="preserve">Figure 101 — Site Settings — </w:t>
      </w:r>
      <w:r>
        <w:rPr>
          <w:rFonts w:ascii="Consolas" w:hAnsi="Consolas"/>
          <w:color w:val="556170"/>
          <w:sz w:val="17"/>
          <w:szCs w:val="17"/>
        </w:rPr>
        <w:t>/admin/site-settings</w:t>
      </w:r>
    </w:p>
    <w:p w14:paraId="586EAB1D" w14:textId="77777777" w:rsidR="00A74477" w:rsidRDefault="00A55553">
      <w:pPr>
        <w:pStyle w:val="Heading3"/>
        <w:spacing w:after="120"/>
      </w:pPr>
      <w:r>
        <w:rPr>
          <w:rFonts w:ascii="Segoe UI" w:hAnsi="Segoe UI" w:cs="Simplified Arabic"/>
          <w:sz w:val="24"/>
          <w:szCs w:val="24"/>
        </w:rPr>
        <w:lastRenderedPageBreak/>
        <w:t>Walk-in Mode  (</w:t>
      </w:r>
      <w:r>
        <w:rPr>
          <w:rFonts w:ascii="Consolas" w:hAnsi="Consolas" w:cs="Simplified Arabic"/>
          <w:sz w:val="24"/>
          <w:szCs w:val="24"/>
        </w:rPr>
        <w:t>/admin/walk-in-mode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789"/>
        <w:gridCol w:w="7787"/>
      </w:tblGrid>
      <w:tr w:rsidR="00A74477" w14:paraId="09F60DBA" w14:textId="77777777">
        <w:tc>
          <w:tcPr>
            <w:tcW w:w="4680" w:type="dxa"/>
          </w:tcPr>
          <w:p w14:paraId="28A75C04" w14:textId="77777777" w:rsidR="00A74477" w:rsidRDefault="00A55553">
            <w:pPr>
              <w:rPr>
                <w:rFonts w:hint="eastAsia"/>
              </w:rPr>
            </w:pPr>
            <w:r>
              <w:rPr>
                <w:b/>
                <w:color w:val="1B3A5C"/>
                <w:sz w:val="18"/>
                <w:szCs w:val="18"/>
              </w:rPr>
              <w:t>Property</w:t>
            </w:r>
          </w:p>
        </w:tc>
        <w:tc>
          <w:tcPr>
            <w:tcW w:w="4680" w:type="dxa"/>
          </w:tcPr>
          <w:p w14:paraId="3781CF2F" w14:textId="77777777" w:rsidR="00A74477" w:rsidRDefault="00A55553">
            <w:pPr>
              <w:rPr>
                <w:rFonts w:hint="eastAsia"/>
              </w:rPr>
            </w:pPr>
            <w:r>
              <w:rPr>
                <w:b/>
                <w:color w:val="1B3A5C"/>
                <w:sz w:val="18"/>
                <w:szCs w:val="18"/>
              </w:rPr>
              <w:t>Value</w:t>
            </w:r>
          </w:p>
        </w:tc>
      </w:tr>
      <w:tr w:rsidR="00A74477" w14:paraId="37FDE798" w14:textId="77777777">
        <w:tc>
          <w:tcPr>
            <w:tcW w:w="4680" w:type="dxa"/>
          </w:tcPr>
          <w:p w14:paraId="3F794F45" w14:textId="77777777" w:rsidR="00A74477" w:rsidRDefault="00A55553">
            <w:pPr>
              <w:spacing w:after="40"/>
              <w:rPr>
                <w:rFonts w:hint="eastAsia"/>
              </w:rPr>
            </w:pPr>
            <w:r>
              <w:rPr>
                <w:sz w:val="17"/>
                <w:szCs w:val="17"/>
              </w:rPr>
              <w:t>Address</w:t>
            </w:r>
          </w:p>
        </w:tc>
        <w:tc>
          <w:tcPr>
            <w:tcW w:w="4680" w:type="dxa"/>
          </w:tcPr>
          <w:p w14:paraId="2BE2D479" w14:textId="77777777" w:rsidR="00A74477" w:rsidRDefault="00A55553">
            <w:pPr>
              <w:spacing w:after="40"/>
              <w:rPr>
                <w:rFonts w:hint="eastAsia"/>
              </w:rPr>
            </w:pPr>
            <w:r>
              <w:rPr>
                <w:rFonts w:ascii="Consolas" w:hAnsi="Consolas"/>
                <w:sz w:val="17"/>
                <w:szCs w:val="17"/>
              </w:rPr>
              <w:t>/admin/walk-in-mode</w:t>
            </w:r>
          </w:p>
        </w:tc>
      </w:tr>
      <w:tr w:rsidR="00A74477" w14:paraId="19D56918" w14:textId="77777777">
        <w:tc>
          <w:tcPr>
            <w:tcW w:w="4680" w:type="dxa"/>
          </w:tcPr>
          <w:p w14:paraId="22AA908E" w14:textId="77777777" w:rsidR="00A74477" w:rsidRDefault="00A55553">
            <w:pPr>
              <w:spacing w:after="40"/>
              <w:rPr>
                <w:rFonts w:hint="eastAsia"/>
              </w:rPr>
            </w:pPr>
            <w:r>
              <w:rPr>
                <w:sz w:val="17"/>
                <w:szCs w:val="17"/>
              </w:rPr>
              <w:t>Implemented by</w:t>
            </w:r>
          </w:p>
        </w:tc>
        <w:tc>
          <w:tcPr>
            <w:tcW w:w="4680" w:type="dxa"/>
          </w:tcPr>
          <w:p w14:paraId="0478655E" w14:textId="77777777" w:rsidR="00A74477" w:rsidRDefault="00A55553">
            <w:pPr>
              <w:spacing w:after="40"/>
              <w:rPr>
                <w:rFonts w:hint="eastAsia"/>
              </w:rPr>
            </w:pPr>
            <w:r>
              <w:rPr>
                <w:rFonts w:ascii="Consolas" w:hAnsi="Consolas"/>
                <w:sz w:val="17"/>
                <w:szCs w:val="17"/>
              </w:rPr>
              <w:t>src/ControlPanel/SIMF.ControlPanel/Components/Pages/Admin/WalkInModePage.razor</w:t>
            </w:r>
          </w:p>
        </w:tc>
      </w:tr>
      <w:tr w:rsidR="00A74477" w14:paraId="2D445147" w14:textId="77777777">
        <w:tc>
          <w:tcPr>
            <w:tcW w:w="4680" w:type="dxa"/>
          </w:tcPr>
          <w:p w14:paraId="2B2D7C10" w14:textId="77777777" w:rsidR="00A74477" w:rsidRDefault="00A55553">
            <w:pPr>
              <w:spacing w:after="40"/>
              <w:rPr>
                <w:rFonts w:hint="eastAsia"/>
              </w:rPr>
            </w:pPr>
            <w:r>
              <w:rPr>
                <w:sz w:val="17"/>
                <w:szCs w:val="17"/>
              </w:rPr>
              <w:t>Code-behind</w:t>
            </w:r>
          </w:p>
        </w:tc>
        <w:tc>
          <w:tcPr>
            <w:tcW w:w="4680" w:type="dxa"/>
          </w:tcPr>
          <w:p w14:paraId="0AFD2A16" w14:textId="77777777" w:rsidR="00A74477" w:rsidRDefault="00A55553">
            <w:pPr>
              <w:spacing w:after="40"/>
              <w:rPr>
                <w:rFonts w:hint="eastAsia"/>
              </w:rPr>
            </w:pPr>
            <w:r>
              <w:rPr>
                <w:rFonts w:ascii="Consolas" w:hAnsi="Consolas"/>
                <w:sz w:val="17"/>
                <w:szCs w:val="17"/>
              </w:rPr>
              <w:t>src/ControlPanel/SIMF.ControlPanel/Components/Pages/Admin/WalkInModePage.razor.cs</w:t>
            </w:r>
          </w:p>
        </w:tc>
      </w:tr>
      <w:tr w:rsidR="00A74477" w14:paraId="59765DBA" w14:textId="77777777">
        <w:tc>
          <w:tcPr>
            <w:tcW w:w="4680" w:type="dxa"/>
          </w:tcPr>
          <w:p w14:paraId="30EEEEFB" w14:textId="77777777" w:rsidR="00A74477" w:rsidRDefault="00A55553">
            <w:pPr>
              <w:spacing w:after="40"/>
              <w:rPr>
                <w:rFonts w:hint="eastAsia"/>
              </w:rPr>
            </w:pPr>
            <w:r>
              <w:rPr>
                <w:sz w:val="17"/>
                <w:szCs w:val="17"/>
              </w:rPr>
              <w:t>Page permission</w:t>
            </w:r>
          </w:p>
        </w:tc>
        <w:tc>
          <w:tcPr>
            <w:tcW w:w="4680" w:type="dxa"/>
          </w:tcPr>
          <w:p w14:paraId="5952D305" w14:textId="77777777" w:rsidR="00A74477" w:rsidRDefault="00A55553">
            <w:pPr>
              <w:spacing w:after="40"/>
              <w:rPr>
                <w:rFonts w:hint="eastAsia"/>
              </w:rPr>
            </w:pPr>
            <w:r>
              <w:rPr>
                <w:rFonts w:ascii="Consolas" w:hAnsi="Consolas"/>
                <w:sz w:val="17"/>
                <w:szCs w:val="17"/>
              </w:rPr>
              <w:t>WalkInMode.View</w:t>
            </w:r>
          </w:p>
        </w:tc>
      </w:tr>
      <w:tr w:rsidR="00A74477" w14:paraId="22214D8F" w14:textId="77777777">
        <w:tc>
          <w:tcPr>
            <w:tcW w:w="4680" w:type="dxa"/>
          </w:tcPr>
          <w:p w14:paraId="2CF68C87" w14:textId="77777777" w:rsidR="00A74477" w:rsidRDefault="00A55553">
            <w:pPr>
              <w:spacing w:after="40"/>
              <w:rPr>
                <w:rFonts w:hint="eastAsia"/>
              </w:rPr>
            </w:pPr>
            <w:r>
              <w:rPr>
                <w:sz w:val="17"/>
                <w:szCs w:val="17"/>
              </w:rPr>
              <w:t>Menu permission</w:t>
            </w:r>
          </w:p>
        </w:tc>
        <w:tc>
          <w:tcPr>
            <w:tcW w:w="4680" w:type="dxa"/>
          </w:tcPr>
          <w:p w14:paraId="0979D65C" w14:textId="77777777" w:rsidR="00A74477" w:rsidRDefault="00A55553">
            <w:pPr>
              <w:spacing w:after="40"/>
              <w:rPr>
                <w:rFonts w:hint="eastAsia"/>
              </w:rPr>
            </w:pPr>
            <w:r>
              <w:rPr>
                <w:rFonts w:ascii="Consolas" w:hAnsi="Consolas"/>
                <w:sz w:val="17"/>
                <w:szCs w:val="17"/>
              </w:rPr>
              <w:t>WalkInMode.View</w:t>
            </w:r>
          </w:p>
        </w:tc>
      </w:tr>
    </w:tbl>
    <w:p w14:paraId="72A91B06" w14:textId="77777777" w:rsidR="00A74477" w:rsidRDefault="00A74477">
      <w:pPr>
        <w:spacing w:after="40"/>
        <w:rPr>
          <w:rFonts w:hint="eastAsia"/>
        </w:rPr>
      </w:pPr>
    </w:p>
    <w:p w14:paraId="5C7E983C"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/account/api/admin/walk-in-mode</w:t>
      </w:r>
    </w:p>
    <w:p w14:paraId="7FA314BA" w14:textId="77777777" w:rsidR="00A74477" w:rsidRDefault="00A55553">
      <w:pPr>
        <w:spacing w:before="160" w:after="40"/>
        <w:jc w:val="center"/>
        <w:rPr>
          <w:rFonts w:hint="eastAsia"/>
        </w:rPr>
      </w:pPr>
      <w:r>
        <w:rPr>
          <w:noProof/>
        </w:rPr>
        <w:drawing>
          <wp:inline distT="0" distB="0" distL="0" distR="0" wp14:anchorId="6A0374D2" wp14:editId="21A581AB">
            <wp:extent cx="5760720" cy="285035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walk-in-mode-default.png"/>
                    <pic:cNvPicPr/>
                  </pic:nvPicPr>
                  <pic:blipFill>
                    <a:blip r:embed="rId99"/>
                    <a:stretch>
                      <a:fillRect/>
                    </a:stretch>
                  </pic:blipFill>
                  <pic:spPr>
                    <a:xfrm>
                      <a:off x="0" y="0"/>
                      <a:ext cx="5760720" cy="2850356"/>
                    </a:xfrm>
                    <a:prstGeom prst="rect">
                      <a:avLst/>
                    </a:prstGeom>
                  </pic:spPr>
                </pic:pic>
              </a:graphicData>
            </a:graphic>
          </wp:inline>
        </w:drawing>
      </w:r>
    </w:p>
    <w:p w14:paraId="2E5F2918" w14:textId="77777777" w:rsidR="00A74477" w:rsidRDefault="00A55553">
      <w:pPr>
        <w:pStyle w:val="Caption"/>
        <w:spacing w:after="240"/>
        <w:jc w:val="center"/>
        <w:rPr>
          <w:rFonts w:hint="eastAsia"/>
        </w:rPr>
      </w:pPr>
      <w:r>
        <w:rPr>
          <w:color w:val="556170"/>
          <w:sz w:val="17"/>
          <w:szCs w:val="17"/>
        </w:rPr>
        <w:t xml:space="preserve">Figure 102 — Walk-in Mode — </w:t>
      </w:r>
      <w:r>
        <w:rPr>
          <w:rFonts w:ascii="Consolas" w:hAnsi="Consolas"/>
          <w:color w:val="556170"/>
          <w:sz w:val="17"/>
          <w:szCs w:val="17"/>
        </w:rPr>
        <w:t>/admin/walk-in-mode</w:t>
      </w:r>
    </w:p>
    <w:p w14:paraId="13B84B93" w14:textId="77777777" w:rsidR="00A74477" w:rsidRDefault="00A55553">
      <w:pPr>
        <w:pStyle w:val="Heading3"/>
        <w:spacing w:after="120"/>
      </w:pPr>
      <w:r>
        <w:rPr>
          <w:rFonts w:ascii="Segoe UI" w:hAnsi="Segoe UI" w:cs="Simplified Arabic"/>
          <w:sz w:val="24"/>
          <w:szCs w:val="24"/>
        </w:rPr>
        <w:t>Email Templates  (</w:t>
      </w:r>
      <w:r>
        <w:rPr>
          <w:rFonts w:ascii="Consolas" w:hAnsi="Consolas" w:cs="Simplified Arabic"/>
          <w:sz w:val="24"/>
          <w:szCs w:val="24"/>
        </w:rPr>
        <w:t>/admin/email/templates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415"/>
        <w:gridCol w:w="8161"/>
      </w:tblGrid>
      <w:tr w:rsidR="00A74477" w14:paraId="0C5988F4" w14:textId="77777777">
        <w:tc>
          <w:tcPr>
            <w:tcW w:w="4680" w:type="dxa"/>
          </w:tcPr>
          <w:p w14:paraId="2037EF51" w14:textId="77777777" w:rsidR="00A74477" w:rsidRDefault="00A55553">
            <w:pPr>
              <w:rPr>
                <w:rFonts w:hint="eastAsia"/>
              </w:rPr>
            </w:pPr>
            <w:r>
              <w:rPr>
                <w:b/>
                <w:color w:val="1B3A5C"/>
                <w:sz w:val="18"/>
                <w:szCs w:val="18"/>
              </w:rPr>
              <w:t>Property</w:t>
            </w:r>
          </w:p>
        </w:tc>
        <w:tc>
          <w:tcPr>
            <w:tcW w:w="4680" w:type="dxa"/>
          </w:tcPr>
          <w:p w14:paraId="1CE4B0A6" w14:textId="77777777" w:rsidR="00A74477" w:rsidRDefault="00A55553">
            <w:pPr>
              <w:rPr>
                <w:rFonts w:hint="eastAsia"/>
              </w:rPr>
            </w:pPr>
            <w:r>
              <w:rPr>
                <w:b/>
                <w:color w:val="1B3A5C"/>
                <w:sz w:val="18"/>
                <w:szCs w:val="18"/>
              </w:rPr>
              <w:t>Value</w:t>
            </w:r>
          </w:p>
        </w:tc>
      </w:tr>
      <w:tr w:rsidR="00A74477" w14:paraId="644AAC7F" w14:textId="77777777">
        <w:tc>
          <w:tcPr>
            <w:tcW w:w="4680" w:type="dxa"/>
          </w:tcPr>
          <w:p w14:paraId="61E7B867" w14:textId="77777777" w:rsidR="00A74477" w:rsidRDefault="00A55553">
            <w:pPr>
              <w:spacing w:after="40"/>
              <w:rPr>
                <w:rFonts w:hint="eastAsia"/>
              </w:rPr>
            </w:pPr>
            <w:r>
              <w:rPr>
                <w:sz w:val="17"/>
                <w:szCs w:val="17"/>
              </w:rPr>
              <w:t>Address</w:t>
            </w:r>
          </w:p>
        </w:tc>
        <w:tc>
          <w:tcPr>
            <w:tcW w:w="4680" w:type="dxa"/>
          </w:tcPr>
          <w:p w14:paraId="119A375D" w14:textId="77777777" w:rsidR="00A74477" w:rsidRDefault="00A55553">
            <w:pPr>
              <w:spacing w:after="40"/>
              <w:rPr>
                <w:rFonts w:hint="eastAsia"/>
              </w:rPr>
            </w:pPr>
            <w:r>
              <w:rPr>
                <w:rFonts w:ascii="Consolas" w:hAnsi="Consolas"/>
                <w:sz w:val="17"/>
                <w:szCs w:val="17"/>
              </w:rPr>
              <w:t>/admin/email/templates</w:t>
            </w:r>
          </w:p>
        </w:tc>
      </w:tr>
      <w:tr w:rsidR="00A74477" w14:paraId="1F233170" w14:textId="77777777">
        <w:tc>
          <w:tcPr>
            <w:tcW w:w="4680" w:type="dxa"/>
          </w:tcPr>
          <w:p w14:paraId="1FC86971" w14:textId="77777777" w:rsidR="00A74477" w:rsidRDefault="00A55553">
            <w:pPr>
              <w:spacing w:after="40"/>
              <w:rPr>
                <w:rFonts w:hint="eastAsia"/>
              </w:rPr>
            </w:pPr>
            <w:r>
              <w:rPr>
                <w:sz w:val="17"/>
                <w:szCs w:val="17"/>
              </w:rPr>
              <w:t>Implemented by</w:t>
            </w:r>
          </w:p>
        </w:tc>
        <w:tc>
          <w:tcPr>
            <w:tcW w:w="4680" w:type="dxa"/>
          </w:tcPr>
          <w:p w14:paraId="6681DDB4" w14:textId="77777777" w:rsidR="00A74477" w:rsidRDefault="00A55553">
            <w:pPr>
              <w:spacing w:after="40"/>
              <w:rPr>
                <w:rFonts w:hint="eastAsia"/>
              </w:rPr>
            </w:pPr>
            <w:r>
              <w:rPr>
                <w:rFonts w:ascii="Consolas" w:hAnsi="Consolas"/>
                <w:sz w:val="17"/>
                <w:szCs w:val="17"/>
              </w:rPr>
              <w:t>src/ControlPanel/SIMF.ControlPanel/Components/Pages/Admin/EmailTemplatesList.razor</w:t>
            </w:r>
          </w:p>
        </w:tc>
      </w:tr>
      <w:tr w:rsidR="00A74477" w14:paraId="0DE88A24" w14:textId="77777777">
        <w:tc>
          <w:tcPr>
            <w:tcW w:w="4680" w:type="dxa"/>
          </w:tcPr>
          <w:p w14:paraId="242C5082" w14:textId="77777777" w:rsidR="00A74477" w:rsidRDefault="00A55553">
            <w:pPr>
              <w:spacing w:after="40"/>
              <w:rPr>
                <w:rFonts w:hint="eastAsia"/>
              </w:rPr>
            </w:pPr>
            <w:r>
              <w:rPr>
                <w:sz w:val="17"/>
                <w:szCs w:val="17"/>
              </w:rPr>
              <w:t>Code-behind</w:t>
            </w:r>
          </w:p>
        </w:tc>
        <w:tc>
          <w:tcPr>
            <w:tcW w:w="4680" w:type="dxa"/>
          </w:tcPr>
          <w:p w14:paraId="53195541" w14:textId="77777777" w:rsidR="00A74477" w:rsidRDefault="00A55553">
            <w:pPr>
              <w:spacing w:after="40"/>
              <w:rPr>
                <w:rFonts w:hint="eastAsia"/>
              </w:rPr>
            </w:pPr>
            <w:r>
              <w:rPr>
                <w:rFonts w:ascii="Consolas" w:hAnsi="Consolas"/>
                <w:sz w:val="17"/>
                <w:szCs w:val="17"/>
              </w:rPr>
              <w:t>src/ControlPanel/SIMF.ControlPanel/Components/Pages/Admin/EmailTemplatesList.razor.cs</w:t>
            </w:r>
          </w:p>
        </w:tc>
      </w:tr>
      <w:tr w:rsidR="00A74477" w14:paraId="7BC825B7" w14:textId="77777777">
        <w:tc>
          <w:tcPr>
            <w:tcW w:w="4680" w:type="dxa"/>
          </w:tcPr>
          <w:p w14:paraId="2D082D4B" w14:textId="77777777" w:rsidR="00A74477" w:rsidRDefault="00A55553">
            <w:pPr>
              <w:spacing w:after="40"/>
              <w:rPr>
                <w:rFonts w:hint="eastAsia"/>
              </w:rPr>
            </w:pPr>
            <w:r>
              <w:rPr>
                <w:sz w:val="17"/>
                <w:szCs w:val="17"/>
              </w:rPr>
              <w:t>Page permission</w:t>
            </w:r>
          </w:p>
        </w:tc>
        <w:tc>
          <w:tcPr>
            <w:tcW w:w="4680" w:type="dxa"/>
          </w:tcPr>
          <w:p w14:paraId="2DBE6226" w14:textId="77777777" w:rsidR="00A74477" w:rsidRDefault="00A55553">
            <w:pPr>
              <w:spacing w:after="40"/>
              <w:rPr>
                <w:rFonts w:hint="eastAsia"/>
              </w:rPr>
            </w:pPr>
            <w:r>
              <w:rPr>
                <w:rFonts w:ascii="Consolas" w:hAnsi="Consolas"/>
                <w:sz w:val="17"/>
                <w:szCs w:val="17"/>
              </w:rPr>
              <w:t>EmailTemplates.View</w:t>
            </w:r>
          </w:p>
        </w:tc>
      </w:tr>
      <w:tr w:rsidR="00A74477" w14:paraId="64CD0FE5" w14:textId="77777777">
        <w:tc>
          <w:tcPr>
            <w:tcW w:w="4680" w:type="dxa"/>
          </w:tcPr>
          <w:p w14:paraId="485BDC7C" w14:textId="77777777" w:rsidR="00A74477" w:rsidRDefault="00A55553">
            <w:pPr>
              <w:spacing w:after="40"/>
              <w:rPr>
                <w:rFonts w:hint="eastAsia"/>
              </w:rPr>
            </w:pPr>
            <w:r>
              <w:rPr>
                <w:sz w:val="17"/>
                <w:szCs w:val="17"/>
              </w:rPr>
              <w:t>Menu permission</w:t>
            </w:r>
          </w:p>
        </w:tc>
        <w:tc>
          <w:tcPr>
            <w:tcW w:w="4680" w:type="dxa"/>
          </w:tcPr>
          <w:p w14:paraId="07265665" w14:textId="77777777" w:rsidR="00A74477" w:rsidRDefault="00A55553">
            <w:pPr>
              <w:spacing w:after="40"/>
              <w:rPr>
                <w:rFonts w:hint="eastAsia"/>
              </w:rPr>
            </w:pPr>
            <w:r>
              <w:rPr>
                <w:rFonts w:ascii="Consolas" w:hAnsi="Consolas"/>
                <w:sz w:val="17"/>
                <w:szCs w:val="17"/>
              </w:rPr>
              <w:t>EmailTemplates.View</w:t>
            </w:r>
          </w:p>
        </w:tc>
      </w:tr>
    </w:tbl>
    <w:p w14:paraId="29E7AEAB" w14:textId="77777777" w:rsidR="00A74477" w:rsidRDefault="00A74477">
      <w:pPr>
        <w:spacing w:after="40"/>
        <w:rPr>
          <w:rFonts w:hint="eastAsia"/>
        </w:rPr>
      </w:pPr>
    </w:p>
    <w:p w14:paraId="38248DDE" w14:textId="77777777" w:rsidR="00A74477" w:rsidRDefault="00A55553">
      <w:pPr>
        <w:spacing w:after="80"/>
        <w:rPr>
          <w:rFonts w:hint="eastAsia"/>
        </w:rPr>
      </w:pPr>
      <w:r>
        <w:rPr>
          <w:color w:val="556170"/>
          <w:sz w:val="19"/>
          <w:szCs w:val="19"/>
        </w:rPr>
        <w:t>The list shows: Template  ·  Subject  ·  Customised  ·  Version  ·  Updated</w:t>
      </w:r>
    </w:p>
    <w:p w14:paraId="6D635CE1"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/account/api/admin/email/templates/list  /account/api/admin/email/templates/{row.Type}</w:t>
      </w:r>
    </w:p>
    <w:p w14:paraId="17EF1EC6" w14:textId="77777777" w:rsidR="00A74477" w:rsidRDefault="00A55553">
      <w:pPr>
        <w:spacing w:before="160" w:after="40"/>
        <w:jc w:val="center"/>
        <w:rPr>
          <w:rFonts w:hint="eastAsia"/>
        </w:rPr>
      </w:pPr>
      <w:r>
        <w:rPr>
          <w:noProof/>
        </w:rPr>
        <w:lastRenderedPageBreak/>
        <w:drawing>
          <wp:inline distT="0" distB="0" distL="0" distR="0" wp14:anchorId="656C4DBE" wp14:editId="06EF5CF3">
            <wp:extent cx="5760720" cy="285035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email-templates-default.png"/>
                    <pic:cNvPicPr/>
                  </pic:nvPicPr>
                  <pic:blipFill>
                    <a:blip r:embed="rId100"/>
                    <a:stretch>
                      <a:fillRect/>
                    </a:stretch>
                  </pic:blipFill>
                  <pic:spPr>
                    <a:xfrm>
                      <a:off x="0" y="0"/>
                      <a:ext cx="5760720" cy="2850356"/>
                    </a:xfrm>
                    <a:prstGeom prst="rect">
                      <a:avLst/>
                    </a:prstGeom>
                  </pic:spPr>
                </pic:pic>
              </a:graphicData>
            </a:graphic>
          </wp:inline>
        </w:drawing>
      </w:r>
    </w:p>
    <w:p w14:paraId="4B7C4F4C" w14:textId="77777777" w:rsidR="00A74477" w:rsidRDefault="00A55553">
      <w:pPr>
        <w:pStyle w:val="Caption"/>
        <w:spacing w:after="240"/>
        <w:jc w:val="center"/>
        <w:rPr>
          <w:rFonts w:hint="eastAsia"/>
        </w:rPr>
      </w:pPr>
      <w:r>
        <w:rPr>
          <w:color w:val="556170"/>
          <w:sz w:val="17"/>
          <w:szCs w:val="17"/>
        </w:rPr>
        <w:t xml:space="preserve">Figure 103 — Email Templates — </w:t>
      </w:r>
      <w:r>
        <w:rPr>
          <w:rFonts w:ascii="Consolas" w:hAnsi="Consolas"/>
          <w:color w:val="556170"/>
          <w:sz w:val="17"/>
          <w:szCs w:val="17"/>
        </w:rPr>
        <w:t>/admin/email/templates</w:t>
      </w:r>
    </w:p>
    <w:p w14:paraId="7AFAE761" w14:textId="77777777" w:rsidR="00A74477" w:rsidRDefault="00A55553">
      <w:pPr>
        <w:pStyle w:val="Heading3"/>
        <w:spacing w:after="120"/>
      </w:pPr>
      <w:r>
        <w:rPr>
          <w:rFonts w:ascii="Segoe UI" w:hAnsi="Segoe UI" w:cs="Simplified Arabic"/>
          <w:sz w:val="24"/>
          <w:szCs w:val="24"/>
        </w:rPr>
        <w:t>Organization Profile  (</w:t>
      </w:r>
      <w:r>
        <w:rPr>
          <w:rFonts w:ascii="Consolas" w:hAnsi="Consolas" w:cs="Simplified Arabic"/>
          <w:sz w:val="24"/>
          <w:szCs w:val="24"/>
        </w:rPr>
        <w:t>/admin/organization-profile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187"/>
        <w:gridCol w:w="8389"/>
      </w:tblGrid>
      <w:tr w:rsidR="00A74477" w14:paraId="4CA7BD2F" w14:textId="77777777">
        <w:tc>
          <w:tcPr>
            <w:tcW w:w="4680" w:type="dxa"/>
          </w:tcPr>
          <w:p w14:paraId="068B6D1A" w14:textId="77777777" w:rsidR="00A74477" w:rsidRDefault="00A55553">
            <w:pPr>
              <w:rPr>
                <w:rFonts w:hint="eastAsia"/>
              </w:rPr>
            </w:pPr>
            <w:r>
              <w:rPr>
                <w:b/>
                <w:color w:val="1B3A5C"/>
                <w:sz w:val="18"/>
                <w:szCs w:val="18"/>
              </w:rPr>
              <w:t>Property</w:t>
            </w:r>
          </w:p>
        </w:tc>
        <w:tc>
          <w:tcPr>
            <w:tcW w:w="4680" w:type="dxa"/>
          </w:tcPr>
          <w:p w14:paraId="2DE53179" w14:textId="77777777" w:rsidR="00A74477" w:rsidRDefault="00A55553">
            <w:pPr>
              <w:rPr>
                <w:rFonts w:hint="eastAsia"/>
              </w:rPr>
            </w:pPr>
            <w:r>
              <w:rPr>
                <w:b/>
                <w:color w:val="1B3A5C"/>
                <w:sz w:val="18"/>
                <w:szCs w:val="18"/>
              </w:rPr>
              <w:t>Value</w:t>
            </w:r>
          </w:p>
        </w:tc>
      </w:tr>
      <w:tr w:rsidR="00A74477" w14:paraId="7B42F827" w14:textId="77777777">
        <w:tc>
          <w:tcPr>
            <w:tcW w:w="4680" w:type="dxa"/>
          </w:tcPr>
          <w:p w14:paraId="5A117FD3" w14:textId="77777777" w:rsidR="00A74477" w:rsidRDefault="00A55553">
            <w:pPr>
              <w:spacing w:after="40"/>
              <w:rPr>
                <w:rFonts w:hint="eastAsia"/>
              </w:rPr>
            </w:pPr>
            <w:r>
              <w:rPr>
                <w:sz w:val="17"/>
                <w:szCs w:val="17"/>
              </w:rPr>
              <w:t>Address</w:t>
            </w:r>
          </w:p>
        </w:tc>
        <w:tc>
          <w:tcPr>
            <w:tcW w:w="4680" w:type="dxa"/>
          </w:tcPr>
          <w:p w14:paraId="6C61B3FE" w14:textId="77777777" w:rsidR="00A74477" w:rsidRDefault="00A55553">
            <w:pPr>
              <w:spacing w:after="40"/>
              <w:rPr>
                <w:rFonts w:hint="eastAsia"/>
              </w:rPr>
            </w:pPr>
            <w:r>
              <w:rPr>
                <w:rFonts w:ascii="Consolas" w:hAnsi="Consolas"/>
                <w:sz w:val="17"/>
                <w:szCs w:val="17"/>
              </w:rPr>
              <w:t>/admin/organization-profile</w:t>
            </w:r>
          </w:p>
        </w:tc>
      </w:tr>
      <w:tr w:rsidR="00A74477" w14:paraId="461055FD" w14:textId="77777777">
        <w:tc>
          <w:tcPr>
            <w:tcW w:w="4680" w:type="dxa"/>
          </w:tcPr>
          <w:p w14:paraId="5336EB20" w14:textId="77777777" w:rsidR="00A74477" w:rsidRDefault="00A55553">
            <w:pPr>
              <w:spacing w:after="40"/>
              <w:rPr>
                <w:rFonts w:hint="eastAsia"/>
              </w:rPr>
            </w:pPr>
            <w:r>
              <w:rPr>
                <w:sz w:val="17"/>
                <w:szCs w:val="17"/>
              </w:rPr>
              <w:t>Implemented by</w:t>
            </w:r>
          </w:p>
        </w:tc>
        <w:tc>
          <w:tcPr>
            <w:tcW w:w="4680" w:type="dxa"/>
          </w:tcPr>
          <w:p w14:paraId="7CE7074F" w14:textId="77777777" w:rsidR="00A74477" w:rsidRDefault="00A55553">
            <w:pPr>
              <w:spacing w:after="40"/>
              <w:rPr>
                <w:rFonts w:hint="eastAsia"/>
              </w:rPr>
            </w:pPr>
            <w:r>
              <w:rPr>
                <w:rFonts w:ascii="Consolas" w:hAnsi="Consolas"/>
                <w:sz w:val="17"/>
                <w:szCs w:val="17"/>
              </w:rPr>
              <w:t>src/ControlPanel/SIMF.ControlPanel/Components/Pages/Admin/OrganizationProfilePage.razor</w:t>
            </w:r>
          </w:p>
        </w:tc>
      </w:tr>
      <w:tr w:rsidR="00A74477" w14:paraId="79FACD05" w14:textId="77777777">
        <w:tc>
          <w:tcPr>
            <w:tcW w:w="4680" w:type="dxa"/>
          </w:tcPr>
          <w:p w14:paraId="7BBFA126" w14:textId="77777777" w:rsidR="00A74477" w:rsidRDefault="00A55553">
            <w:pPr>
              <w:spacing w:after="40"/>
              <w:rPr>
                <w:rFonts w:hint="eastAsia"/>
              </w:rPr>
            </w:pPr>
            <w:r>
              <w:rPr>
                <w:sz w:val="17"/>
                <w:szCs w:val="17"/>
              </w:rPr>
              <w:t>Code-behind</w:t>
            </w:r>
          </w:p>
        </w:tc>
        <w:tc>
          <w:tcPr>
            <w:tcW w:w="4680" w:type="dxa"/>
          </w:tcPr>
          <w:p w14:paraId="019631A2" w14:textId="77777777" w:rsidR="00A74477" w:rsidRDefault="00A55553">
            <w:pPr>
              <w:spacing w:after="40"/>
              <w:rPr>
                <w:rFonts w:hint="eastAsia"/>
              </w:rPr>
            </w:pPr>
            <w:r>
              <w:rPr>
                <w:rFonts w:ascii="Consolas" w:hAnsi="Consolas"/>
                <w:sz w:val="17"/>
                <w:szCs w:val="17"/>
              </w:rPr>
              <w:t>src/ControlPanel/SIMF.ControlPanel/Components/Pages/Admin/OrganizationProfilePage.razor.cs</w:t>
            </w:r>
          </w:p>
        </w:tc>
      </w:tr>
      <w:tr w:rsidR="00A74477" w14:paraId="5A6B3BBC" w14:textId="77777777">
        <w:tc>
          <w:tcPr>
            <w:tcW w:w="4680" w:type="dxa"/>
          </w:tcPr>
          <w:p w14:paraId="2598295D" w14:textId="77777777" w:rsidR="00A74477" w:rsidRDefault="00A55553">
            <w:pPr>
              <w:spacing w:after="40"/>
              <w:rPr>
                <w:rFonts w:hint="eastAsia"/>
              </w:rPr>
            </w:pPr>
            <w:r>
              <w:rPr>
                <w:sz w:val="17"/>
                <w:szCs w:val="17"/>
              </w:rPr>
              <w:t>Page permission</w:t>
            </w:r>
          </w:p>
        </w:tc>
        <w:tc>
          <w:tcPr>
            <w:tcW w:w="4680" w:type="dxa"/>
          </w:tcPr>
          <w:p w14:paraId="59778D0E" w14:textId="77777777" w:rsidR="00A74477" w:rsidRDefault="00A55553">
            <w:pPr>
              <w:spacing w:after="40"/>
              <w:rPr>
                <w:rFonts w:hint="eastAsia"/>
              </w:rPr>
            </w:pPr>
            <w:r>
              <w:rPr>
                <w:rFonts w:ascii="Consolas" w:hAnsi="Consolas"/>
                <w:sz w:val="17"/>
                <w:szCs w:val="17"/>
              </w:rPr>
              <w:t>OrganizationProfile.View</w:t>
            </w:r>
          </w:p>
        </w:tc>
      </w:tr>
      <w:tr w:rsidR="00A74477" w14:paraId="5CD35A03" w14:textId="77777777">
        <w:tc>
          <w:tcPr>
            <w:tcW w:w="4680" w:type="dxa"/>
          </w:tcPr>
          <w:p w14:paraId="5EDF797B" w14:textId="77777777" w:rsidR="00A74477" w:rsidRDefault="00A55553">
            <w:pPr>
              <w:spacing w:after="40"/>
              <w:rPr>
                <w:rFonts w:hint="eastAsia"/>
              </w:rPr>
            </w:pPr>
            <w:r>
              <w:rPr>
                <w:sz w:val="17"/>
                <w:szCs w:val="17"/>
              </w:rPr>
              <w:t>Menu permission</w:t>
            </w:r>
          </w:p>
        </w:tc>
        <w:tc>
          <w:tcPr>
            <w:tcW w:w="4680" w:type="dxa"/>
          </w:tcPr>
          <w:p w14:paraId="3E4449E3" w14:textId="77777777" w:rsidR="00A74477" w:rsidRDefault="00A55553">
            <w:pPr>
              <w:spacing w:after="40"/>
              <w:rPr>
                <w:rFonts w:hint="eastAsia"/>
              </w:rPr>
            </w:pPr>
            <w:r>
              <w:rPr>
                <w:rFonts w:ascii="Consolas" w:hAnsi="Consolas"/>
                <w:sz w:val="17"/>
                <w:szCs w:val="17"/>
              </w:rPr>
              <w:t>OrganizationProfile.View</w:t>
            </w:r>
          </w:p>
        </w:tc>
      </w:tr>
    </w:tbl>
    <w:p w14:paraId="3331090C" w14:textId="77777777" w:rsidR="00A74477" w:rsidRDefault="00A74477">
      <w:pPr>
        <w:spacing w:after="40"/>
        <w:rPr>
          <w:rFonts w:hint="eastAsia"/>
        </w:rPr>
      </w:pPr>
    </w:p>
    <w:p w14:paraId="7B34D0AC"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577C3D1" w14:textId="77777777">
        <w:tc>
          <w:tcPr>
            <w:tcW w:w="4680" w:type="dxa"/>
          </w:tcPr>
          <w:p w14:paraId="343642FB" w14:textId="77777777" w:rsidR="00A74477" w:rsidRDefault="00A55553">
            <w:pPr>
              <w:rPr>
                <w:rFonts w:hint="eastAsia"/>
              </w:rPr>
            </w:pPr>
            <w:r>
              <w:rPr>
                <w:b/>
                <w:color w:val="1B3A5C"/>
                <w:sz w:val="18"/>
                <w:szCs w:val="18"/>
              </w:rPr>
              <w:t>Action</w:t>
            </w:r>
          </w:p>
        </w:tc>
        <w:tc>
          <w:tcPr>
            <w:tcW w:w="4680" w:type="dxa"/>
          </w:tcPr>
          <w:p w14:paraId="20B471A0" w14:textId="77777777" w:rsidR="00A74477" w:rsidRDefault="00A55553">
            <w:pPr>
              <w:rPr>
                <w:rFonts w:hint="eastAsia"/>
              </w:rPr>
            </w:pPr>
            <w:r>
              <w:rPr>
                <w:b/>
                <w:color w:val="1B3A5C"/>
                <w:sz w:val="18"/>
                <w:szCs w:val="18"/>
              </w:rPr>
              <w:t>Permission it needs</w:t>
            </w:r>
          </w:p>
        </w:tc>
      </w:tr>
      <w:tr w:rsidR="00A74477" w14:paraId="55E4B98C" w14:textId="77777777">
        <w:tc>
          <w:tcPr>
            <w:tcW w:w="4680" w:type="dxa"/>
          </w:tcPr>
          <w:p w14:paraId="1EA007B6" w14:textId="77777777" w:rsidR="00A74477" w:rsidRDefault="00A55553">
            <w:pPr>
              <w:spacing w:after="40"/>
              <w:rPr>
                <w:rFonts w:hint="eastAsia"/>
              </w:rPr>
            </w:pPr>
            <w:r>
              <w:rPr>
                <w:sz w:val="17"/>
                <w:szCs w:val="17"/>
              </w:rPr>
              <w:t>+ Add about item</w:t>
            </w:r>
          </w:p>
        </w:tc>
        <w:tc>
          <w:tcPr>
            <w:tcW w:w="4680" w:type="dxa"/>
          </w:tcPr>
          <w:p w14:paraId="7C54A256" w14:textId="77777777" w:rsidR="00A74477" w:rsidRDefault="00A55553">
            <w:pPr>
              <w:spacing w:after="40"/>
              <w:rPr>
                <w:rFonts w:hint="eastAsia"/>
              </w:rPr>
            </w:pPr>
            <w:r>
              <w:rPr>
                <w:sz w:val="17"/>
                <w:szCs w:val="17"/>
              </w:rPr>
              <w:t>No permission of its own</w:t>
            </w:r>
          </w:p>
        </w:tc>
      </w:tr>
      <w:tr w:rsidR="00A74477" w14:paraId="77621E2C" w14:textId="77777777">
        <w:tc>
          <w:tcPr>
            <w:tcW w:w="4680" w:type="dxa"/>
          </w:tcPr>
          <w:p w14:paraId="42AF16E3" w14:textId="77777777" w:rsidR="00A74477" w:rsidRDefault="00A55553">
            <w:pPr>
              <w:spacing w:after="40"/>
              <w:rPr>
                <w:rFonts w:hint="eastAsia"/>
              </w:rPr>
            </w:pPr>
            <w:r>
              <w:rPr>
                <w:sz w:val="17"/>
                <w:szCs w:val="17"/>
              </w:rPr>
              <w:t>A button the page gates itself</w:t>
            </w:r>
          </w:p>
        </w:tc>
        <w:tc>
          <w:tcPr>
            <w:tcW w:w="4680" w:type="dxa"/>
          </w:tcPr>
          <w:p w14:paraId="520DD2F0" w14:textId="77777777" w:rsidR="00A74477" w:rsidRDefault="00A55553">
            <w:pPr>
              <w:spacing w:after="40"/>
              <w:rPr>
                <w:rFonts w:hint="eastAsia"/>
              </w:rPr>
            </w:pPr>
            <w:r>
              <w:rPr>
                <w:rFonts w:ascii="Consolas" w:hAnsi="Consolas"/>
                <w:sz w:val="17"/>
                <w:szCs w:val="17"/>
              </w:rPr>
              <w:t>OrganizationProfile.Manage</w:t>
            </w:r>
          </w:p>
        </w:tc>
      </w:tr>
    </w:tbl>
    <w:p w14:paraId="0A2C67C9" w14:textId="77777777" w:rsidR="00A74477" w:rsidRDefault="00A74477">
      <w:pPr>
        <w:spacing w:after="40"/>
        <w:rPr>
          <w:rFonts w:hint="eastAsia"/>
        </w:rPr>
      </w:pPr>
    </w:p>
    <w:p w14:paraId="64964FC7"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/account/api/admin/organization-profile  /account/api/admin/organization-profile/hero-video</w:t>
      </w:r>
    </w:p>
    <w:p w14:paraId="757F6340" w14:textId="77777777" w:rsidR="00A74477" w:rsidRDefault="00A55553">
      <w:pPr>
        <w:spacing w:before="160" w:after="40"/>
        <w:jc w:val="center"/>
        <w:rPr>
          <w:rFonts w:hint="eastAsia"/>
        </w:rPr>
      </w:pPr>
      <w:r>
        <w:rPr>
          <w:noProof/>
        </w:rPr>
        <w:lastRenderedPageBreak/>
        <w:drawing>
          <wp:inline distT="0" distB="0" distL="0" distR="0" wp14:anchorId="27CD9179" wp14:editId="14529578">
            <wp:extent cx="5760720" cy="285035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rganization-profile-default.png"/>
                    <pic:cNvPicPr/>
                  </pic:nvPicPr>
                  <pic:blipFill>
                    <a:blip r:embed="rId101"/>
                    <a:stretch>
                      <a:fillRect/>
                    </a:stretch>
                  </pic:blipFill>
                  <pic:spPr>
                    <a:xfrm>
                      <a:off x="0" y="0"/>
                      <a:ext cx="5760720" cy="2850356"/>
                    </a:xfrm>
                    <a:prstGeom prst="rect">
                      <a:avLst/>
                    </a:prstGeom>
                  </pic:spPr>
                </pic:pic>
              </a:graphicData>
            </a:graphic>
          </wp:inline>
        </w:drawing>
      </w:r>
    </w:p>
    <w:p w14:paraId="330F85E9" w14:textId="77777777" w:rsidR="00A74477" w:rsidRDefault="00A55553">
      <w:pPr>
        <w:pStyle w:val="Caption"/>
        <w:spacing w:after="240"/>
        <w:jc w:val="center"/>
        <w:rPr>
          <w:rFonts w:hint="eastAsia"/>
        </w:rPr>
      </w:pPr>
      <w:r>
        <w:rPr>
          <w:color w:val="556170"/>
          <w:sz w:val="17"/>
          <w:szCs w:val="17"/>
        </w:rPr>
        <w:t xml:space="preserve">Figure 104 — Organization Profile — </w:t>
      </w:r>
      <w:r>
        <w:rPr>
          <w:rFonts w:ascii="Consolas" w:hAnsi="Consolas"/>
          <w:color w:val="556170"/>
          <w:sz w:val="17"/>
          <w:szCs w:val="17"/>
        </w:rPr>
        <w:t>/admin/organization-profile</w:t>
      </w:r>
    </w:p>
    <w:p w14:paraId="759118A1" w14:textId="77777777" w:rsidR="00A74477" w:rsidRDefault="00A55553">
      <w:pPr>
        <w:pStyle w:val="Heading3"/>
        <w:spacing w:after="120"/>
      </w:pPr>
      <w:r>
        <w:rPr>
          <w:rFonts w:ascii="Segoe UI" w:hAnsi="Segoe UI" w:cs="Simplified Arabic"/>
          <w:sz w:val="24"/>
          <w:szCs w:val="24"/>
        </w:rPr>
        <w:t>Logs  (</w:t>
      </w:r>
      <w:r>
        <w:rPr>
          <w:rFonts w:ascii="Consolas" w:hAnsi="Consolas" w:cs="Simplified Arabic"/>
          <w:sz w:val="24"/>
          <w:szCs w:val="24"/>
        </w:rPr>
        <w:t>/admin/logs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163"/>
        <w:gridCol w:w="7413"/>
      </w:tblGrid>
      <w:tr w:rsidR="00A74477" w14:paraId="0A84AF8B" w14:textId="77777777">
        <w:tc>
          <w:tcPr>
            <w:tcW w:w="4680" w:type="dxa"/>
          </w:tcPr>
          <w:p w14:paraId="5A6AC249" w14:textId="77777777" w:rsidR="00A74477" w:rsidRDefault="00A55553">
            <w:pPr>
              <w:rPr>
                <w:rFonts w:hint="eastAsia"/>
              </w:rPr>
            </w:pPr>
            <w:r>
              <w:rPr>
                <w:b/>
                <w:color w:val="1B3A5C"/>
                <w:sz w:val="18"/>
                <w:szCs w:val="18"/>
              </w:rPr>
              <w:t>Property</w:t>
            </w:r>
          </w:p>
        </w:tc>
        <w:tc>
          <w:tcPr>
            <w:tcW w:w="4680" w:type="dxa"/>
          </w:tcPr>
          <w:p w14:paraId="4CAC56A4" w14:textId="77777777" w:rsidR="00A74477" w:rsidRDefault="00A55553">
            <w:pPr>
              <w:rPr>
                <w:rFonts w:hint="eastAsia"/>
              </w:rPr>
            </w:pPr>
            <w:r>
              <w:rPr>
                <w:b/>
                <w:color w:val="1B3A5C"/>
                <w:sz w:val="18"/>
                <w:szCs w:val="18"/>
              </w:rPr>
              <w:t>Value</w:t>
            </w:r>
          </w:p>
        </w:tc>
      </w:tr>
      <w:tr w:rsidR="00A74477" w14:paraId="334667D8" w14:textId="77777777">
        <w:tc>
          <w:tcPr>
            <w:tcW w:w="4680" w:type="dxa"/>
          </w:tcPr>
          <w:p w14:paraId="1F4F126F" w14:textId="77777777" w:rsidR="00A74477" w:rsidRDefault="00A55553">
            <w:pPr>
              <w:spacing w:after="40"/>
              <w:rPr>
                <w:rFonts w:hint="eastAsia"/>
              </w:rPr>
            </w:pPr>
            <w:r>
              <w:rPr>
                <w:sz w:val="17"/>
                <w:szCs w:val="17"/>
              </w:rPr>
              <w:t>Address</w:t>
            </w:r>
          </w:p>
        </w:tc>
        <w:tc>
          <w:tcPr>
            <w:tcW w:w="4680" w:type="dxa"/>
          </w:tcPr>
          <w:p w14:paraId="3782E2DF" w14:textId="77777777" w:rsidR="00A74477" w:rsidRDefault="00A55553">
            <w:pPr>
              <w:spacing w:after="40"/>
              <w:rPr>
                <w:rFonts w:hint="eastAsia"/>
              </w:rPr>
            </w:pPr>
            <w:r>
              <w:rPr>
                <w:rFonts w:ascii="Consolas" w:hAnsi="Consolas"/>
                <w:sz w:val="17"/>
                <w:szCs w:val="17"/>
              </w:rPr>
              <w:t>/admin/logs</w:t>
            </w:r>
          </w:p>
        </w:tc>
      </w:tr>
      <w:tr w:rsidR="00A74477" w14:paraId="421AFE31" w14:textId="77777777">
        <w:tc>
          <w:tcPr>
            <w:tcW w:w="4680" w:type="dxa"/>
          </w:tcPr>
          <w:p w14:paraId="2F0A9359" w14:textId="77777777" w:rsidR="00A74477" w:rsidRDefault="00A55553">
            <w:pPr>
              <w:spacing w:after="40"/>
              <w:rPr>
                <w:rFonts w:hint="eastAsia"/>
              </w:rPr>
            </w:pPr>
            <w:r>
              <w:rPr>
                <w:sz w:val="17"/>
                <w:szCs w:val="17"/>
              </w:rPr>
              <w:t>Implemented by</w:t>
            </w:r>
          </w:p>
        </w:tc>
        <w:tc>
          <w:tcPr>
            <w:tcW w:w="4680" w:type="dxa"/>
          </w:tcPr>
          <w:p w14:paraId="43C39AEB" w14:textId="77777777" w:rsidR="00A74477" w:rsidRDefault="00A55553">
            <w:pPr>
              <w:spacing w:after="40"/>
              <w:rPr>
                <w:rFonts w:hint="eastAsia"/>
              </w:rPr>
            </w:pPr>
            <w:r>
              <w:rPr>
                <w:rFonts w:ascii="Consolas" w:hAnsi="Consolas"/>
                <w:sz w:val="17"/>
                <w:szCs w:val="17"/>
              </w:rPr>
              <w:t>src/ControlPanel/SIMF.ControlPanel/Components/Pages/Admin/LogsViewer.razor</w:t>
            </w:r>
          </w:p>
        </w:tc>
      </w:tr>
      <w:tr w:rsidR="00A74477" w14:paraId="0BBF7E13" w14:textId="77777777">
        <w:tc>
          <w:tcPr>
            <w:tcW w:w="4680" w:type="dxa"/>
          </w:tcPr>
          <w:p w14:paraId="209668F5" w14:textId="77777777" w:rsidR="00A74477" w:rsidRDefault="00A55553">
            <w:pPr>
              <w:spacing w:after="40"/>
              <w:rPr>
                <w:rFonts w:hint="eastAsia"/>
              </w:rPr>
            </w:pPr>
            <w:r>
              <w:rPr>
                <w:sz w:val="17"/>
                <w:szCs w:val="17"/>
              </w:rPr>
              <w:t>Code-behind</w:t>
            </w:r>
          </w:p>
        </w:tc>
        <w:tc>
          <w:tcPr>
            <w:tcW w:w="4680" w:type="dxa"/>
          </w:tcPr>
          <w:p w14:paraId="45453999" w14:textId="77777777" w:rsidR="00A74477" w:rsidRDefault="00A55553">
            <w:pPr>
              <w:spacing w:after="40"/>
              <w:rPr>
                <w:rFonts w:hint="eastAsia"/>
              </w:rPr>
            </w:pPr>
            <w:r>
              <w:rPr>
                <w:rFonts w:ascii="Consolas" w:hAnsi="Consolas"/>
                <w:sz w:val="17"/>
                <w:szCs w:val="17"/>
              </w:rPr>
              <w:t>src/ControlPanel/SIMF.ControlPanel/Components/Pages/Admin/LogsViewer.razor.cs</w:t>
            </w:r>
          </w:p>
        </w:tc>
      </w:tr>
      <w:tr w:rsidR="00A74477" w14:paraId="0FB1EE2C" w14:textId="77777777">
        <w:tc>
          <w:tcPr>
            <w:tcW w:w="4680" w:type="dxa"/>
          </w:tcPr>
          <w:p w14:paraId="4C544A10" w14:textId="77777777" w:rsidR="00A74477" w:rsidRDefault="00A55553">
            <w:pPr>
              <w:spacing w:after="40"/>
              <w:rPr>
                <w:rFonts w:hint="eastAsia"/>
              </w:rPr>
            </w:pPr>
            <w:r>
              <w:rPr>
                <w:sz w:val="17"/>
                <w:szCs w:val="17"/>
              </w:rPr>
              <w:t>Page permission</w:t>
            </w:r>
          </w:p>
        </w:tc>
        <w:tc>
          <w:tcPr>
            <w:tcW w:w="4680" w:type="dxa"/>
          </w:tcPr>
          <w:p w14:paraId="58AA1344" w14:textId="77777777" w:rsidR="00A74477" w:rsidRDefault="00A55553">
            <w:pPr>
              <w:spacing w:after="40"/>
              <w:rPr>
                <w:rFonts w:hint="eastAsia"/>
              </w:rPr>
            </w:pPr>
            <w:r>
              <w:rPr>
                <w:rFonts w:ascii="Consolas" w:hAnsi="Consolas"/>
                <w:sz w:val="17"/>
                <w:szCs w:val="17"/>
              </w:rPr>
              <w:t>Logs.View</w:t>
            </w:r>
          </w:p>
        </w:tc>
      </w:tr>
      <w:tr w:rsidR="00A74477" w14:paraId="2E827231" w14:textId="77777777">
        <w:tc>
          <w:tcPr>
            <w:tcW w:w="4680" w:type="dxa"/>
          </w:tcPr>
          <w:p w14:paraId="380AD8FD" w14:textId="77777777" w:rsidR="00A74477" w:rsidRDefault="00A55553">
            <w:pPr>
              <w:spacing w:after="40"/>
              <w:rPr>
                <w:rFonts w:hint="eastAsia"/>
              </w:rPr>
            </w:pPr>
            <w:r>
              <w:rPr>
                <w:sz w:val="17"/>
                <w:szCs w:val="17"/>
              </w:rPr>
              <w:t>Menu permission</w:t>
            </w:r>
          </w:p>
        </w:tc>
        <w:tc>
          <w:tcPr>
            <w:tcW w:w="4680" w:type="dxa"/>
          </w:tcPr>
          <w:p w14:paraId="133334EF" w14:textId="77777777" w:rsidR="00A74477" w:rsidRDefault="00A55553">
            <w:pPr>
              <w:spacing w:after="40"/>
              <w:rPr>
                <w:rFonts w:hint="eastAsia"/>
              </w:rPr>
            </w:pPr>
            <w:r>
              <w:rPr>
                <w:rFonts w:ascii="Consolas" w:hAnsi="Consolas"/>
                <w:sz w:val="17"/>
                <w:szCs w:val="17"/>
              </w:rPr>
              <w:t>Logs.View</w:t>
            </w:r>
          </w:p>
        </w:tc>
      </w:tr>
    </w:tbl>
    <w:p w14:paraId="5D639292" w14:textId="77777777" w:rsidR="00A74477" w:rsidRDefault="00A74477">
      <w:pPr>
        <w:spacing w:after="40"/>
        <w:rPr>
          <w:rFonts w:hint="eastAsia"/>
        </w:rPr>
      </w:pPr>
    </w:p>
    <w:p w14:paraId="4FFAE3E6"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/account/api/admin/logs/download  /account/api/admin/logs/list  /account/api/admin/logs/tail</w:t>
      </w:r>
    </w:p>
    <w:p w14:paraId="6705C7DE" w14:textId="77777777" w:rsidR="00A74477" w:rsidRDefault="00A55553">
      <w:pPr>
        <w:spacing w:before="160" w:after="40"/>
        <w:jc w:val="center"/>
        <w:rPr>
          <w:rFonts w:hint="eastAsia"/>
        </w:rPr>
      </w:pPr>
      <w:r>
        <w:rPr>
          <w:noProof/>
        </w:rPr>
        <w:drawing>
          <wp:inline distT="0" distB="0" distL="0" distR="0" wp14:anchorId="3F3CCD26" wp14:editId="1A96F942">
            <wp:extent cx="5760720" cy="285035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logs-default.png"/>
                    <pic:cNvPicPr/>
                  </pic:nvPicPr>
                  <pic:blipFill>
                    <a:blip r:embed="rId102"/>
                    <a:stretch>
                      <a:fillRect/>
                    </a:stretch>
                  </pic:blipFill>
                  <pic:spPr>
                    <a:xfrm>
                      <a:off x="0" y="0"/>
                      <a:ext cx="5760720" cy="2850356"/>
                    </a:xfrm>
                    <a:prstGeom prst="rect">
                      <a:avLst/>
                    </a:prstGeom>
                  </pic:spPr>
                </pic:pic>
              </a:graphicData>
            </a:graphic>
          </wp:inline>
        </w:drawing>
      </w:r>
    </w:p>
    <w:p w14:paraId="63D17D44" w14:textId="77777777" w:rsidR="00A74477" w:rsidRDefault="00A55553">
      <w:pPr>
        <w:pStyle w:val="Caption"/>
        <w:spacing w:after="240"/>
        <w:jc w:val="center"/>
        <w:rPr>
          <w:rFonts w:hint="eastAsia"/>
        </w:rPr>
      </w:pPr>
      <w:r>
        <w:rPr>
          <w:color w:val="556170"/>
          <w:sz w:val="17"/>
          <w:szCs w:val="17"/>
        </w:rPr>
        <w:t xml:space="preserve">Figure 105 — Logs — </w:t>
      </w:r>
      <w:r>
        <w:rPr>
          <w:rFonts w:ascii="Consolas" w:hAnsi="Consolas"/>
          <w:color w:val="556170"/>
          <w:sz w:val="17"/>
          <w:szCs w:val="17"/>
        </w:rPr>
        <w:t>/admin/logs</w:t>
      </w:r>
    </w:p>
    <w:p w14:paraId="76BF8FF0" w14:textId="77777777" w:rsidR="00A74477" w:rsidRDefault="00A55553">
      <w:pPr>
        <w:pStyle w:val="Heading3"/>
        <w:spacing w:after="120"/>
      </w:pPr>
      <w:r>
        <w:rPr>
          <w:rFonts w:ascii="Segoe UI" w:hAnsi="Segoe UI" w:cs="Simplified Arabic"/>
          <w:sz w:val="24"/>
          <w:szCs w:val="24"/>
        </w:rPr>
        <w:lastRenderedPageBreak/>
        <w:t>Background services  (</w:t>
      </w:r>
      <w:r>
        <w:rPr>
          <w:rFonts w:ascii="Consolas" w:hAnsi="Consolas" w:cs="Simplified Arabic"/>
          <w:sz w:val="24"/>
          <w:szCs w:val="24"/>
        </w:rPr>
        <w:t>/admin/ops/services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95"/>
        <w:gridCol w:w="7881"/>
      </w:tblGrid>
      <w:tr w:rsidR="00A74477" w14:paraId="5BBDB208" w14:textId="77777777">
        <w:tc>
          <w:tcPr>
            <w:tcW w:w="4680" w:type="dxa"/>
          </w:tcPr>
          <w:p w14:paraId="2E01DC28" w14:textId="77777777" w:rsidR="00A74477" w:rsidRDefault="00A55553">
            <w:pPr>
              <w:rPr>
                <w:rFonts w:hint="eastAsia"/>
              </w:rPr>
            </w:pPr>
            <w:r>
              <w:rPr>
                <w:b/>
                <w:color w:val="1B3A5C"/>
                <w:sz w:val="18"/>
                <w:szCs w:val="18"/>
              </w:rPr>
              <w:t>Property</w:t>
            </w:r>
          </w:p>
        </w:tc>
        <w:tc>
          <w:tcPr>
            <w:tcW w:w="4680" w:type="dxa"/>
          </w:tcPr>
          <w:p w14:paraId="1867A8A6" w14:textId="77777777" w:rsidR="00A74477" w:rsidRDefault="00A55553">
            <w:pPr>
              <w:rPr>
                <w:rFonts w:hint="eastAsia"/>
              </w:rPr>
            </w:pPr>
            <w:r>
              <w:rPr>
                <w:b/>
                <w:color w:val="1B3A5C"/>
                <w:sz w:val="18"/>
                <w:szCs w:val="18"/>
              </w:rPr>
              <w:t>Value</w:t>
            </w:r>
          </w:p>
        </w:tc>
      </w:tr>
      <w:tr w:rsidR="00A74477" w14:paraId="5BF692BA" w14:textId="77777777">
        <w:tc>
          <w:tcPr>
            <w:tcW w:w="4680" w:type="dxa"/>
          </w:tcPr>
          <w:p w14:paraId="1763D2EC" w14:textId="77777777" w:rsidR="00A74477" w:rsidRDefault="00A55553">
            <w:pPr>
              <w:spacing w:after="40"/>
              <w:rPr>
                <w:rFonts w:hint="eastAsia"/>
              </w:rPr>
            </w:pPr>
            <w:r>
              <w:rPr>
                <w:sz w:val="17"/>
                <w:szCs w:val="17"/>
              </w:rPr>
              <w:t>Address</w:t>
            </w:r>
          </w:p>
        </w:tc>
        <w:tc>
          <w:tcPr>
            <w:tcW w:w="4680" w:type="dxa"/>
          </w:tcPr>
          <w:p w14:paraId="6B9F5E6E" w14:textId="77777777" w:rsidR="00A74477" w:rsidRDefault="00A55553">
            <w:pPr>
              <w:spacing w:after="40"/>
              <w:rPr>
                <w:rFonts w:hint="eastAsia"/>
              </w:rPr>
            </w:pPr>
            <w:r>
              <w:rPr>
                <w:rFonts w:ascii="Consolas" w:hAnsi="Consolas"/>
                <w:sz w:val="17"/>
                <w:szCs w:val="17"/>
              </w:rPr>
              <w:t>/admin/ops/services</w:t>
            </w:r>
          </w:p>
        </w:tc>
      </w:tr>
      <w:tr w:rsidR="00A74477" w14:paraId="382B168B" w14:textId="77777777">
        <w:tc>
          <w:tcPr>
            <w:tcW w:w="4680" w:type="dxa"/>
          </w:tcPr>
          <w:p w14:paraId="1D67D1A6" w14:textId="77777777" w:rsidR="00A74477" w:rsidRDefault="00A55553">
            <w:pPr>
              <w:spacing w:after="40"/>
              <w:rPr>
                <w:rFonts w:hint="eastAsia"/>
              </w:rPr>
            </w:pPr>
            <w:r>
              <w:rPr>
                <w:sz w:val="17"/>
                <w:szCs w:val="17"/>
              </w:rPr>
              <w:t>Implemented by</w:t>
            </w:r>
          </w:p>
        </w:tc>
        <w:tc>
          <w:tcPr>
            <w:tcW w:w="4680" w:type="dxa"/>
          </w:tcPr>
          <w:p w14:paraId="32E28C3F" w14:textId="77777777" w:rsidR="00A74477" w:rsidRDefault="00A55553">
            <w:pPr>
              <w:spacing w:after="40"/>
              <w:rPr>
                <w:rFonts w:hint="eastAsia"/>
              </w:rPr>
            </w:pPr>
            <w:r>
              <w:rPr>
                <w:rFonts w:ascii="Consolas" w:hAnsi="Consolas"/>
                <w:sz w:val="17"/>
                <w:szCs w:val="17"/>
              </w:rPr>
              <w:t>src/ControlPanel/SIMF.ControlPanel/Components/Pages/Admin/ServicesMonitor.razor</w:t>
            </w:r>
          </w:p>
        </w:tc>
      </w:tr>
      <w:tr w:rsidR="00A74477" w14:paraId="0030A171" w14:textId="77777777">
        <w:tc>
          <w:tcPr>
            <w:tcW w:w="4680" w:type="dxa"/>
          </w:tcPr>
          <w:p w14:paraId="680C9B2D" w14:textId="77777777" w:rsidR="00A74477" w:rsidRDefault="00A55553">
            <w:pPr>
              <w:spacing w:after="40"/>
              <w:rPr>
                <w:rFonts w:hint="eastAsia"/>
              </w:rPr>
            </w:pPr>
            <w:r>
              <w:rPr>
                <w:sz w:val="17"/>
                <w:szCs w:val="17"/>
              </w:rPr>
              <w:t>Code-behind</w:t>
            </w:r>
          </w:p>
        </w:tc>
        <w:tc>
          <w:tcPr>
            <w:tcW w:w="4680" w:type="dxa"/>
          </w:tcPr>
          <w:p w14:paraId="46A9EE88" w14:textId="77777777" w:rsidR="00A74477" w:rsidRDefault="00A55553">
            <w:pPr>
              <w:spacing w:after="40"/>
              <w:rPr>
                <w:rFonts w:hint="eastAsia"/>
              </w:rPr>
            </w:pPr>
            <w:r>
              <w:rPr>
                <w:rFonts w:ascii="Consolas" w:hAnsi="Consolas"/>
                <w:sz w:val="17"/>
                <w:szCs w:val="17"/>
              </w:rPr>
              <w:t>src/ControlPanel/SIMF.ControlPanel/Components/Pages/Admin/ServicesMonitor.razor.cs</w:t>
            </w:r>
          </w:p>
        </w:tc>
      </w:tr>
      <w:tr w:rsidR="00A74477" w14:paraId="34A0DD6F" w14:textId="77777777">
        <w:tc>
          <w:tcPr>
            <w:tcW w:w="4680" w:type="dxa"/>
          </w:tcPr>
          <w:p w14:paraId="64AE0AD8" w14:textId="77777777" w:rsidR="00A74477" w:rsidRDefault="00A55553">
            <w:pPr>
              <w:spacing w:after="40"/>
              <w:rPr>
                <w:rFonts w:hint="eastAsia"/>
              </w:rPr>
            </w:pPr>
            <w:r>
              <w:rPr>
                <w:sz w:val="17"/>
                <w:szCs w:val="17"/>
              </w:rPr>
              <w:t>Page permission</w:t>
            </w:r>
          </w:p>
        </w:tc>
        <w:tc>
          <w:tcPr>
            <w:tcW w:w="4680" w:type="dxa"/>
          </w:tcPr>
          <w:p w14:paraId="03E2F36A" w14:textId="77777777" w:rsidR="00A74477" w:rsidRDefault="00A55553">
            <w:pPr>
              <w:spacing w:after="40"/>
              <w:rPr>
                <w:rFonts w:hint="eastAsia"/>
              </w:rPr>
            </w:pPr>
            <w:r>
              <w:rPr>
                <w:rFonts w:ascii="Consolas" w:hAnsi="Consolas"/>
                <w:sz w:val="17"/>
                <w:szCs w:val="17"/>
              </w:rPr>
              <w:t>ServicesMonitor.View</w:t>
            </w:r>
          </w:p>
        </w:tc>
      </w:tr>
      <w:tr w:rsidR="00A74477" w14:paraId="11744DBE" w14:textId="77777777">
        <w:tc>
          <w:tcPr>
            <w:tcW w:w="4680" w:type="dxa"/>
          </w:tcPr>
          <w:p w14:paraId="1A5BC072" w14:textId="77777777" w:rsidR="00A74477" w:rsidRDefault="00A55553">
            <w:pPr>
              <w:spacing w:after="40"/>
              <w:rPr>
                <w:rFonts w:hint="eastAsia"/>
              </w:rPr>
            </w:pPr>
            <w:r>
              <w:rPr>
                <w:sz w:val="17"/>
                <w:szCs w:val="17"/>
              </w:rPr>
              <w:t>Menu permission</w:t>
            </w:r>
          </w:p>
        </w:tc>
        <w:tc>
          <w:tcPr>
            <w:tcW w:w="4680" w:type="dxa"/>
          </w:tcPr>
          <w:p w14:paraId="4CF29614" w14:textId="77777777" w:rsidR="00A74477" w:rsidRDefault="00A55553">
            <w:pPr>
              <w:spacing w:after="40"/>
              <w:rPr>
                <w:rFonts w:hint="eastAsia"/>
              </w:rPr>
            </w:pPr>
            <w:r>
              <w:rPr>
                <w:rFonts w:ascii="Consolas" w:hAnsi="Consolas"/>
                <w:sz w:val="17"/>
                <w:szCs w:val="17"/>
              </w:rPr>
              <w:t>ServicesMonitor.View</w:t>
            </w:r>
          </w:p>
        </w:tc>
      </w:tr>
    </w:tbl>
    <w:p w14:paraId="35D728A6" w14:textId="77777777" w:rsidR="00A74477" w:rsidRDefault="00A74477">
      <w:pPr>
        <w:spacing w:after="40"/>
        <w:rPr>
          <w:rFonts w:hint="eastAsia"/>
        </w:rPr>
      </w:pPr>
    </w:p>
    <w:p w14:paraId="1A3F2BBE" w14:textId="77777777" w:rsidR="00A74477" w:rsidRDefault="00A55553">
      <w:pPr>
        <w:spacing w:after="80"/>
        <w:rPr>
          <w:rFonts w:hint="eastAsia"/>
        </w:rPr>
      </w:pPr>
      <w:r>
        <w:rPr>
          <w:color w:val="556170"/>
          <w:sz w:val="19"/>
          <w:szCs w:val="19"/>
        </w:rPr>
        <w:t>The list shows: Service  ·  Status  ·  Last run  ·  Last success  ·  Runs  ·  Failures  ·  Last error</w:t>
      </w:r>
    </w:p>
    <w:p w14:paraId="047DDDC9"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/account/api/admin/ops/workers</w:t>
      </w:r>
    </w:p>
    <w:p w14:paraId="6BB21F9D" w14:textId="77777777" w:rsidR="00A74477" w:rsidRDefault="00A55553">
      <w:pPr>
        <w:spacing w:before="160" w:after="40"/>
        <w:jc w:val="center"/>
        <w:rPr>
          <w:rFonts w:hint="eastAsia"/>
        </w:rPr>
      </w:pPr>
      <w:r>
        <w:rPr>
          <w:noProof/>
        </w:rPr>
        <w:drawing>
          <wp:inline distT="0" distB="0" distL="0" distR="0" wp14:anchorId="2CE51346" wp14:editId="6B21240B">
            <wp:extent cx="5760720" cy="285035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ps-services-default.png"/>
                    <pic:cNvPicPr/>
                  </pic:nvPicPr>
                  <pic:blipFill>
                    <a:blip r:embed="rId103"/>
                    <a:stretch>
                      <a:fillRect/>
                    </a:stretch>
                  </pic:blipFill>
                  <pic:spPr>
                    <a:xfrm>
                      <a:off x="0" y="0"/>
                      <a:ext cx="5760720" cy="2850356"/>
                    </a:xfrm>
                    <a:prstGeom prst="rect">
                      <a:avLst/>
                    </a:prstGeom>
                  </pic:spPr>
                </pic:pic>
              </a:graphicData>
            </a:graphic>
          </wp:inline>
        </w:drawing>
      </w:r>
    </w:p>
    <w:p w14:paraId="2B73C1B2" w14:textId="77777777" w:rsidR="00A74477" w:rsidRDefault="00A55553">
      <w:pPr>
        <w:pStyle w:val="Caption"/>
        <w:spacing w:after="240"/>
        <w:jc w:val="center"/>
        <w:rPr>
          <w:rFonts w:hint="eastAsia"/>
        </w:rPr>
      </w:pPr>
      <w:r>
        <w:rPr>
          <w:color w:val="556170"/>
          <w:sz w:val="17"/>
          <w:szCs w:val="17"/>
        </w:rPr>
        <w:t xml:space="preserve">Figure 106 — Background services — </w:t>
      </w:r>
      <w:r>
        <w:rPr>
          <w:rFonts w:ascii="Consolas" w:hAnsi="Consolas"/>
          <w:color w:val="556170"/>
          <w:sz w:val="17"/>
          <w:szCs w:val="17"/>
        </w:rPr>
        <w:t>/admin/ops/services</w:t>
      </w:r>
    </w:p>
    <w:p w14:paraId="12DAA6A7" w14:textId="77777777" w:rsidR="00A74477" w:rsidRDefault="00A55553">
      <w:pPr>
        <w:pStyle w:val="Heading3"/>
        <w:spacing w:after="120"/>
      </w:pPr>
      <w:r>
        <w:rPr>
          <w:rFonts w:ascii="Segoe UI" w:hAnsi="Segoe UI" w:cs="Simplified Arabic"/>
          <w:sz w:val="24"/>
          <w:szCs w:val="24"/>
        </w:rPr>
        <w:t>Operation log  (</w:t>
      </w:r>
      <w:r>
        <w:rPr>
          <w:rFonts w:ascii="Consolas" w:hAnsi="Consolas" w:cs="Simplified Arabic"/>
          <w:sz w:val="24"/>
          <w:szCs w:val="24"/>
        </w:rPr>
        <w:t>/admin/operation-log</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415"/>
        <w:gridCol w:w="8161"/>
      </w:tblGrid>
      <w:tr w:rsidR="00A74477" w14:paraId="5E075DA2" w14:textId="77777777">
        <w:tc>
          <w:tcPr>
            <w:tcW w:w="4680" w:type="dxa"/>
          </w:tcPr>
          <w:p w14:paraId="6938181A" w14:textId="77777777" w:rsidR="00A74477" w:rsidRDefault="00A55553">
            <w:pPr>
              <w:rPr>
                <w:rFonts w:hint="eastAsia"/>
              </w:rPr>
            </w:pPr>
            <w:r>
              <w:rPr>
                <w:b/>
                <w:color w:val="1B3A5C"/>
                <w:sz w:val="18"/>
                <w:szCs w:val="18"/>
              </w:rPr>
              <w:t>Property</w:t>
            </w:r>
          </w:p>
        </w:tc>
        <w:tc>
          <w:tcPr>
            <w:tcW w:w="4680" w:type="dxa"/>
          </w:tcPr>
          <w:p w14:paraId="28018992" w14:textId="77777777" w:rsidR="00A74477" w:rsidRDefault="00A55553">
            <w:pPr>
              <w:rPr>
                <w:rFonts w:hint="eastAsia"/>
              </w:rPr>
            </w:pPr>
            <w:r>
              <w:rPr>
                <w:b/>
                <w:color w:val="1B3A5C"/>
                <w:sz w:val="18"/>
                <w:szCs w:val="18"/>
              </w:rPr>
              <w:t>Value</w:t>
            </w:r>
          </w:p>
        </w:tc>
      </w:tr>
      <w:tr w:rsidR="00A74477" w14:paraId="17725655" w14:textId="77777777">
        <w:tc>
          <w:tcPr>
            <w:tcW w:w="4680" w:type="dxa"/>
          </w:tcPr>
          <w:p w14:paraId="5BA00783" w14:textId="77777777" w:rsidR="00A74477" w:rsidRDefault="00A55553">
            <w:pPr>
              <w:spacing w:after="40"/>
              <w:rPr>
                <w:rFonts w:hint="eastAsia"/>
              </w:rPr>
            </w:pPr>
            <w:r>
              <w:rPr>
                <w:sz w:val="17"/>
                <w:szCs w:val="17"/>
              </w:rPr>
              <w:t>Address</w:t>
            </w:r>
          </w:p>
        </w:tc>
        <w:tc>
          <w:tcPr>
            <w:tcW w:w="4680" w:type="dxa"/>
          </w:tcPr>
          <w:p w14:paraId="254D0981" w14:textId="77777777" w:rsidR="00A74477" w:rsidRDefault="00A55553">
            <w:pPr>
              <w:spacing w:after="40"/>
              <w:rPr>
                <w:rFonts w:hint="eastAsia"/>
              </w:rPr>
            </w:pPr>
            <w:r>
              <w:rPr>
                <w:rFonts w:ascii="Consolas" w:hAnsi="Consolas"/>
                <w:sz w:val="17"/>
                <w:szCs w:val="17"/>
              </w:rPr>
              <w:t>/admin/operation-log</w:t>
            </w:r>
          </w:p>
        </w:tc>
      </w:tr>
      <w:tr w:rsidR="00A74477" w14:paraId="764F4EA1" w14:textId="77777777">
        <w:tc>
          <w:tcPr>
            <w:tcW w:w="4680" w:type="dxa"/>
          </w:tcPr>
          <w:p w14:paraId="1866C4C3" w14:textId="77777777" w:rsidR="00A74477" w:rsidRDefault="00A55553">
            <w:pPr>
              <w:spacing w:after="40"/>
              <w:rPr>
                <w:rFonts w:hint="eastAsia"/>
              </w:rPr>
            </w:pPr>
            <w:r>
              <w:rPr>
                <w:sz w:val="17"/>
                <w:szCs w:val="17"/>
              </w:rPr>
              <w:t>Implemented by</w:t>
            </w:r>
          </w:p>
        </w:tc>
        <w:tc>
          <w:tcPr>
            <w:tcW w:w="4680" w:type="dxa"/>
          </w:tcPr>
          <w:p w14:paraId="39972410" w14:textId="77777777" w:rsidR="00A74477" w:rsidRDefault="00A55553">
            <w:pPr>
              <w:spacing w:after="40"/>
              <w:rPr>
                <w:rFonts w:hint="eastAsia"/>
              </w:rPr>
            </w:pPr>
            <w:r>
              <w:rPr>
                <w:rFonts w:ascii="Consolas" w:hAnsi="Consolas"/>
                <w:sz w:val="17"/>
                <w:szCs w:val="17"/>
              </w:rPr>
              <w:t>src/ControlPanel/SIMF.ControlPanel/Components/Pages/Admin/OperationLogViewer.razor</w:t>
            </w:r>
          </w:p>
        </w:tc>
      </w:tr>
      <w:tr w:rsidR="00A74477" w14:paraId="08C33827" w14:textId="77777777">
        <w:tc>
          <w:tcPr>
            <w:tcW w:w="4680" w:type="dxa"/>
          </w:tcPr>
          <w:p w14:paraId="5B886801" w14:textId="77777777" w:rsidR="00A74477" w:rsidRDefault="00A55553">
            <w:pPr>
              <w:spacing w:after="40"/>
              <w:rPr>
                <w:rFonts w:hint="eastAsia"/>
              </w:rPr>
            </w:pPr>
            <w:r>
              <w:rPr>
                <w:sz w:val="17"/>
                <w:szCs w:val="17"/>
              </w:rPr>
              <w:t>Code-behind</w:t>
            </w:r>
          </w:p>
        </w:tc>
        <w:tc>
          <w:tcPr>
            <w:tcW w:w="4680" w:type="dxa"/>
          </w:tcPr>
          <w:p w14:paraId="1B0ACF66" w14:textId="77777777" w:rsidR="00A74477" w:rsidRDefault="00A55553">
            <w:pPr>
              <w:spacing w:after="40"/>
              <w:rPr>
                <w:rFonts w:hint="eastAsia"/>
              </w:rPr>
            </w:pPr>
            <w:r>
              <w:rPr>
                <w:rFonts w:ascii="Consolas" w:hAnsi="Consolas"/>
                <w:sz w:val="17"/>
                <w:szCs w:val="17"/>
              </w:rPr>
              <w:t>src/ControlPanel/SIMF.ControlPanel/Components/Pages/Admin/OperationLogViewer.razor.cs</w:t>
            </w:r>
          </w:p>
        </w:tc>
      </w:tr>
      <w:tr w:rsidR="00A74477" w14:paraId="077F7094" w14:textId="77777777">
        <w:tc>
          <w:tcPr>
            <w:tcW w:w="4680" w:type="dxa"/>
          </w:tcPr>
          <w:p w14:paraId="444DD735" w14:textId="77777777" w:rsidR="00A74477" w:rsidRDefault="00A55553">
            <w:pPr>
              <w:spacing w:after="40"/>
              <w:rPr>
                <w:rFonts w:hint="eastAsia"/>
              </w:rPr>
            </w:pPr>
            <w:r>
              <w:rPr>
                <w:sz w:val="17"/>
                <w:szCs w:val="17"/>
              </w:rPr>
              <w:t>Page permission</w:t>
            </w:r>
          </w:p>
        </w:tc>
        <w:tc>
          <w:tcPr>
            <w:tcW w:w="4680" w:type="dxa"/>
          </w:tcPr>
          <w:p w14:paraId="7945D814" w14:textId="77777777" w:rsidR="00A74477" w:rsidRDefault="00A55553">
            <w:pPr>
              <w:spacing w:after="40"/>
              <w:rPr>
                <w:rFonts w:hint="eastAsia"/>
              </w:rPr>
            </w:pPr>
            <w:r>
              <w:rPr>
                <w:rFonts w:ascii="Consolas" w:hAnsi="Consolas"/>
                <w:sz w:val="17"/>
                <w:szCs w:val="17"/>
              </w:rPr>
              <w:t>OperationLog.View</w:t>
            </w:r>
          </w:p>
        </w:tc>
      </w:tr>
      <w:tr w:rsidR="00A74477" w14:paraId="67C1E82E" w14:textId="77777777">
        <w:tc>
          <w:tcPr>
            <w:tcW w:w="4680" w:type="dxa"/>
          </w:tcPr>
          <w:p w14:paraId="3F0E943D" w14:textId="77777777" w:rsidR="00A74477" w:rsidRDefault="00A55553">
            <w:pPr>
              <w:spacing w:after="40"/>
              <w:rPr>
                <w:rFonts w:hint="eastAsia"/>
              </w:rPr>
            </w:pPr>
            <w:r>
              <w:rPr>
                <w:sz w:val="17"/>
                <w:szCs w:val="17"/>
              </w:rPr>
              <w:t>Menu permission</w:t>
            </w:r>
          </w:p>
        </w:tc>
        <w:tc>
          <w:tcPr>
            <w:tcW w:w="4680" w:type="dxa"/>
          </w:tcPr>
          <w:p w14:paraId="2D59C406" w14:textId="77777777" w:rsidR="00A74477" w:rsidRDefault="00A55553">
            <w:pPr>
              <w:spacing w:after="40"/>
              <w:rPr>
                <w:rFonts w:hint="eastAsia"/>
              </w:rPr>
            </w:pPr>
            <w:r>
              <w:rPr>
                <w:rFonts w:ascii="Consolas" w:hAnsi="Consolas"/>
                <w:sz w:val="17"/>
                <w:szCs w:val="17"/>
              </w:rPr>
              <w:t>OperationLog.View</w:t>
            </w:r>
          </w:p>
        </w:tc>
      </w:tr>
    </w:tbl>
    <w:p w14:paraId="14F509ED" w14:textId="77777777" w:rsidR="00A74477" w:rsidRDefault="00A74477">
      <w:pPr>
        <w:spacing w:after="40"/>
        <w:rPr>
          <w:rFonts w:hint="eastAsia"/>
        </w:rPr>
      </w:pPr>
    </w:p>
    <w:p w14:paraId="178A7B14"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C673E6A" w14:textId="77777777">
        <w:tc>
          <w:tcPr>
            <w:tcW w:w="4680" w:type="dxa"/>
          </w:tcPr>
          <w:p w14:paraId="36A067A9" w14:textId="77777777" w:rsidR="00A74477" w:rsidRDefault="00A55553">
            <w:pPr>
              <w:rPr>
                <w:rFonts w:hint="eastAsia"/>
              </w:rPr>
            </w:pPr>
            <w:r>
              <w:rPr>
                <w:b/>
                <w:color w:val="1B3A5C"/>
                <w:sz w:val="18"/>
                <w:szCs w:val="18"/>
              </w:rPr>
              <w:t>Action</w:t>
            </w:r>
          </w:p>
        </w:tc>
        <w:tc>
          <w:tcPr>
            <w:tcW w:w="4680" w:type="dxa"/>
          </w:tcPr>
          <w:p w14:paraId="42B59D7B" w14:textId="77777777" w:rsidR="00A74477" w:rsidRDefault="00A55553">
            <w:pPr>
              <w:rPr>
                <w:rFonts w:hint="eastAsia"/>
              </w:rPr>
            </w:pPr>
            <w:r>
              <w:rPr>
                <w:b/>
                <w:color w:val="1B3A5C"/>
                <w:sz w:val="18"/>
                <w:szCs w:val="18"/>
              </w:rPr>
              <w:t>Permission it needs</w:t>
            </w:r>
          </w:p>
        </w:tc>
      </w:tr>
      <w:tr w:rsidR="00A74477" w14:paraId="3C509F83" w14:textId="77777777">
        <w:tc>
          <w:tcPr>
            <w:tcW w:w="4680" w:type="dxa"/>
          </w:tcPr>
          <w:p w14:paraId="2FD25455" w14:textId="77777777" w:rsidR="00A74477" w:rsidRDefault="00A55553">
            <w:pPr>
              <w:spacing w:after="40"/>
              <w:rPr>
                <w:rFonts w:hint="eastAsia"/>
              </w:rPr>
            </w:pPr>
            <w:r>
              <w:rPr>
                <w:sz w:val="17"/>
                <w:szCs w:val="17"/>
              </w:rPr>
              <w:t>Details</w:t>
            </w:r>
          </w:p>
        </w:tc>
        <w:tc>
          <w:tcPr>
            <w:tcW w:w="4680" w:type="dxa"/>
          </w:tcPr>
          <w:p w14:paraId="32FA02F7" w14:textId="77777777" w:rsidR="00A74477" w:rsidRDefault="00A55553">
            <w:pPr>
              <w:spacing w:after="40"/>
              <w:rPr>
                <w:rFonts w:hint="eastAsia"/>
              </w:rPr>
            </w:pPr>
            <w:r>
              <w:rPr>
                <w:sz w:val="17"/>
                <w:szCs w:val="17"/>
              </w:rPr>
              <w:t>No permission of its own</w:t>
            </w:r>
          </w:p>
        </w:tc>
      </w:tr>
      <w:tr w:rsidR="00A74477" w14:paraId="1D197706" w14:textId="77777777">
        <w:tc>
          <w:tcPr>
            <w:tcW w:w="4680" w:type="dxa"/>
          </w:tcPr>
          <w:p w14:paraId="7C044000" w14:textId="77777777" w:rsidR="00A74477" w:rsidRDefault="00A55553">
            <w:pPr>
              <w:spacing w:after="40"/>
              <w:rPr>
                <w:rFonts w:hint="eastAsia"/>
              </w:rPr>
            </w:pPr>
            <w:r>
              <w:rPr>
                <w:sz w:val="17"/>
                <w:szCs w:val="17"/>
              </w:rPr>
              <w:t>A button the page gates itself</w:t>
            </w:r>
          </w:p>
        </w:tc>
        <w:tc>
          <w:tcPr>
            <w:tcW w:w="4680" w:type="dxa"/>
          </w:tcPr>
          <w:p w14:paraId="4A1830EB" w14:textId="77777777" w:rsidR="00A74477" w:rsidRDefault="00A55553">
            <w:pPr>
              <w:spacing w:after="40"/>
              <w:rPr>
                <w:rFonts w:hint="eastAsia"/>
              </w:rPr>
            </w:pPr>
            <w:r>
              <w:rPr>
                <w:rFonts w:ascii="Consolas" w:hAnsi="Consolas"/>
                <w:sz w:val="17"/>
                <w:szCs w:val="17"/>
              </w:rPr>
              <w:t>OperationLog.Export</w:t>
            </w:r>
          </w:p>
        </w:tc>
      </w:tr>
    </w:tbl>
    <w:p w14:paraId="74F7D7E0" w14:textId="77777777" w:rsidR="00A74477" w:rsidRDefault="00A74477">
      <w:pPr>
        <w:spacing w:after="40"/>
        <w:rPr>
          <w:rFonts w:hint="eastAsia"/>
        </w:rPr>
      </w:pPr>
    </w:p>
    <w:p w14:paraId="63219D24" w14:textId="77777777" w:rsidR="00A74477" w:rsidRDefault="00A55553">
      <w:pPr>
        <w:spacing w:after="80"/>
        <w:rPr>
          <w:rFonts w:hint="eastAsia"/>
        </w:rPr>
      </w:pPr>
      <w:r>
        <w:rPr>
          <w:color w:val="556170"/>
          <w:sz w:val="19"/>
          <w:szCs w:val="19"/>
        </w:rPr>
        <w:lastRenderedPageBreak/>
        <w:t>The list shows: When (local)  ·  Event  ·  Outcome  ·  Subject email  ·  Source IP</w:t>
      </w:r>
    </w:p>
    <w:p w14:paraId="1B965628"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/account/api/admin/operation-log/export  /account/api/admin/operation-log/list  /account/api/admin/operation-log/{row.Id}</w:t>
      </w:r>
    </w:p>
    <w:p w14:paraId="7173FB78" w14:textId="77777777" w:rsidR="00A74477" w:rsidRDefault="00A55553">
      <w:pPr>
        <w:spacing w:before="160" w:after="40"/>
        <w:jc w:val="center"/>
        <w:rPr>
          <w:rFonts w:hint="eastAsia"/>
        </w:rPr>
      </w:pPr>
      <w:r>
        <w:rPr>
          <w:noProof/>
        </w:rPr>
        <w:drawing>
          <wp:inline distT="0" distB="0" distL="0" distR="0" wp14:anchorId="71709C00" wp14:editId="081D9C52">
            <wp:extent cx="5760720" cy="2850356"/>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peration-log-default.png"/>
                    <pic:cNvPicPr/>
                  </pic:nvPicPr>
                  <pic:blipFill>
                    <a:blip r:embed="rId104"/>
                    <a:stretch>
                      <a:fillRect/>
                    </a:stretch>
                  </pic:blipFill>
                  <pic:spPr>
                    <a:xfrm>
                      <a:off x="0" y="0"/>
                      <a:ext cx="5760720" cy="2850356"/>
                    </a:xfrm>
                    <a:prstGeom prst="rect">
                      <a:avLst/>
                    </a:prstGeom>
                  </pic:spPr>
                </pic:pic>
              </a:graphicData>
            </a:graphic>
          </wp:inline>
        </w:drawing>
      </w:r>
    </w:p>
    <w:p w14:paraId="09831A9D" w14:textId="77777777" w:rsidR="00A74477" w:rsidRDefault="00A55553">
      <w:pPr>
        <w:pStyle w:val="Caption"/>
        <w:spacing w:after="240"/>
        <w:jc w:val="center"/>
        <w:rPr>
          <w:rFonts w:hint="eastAsia"/>
        </w:rPr>
      </w:pPr>
      <w:r>
        <w:rPr>
          <w:color w:val="556170"/>
          <w:sz w:val="17"/>
          <w:szCs w:val="17"/>
        </w:rPr>
        <w:t xml:space="preserve">Figure 107 — Operation log — </w:t>
      </w:r>
      <w:r>
        <w:rPr>
          <w:rFonts w:ascii="Consolas" w:hAnsi="Consolas"/>
          <w:color w:val="556170"/>
          <w:sz w:val="17"/>
          <w:szCs w:val="17"/>
        </w:rPr>
        <w:t>/admin/operation-log</w:t>
      </w:r>
    </w:p>
    <w:p w14:paraId="05A0C1CB" w14:textId="77777777" w:rsidR="00A74477" w:rsidRDefault="00A55553">
      <w:pPr>
        <w:pStyle w:val="Heading3"/>
        <w:spacing w:after="120"/>
      </w:pPr>
      <w:r>
        <w:rPr>
          <w:rFonts w:ascii="Segoe UI" w:hAnsi="Segoe UI" w:cs="Simplified Arabic"/>
          <w:sz w:val="24"/>
          <w:szCs w:val="24"/>
        </w:rPr>
        <w:t>Operations toggles  (</w:t>
      </w:r>
      <w:r>
        <w:rPr>
          <w:rFonts w:ascii="Consolas" w:hAnsi="Consolas" w:cs="Simplified Arabic"/>
          <w:sz w:val="24"/>
          <w:szCs w:val="24"/>
        </w:rPr>
        <w:t>/admin/operations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75B8EBBE" w14:textId="77777777">
        <w:tc>
          <w:tcPr>
            <w:tcW w:w="4680" w:type="dxa"/>
          </w:tcPr>
          <w:p w14:paraId="03374A8A" w14:textId="77777777" w:rsidR="00A74477" w:rsidRDefault="00A55553">
            <w:pPr>
              <w:rPr>
                <w:rFonts w:hint="eastAsia"/>
              </w:rPr>
            </w:pPr>
            <w:r>
              <w:rPr>
                <w:b/>
                <w:color w:val="1B3A5C"/>
                <w:sz w:val="18"/>
                <w:szCs w:val="18"/>
              </w:rPr>
              <w:t>Property</w:t>
            </w:r>
          </w:p>
        </w:tc>
        <w:tc>
          <w:tcPr>
            <w:tcW w:w="4680" w:type="dxa"/>
          </w:tcPr>
          <w:p w14:paraId="7B332FAD" w14:textId="77777777" w:rsidR="00A74477" w:rsidRDefault="00A55553">
            <w:pPr>
              <w:rPr>
                <w:rFonts w:hint="eastAsia"/>
              </w:rPr>
            </w:pPr>
            <w:r>
              <w:rPr>
                <w:b/>
                <w:color w:val="1B3A5C"/>
                <w:sz w:val="18"/>
                <w:szCs w:val="18"/>
              </w:rPr>
              <w:t>Value</w:t>
            </w:r>
          </w:p>
        </w:tc>
      </w:tr>
      <w:tr w:rsidR="00A74477" w14:paraId="007CC31A" w14:textId="77777777">
        <w:tc>
          <w:tcPr>
            <w:tcW w:w="4680" w:type="dxa"/>
          </w:tcPr>
          <w:p w14:paraId="5238DE85" w14:textId="77777777" w:rsidR="00A74477" w:rsidRDefault="00A55553">
            <w:pPr>
              <w:spacing w:after="40"/>
              <w:rPr>
                <w:rFonts w:hint="eastAsia"/>
              </w:rPr>
            </w:pPr>
            <w:r>
              <w:rPr>
                <w:sz w:val="17"/>
                <w:szCs w:val="17"/>
              </w:rPr>
              <w:t>Address</w:t>
            </w:r>
          </w:p>
        </w:tc>
        <w:tc>
          <w:tcPr>
            <w:tcW w:w="4680" w:type="dxa"/>
          </w:tcPr>
          <w:p w14:paraId="6ABD6FF4" w14:textId="77777777" w:rsidR="00A74477" w:rsidRDefault="00A55553">
            <w:pPr>
              <w:spacing w:after="40"/>
              <w:rPr>
                <w:rFonts w:hint="eastAsia"/>
              </w:rPr>
            </w:pPr>
            <w:r>
              <w:rPr>
                <w:rFonts w:ascii="Consolas" w:hAnsi="Consolas"/>
                <w:sz w:val="17"/>
                <w:szCs w:val="17"/>
              </w:rPr>
              <w:t>/admin/operations</w:t>
            </w:r>
          </w:p>
        </w:tc>
      </w:tr>
      <w:tr w:rsidR="00A74477" w14:paraId="346191AD" w14:textId="77777777">
        <w:tc>
          <w:tcPr>
            <w:tcW w:w="4680" w:type="dxa"/>
          </w:tcPr>
          <w:p w14:paraId="4D557FA8" w14:textId="77777777" w:rsidR="00A74477" w:rsidRDefault="00A55553">
            <w:pPr>
              <w:spacing w:after="40"/>
              <w:rPr>
                <w:rFonts w:hint="eastAsia"/>
              </w:rPr>
            </w:pPr>
            <w:r>
              <w:rPr>
                <w:sz w:val="17"/>
                <w:szCs w:val="17"/>
              </w:rPr>
              <w:t>Implemented by</w:t>
            </w:r>
          </w:p>
        </w:tc>
        <w:tc>
          <w:tcPr>
            <w:tcW w:w="4680" w:type="dxa"/>
          </w:tcPr>
          <w:p w14:paraId="640F273F" w14:textId="77777777" w:rsidR="00A74477" w:rsidRDefault="00A55553">
            <w:pPr>
              <w:spacing w:after="40"/>
              <w:rPr>
                <w:rFonts w:hint="eastAsia"/>
              </w:rPr>
            </w:pPr>
            <w:r>
              <w:rPr>
                <w:rFonts w:ascii="Consolas" w:hAnsi="Consolas"/>
                <w:sz w:val="17"/>
                <w:szCs w:val="17"/>
              </w:rPr>
              <w:t>src/ControlPanel/SIMF.ControlPanel/Components/Pages/Admin/OperationsToggles.razor</w:t>
            </w:r>
          </w:p>
        </w:tc>
      </w:tr>
      <w:tr w:rsidR="00A74477" w14:paraId="0E8CB3DE" w14:textId="77777777">
        <w:tc>
          <w:tcPr>
            <w:tcW w:w="4680" w:type="dxa"/>
          </w:tcPr>
          <w:p w14:paraId="1E1E6202" w14:textId="77777777" w:rsidR="00A74477" w:rsidRDefault="00A55553">
            <w:pPr>
              <w:spacing w:after="40"/>
              <w:rPr>
                <w:rFonts w:hint="eastAsia"/>
              </w:rPr>
            </w:pPr>
            <w:r>
              <w:rPr>
                <w:sz w:val="17"/>
                <w:szCs w:val="17"/>
              </w:rPr>
              <w:t>Code-behind</w:t>
            </w:r>
          </w:p>
        </w:tc>
        <w:tc>
          <w:tcPr>
            <w:tcW w:w="4680" w:type="dxa"/>
          </w:tcPr>
          <w:p w14:paraId="0EA29722" w14:textId="77777777" w:rsidR="00A74477" w:rsidRDefault="00A55553">
            <w:pPr>
              <w:spacing w:after="40"/>
              <w:rPr>
                <w:rFonts w:hint="eastAsia"/>
              </w:rPr>
            </w:pPr>
            <w:r>
              <w:rPr>
                <w:rFonts w:ascii="Consolas" w:hAnsi="Consolas"/>
                <w:sz w:val="17"/>
                <w:szCs w:val="17"/>
              </w:rPr>
              <w:t>src/ControlPanel/SIMF.ControlPanel/Components/Pages/Admin/OperationsToggles.razor.cs</w:t>
            </w:r>
          </w:p>
        </w:tc>
      </w:tr>
      <w:tr w:rsidR="00A74477" w14:paraId="2FDCA106" w14:textId="77777777">
        <w:tc>
          <w:tcPr>
            <w:tcW w:w="4680" w:type="dxa"/>
          </w:tcPr>
          <w:p w14:paraId="46DD0E2F" w14:textId="77777777" w:rsidR="00A74477" w:rsidRDefault="00A55553">
            <w:pPr>
              <w:spacing w:after="40"/>
              <w:rPr>
                <w:rFonts w:hint="eastAsia"/>
              </w:rPr>
            </w:pPr>
            <w:r>
              <w:rPr>
                <w:sz w:val="17"/>
                <w:szCs w:val="17"/>
              </w:rPr>
              <w:t>Page permission</w:t>
            </w:r>
          </w:p>
        </w:tc>
        <w:tc>
          <w:tcPr>
            <w:tcW w:w="4680" w:type="dxa"/>
          </w:tcPr>
          <w:p w14:paraId="2976064E" w14:textId="77777777" w:rsidR="00A74477" w:rsidRDefault="00A55553">
            <w:pPr>
              <w:spacing w:after="40"/>
              <w:rPr>
                <w:rFonts w:hint="eastAsia"/>
              </w:rPr>
            </w:pPr>
            <w:r>
              <w:rPr>
                <w:rFonts w:ascii="Consolas" w:hAnsi="Consolas"/>
                <w:sz w:val="17"/>
                <w:szCs w:val="17"/>
              </w:rPr>
              <w:t>Operations.View</w:t>
            </w:r>
          </w:p>
        </w:tc>
      </w:tr>
      <w:tr w:rsidR="00A74477" w14:paraId="235A2DD4" w14:textId="77777777">
        <w:tc>
          <w:tcPr>
            <w:tcW w:w="4680" w:type="dxa"/>
          </w:tcPr>
          <w:p w14:paraId="3E1A2FFB" w14:textId="77777777" w:rsidR="00A74477" w:rsidRDefault="00A55553">
            <w:pPr>
              <w:spacing w:after="40"/>
              <w:rPr>
                <w:rFonts w:hint="eastAsia"/>
              </w:rPr>
            </w:pPr>
            <w:r>
              <w:rPr>
                <w:sz w:val="17"/>
                <w:szCs w:val="17"/>
              </w:rPr>
              <w:t>Menu permission</w:t>
            </w:r>
          </w:p>
        </w:tc>
        <w:tc>
          <w:tcPr>
            <w:tcW w:w="4680" w:type="dxa"/>
          </w:tcPr>
          <w:p w14:paraId="0DAF90FF" w14:textId="77777777" w:rsidR="00A74477" w:rsidRDefault="00A55553">
            <w:pPr>
              <w:spacing w:after="40"/>
              <w:rPr>
                <w:rFonts w:hint="eastAsia"/>
              </w:rPr>
            </w:pPr>
            <w:r>
              <w:rPr>
                <w:rFonts w:ascii="Consolas" w:hAnsi="Consolas"/>
                <w:sz w:val="17"/>
                <w:szCs w:val="17"/>
              </w:rPr>
              <w:t>Operations.View</w:t>
            </w:r>
          </w:p>
        </w:tc>
      </w:tr>
    </w:tbl>
    <w:p w14:paraId="559CD16A" w14:textId="77777777" w:rsidR="00A74477" w:rsidRDefault="00A74477">
      <w:pPr>
        <w:spacing w:after="40"/>
        <w:rPr>
          <w:rFonts w:hint="eastAsia"/>
        </w:rPr>
      </w:pPr>
    </w:p>
    <w:p w14:paraId="7C1AC092"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55C43132" w14:textId="77777777">
        <w:tc>
          <w:tcPr>
            <w:tcW w:w="4680" w:type="dxa"/>
          </w:tcPr>
          <w:p w14:paraId="295AA4EA" w14:textId="77777777" w:rsidR="00A74477" w:rsidRDefault="00A55553">
            <w:pPr>
              <w:rPr>
                <w:rFonts w:hint="eastAsia"/>
              </w:rPr>
            </w:pPr>
            <w:r>
              <w:rPr>
                <w:b/>
                <w:color w:val="1B3A5C"/>
                <w:sz w:val="18"/>
                <w:szCs w:val="18"/>
              </w:rPr>
              <w:t>Action</w:t>
            </w:r>
          </w:p>
        </w:tc>
        <w:tc>
          <w:tcPr>
            <w:tcW w:w="4680" w:type="dxa"/>
          </w:tcPr>
          <w:p w14:paraId="157572DC" w14:textId="77777777" w:rsidR="00A74477" w:rsidRDefault="00A55553">
            <w:pPr>
              <w:rPr>
                <w:rFonts w:hint="eastAsia"/>
              </w:rPr>
            </w:pPr>
            <w:r>
              <w:rPr>
                <w:b/>
                <w:color w:val="1B3A5C"/>
                <w:sz w:val="18"/>
                <w:szCs w:val="18"/>
              </w:rPr>
              <w:t>Permission it needs</w:t>
            </w:r>
          </w:p>
        </w:tc>
      </w:tr>
      <w:tr w:rsidR="00A74477" w14:paraId="666391D1" w14:textId="77777777">
        <w:tc>
          <w:tcPr>
            <w:tcW w:w="4680" w:type="dxa"/>
          </w:tcPr>
          <w:p w14:paraId="62A02BBF" w14:textId="77777777" w:rsidR="00A74477" w:rsidRDefault="00A55553">
            <w:pPr>
              <w:spacing w:after="40"/>
              <w:rPr>
                <w:rFonts w:hint="eastAsia"/>
              </w:rPr>
            </w:pPr>
            <w:r>
              <w:rPr>
                <w:sz w:val="17"/>
                <w:szCs w:val="17"/>
              </w:rPr>
              <w:t>A button the page gates itself</w:t>
            </w:r>
          </w:p>
        </w:tc>
        <w:tc>
          <w:tcPr>
            <w:tcW w:w="4680" w:type="dxa"/>
          </w:tcPr>
          <w:p w14:paraId="35BB1D66" w14:textId="77777777" w:rsidR="00A74477" w:rsidRDefault="00A55553">
            <w:pPr>
              <w:spacing w:after="40"/>
              <w:rPr>
                <w:rFonts w:hint="eastAsia"/>
              </w:rPr>
            </w:pPr>
            <w:r>
              <w:rPr>
                <w:rFonts w:ascii="Consolas" w:hAnsi="Consolas"/>
                <w:sz w:val="17"/>
                <w:szCs w:val="17"/>
              </w:rPr>
              <w:t>Operations.Edit</w:t>
            </w:r>
          </w:p>
        </w:tc>
      </w:tr>
    </w:tbl>
    <w:p w14:paraId="14DDEEDF" w14:textId="77777777" w:rsidR="00A74477" w:rsidRDefault="00A74477">
      <w:pPr>
        <w:spacing w:after="40"/>
        <w:rPr>
          <w:rFonts w:hint="eastAsia"/>
        </w:rPr>
      </w:pPr>
    </w:p>
    <w:p w14:paraId="2121A2BA"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/account/api/admin/archive/visibility  /account/api/admin/registration-gate</w:t>
      </w:r>
    </w:p>
    <w:p w14:paraId="226C7883" w14:textId="77777777" w:rsidR="00A74477" w:rsidRDefault="00A55553">
      <w:pPr>
        <w:spacing w:before="160" w:after="40"/>
        <w:jc w:val="center"/>
        <w:rPr>
          <w:rFonts w:hint="eastAsia"/>
        </w:rPr>
      </w:pPr>
      <w:r>
        <w:rPr>
          <w:noProof/>
        </w:rPr>
        <w:lastRenderedPageBreak/>
        <w:drawing>
          <wp:inline distT="0" distB="0" distL="0" distR="0" wp14:anchorId="7302B40D" wp14:editId="49C254C0">
            <wp:extent cx="5760720" cy="285035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perations-default.png"/>
                    <pic:cNvPicPr/>
                  </pic:nvPicPr>
                  <pic:blipFill>
                    <a:blip r:embed="rId105"/>
                    <a:stretch>
                      <a:fillRect/>
                    </a:stretch>
                  </pic:blipFill>
                  <pic:spPr>
                    <a:xfrm>
                      <a:off x="0" y="0"/>
                      <a:ext cx="5760720" cy="2850356"/>
                    </a:xfrm>
                    <a:prstGeom prst="rect">
                      <a:avLst/>
                    </a:prstGeom>
                  </pic:spPr>
                </pic:pic>
              </a:graphicData>
            </a:graphic>
          </wp:inline>
        </w:drawing>
      </w:r>
    </w:p>
    <w:p w14:paraId="3658033F" w14:textId="77777777" w:rsidR="00A74477" w:rsidRDefault="00A55553">
      <w:pPr>
        <w:pStyle w:val="Caption"/>
        <w:spacing w:after="240"/>
        <w:jc w:val="center"/>
        <w:rPr>
          <w:rFonts w:hint="eastAsia"/>
        </w:rPr>
      </w:pPr>
      <w:r>
        <w:rPr>
          <w:color w:val="556170"/>
          <w:sz w:val="17"/>
          <w:szCs w:val="17"/>
        </w:rPr>
        <w:t xml:space="preserve">Figure 108 — Operations toggles — </w:t>
      </w:r>
      <w:r>
        <w:rPr>
          <w:rFonts w:ascii="Consolas" w:hAnsi="Consolas"/>
          <w:color w:val="556170"/>
          <w:sz w:val="17"/>
          <w:szCs w:val="17"/>
        </w:rPr>
        <w:t>/admin/operations</w:t>
      </w:r>
    </w:p>
    <w:p w14:paraId="69815091" w14:textId="77777777" w:rsidR="00A74477" w:rsidRDefault="00A55553">
      <w:pPr>
        <w:pStyle w:val="Heading3"/>
        <w:spacing w:after="120"/>
      </w:pPr>
      <w:r>
        <w:rPr>
          <w:rFonts w:ascii="Segoe UI" w:hAnsi="Segoe UI" w:cs="Simplified Arabic"/>
          <w:sz w:val="24"/>
          <w:szCs w:val="24"/>
        </w:rPr>
        <w:t>Event edition  (</w:t>
      </w:r>
      <w:r>
        <w:rPr>
          <w:rFonts w:ascii="Consolas" w:hAnsi="Consolas" w:cs="Simplified Arabic"/>
          <w:sz w:val="24"/>
          <w:szCs w:val="24"/>
        </w:rPr>
        <w:t>/admin/editions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976"/>
        <w:gridCol w:w="7600"/>
      </w:tblGrid>
      <w:tr w:rsidR="00A74477" w14:paraId="4B17B5CD" w14:textId="77777777">
        <w:tc>
          <w:tcPr>
            <w:tcW w:w="4680" w:type="dxa"/>
          </w:tcPr>
          <w:p w14:paraId="20FCABDC" w14:textId="77777777" w:rsidR="00A74477" w:rsidRDefault="00A55553">
            <w:pPr>
              <w:rPr>
                <w:rFonts w:hint="eastAsia"/>
              </w:rPr>
            </w:pPr>
            <w:r>
              <w:rPr>
                <w:b/>
                <w:color w:val="1B3A5C"/>
                <w:sz w:val="18"/>
                <w:szCs w:val="18"/>
              </w:rPr>
              <w:t>Property</w:t>
            </w:r>
          </w:p>
        </w:tc>
        <w:tc>
          <w:tcPr>
            <w:tcW w:w="4680" w:type="dxa"/>
          </w:tcPr>
          <w:p w14:paraId="1859E0F4" w14:textId="77777777" w:rsidR="00A74477" w:rsidRDefault="00A55553">
            <w:pPr>
              <w:rPr>
                <w:rFonts w:hint="eastAsia"/>
              </w:rPr>
            </w:pPr>
            <w:r>
              <w:rPr>
                <w:b/>
                <w:color w:val="1B3A5C"/>
                <w:sz w:val="18"/>
                <w:szCs w:val="18"/>
              </w:rPr>
              <w:t>Value</w:t>
            </w:r>
          </w:p>
        </w:tc>
      </w:tr>
      <w:tr w:rsidR="00A74477" w14:paraId="7CEED009" w14:textId="77777777">
        <w:tc>
          <w:tcPr>
            <w:tcW w:w="4680" w:type="dxa"/>
          </w:tcPr>
          <w:p w14:paraId="67A6460C" w14:textId="77777777" w:rsidR="00A74477" w:rsidRDefault="00A55553">
            <w:pPr>
              <w:spacing w:after="40"/>
              <w:rPr>
                <w:rFonts w:hint="eastAsia"/>
              </w:rPr>
            </w:pPr>
            <w:r>
              <w:rPr>
                <w:sz w:val="17"/>
                <w:szCs w:val="17"/>
              </w:rPr>
              <w:t>Address</w:t>
            </w:r>
          </w:p>
        </w:tc>
        <w:tc>
          <w:tcPr>
            <w:tcW w:w="4680" w:type="dxa"/>
          </w:tcPr>
          <w:p w14:paraId="70DA2C9F" w14:textId="77777777" w:rsidR="00A74477" w:rsidRDefault="00A55553">
            <w:pPr>
              <w:spacing w:after="40"/>
              <w:rPr>
                <w:rFonts w:hint="eastAsia"/>
              </w:rPr>
            </w:pPr>
            <w:r>
              <w:rPr>
                <w:rFonts w:ascii="Consolas" w:hAnsi="Consolas"/>
                <w:sz w:val="17"/>
                <w:szCs w:val="17"/>
              </w:rPr>
              <w:t>/admin/editions</w:t>
            </w:r>
          </w:p>
        </w:tc>
      </w:tr>
      <w:tr w:rsidR="00A74477" w14:paraId="59347392" w14:textId="77777777">
        <w:tc>
          <w:tcPr>
            <w:tcW w:w="4680" w:type="dxa"/>
          </w:tcPr>
          <w:p w14:paraId="70AFE845" w14:textId="77777777" w:rsidR="00A74477" w:rsidRDefault="00A55553">
            <w:pPr>
              <w:spacing w:after="40"/>
              <w:rPr>
                <w:rFonts w:hint="eastAsia"/>
              </w:rPr>
            </w:pPr>
            <w:r>
              <w:rPr>
                <w:sz w:val="17"/>
                <w:szCs w:val="17"/>
              </w:rPr>
              <w:t>Implemented by</w:t>
            </w:r>
          </w:p>
        </w:tc>
        <w:tc>
          <w:tcPr>
            <w:tcW w:w="4680" w:type="dxa"/>
          </w:tcPr>
          <w:p w14:paraId="276E9AC6" w14:textId="77777777" w:rsidR="00A74477" w:rsidRDefault="00A55553">
            <w:pPr>
              <w:spacing w:after="40"/>
              <w:rPr>
                <w:rFonts w:hint="eastAsia"/>
              </w:rPr>
            </w:pPr>
            <w:r>
              <w:rPr>
                <w:rFonts w:ascii="Consolas" w:hAnsi="Consolas"/>
                <w:sz w:val="17"/>
                <w:szCs w:val="17"/>
              </w:rPr>
              <w:t>src/ControlPanel/SIMF.ControlPanel/Components/Pages/Admin/EventEdition.razor</w:t>
            </w:r>
          </w:p>
        </w:tc>
      </w:tr>
      <w:tr w:rsidR="00A74477" w14:paraId="4C72EF18" w14:textId="77777777">
        <w:tc>
          <w:tcPr>
            <w:tcW w:w="4680" w:type="dxa"/>
          </w:tcPr>
          <w:p w14:paraId="4C42997B" w14:textId="77777777" w:rsidR="00A74477" w:rsidRDefault="00A55553">
            <w:pPr>
              <w:spacing w:after="40"/>
              <w:rPr>
                <w:rFonts w:hint="eastAsia"/>
              </w:rPr>
            </w:pPr>
            <w:r>
              <w:rPr>
                <w:sz w:val="17"/>
                <w:szCs w:val="17"/>
              </w:rPr>
              <w:t>Code-behind</w:t>
            </w:r>
          </w:p>
        </w:tc>
        <w:tc>
          <w:tcPr>
            <w:tcW w:w="4680" w:type="dxa"/>
          </w:tcPr>
          <w:p w14:paraId="3206DDAC" w14:textId="77777777" w:rsidR="00A74477" w:rsidRDefault="00A55553">
            <w:pPr>
              <w:spacing w:after="40"/>
              <w:rPr>
                <w:rFonts w:hint="eastAsia"/>
              </w:rPr>
            </w:pPr>
            <w:r>
              <w:rPr>
                <w:rFonts w:ascii="Consolas" w:hAnsi="Consolas"/>
                <w:sz w:val="17"/>
                <w:szCs w:val="17"/>
              </w:rPr>
              <w:t>src/ControlPanel/SIMF.ControlPanel/Components/Pages/Admin/EventEdition.razor.cs</w:t>
            </w:r>
          </w:p>
        </w:tc>
      </w:tr>
      <w:tr w:rsidR="00A74477" w14:paraId="4C11C1FC" w14:textId="77777777">
        <w:tc>
          <w:tcPr>
            <w:tcW w:w="4680" w:type="dxa"/>
          </w:tcPr>
          <w:p w14:paraId="704B3CDD" w14:textId="77777777" w:rsidR="00A74477" w:rsidRDefault="00A55553">
            <w:pPr>
              <w:spacing w:after="40"/>
              <w:rPr>
                <w:rFonts w:hint="eastAsia"/>
              </w:rPr>
            </w:pPr>
            <w:r>
              <w:rPr>
                <w:sz w:val="17"/>
                <w:szCs w:val="17"/>
              </w:rPr>
              <w:t>Page permission</w:t>
            </w:r>
          </w:p>
        </w:tc>
        <w:tc>
          <w:tcPr>
            <w:tcW w:w="4680" w:type="dxa"/>
          </w:tcPr>
          <w:p w14:paraId="116ADFA0" w14:textId="77777777" w:rsidR="00A74477" w:rsidRDefault="00A55553">
            <w:pPr>
              <w:spacing w:after="40"/>
              <w:rPr>
                <w:rFonts w:hint="eastAsia"/>
              </w:rPr>
            </w:pPr>
            <w:r>
              <w:rPr>
                <w:rFonts w:ascii="Consolas" w:hAnsi="Consolas"/>
                <w:sz w:val="17"/>
                <w:szCs w:val="17"/>
              </w:rPr>
              <w:t>Editions.View</w:t>
            </w:r>
          </w:p>
        </w:tc>
      </w:tr>
      <w:tr w:rsidR="00A74477" w14:paraId="6894ADA6" w14:textId="77777777">
        <w:tc>
          <w:tcPr>
            <w:tcW w:w="4680" w:type="dxa"/>
          </w:tcPr>
          <w:p w14:paraId="604BB79D" w14:textId="77777777" w:rsidR="00A74477" w:rsidRDefault="00A55553">
            <w:pPr>
              <w:spacing w:after="40"/>
              <w:rPr>
                <w:rFonts w:hint="eastAsia"/>
              </w:rPr>
            </w:pPr>
            <w:r>
              <w:rPr>
                <w:sz w:val="17"/>
                <w:szCs w:val="17"/>
              </w:rPr>
              <w:t>Menu permission</w:t>
            </w:r>
          </w:p>
        </w:tc>
        <w:tc>
          <w:tcPr>
            <w:tcW w:w="4680" w:type="dxa"/>
          </w:tcPr>
          <w:p w14:paraId="53CFDE6C" w14:textId="77777777" w:rsidR="00A74477" w:rsidRDefault="00A55553">
            <w:pPr>
              <w:spacing w:after="40"/>
              <w:rPr>
                <w:rFonts w:hint="eastAsia"/>
              </w:rPr>
            </w:pPr>
            <w:r>
              <w:rPr>
                <w:rFonts w:ascii="Consolas" w:hAnsi="Consolas"/>
                <w:sz w:val="17"/>
                <w:szCs w:val="17"/>
              </w:rPr>
              <w:t>Editions.View</w:t>
            </w:r>
          </w:p>
        </w:tc>
      </w:tr>
    </w:tbl>
    <w:p w14:paraId="2AD6A008" w14:textId="77777777" w:rsidR="00A74477" w:rsidRDefault="00A74477">
      <w:pPr>
        <w:spacing w:after="40"/>
        <w:rPr>
          <w:rFonts w:hint="eastAsia"/>
        </w:rPr>
      </w:pPr>
    </w:p>
    <w:p w14:paraId="06C62DDF"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51E7065F" w14:textId="77777777">
        <w:tc>
          <w:tcPr>
            <w:tcW w:w="4680" w:type="dxa"/>
          </w:tcPr>
          <w:p w14:paraId="7BDA8B1E" w14:textId="77777777" w:rsidR="00A74477" w:rsidRDefault="00A55553">
            <w:pPr>
              <w:rPr>
                <w:rFonts w:hint="eastAsia"/>
              </w:rPr>
            </w:pPr>
            <w:r>
              <w:rPr>
                <w:b/>
                <w:color w:val="1B3A5C"/>
                <w:sz w:val="18"/>
                <w:szCs w:val="18"/>
              </w:rPr>
              <w:t>Action</w:t>
            </w:r>
          </w:p>
        </w:tc>
        <w:tc>
          <w:tcPr>
            <w:tcW w:w="4680" w:type="dxa"/>
          </w:tcPr>
          <w:p w14:paraId="0A17E634" w14:textId="77777777" w:rsidR="00A74477" w:rsidRDefault="00A55553">
            <w:pPr>
              <w:rPr>
                <w:rFonts w:hint="eastAsia"/>
              </w:rPr>
            </w:pPr>
            <w:r>
              <w:rPr>
                <w:b/>
                <w:color w:val="1B3A5C"/>
                <w:sz w:val="18"/>
                <w:szCs w:val="18"/>
              </w:rPr>
              <w:t>Permission it needs</w:t>
            </w:r>
          </w:p>
        </w:tc>
      </w:tr>
      <w:tr w:rsidR="00A74477" w14:paraId="02FAD938" w14:textId="77777777">
        <w:tc>
          <w:tcPr>
            <w:tcW w:w="4680" w:type="dxa"/>
          </w:tcPr>
          <w:p w14:paraId="26EC4E2B" w14:textId="77777777" w:rsidR="00A74477" w:rsidRDefault="00A55553">
            <w:pPr>
              <w:spacing w:after="40"/>
              <w:rPr>
                <w:rFonts w:hint="eastAsia"/>
              </w:rPr>
            </w:pPr>
            <w:r>
              <w:rPr>
                <w:sz w:val="17"/>
                <w:szCs w:val="17"/>
              </w:rPr>
              <w:t>A button the page gates itself</w:t>
            </w:r>
          </w:p>
        </w:tc>
        <w:tc>
          <w:tcPr>
            <w:tcW w:w="4680" w:type="dxa"/>
          </w:tcPr>
          <w:p w14:paraId="527F916D" w14:textId="77777777" w:rsidR="00A74477" w:rsidRDefault="00A55553">
            <w:pPr>
              <w:spacing w:after="40"/>
              <w:rPr>
                <w:rFonts w:hint="eastAsia"/>
              </w:rPr>
            </w:pPr>
            <w:r>
              <w:rPr>
                <w:rFonts w:ascii="Consolas" w:hAnsi="Consolas"/>
                <w:sz w:val="17"/>
                <w:szCs w:val="17"/>
              </w:rPr>
              <w:t>Editions.Open</w:t>
            </w:r>
          </w:p>
        </w:tc>
      </w:tr>
    </w:tbl>
    <w:p w14:paraId="6C6BEBEB" w14:textId="77777777" w:rsidR="00A74477" w:rsidRDefault="00A74477">
      <w:pPr>
        <w:spacing w:after="40"/>
        <w:rPr>
          <w:rFonts w:hint="eastAsia"/>
        </w:rPr>
      </w:pPr>
    </w:p>
    <w:p w14:paraId="03468785"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/account/api/admin/editions/current  /account/api/admin/editions/open</w:t>
      </w:r>
    </w:p>
    <w:p w14:paraId="43C9A826" w14:textId="77777777" w:rsidR="00A74477" w:rsidRDefault="00A55553">
      <w:pPr>
        <w:spacing w:before="160" w:after="40"/>
        <w:jc w:val="center"/>
        <w:rPr>
          <w:rFonts w:hint="eastAsia"/>
        </w:rPr>
      </w:pPr>
      <w:r>
        <w:rPr>
          <w:noProof/>
        </w:rPr>
        <w:lastRenderedPageBreak/>
        <w:drawing>
          <wp:inline distT="0" distB="0" distL="0" distR="0" wp14:anchorId="3F3A37AC" wp14:editId="377686DE">
            <wp:extent cx="5760720" cy="2850356"/>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editions-default.png"/>
                    <pic:cNvPicPr/>
                  </pic:nvPicPr>
                  <pic:blipFill>
                    <a:blip r:embed="rId106"/>
                    <a:stretch>
                      <a:fillRect/>
                    </a:stretch>
                  </pic:blipFill>
                  <pic:spPr>
                    <a:xfrm>
                      <a:off x="0" y="0"/>
                      <a:ext cx="5760720" cy="2850356"/>
                    </a:xfrm>
                    <a:prstGeom prst="rect">
                      <a:avLst/>
                    </a:prstGeom>
                  </pic:spPr>
                </pic:pic>
              </a:graphicData>
            </a:graphic>
          </wp:inline>
        </w:drawing>
      </w:r>
    </w:p>
    <w:p w14:paraId="2A448171" w14:textId="77777777" w:rsidR="00A74477" w:rsidRDefault="00A55553">
      <w:pPr>
        <w:pStyle w:val="Caption"/>
        <w:spacing w:after="240"/>
        <w:jc w:val="center"/>
        <w:rPr>
          <w:rFonts w:hint="eastAsia"/>
        </w:rPr>
      </w:pPr>
      <w:r>
        <w:rPr>
          <w:color w:val="556170"/>
          <w:sz w:val="17"/>
          <w:szCs w:val="17"/>
        </w:rPr>
        <w:t xml:space="preserve">Figure 109 — Event edition — </w:t>
      </w:r>
      <w:r>
        <w:rPr>
          <w:rFonts w:ascii="Consolas" w:hAnsi="Consolas"/>
          <w:color w:val="556170"/>
          <w:sz w:val="17"/>
          <w:szCs w:val="17"/>
        </w:rPr>
        <w:t>/admin/editions</w:t>
      </w:r>
    </w:p>
    <w:p w14:paraId="2126890B" w14:textId="77777777" w:rsidR="00A74477" w:rsidRDefault="00A55553">
      <w:pPr>
        <w:pStyle w:val="Heading2"/>
        <w:spacing w:before="280" w:after="120"/>
      </w:pPr>
      <w:bookmarkStart w:id="63" w:name="_Toc238929794"/>
      <w:r>
        <w:rPr>
          <w:rFonts w:ascii="Segoe UI" w:hAnsi="Segoe UI" w:cs="Simplified Arabic"/>
          <w:sz w:val="28"/>
          <w:szCs w:val="28"/>
        </w:rPr>
        <w:t>Reports</w:t>
      </w:r>
      <w:bookmarkEnd w:id="63"/>
    </w:p>
    <w:p w14:paraId="5E643F4A" w14:textId="77777777" w:rsidR="00A74477" w:rsidRDefault="00A55553">
      <w:pPr>
        <w:pStyle w:val="Heading3"/>
        <w:spacing w:after="120"/>
      </w:pPr>
      <w:r>
        <w:rPr>
          <w:rFonts w:ascii="Segoe UI" w:hAnsi="Segoe UI" w:cs="Simplified Arabic"/>
          <w:sz w:val="24"/>
          <w:szCs w:val="24"/>
        </w:rPr>
        <w:t>All reports  (</w:t>
      </w:r>
      <w:r>
        <w:rPr>
          <w:rFonts w:ascii="Consolas" w:hAnsi="Consolas" w:cs="Simplified Arabic"/>
          <w:sz w:val="24"/>
          <w:szCs w:val="24"/>
        </w:rPr>
        <w:t>/admin/reports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95"/>
        <w:gridCol w:w="7881"/>
      </w:tblGrid>
      <w:tr w:rsidR="00A74477" w14:paraId="543C94C6" w14:textId="77777777">
        <w:tc>
          <w:tcPr>
            <w:tcW w:w="4680" w:type="dxa"/>
          </w:tcPr>
          <w:p w14:paraId="46DCE0FC" w14:textId="77777777" w:rsidR="00A74477" w:rsidRDefault="00A55553">
            <w:pPr>
              <w:rPr>
                <w:rFonts w:hint="eastAsia"/>
              </w:rPr>
            </w:pPr>
            <w:r>
              <w:rPr>
                <w:b/>
                <w:color w:val="1B3A5C"/>
                <w:sz w:val="18"/>
                <w:szCs w:val="18"/>
              </w:rPr>
              <w:t>Property</w:t>
            </w:r>
          </w:p>
        </w:tc>
        <w:tc>
          <w:tcPr>
            <w:tcW w:w="4680" w:type="dxa"/>
          </w:tcPr>
          <w:p w14:paraId="22AFFAFE" w14:textId="77777777" w:rsidR="00A74477" w:rsidRDefault="00A55553">
            <w:pPr>
              <w:rPr>
                <w:rFonts w:hint="eastAsia"/>
              </w:rPr>
            </w:pPr>
            <w:r>
              <w:rPr>
                <w:b/>
                <w:color w:val="1B3A5C"/>
                <w:sz w:val="18"/>
                <w:szCs w:val="18"/>
              </w:rPr>
              <w:t>Value</w:t>
            </w:r>
          </w:p>
        </w:tc>
      </w:tr>
      <w:tr w:rsidR="00A74477" w14:paraId="12BA15B8" w14:textId="77777777">
        <w:tc>
          <w:tcPr>
            <w:tcW w:w="4680" w:type="dxa"/>
          </w:tcPr>
          <w:p w14:paraId="33245A1B" w14:textId="77777777" w:rsidR="00A74477" w:rsidRDefault="00A55553">
            <w:pPr>
              <w:spacing w:after="40"/>
              <w:rPr>
                <w:rFonts w:hint="eastAsia"/>
              </w:rPr>
            </w:pPr>
            <w:r>
              <w:rPr>
                <w:sz w:val="17"/>
                <w:szCs w:val="17"/>
              </w:rPr>
              <w:t>Address</w:t>
            </w:r>
          </w:p>
        </w:tc>
        <w:tc>
          <w:tcPr>
            <w:tcW w:w="4680" w:type="dxa"/>
          </w:tcPr>
          <w:p w14:paraId="14A1800C" w14:textId="77777777" w:rsidR="00A74477" w:rsidRDefault="00A55553">
            <w:pPr>
              <w:spacing w:after="40"/>
              <w:rPr>
                <w:rFonts w:hint="eastAsia"/>
              </w:rPr>
            </w:pPr>
            <w:r>
              <w:rPr>
                <w:rFonts w:ascii="Consolas" w:hAnsi="Consolas"/>
                <w:sz w:val="17"/>
                <w:szCs w:val="17"/>
              </w:rPr>
              <w:t>/admin/reports</w:t>
            </w:r>
          </w:p>
        </w:tc>
      </w:tr>
      <w:tr w:rsidR="00A74477" w14:paraId="2C1BE5FD" w14:textId="77777777">
        <w:tc>
          <w:tcPr>
            <w:tcW w:w="4680" w:type="dxa"/>
          </w:tcPr>
          <w:p w14:paraId="07DFE0A8" w14:textId="77777777" w:rsidR="00A74477" w:rsidRDefault="00A55553">
            <w:pPr>
              <w:spacing w:after="40"/>
              <w:rPr>
                <w:rFonts w:hint="eastAsia"/>
              </w:rPr>
            </w:pPr>
            <w:r>
              <w:rPr>
                <w:sz w:val="17"/>
                <w:szCs w:val="17"/>
              </w:rPr>
              <w:t>Implemented by</w:t>
            </w:r>
          </w:p>
        </w:tc>
        <w:tc>
          <w:tcPr>
            <w:tcW w:w="4680" w:type="dxa"/>
          </w:tcPr>
          <w:p w14:paraId="32BA31F9" w14:textId="77777777" w:rsidR="00A74477" w:rsidRDefault="00A55553">
            <w:pPr>
              <w:spacing w:after="40"/>
              <w:rPr>
                <w:rFonts w:hint="eastAsia"/>
              </w:rPr>
            </w:pPr>
            <w:r>
              <w:rPr>
                <w:rFonts w:ascii="Consolas" w:hAnsi="Consolas"/>
                <w:sz w:val="17"/>
                <w:szCs w:val="17"/>
              </w:rPr>
              <w:t>src/ControlPanel/SIMF.ControlPanel/Components/Pages/Admin/Reports/ReportsHub.razor</w:t>
            </w:r>
          </w:p>
        </w:tc>
      </w:tr>
      <w:tr w:rsidR="00A74477" w14:paraId="75B4113E" w14:textId="77777777">
        <w:tc>
          <w:tcPr>
            <w:tcW w:w="4680" w:type="dxa"/>
          </w:tcPr>
          <w:p w14:paraId="4552EE28" w14:textId="77777777" w:rsidR="00A74477" w:rsidRDefault="00A55553">
            <w:pPr>
              <w:spacing w:after="40"/>
              <w:rPr>
                <w:rFonts w:hint="eastAsia"/>
              </w:rPr>
            </w:pPr>
            <w:r>
              <w:rPr>
                <w:sz w:val="17"/>
                <w:szCs w:val="17"/>
              </w:rPr>
              <w:t>Code-behind</w:t>
            </w:r>
          </w:p>
        </w:tc>
        <w:tc>
          <w:tcPr>
            <w:tcW w:w="4680" w:type="dxa"/>
          </w:tcPr>
          <w:p w14:paraId="198746CE" w14:textId="77777777" w:rsidR="00A74477" w:rsidRDefault="00A55553">
            <w:pPr>
              <w:spacing w:after="40"/>
              <w:rPr>
                <w:rFonts w:hint="eastAsia"/>
              </w:rPr>
            </w:pPr>
            <w:r>
              <w:rPr>
                <w:sz w:val="17"/>
                <w:szCs w:val="17"/>
              </w:rPr>
              <w:t>-</w:t>
            </w:r>
          </w:p>
        </w:tc>
      </w:tr>
      <w:tr w:rsidR="00A74477" w14:paraId="2E3E8AFD" w14:textId="77777777">
        <w:tc>
          <w:tcPr>
            <w:tcW w:w="4680" w:type="dxa"/>
          </w:tcPr>
          <w:p w14:paraId="18067182" w14:textId="77777777" w:rsidR="00A74477" w:rsidRDefault="00A55553">
            <w:pPr>
              <w:spacing w:after="40"/>
              <w:rPr>
                <w:rFonts w:hint="eastAsia"/>
              </w:rPr>
            </w:pPr>
            <w:r>
              <w:rPr>
                <w:sz w:val="17"/>
                <w:szCs w:val="17"/>
              </w:rPr>
              <w:t>Page permission</w:t>
            </w:r>
          </w:p>
        </w:tc>
        <w:tc>
          <w:tcPr>
            <w:tcW w:w="4680" w:type="dxa"/>
          </w:tcPr>
          <w:p w14:paraId="4A3D56FA" w14:textId="77777777" w:rsidR="00A74477" w:rsidRDefault="00A55553">
            <w:pPr>
              <w:spacing w:after="40"/>
              <w:rPr>
                <w:rFonts w:hint="eastAsia"/>
              </w:rPr>
            </w:pPr>
            <w:r>
              <w:rPr>
                <w:rFonts w:ascii="Consolas" w:hAnsi="Consolas"/>
                <w:sz w:val="17"/>
                <w:szCs w:val="17"/>
              </w:rPr>
              <w:t>Reports.View</w:t>
            </w:r>
          </w:p>
        </w:tc>
      </w:tr>
      <w:tr w:rsidR="00A74477" w14:paraId="7C89B2F6" w14:textId="77777777">
        <w:tc>
          <w:tcPr>
            <w:tcW w:w="4680" w:type="dxa"/>
          </w:tcPr>
          <w:p w14:paraId="3066E168" w14:textId="77777777" w:rsidR="00A74477" w:rsidRDefault="00A55553">
            <w:pPr>
              <w:spacing w:after="40"/>
              <w:rPr>
                <w:rFonts w:hint="eastAsia"/>
              </w:rPr>
            </w:pPr>
            <w:r>
              <w:rPr>
                <w:sz w:val="17"/>
                <w:szCs w:val="17"/>
              </w:rPr>
              <w:t>Menu permission</w:t>
            </w:r>
          </w:p>
        </w:tc>
        <w:tc>
          <w:tcPr>
            <w:tcW w:w="4680" w:type="dxa"/>
          </w:tcPr>
          <w:p w14:paraId="75E20FEB" w14:textId="77777777" w:rsidR="00A74477" w:rsidRDefault="00A55553">
            <w:pPr>
              <w:spacing w:after="40"/>
              <w:rPr>
                <w:rFonts w:hint="eastAsia"/>
              </w:rPr>
            </w:pPr>
            <w:r>
              <w:rPr>
                <w:rFonts w:ascii="Consolas" w:hAnsi="Consolas"/>
                <w:sz w:val="17"/>
                <w:szCs w:val="17"/>
              </w:rPr>
              <w:t>Reports.View</w:t>
            </w:r>
          </w:p>
        </w:tc>
      </w:tr>
    </w:tbl>
    <w:p w14:paraId="49A38CAA" w14:textId="77777777" w:rsidR="00A74477" w:rsidRDefault="00A74477">
      <w:pPr>
        <w:spacing w:after="40"/>
        <w:rPr>
          <w:rFonts w:hint="eastAsia"/>
        </w:rPr>
      </w:pPr>
    </w:p>
    <w:p w14:paraId="225834FE"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3BA74030" w14:textId="77777777">
        <w:tc>
          <w:tcPr>
            <w:tcW w:w="4680" w:type="dxa"/>
          </w:tcPr>
          <w:p w14:paraId="2CF5C8F2" w14:textId="77777777" w:rsidR="00A74477" w:rsidRDefault="00A55553">
            <w:pPr>
              <w:rPr>
                <w:rFonts w:hint="eastAsia"/>
              </w:rPr>
            </w:pPr>
            <w:r>
              <w:rPr>
                <w:b/>
                <w:color w:val="1B3A5C"/>
                <w:sz w:val="18"/>
                <w:szCs w:val="18"/>
              </w:rPr>
              <w:t>Action</w:t>
            </w:r>
          </w:p>
        </w:tc>
        <w:tc>
          <w:tcPr>
            <w:tcW w:w="4680" w:type="dxa"/>
          </w:tcPr>
          <w:p w14:paraId="6C2AA921" w14:textId="77777777" w:rsidR="00A74477" w:rsidRDefault="00A55553">
            <w:pPr>
              <w:rPr>
                <w:rFonts w:hint="eastAsia"/>
              </w:rPr>
            </w:pPr>
            <w:r>
              <w:rPr>
                <w:b/>
                <w:color w:val="1B3A5C"/>
                <w:sz w:val="18"/>
                <w:szCs w:val="18"/>
              </w:rPr>
              <w:t>Permission it needs</w:t>
            </w:r>
          </w:p>
        </w:tc>
      </w:tr>
      <w:tr w:rsidR="00A74477" w14:paraId="716F094E" w14:textId="77777777">
        <w:tc>
          <w:tcPr>
            <w:tcW w:w="4680" w:type="dxa"/>
          </w:tcPr>
          <w:p w14:paraId="1A564C2E" w14:textId="77777777" w:rsidR="00A74477" w:rsidRDefault="00A55553">
            <w:pPr>
              <w:spacing w:after="40"/>
              <w:rPr>
                <w:rFonts w:hint="eastAsia"/>
              </w:rPr>
            </w:pPr>
            <w:r>
              <w:rPr>
                <w:sz w:val="17"/>
                <w:szCs w:val="17"/>
              </w:rPr>
              <w:t>A button the page gates itself</w:t>
            </w:r>
          </w:p>
        </w:tc>
        <w:tc>
          <w:tcPr>
            <w:tcW w:w="4680" w:type="dxa"/>
          </w:tcPr>
          <w:p w14:paraId="7BB532E9" w14:textId="77777777" w:rsidR="00A74477" w:rsidRDefault="00A55553">
            <w:pPr>
              <w:spacing w:after="40"/>
              <w:rPr>
                <w:rFonts w:hint="eastAsia"/>
              </w:rPr>
            </w:pPr>
            <w:r>
              <w:rPr>
                <w:rFonts w:ascii="Consolas" w:hAnsi="Consolas"/>
                <w:sz w:val="17"/>
                <w:szCs w:val="17"/>
              </w:rPr>
              <w:t>Reports.Attendance</w:t>
            </w:r>
          </w:p>
        </w:tc>
      </w:tr>
      <w:tr w:rsidR="00A74477" w14:paraId="22DE3660" w14:textId="77777777">
        <w:tc>
          <w:tcPr>
            <w:tcW w:w="4680" w:type="dxa"/>
          </w:tcPr>
          <w:p w14:paraId="4BC4EE7F" w14:textId="77777777" w:rsidR="00A74477" w:rsidRDefault="00A55553">
            <w:pPr>
              <w:spacing w:after="40"/>
              <w:rPr>
                <w:rFonts w:hint="eastAsia"/>
              </w:rPr>
            </w:pPr>
            <w:r>
              <w:rPr>
                <w:sz w:val="17"/>
                <w:szCs w:val="17"/>
              </w:rPr>
              <w:t>A button the page gates itself</w:t>
            </w:r>
          </w:p>
        </w:tc>
        <w:tc>
          <w:tcPr>
            <w:tcW w:w="4680" w:type="dxa"/>
          </w:tcPr>
          <w:p w14:paraId="5CFE4D09" w14:textId="77777777" w:rsidR="00A74477" w:rsidRDefault="00A55553">
            <w:pPr>
              <w:spacing w:after="40"/>
              <w:rPr>
                <w:rFonts w:hint="eastAsia"/>
              </w:rPr>
            </w:pPr>
            <w:r>
              <w:rPr>
                <w:rFonts w:ascii="Consolas" w:hAnsi="Consolas"/>
                <w:sz w:val="17"/>
                <w:szCs w:val="17"/>
              </w:rPr>
              <w:t>Reports.Engagement</w:t>
            </w:r>
          </w:p>
        </w:tc>
      </w:tr>
      <w:tr w:rsidR="00A74477" w14:paraId="05E4E3EE" w14:textId="77777777">
        <w:tc>
          <w:tcPr>
            <w:tcW w:w="4680" w:type="dxa"/>
          </w:tcPr>
          <w:p w14:paraId="41D8CE20" w14:textId="77777777" w:rsidR="00A74477" w:rsidRDefault="00A55553">
            <w:pPr>
              <w:spacing w:after="40"/>
              <w:rPr>
                <w:rFonts w:hint="eastAsia"/>
              </w:rPr>
            </w:pPr>
            <w:r>
              <w:rPr>
                <w:sz w:val="17"/>
                <w:szCs w:val="17"/>
              </w:rPr>
              <w:t>A button the page gates itself</w:t>
            </w:r>
          </w:p>
        </w:tc>
        <w:tc>
          <w:tcPr>
            <w:tcW w:w="4680" w:type="dxa"/>
          </w:tcPr>
          <w:p w14:paraId="356885E1" w14:textId="77777777" w:rsidR="00A74477" w:rsidRDefault="00A55553">
            <w:pPr>
              <w:spacing w:after="40"/>
              <w:rPr>
                <w:rFonts w:hint="eastAsia"/>
              </w:rPr>
            </w:pPr>
            <w:r>
              <w:rPr>
                <w:rFonts w:ascii="Consolas" w:hAnsi="Consolas"/>
                <w:sz w:val="17"/>
                <w:szCs w:val="17"/>
              </w:rPr>
              <w:t>Reports.Gates</w:t>
            </w:r>
          </w:p>
        </w:tc>
      </w:tr>
      <w:tr w:rsidR="00A74477" w14:paraId="3002EC24" w14:textId="77777777">
        <w:tc>
          <w:tcPr>
            <w:tcW w:w="4680" w:type="dxa"/>
          </w:tcPr>
          <w:p w14:paraId="3908D71C" w14:textId="77777777" w:rsidR="00A74477" w:rsidRDefault="00A55553">
            <w:pPr>
              <w:spacing w:after="40"/>
              <w:rPr>
                <w:rFonts w:hint="eastAsia"/>
              </w:rPr>
            </w:pPr>
            <w:r>
              <w:rPr>
                <w:sz w:val="17"/>
                <w:szCs w:val="17"/>
              </w:rPr>
              <w:t>A button the page gates itself</w:t>
            </w:r>
          </w:p>
        </w:tc>
        <w:tc>
          <w:tcPr>
            <w:tcW w:w="4680" w:type="dxa"/>
          </w:tcPr>
          <w:p w14:paraId="2331291C" w14:textId="77777777" w:rsidR="00A74477" w:rsidRDefault="00A55553">
            <w:pPr>
              <w:spacing w:after="40"/>
              <w:rPr>
                <w:rFonts w:hint="eastAsia"/>
              </w:rPr>
            </w:pPr>
            <w:r>
              <w:rPr>
                <w:rFonts w:ascii="Consolas" w:hAnsi="Consolas"/>
                <w:sz w:val="17"/>
                <w:szCs w:val="17"/>
              </w:rPr>
              <w:t>Reports.Meetings</w:t>
            </w:r>
          </w:p>
        </w:tc>
      </w:tr>
      <w:tr w:rsidR="00A74477" w14:paraId="059EEB7C" w14:textId="77777777">
        <w:tc>
          <w:tcPr>
            <w:tcW w:w="4680" w:type="dxa"/>
          </w:tcPr>
          <w:p w14:paraId="7B29FA2A" w14:textId="77777777" w:rsidR="00A74477" w:rsidRDefault="00A55553">
            <w:pPr>
              <w:spacing w:after="40"/>
              <w:rPr>
                <w:rFonts w:hint="eastAsia"/>
              </w:rPr>
            </w:pPr>
            <w:r>
              <w:rPr>
                <w:sz w:val="17"/>
                <w:szCs w:val="17"/>
              </w:rPr>
              <w:t>A button the page gates itself</w:t>
            </w:r>
          </w:p>
        </w:tc>
        <w:tc>
          <w:tcPr>
            <w:tcW w:w="4680" w:type="dxa"/>
          </w:tcPr>
          <w:p w14:paraId="146F1C57" w14:textId="77777777" w:rsidR="00A74477" w:rsidRDefault="00A55553">
            <w:pPr>
              <w:spacing w:after="40"/>
              <w:rPr>
                <w:rFonts w:hint="eastAsia"/>
              </w:rPr>
            </w:pPr>
            <w:r>
              <w:rPr>
                <w:rFonts w:ascii="Consolas" w:hAnsi="Consolas"/>
                <w:sz w:val="17"/>
                <w:szCs w:val="17"/>
              </w:rPr>
              <w:t>Reports.Partners</w:t>
            </w:r>
          </w:p>
        </w:tc>
      </w:tr>
      <w:tr w:rsidR="00A74477" w14:paraId="1A393780" w14:textId="77777777">
        <w:tc>
          <w:tcPr>
            <w:tcW w:w="4680" w:type="dxa"/>
          </w:tcPr>
          <w:p w14:paraId="3CBC982A" w14:textId="77777777" w:rsidR="00A74477" w:rsidRDefault="00A55553">
            <w:pPr>
              <w:spacing w:after="40"/>
              <w:rPr>
                <w:rFonts w:hint="eastAsia"/>
              </w:rPr>
            </w:pPr>
            <w:r>
              <w:rPr>
                <w:sz w:val="17"/>
                <w:szCs w:val="17"/>
              </w:rPr>
              <w:t>A button the page gates itself</w:t>
            </w:r>
          </w:p>
        </w:tc>
        <w:tc>
          <w:tcPr>
            <w:tcW w:w="4680" w:type="dxa"/>
          </w:tcPr>
          <w:p w14:paraId="2A264BDD" w14:textId="77777777" w:rsidR="00A74477" w:rsidRDefault="00A55553">
            <w:pPr>
              <w:spacing w:after="40"/>
              <w:rPr>
                <w:rFonts w:hint="eastAsia"/>
              </w:rPr>
            </w:pPr>
            <w:r>
              <w:rPr>
                <w:rFonts w:ascii="Consolas" w:hAnsi="Consolas"/>
                <w:sz w:val="17"/>
                <w:szCs w:val="17"/>
              </w:rPr>
              <w:t>Reports.Ratings</w:t>
            </w:r>
          </w:p>
        </w:tc>
      </w:tr>
      <w:tr w:rsidR="00A74477" w14:paraId="0C39E03E" w14:textId="77777777">
        <w:tc>
          <w:tcPr>
            <w:tcW w:w="4680" w:type="dxa"/>
          </w:tcPr>
          <w:p w14:paraId="2012F7A7" w14:textId="77777777" w:rsidR="00A74477" w:rsidRDefault="00A55553">
            <w:pPr>
              <w:spacing w:after="40"/>
              <w:rPr>
                <w:rFonts w:hint="eastAsia"/>
              </w:rPr>
            </w:pPr>
            <w:r>
              <w:rPr>
                <w:sz w:val="17"/>
                <w:szCs w:val="17"/>
              </w:rPr>
              <w:t>A button the page gates itself</w:t>
            </w:r>
          </w:p>
        </w:tc>
        <w:tc>
          <w:tcPr>
            <w:tcW w:w="4680" w:type="dxa"/>
          </w:tcPr>
          <w:p w14:paraId="12B38675" w14:textId="77777777" w:rsidR="00A74477" w:rsidRDefault="00A55553">
            <w:pPr>
              <w:spacing w:after="40"/>
              <w:rPr>
                <w:rFonts w:hint="eastAsia"/>
              </w:rPr>
            </w:pPr>
            <w:r>
              <w:rPr>
                <w:rFonts w:ascii="Consolas" w:hAnsi="Consolas"/>
                <w:sz w:val="17"/>
                <w:szCs w:val="17"/>
              </w:rPr>
              <w:t>Reports.Registrations</w:t>
            </w:r>
          </w:p>
        </w:tc>
      </w:tr>
      <w:tr w:rsidR="00A74477" w14:paraId="433B2B25" w14:textId="77777777">
        <w:tc>
          <w:tcPr>
            <w:tcW w:w="4680" w:type="dxa"/>
          </w:tcPr>
          <w:p w14:paraId="235C64AB" w14:textId="77777777" w:rsidR="00A74477" w:rsidRDefault="00A55553">
            <w:pPr>
              <w:spacing w:after="40"/>
              <w:rPr>
                <w:rFonts w:hint="eastAsia"/>
              </w:rPr>
            </w:pPr>
            <w:r>
              <w:rPr>
                <w:sz w:val="17"/>
                <w:szCs w:val="17"/>
              </w:rPr>
              <w:t>A button the page gates itself</w:t>
            </w:r>
          </w:p>
        </w:tc>
        <w:tc>
          <w:tcPr>
            <w:tcW w:w="4680" w:type="dxa"/>
          </w:tcPr>
          <w:p w14:paraId="2A8ECC2A" w14:textId="77777777" w:rsidR="00A74477" w:rsidRDefault="00A55553">
            <w:pPr>
              <w:spacing w:after="40"/>
              <w:rPr>
                <w:rFonts w:hint="eastAsia"/>
              </w:rPr>
            </w:pPr>
            <w:r>
              <w:rPr>
                <w:rFonts w:ascii="Consolas" w:hAnsi="Consolas"/>
                <w:sz w:val="17"/>
                <w:szCs w:val="17"/>
              </w:rPr>
              <w:t>Reports.Sessions</w:t>
            </w:r>
          </w:p>
        </w:tc>
      </w:tr>
    </w:tbl>
    <w:p w14:paraId="4FF2F3A5" w14:textId="77777777" w:rsidR="00A74477" w:rsidRDefault="00A74477">
      <w:pPr>
        <w:spacing w:after="40"/>
        <w:rPr>
          <w:rFonts w:hint="eastAsia"/>
        </w:rPr>
      </w:pPr>
    </w:p>
    <w:p w14:paraId="3679EC8A" w14:textId="77777777" w:rsidR="00A74477" w:rsidRDefault="00A55553">
      <w:pPr>
        <w:spacing w:before="160" w:after="40"/>
        <w:jc w:val="center"/>
        <w:rPr>
          <w:rFonts w:hint="eastAsia"/>
        </w:rPr>
      </w:pPr>
      <w:r>
        <w:rPr>
          <w:noProof/>
        </w:rPr>
        <w:lastRenderedPageBreak/>
        <w:drawing>
          <wp:inline distT="0" distB="0" distL="0" distR="0" wp14:anchorId="5920D421" wp14:editId="5B76DBE4">
            <wp:extent cx="5760720" cy="2850356"/>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default.png"/>
                    <pic:cNvPicPr/>
                  </pic:nvPicPr>
                  <pic:blipFill>
                    <a:blip r:embed="rId107"/>
                    <a:stretch>
                      <a:fillRect/>
                    </a:stretch>
                  </pic:blipFill>
                  <pic:spPr>
                    <a:xfrm>
                      <a:off x="0" y="0"/>
                      <a:ext cx="5760720" cy="2850356"/>
                    </a:xfrm>
                    <a:prstGeom prst="rect">
                      <a:avLst/>
                    </a:prstGeom>
                  </pic:spPr>
                </pic:pic>
              </a:graphicData>
            </a:graphic>
          </wp:inline>
        </w:drawing>
      </w:r>
    </w:p>
    <w:p w14:paraId="7E743DAD" w14:textId="77777777" w:rsidR="00A74477" w:rsidRDefault="00A55553">
      <w:pPr>
        <w:pStyle w:val="Caption"/>
        <w:spacing w:after="240"/>
        <w:jc w:val="center"/>
        <w:rPr>
          <w:rFonts w:hint="eastAsia"/>
        </w:rPr>
      </w:pPr>
      <w:r>
        <w:rPr>
          <w:color w:val="556170"/>
          <w:sz w:val="17"/>
          <w:szCs w:val="17"/>
        </w:rPr>
        <w:t xml:space="preserve">Figure 110 — All reports — </w:t>
      </w:r>
      <w:r>
        <w:rPr>
          <w:rFonts w:ascii="Consolas" w:hAnsi="Consolas"/>
          <w:color w:val="556170"/>
          <w:sz w:val="17"/>
          <w:szCs w:val="17"/>
        </w:rPr>
        <w:t>/admin/reports</w:t>
      </w:r>
    </w:p>
    <w:p w14:paraId="4C6F03FE" w14:textId="77777777" w:rsidR="00A74477" w:rsidRDefault="00A55553">
      <w:pPr>
        <w:pStyle w:val="Heading3"/>
        <w:spacing w:after="120"/>
      </w:pPr>
      <w:r>
        <w:rPr>
          <w:rFonts w:ascii="Segoe UI" w:hAnsi="Segoe UI" w:cs="Simplified Arabic"/>
          <w:sz w:val="24"/>
          <w:szCs w:val="24"/>
        </w:rPr>
        <w:t>Attendance report  (</w:t>
      </w:r>
      <w:r>
        <w:rPr>
          <w:rFonts w:ascii="Consolas" w:hAnsi="Consolas" w:cs="Simplified Arabic"/>
          <w:sz w:val="24"/>
          <w:szCs w:val="24"/>
        </w:rPr>
        <w:t>/admin/reports/attendance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07"/>
        <w:gridCol w:w="8369"/>
      </w:tblGrid>
      <w:tr w:rsidR="00A74477" w14:paraId="27FF24C5" w14:textId="77777777">
        <w:tc>
          <w:tcPr>
            <w:tcW w:w="4680" w:type="dxa"/>
          </w:tcPr>
          <w:p w14:paraId="59F901B6" w14:textId="77777777" w:rsidR="00A74477" w:rsidRDefault="00A55553">
            <w:pPr>
              <w:rPr>
                <w:rFonts w:hint="eastAsia"/>
              </w:rPr>
            </w:pPr>
            <w:r>
              <w:rPr>
                <w:b/>
                <w:color w:val="1B3A5C"/>
                <w:sz w:val="18"/>
                <w:szCs w:val="18"/>
              </w:rPr>
              <w:t>Property</w:t>
            </w:r>
          </w:p>
        </w:tc>
        <w:tc>
          <w:tcPr>
            <w:tcW w:w="4680" w:type="dxa"/>
          </w:tcPr>
          <w:p w14:paraId="40C3862C" w14:textId="77777777" w:rsidR="00A74477" w:rsidRDefault="00A55553">
            <w:pPr>
              <w:rPr>
                <w:rFonts w:hint="eastAsia"/>
              </w:rPr>
            </w:pPr>
            <w:r>
              <w:rPr>
                <w:b/>
                <w:color w:val="1B3A5C"/>
                <w:sz w:val="18"/>
                <w:szCs w:val="18"/>
              </w:rPr>
              <w:t>Value</w:t>
            </w:r>
          </w:p>
        </w:tc>
      </w:tr>
      <w:tr w:rsidR="00A74477" w14:paraId="679B601B" w14:textId="77777777">
        <w:tc>
          <w:tcPr>
            <w:tcW w:w="4680" w:type="dxa"/>
          </w:tcPr>
          <w:p w14:paraId="02326ACB" w14:textId="77777777" w:rsidR="00A74477" w:rsidRDefault="00A55553">
            <w:pPr>
              <w:spacing w:after="40"/>
              <w:rPr>
                <w:rFonts w:hint="eastAsia"/>
              </w:rPr>
            </w:pPr>
            <w:r>
              <w:rPr>
                <w:sz w:val="17"/>
                <w:szCs w:val="17"/>
              </w:rPr>
              <w:t>Address</w:t>
            </w:r>
          </w:p>
        </w:tc>
        <w:tc>
          <w:tcPr>
            <w:tcW w:w="4680" w:type="dxa"/>
          </w:tcPr>
          <w:p w14:paraId="63379D53" w14:textId="77777777" w:rsidR="00A74477" w:rsidRDefault="00A55553">
            <w:pPr>
              <w:spacing w:after="40"/>
              <w:rPr>
                <w:rFonts w:hint="eastAsia"/>
              </w:rPr>
            </w:pPr>
            <w:r>
              <w:rPr>
                <w:rFonts w:ascii="Consolas" w:hAnsi="Consolas"/>
                <w:sz w:val="17"/>
                <w:szCs w:val="17"/>
              </w:rPr>
              <w:t>/admin/reports/attendance</w:t>
            </w:r>
          </w:p>
        </w:tc>
      </w:tr>
      <w:tr w:rsidR="00A74477" w14:paraId="04021A7C" w14:textId="77777777">
        <w:tc>
          <w:tcPr>
            <w:tcW w:w="4680" w:type="dxa"/>
          </w:tcPr>
          <w:p w14:paraId="4EC2CC51" w14:textId="77777777" w:rsidR="00A74477" w:rsidRDefault="00A55553">
            <w:pPr>
              <w:spacing w:after="40"/>
              <w:rPr>
                <w:rFonts w:hint="eastAsia"/>
              </w:rPr>
            </w:pPr>
            <w:r>
              <w:rPr>
                <w:sz w:val="17"/>
                <w:szCs w:val="17"/>
              </w:rPr>
              <w:t>Implemented by</w:t>
            </w:r>
          </w:p>
        </w:tc>
        <w:tc>
          <w:tcPr>
            <w:tcW w:w="4680" w:type="dxa"/>
          </w:tcPr>
          <w:p w14:paraId="22251778" w14:textId="77777777" w:rsidR="00A74477" w:rsidRDefault="00A55553">
            <w:pPr>
              <w:spacing w:after="40"/>
              <w:rPr>
                <w:rFonts w:hint="eastAsia"/>
              </w:rPr>
            </w:pPr>
            <w:r>
              <w:rPr>
                <w:rFonts w:ascii="Consolas" w:hAnsi="Consolas"/>
                <w:sz w:val="17"/>
                <w:szCs w:val="17"/>
              </w:rPr>
              <w:t>src/ControlPanel/SIMF.ControlPanel/Components/Pages/Admin/Reports/AttendanceReport.razor</w:t>
            </w:r>
          </w:p>
        </w:tc>
      </w:tr>
      <w:tr w:rsidR="00A74477" w14:paraId="79341A5B" w14:textId="77777777">
        <w:tc>
          <w:tcPr>
            <w:tcW w:w="4680" w:type="dxa"/>
          </w:tcPr>
          <w:p w14:paraId="5FBEA9E3" w14:textId="77777777" w:rsidR="00A74477" w:rsidRDefault="00A55553">
            <w:pPr>
              <w:spacing w:after="40"/>
              <w:rPr>
                <w:rFonts w:hint="eastAsia"/>
              </w:rPr>
            </w:pPr>
            <w:r>
              <w:rPr>
                <w:sz w:val="17"/>
                <w:szCs w:val="17"/>
              </w:rPr>
              <w:t>Code-behind</w:t>
            </w:r>
          </w:p>
        </w:tc>
        <w:tc>
          <w:tcPr>
            <w:tcW w:w="4680" w:type="dxa"/>
          </w:tcPr>
          <w:p w14:paraId="30885510" w14:textId="77777777" w:rsidR="00A74477" w:rsidRDefault="00A55553">
            <w:pPr>
              <w:spacing w:after="40"/>
              <w:rPr>
                <w:rFonts w:hint="eastAsia"/>
              </w:rPr>
            </w:pPr>
            <w:r>
              <w:rPr>
                <w:sz w:val="17"/>
                <w:szCs w:val="17"/>
              </w:rPr>
              <w:t>-</w:t>
            </w:r>
          </w:p>
        </w:tc>
      </w:tr>
      <w:tr w:rsidR="00A74477" w14:paraId="1654C593" w14:textId="77777777">
        <w:tc>
          <w:tcPr>
            <w:tcW w:w="4680" w:type="dxa"/>
          </w:tcPr>
          <w:p w14:paraId="5EE40334" w14:textId="77777777" w:rsidR="00A74477" w:rsidRDefault="00A55553">
            <w:pPr>
              <w:spacing w:after="40"/>
              <w:rPr>
                <w:rFonts w:hint="eastAsia"/>
              </w:rPr>
            </w:pPr>
            <w:r>
              <w:rPr>
                <w:sz w:val="17"/>
                <w:szCs w:val="17"/>
              </w:rPr>
              <w:t>Page permission</w:t>
            </w:r>
          </w:p>
        </w:tc>
        <w:tc>
          <w:tcPr>
            <w:tcW w:w="4680" w:type="dxa"/>
          </w:tcPr>
          <w:p w14:paraId="6C5BBC54" w14:textId="77777777" w:rsidR="00A74477" w:rsidRDefault="00A55553">
            <w:pPr>
              <w:spacing w:after="40"/>
              <w:rPr>
                <w:rFonts w:hint="eastAsia"/>
              </w:rPr>
            </w:pPr>
            <w:r>
              <w:rPr>
                <w:rFonts w:ascii="Consolas" w:hAnsi="Consolas"/>
                <w:sz w:val="17"/>
                <w:szCs w:val="17"/>
              </w:rPr>
              <w:t>Reports.Attendance</w:t>
            </w:r>
          </w:p>
        </w:tc>
      </w:tr>
      <w:tr w:rsidR="00A74477" w14:paraId="6E345E19" w14:textId="77777777">
        <w:tc>
          <w:tcPr>
            <w:tcW w:w="4680" w:type="dxa"/>
          </w:tcPr>
          <w:p w14:paraId="4D2C50F9" w14:textId="77777777" w:rsidR="00A74477" w:rsidRDefault="00A55553">
            <w:pPr>
              <w:spacing w:after="40"/>
              <w:rPr>
                <w:rFonts w:hint="eastAsia"/>
              </w:rPr>
            </w:pPr>
            <w:r>
              <w:rPr>
                <w:sz w:val="17"/>
                <w:szCs w:val="17"/>
              </w:rPr>
              <w:t>Menu permission</w:t>
            </w:r>
          </w:p>
        </w:tc>
        <w:tc>
          <w:tcPr>
            <w:tcW w:w="4680" w:type="dxa"/>
          </w:tcPr>
          <w:p w14:paraId="382B3F9E" w14:textId="77777777" w:rsidR="00A74477" w:rsidRDefault="00A55553">
            <w:pPr>
              <w:spacing w:after="40"/>
              <w:rPr>
                <w:rFonts w:hint="eastAsia"/>
              </w:rPr>
            </w:pPr>
            <w:r>
              <w:rPr>
                <w:rFonts w:ascii="Consolas" w:hAnsi="Consolas"/>
                <w:sz w:val="17"/>
                <w:szCs w:val="17"/>
              </w:rPr>
              <w:t>Reports.Attendance</w:t>
            </w:r>
          </w:p>
        </w:tc>
      </w:tr>
    </w:tbl>
    <w:p w14:paraId="6A0ACCC8" w14:textId="77777777" w:rsidR="00A74477" w:rsidRDefault="00A74477">
      <w:pPr>
        <w:spacing w:after="40"/>
        <w:rPr>
          <w:rFonts w:hint="eastAsia"/>
        </w:rPr>
      </w:pPr>
    </w:p>
    <w:p w14:paraId="3B5EFD7B"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3A6C4A2" w14:textId="77777777">
        <w:tc>
          <w:tcPr>
            <w:tcW w:w="4680" w:type="dxa"/>
          </w:tcPr>
          <w:p w14:paraId="462F35F1" w14:textId="77777777" w:rsidR="00A74477" w:rsidRDefault="00A55553">
            <w:pPr>
              <w:rPr>
                <w:rFonts w:hint="eastAsia"/>
              </w:rPr>
            </w:pPr>
            <w:r>
              <w:rPr>
                <w:b/>
                <w:color w:val="1B3A5C"/>
                <w:sz w:val="18"/>
                <w:szCs w:val="18"/>
              </w:rPr>
              <w:t>Action</w:t>
            </w:r>
          </w:p>
        </w:tc>
        <w:tc>
          <w:tcPr>
            <w:tcW w:w="4680" w:type="dxa"/>
          </w:tcPr>
          <w:p w14:paraId="1C354BB9" w14:textId="77777777" w:rsidR="00A74477" w:rsidRDefault="00A55553">
            <w:pPr>
              <w:rPr>
                <w:rFonts w:hint="eastAsia"/>
              </w:rPr>
            </w:pPr>
            <w:r>
              <w:rPr>
                <w:b/>
                <w:color w:val="1B3A5C"/>
                <w:sz w:val="18"/>
                <w:szCs w:val="18"/>
              </w:rPr>
              <w:t>Permission it needs</w:t>
            </w:r>
          </w:p>
        </w:tc>
      </w:tr>
      <w:tr w:rsidR="00A74477" w14:paraId="5E10A1B0" w14:textId="77777777">
        <w:tc>
          <w:tcPr>
            <w:tcW w:w="4680" w:type="dxa"/>
          </w:tcPr>
          <w:p w14:paraId="6FD25F2E" w14:textId="77777777" w:rsidR="00A74477" w:rsidRDefault="00A55553">
            <w:pPr>
              <w:spacing w:after="40"/>
              <w:rPr>
                <w:rFonts w:hint="eastAsia"/>
              </w:rPr>
            </w:pPr>
            <w:r>
              <w:rPr>
                <w:sz w:val="17"/>
                <w:szCs w:val="17"/>
              </w:rPr>
              <w:t>Export</w:t>
            </w:r>
          </w:p>
        </w:tc>
        <w:tc>
          <w:tcPr>
            <w:tcW w:w="4680" w:type="dxa"/>
          </w:tcPr>
          <w:p w14:paraId="749A49DD" w14:textId="77777777" w:rsidR="00A74477" w:rsidRDefault="00A55553">
            <w:pPr>
              <w:spacing w:after="40"/>
              <w:rPr>
                <w:rFonts w:hint="eastAsia"/>
              </w:rPr>
            </w:pPr>
            <w:r>
              <w:rPr>
                <w:sz w:val="17"/>
                <w:szCs w:val="17"/>
              </w:rPr>
              <w:t>No permission of its own</w:t>
            </w:r>
          </w:p>
        </w:tc>
      </w:tr>
    </w:tbl>
    <w:p w14:paraId="3F17C743" w14:textId="77777777" w:rsidR="00A74477" w:rsidRDefault="00A74477">
      <w:pPr>
        <w:spacing w:after="40"/>
        <w:rPr>
          <w:rFonts w:hint="eastAsia"/>
        </w:rPr>
      </w:pPr>
    </w:p>
    <w:p w14:paraId="0E442584" w14:textId="77777777" w:rsidR="00A74477" w:rsidRDefault="00A55553">
      <w:pPr>
        <w:spacing w:after="80"/>
        <w:rPr>
          <w:rFonts w:hint="eastAsia"/>
        </w:rPr>
      </w:pPr>
      <w:r>
        <w:rPr>
          <w:color w:val="556170"/>
          <w:sz w:val="19"/>
          <w:szCs w:val="19"/>
        </w:rPr>
        <w:t>The list shows: Code  ·  Session  ·  Hall  ·  Start  ·  Attendees  ·  Inside now</w:t>
      </w:r>
    </w:p>
    <w:p w14:paraId="675FFA10" w14:textId="77777777" w:rsidR="00A74477" w:rsidRDefault="00A55553">
      <w:pPr>
        <w:spacing w:before="160" w:after="40"/>
        <w:jc w:val="center"/>
        <w:rPr>
          <w:rFonts w:hint="eastAsia"/>
        </w:rPr>
      </w:pPr>
      <w:r>
        <w:rPr>
          <w:noProof/>
        </w:rPr>
        <w:lastRenderedPageBreak/>
        <w:drawing>
          <wp:inline distT="0" distB="0" distL="0" distR="0" wp14:anchorId="79DE94DD" wp14:editId="6B01D6B9">
            <wp:extent cx="5760720" cy="2850356"/>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attendance-default.png"/>
                    <pic:cNvPicPr/>
                  </pic:nvPicPr>
                  <pic:blipFill>
                    <a:blip r:embed="rId108"/>
                    <a:stretch>
                      <a:fillRect/>
                    </a:stretch>
                  </pic:blipFill>
                  <pic:spPr>
                    <a:xfrm>
                      <a:off x="0" y="0"/>
                      <a:ext cx="5760720" cy="2850356"/>
                    </a:xfrm>
                    <a:prstGeom prst="rect">
                      <a:avLst/>
                    </a:prstGeom>
                  </pic:spPr>
                </pic:pic>
              </a:graphicData>
            </a:graphic>
          </wp:inline>
        </w:drawing>
      </w:r>
    </w:p>
    <w:p w14:paraId="68093218" w14:textId="77777777" w:rsidR="00A74477" w:rsidRDefault="00A55553">
      <w:pPr>
        <w:pStyle w:val="Caption"/>
        <w:spacing w:after="240"/>
        <w:jc w:val="center"/>
        <w:rPr>
          <w:rFonts w:hint="eastAsia"/>
        </w:rPr>
      </w:pPr>
      <w:r>
        <w:rPr>
          <w:color w:val="556170"/>
          <w:sz w:val="17"/>
          <w:szCs w:val="17"/>
        </w:rPr>
        <w:t xml:space="preserve">Figure 111 — Attendance report — </w:t>
      </w:r>
      <w:r>
        <w:rPr>
          <w:rFonts w:ascii="Consolas" w:hAnsi="Consolas"/>
          <w:color w:val="556170"/>
          <w:sz w:val="17"/>
          <w:szCs w:val="17"/>
        </w:rPr>
        <w:t>/admin/reports/attendance</w:t>
      </w:r>
    </w:p>
    <w:p w14:paraId="43D3AD58" w14:textId="77777777" w:rsidR="00A74477" w:rsidRDefault="00A55553">
      <w:pPr>
        <w:pStyle w:val="Heading3"/>
        <w:spacing w:after="120"/>
      </w:pPr>
      <w:r>
        <w:rPr>
          <w:rFonts w:ascii="Segoe UI" w:hAnsi="Segoe UI" w:cs="Simplified Arabic"/>
          <w:sz w:val="24"/>
          <w:szCs w:val="24"/>
        </w:rPr>
        <w:t>Registrations report  (</w:t>
      </w:r>
      <w:r>
        <w:rPr>
          <w:rFonts w:ascii="Consolas" w:hAnsi="Consolas" w:cs="Simplified Arabic"/>
          <w:sz w:val="24"/>
          <w:szCs w:val="24"/>
        </w:rPr>
        <w:t>/admin/reports/registrations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178"/>
        <w:gridCol w:w="8398"/>
      </w:tblGrid>
      <w:tr w:rsidR="00A74477" w14:paraId="1C422FD1" w14:textId="77777777">
        <w:tc>
          <w:tcPr>
            <w:tcW w:w="4680" w:type="dxa"/>
          </w:tcPr>
          <w:p w14:paraId="2AADCEA7" w14:textId="77777777" w:rsidR="00A74477" w:rsidRDefault="00A55553">
            <w:pPr>
              <w:rPr>
                <w:rFonts w:hint="eastAsia"/>
              </w:rPr>
            </w:pPr>
            <w:r>
              <w:rPr>
                <w:b/>
                <w:color w:val="1B3A5C"/>
                <w:sz w:val="18"/>
                <w:szCs w:val="18"/>
              </w:rPr>
              <w:t>Property</w:t>
            </w:r>
          </w:p>
        </w:tc>
        <w:tc>
          <w:tcPr>
            <w:tcW w:w="4680" w:type="dxa"/>
          </w:tcPr>
          <w:p w14:paraId="68DDB3A8" w14:textId="77777777" w:rsidR="00A74477" w:rsidRDefault="00A55553">
            <w:pPr>
              <w:rPr>
                <w:rFonts w:hint="eastAsia"/>
              </w:rPr>
            </w:pPr>
            <w:r>
              <w:rPr>
                <w:b/>
                <w:color w:val="1B3A5C"/>
                <w:sz w:val="18"/>
                <w:szCs w:val="18"/>
              </w:rPr>
              <w:t>Value</w:t>
            </w:r>
          </w:p>
        </w:tc>
      </w:tr>
      <w:tr w:rsidR="00A74477" w14:paraId="3724A4CF" w14:textId="77777777">
        <w:tc>
          <w:tcPr>
            <w:tcW w:w="4680" w:type="dxa"/>
          </w:tcPr>
          <w:p w14:paraId="32311B1A" w14:textId="77777777" w:rsidR="00A74477" w:rsidRDefault="00A55553">
            <w:pPr>
              <w:spacing w:after="40"/>
              <w:rPr>
                <w:rFonts w:hint="eastAsia"/>
              </w:rPr>
            </w:pPr>
            <w:r>
              <w:rPr>
                <w:sz w:val="17"/>
                <w:szCs w:val="17"/>
              </w:rPr>
              <w:t>Address</w:t>
            </w:r>
          </w:p>
        </w:tc>
        <w:tc>
          <w:tcPr>
            <w:tcW w:w="4680" w:type="dxa"/>
          </w:tcPr>
          <w:p w14:paraId="20E97470" w14:textId="77777777" w:rsidR="00A74477" w:rsidRDefault="00A55553">
            <w:pPr>
              <w:spacing w:after="40"/>
              <w:rPr>
                <w:rFonts w:hint="eastAsia"/>
              </w:rPr>
            </w:pPr>
            <w:r>
              <w:rPr>
                <w:rFonts w:ascii="Consolas" w:hAnsi="Consolas"/>
                <w:sz w:val="17"/>
                <w:szCs w:val="17"/>
              </w:rPr>
              <w:t>/admin/reports/registrations</w:t>
            </w:r>
          </w:p>
        </w:tc>
      </w:tr>
      <w:tr w:rsidR="00A74477" w14:paraId="4E1E98FE" w14:textId="77777777">
        <w:tc>
          <w:tcPr>
            <w:tcW w:w="4680" w:type="dxa"/>
          </w:tcPr>
          <w:p w14:paraId="13D374EA" w14:textId="77777777" w:rsidR="00A74477" w:rsidRDefault="00A55553">
            <w:pPr>
              <w:spacing w:after="40"/>
              <w:rPr>
                <w:rFonts w:hint="eastAsia"/>
              </w:rPr>
            </w:pPr>
            <w:r>
              <w:rPr>
                <w:sz w:val="17"/>
                <w:szCs w:val="17"/>
              </w:rPr>
              <w:t>Implemented by</w:t>
            </w:r>
          </w:p>
        </w:tc>
        <w:tc>
          <w:tcPr>
            <w:tcW w:w="4680" w:type="dxa"/>
          </w:tcPr>
          <w:p w14:paraId="3238F513" w14:textId="77777777" w:rsidR="00A74477" w:rsidRDefault="00A55553">
            <w:pPr>
              <w:spacing w:after="40"/>
              <w:rPr>
                <w:rFonts w:hint="eastAsia"/>
              </w:rPr>
            </w:pPr>
            <w:r>
              <w:rPr>
                <w:rFonts w:ascii="Consolas" w:hAnsi="Consolas"/>
                <w:sz w:val="17"/>
                <w:szCs w:val="17"/>
              </w:rPr>
              <w:t>src/ControlPanel/SIMF.ControlPanel/Components/Pages/Admin/Reports/RegistrationsReport.razor</w:t>
            </w:r>
          </w:p>
        </w:tc>
      </w:tr>
      <w:tr w:rsidR="00A74477" w14:paraId="4D6155EC" w14:textId="77777777">
        <w:tc>
          <w:tcPr>
            <w:tcW w:w="4680" w:type="dxa"/>
          </w:tcPr>
          <w:p w14:paraId="06E01FDE" w14:textId="77777777" w:rsidR="00A74477" w:rsidRDefault="00A55553">
            <w:pPr>
              <w:spacing w:after="40"/>
              <w:rPr>
                <w:rFonts w:hint="eastAsia"/>
              </w:rPr>
            </w:pPr>
            <w:r>
              <w:rPr>
                <w:sz w:val="17"/>
                <w:szCs w:val="17"/>
              </w:rPr>
              <w:t>Code-behind</w:t>
            </w:r>
          </w:p>
        </w:tc>
        <w:tc>
          <w:tcPr>
            <w:tcW w:w="4680" w:type="dxa"/>
          </w:tcPr>
          <w:p w14:paraId="5F334816" w14:textId="77777777" w:rsidR="00A74477" w:rsidRDefault="00A55553">
            <w:pPr>
              <w:spacing w:after="40"/>
              <w:rPr>
                <w:rFonts w:hint="eastAsia"/>
              </w:rPr>
            </w:pPr>
            <w:r>
              <w:rPr>
                <w:sz w:val="17"/>
                <w:szCs w:val="17"/>
              </w:rPr>
              <w:t>-</w:t>
            </w:r>
          </w:p>
        </w:tc>
      </w:tr>
      <w:tr w:rsidR="00A74477" w14:paraId="64A2FEA8" w14:textId="77777777">
        <w:tc>
          <w:tcPr>
            <w:tcW w:w="4680" w:type="dxa"/>
          </w:tcPr>
          <w:p w14:paraId="2A2A2816" w14:textId="77777777" w:rsidR="00A74477" w:rsidRDefault="00A55553">
            <w:pPr>
              <w:spacing w:after="40"/>
              <w:rPr>
                <w:rFonts w:hint="eastAsia"/>
              </w:rPr>
            </w:pPr>
            <w:r>
              <w:rPr>
                <w:sz w:val="17"/>
                <w:szCs w:val="17"/>
              </w:rPr>
              <w:t>Page permission</w:t>
            </w:r>
          </w:p>
        </w:tc>
        <w:tc>
          <w:tcPr>
            <w:tcW w:w="4680" w:type="dxa"/>
          </w:tcPr>
          <w:p w14:paraId="2E50964E" w14:textId="77777777" w:rsidR="00A74477" w:rsidRDefault="00A55553">
            <w:pPr>
              <w:spacing w:after="40"/>
              <w:rPr>
                <w:rFonts w:hint="eastAsia"/>
              </w:rPr>
            </w:pPr>
            <w:r>
              <w:rPr>
                <w:rFonts w:ascii="Consolas" w:hAnsi="Consolas"/>
                <w:sz w:val="17"/>
                <w:szCs w:val="17"/>
              </w:rPr>
              <w:t>Reports.Registrations</w:t>
            </w:r>
          </w:p>
        </w:tc>
      </w:tr>
      <w:tr w:rsidR="00A74477" w14:paraId="61FAC2BA" w14:textId="77777777">
        <w:tc>
          <w:tcPr>
            <w:tcW w:w="4680" w:type="dxa"/>
          </w:tcPr>
          <w:p w14:paraId="5C106871" w14:textId="77777777" w:rsidR="00A74477" w:rsidRDefault="00A55553">
            <w:pPr>
              <w:spacing w:after="40"/>
              <w:rPr>
                <w:rFonts w:hint="eastAsia"/>
              </w:rPr>
            </w:pPr>
            <w:r>
              <w:rPr>
                <w:sz w:val="17"/>
                <w:szCs w:val="17"/>
              </w:rPr>
              <w:t>Menu permission</w:t>
            </w:r>
          </w:p>
        </w:tc>
        <w:tc>
          <w:tcPr>
            <w:tcW w:w="4680" w:type="dxa"/>
          </w:tcPr>
          <w:p w14:paraId="7C83A917" w14:textId="77777777" w:rsidR="00A74477" w:rsidRDefault="00A55553">
            <w:pPr>
              <w:spacing w:after="40"/>
              <w:rPr>
                <w:rFonts w:hint="eastAsia"/>
              </w:rPr>
            </w:pPr>
            <w:r>
              <w:rPr>
                <w:rFonts w:ascii="Consolas" w:hAnsi="Consolas"/>
                <w:sz w:val="17"/>
                <w:szCs w:val="17"/>
              </w:rPr>
              <w:t>Reports.Registrations</w:t>
            </w:r>
          </w:p>
        </w:tc>
      </w:tr>
    </w:tbl>
    <w:p w14:paraId="6C0D3EA5" w14:textId="77777777" w:rsidR="00A74477" w:rsidRDefault="00A74477">
      <w:pPr>
        <w:spacing w:after="40"/>
        <w:rPr>
          <w:rFonts w:hint="eastAsia"/>
        </w:rPr>
      </w:pPr>
    </w:p>
    <w:p w14:paraId="5329416B"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02A8B7EC" w14:textId="77777777">
        <w:tc>
          <w:tcPr>
            <w:tcW w:w="4680" w:type="dxa"/>
          </w:tcPr>
          <w:p w14:paraId="70BF7AE9" w14:textId="77777777" w:rsidR="00A74477" w:rsidRDefault="00A55553">
            <w:pPr>
              <w:rPr>
                <w:rFonts w:hint="eastAsia"/>
              </w:rPr>
            </w:pPr>
            <w:r>
              <w:rPr>
                <w:b/>
                <w:color w:val="1B3A5C"/>
                <w:sz w:val="18"/>
                <w:szCs w:val="18"/>
              </w:rPr>
              <w:t>Action</w:t>
            </w:r>
          </w:p>
        </w:tc>
        <w:tc>
          <w:tcPr>
            <w:tcW w:w="4680" w:type="dxa"/>
          </w:tcPr>
          <w:p w14:paraId="7CDB4310" w14:textId="77777777" w:rsidR="00A74477" w:rsidRDefault="00A55553">
            <w:pPr>
              <w:rPr>
                <w:rFonts w:hint="eastAsia"/>
              </w:rPr>
            </w:pPr>
            <w:r>
              <w:rPr>
                <w:b/>
                <w:color w:val="1B3A5C"/>
                <w:sz w:val="18"/>
                <w:szCs w:val="18"/>
              </w:rPr>
              <w:t>Permission it needs</w:t>
            </w:r>
          </w:p>
        </w:tc>
      </w:tr>
      <w:tr w:rsidR="00A74477" w14:paraId="3F713FC9" w14:textId="77777777">
        <w:tc>
          <w:tcPr>
            <w:tcW w:w="4680" w:type="dxa"/>
          </w:tcPr>
          <w:p w14:paraId="1DA49CFF" w14:textId="77777777" w:rsidR="00A74477" w:rsidRDefault="00A55553">
            <w:pPr>
              <w:spacing w:after="40"/>
              <w:rPr>
                <w:rFonts w:hint="eastAsia"/>
              </w:rPr>
            </w:pPr>
            <w:r>
              <w:rPr>
                <w:sz w:val="17"/>
                <w:szCs w:val="17"/>
              </w:rPr>
              <w:t>Export</w:t>
            </w:r>
          </w:p>
        </w:tc>
        <w:tc>
          <w:tcPr>
            <w:tcW w:w="4680" w:type="dxa"/>
          </w:tcPr>
          <w:p w14:paraId="4F27A852" w14:textId="77777777" w:rsidR="00A74477" w:rsidRDefault="00A55553">
            <w:pPr>
              <w:spacing w:after="40"/>
              <w:rPr>
                <w:rFonts w:hint="eastAsia"/>
              </w:rPr>
            </w:pPr>
            <w:r>
              <w:rPr>
                <w:sz w:val="17"/>
                <w:szCs w:val="17"/>
              </w:rPr>
              <w:t>No permission of its own</w:t>
            </w:r>
          </w:p>
        </w:tc>
      </w:tr>
    </w:tbl>
    <w:p w14:paraId="76A8CE5E" w14:textId="77777777" w:rsidR="00A74477" w:rsidRDefault="00A74477">
      <w:pPr>
        <w:spacing w:after="40"/>
        <w:rPr>
          <w:rFonts w:hint="eastAsia"/>
        </w:rPr>
      </w:pPr>
    </w:p>
    <w:p w14:paraId="4501EFDF" w14:textId="77777777" w:rsidR="00A74477" w:rsidRDefault="00A55553">
      <w:pPr>
        <w:spacing w:after="80"/>
        <w:rPr>
          <w:rFonts w:hint="eastAsia"/>
        </w:rPr>
      </w:pPr>
      <w:r>
        <w:rPr>
          <w:color w:val="556170"/>
          <w:sz w:val="19"/>
          <w:szCs w:val="19"/>
        </w:rPr>
        <w:t>The list shows: Name  ·  Email  ·  Profile type  ·  Account state  ·  Registered</w:t>
      </w:r>
    </w:p>
    <w:p w14:paraId="765C2470" w14:textId="77777777" w:rsidR="00A74477" w:rsidRDefault="00A55553">
      <w:pPr>
        <w:spacing w:before="160" w:after="40"/>
        <w:jc w:val="center"/>
        <w:rPr>
          <w:rFonts w:hint="eastAsia"/>
        </w:rPr>
      </w:pPr>
      <w:r>
        <w:rPr>
          <w:noProof/>
        </w:rPr>
        <w:lastRenderedPageBreak/>
        <w:drawing>
          <wp:inline distT="0" distB="0" distL="0" distR="0" wp14:anchorId="40975B89" wp14:editId="099F7901">
            <wp:extent cx="5760720" cy="2850356"/>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registrations-default.png"/>
                    <pic:cNvPicPr/>
                  </pic:nvPicPr>
                  <pic:blipFill>
                    <a:blip r:embed="rId109"/>
                    <a:stretch>
                      <a:fillRect/>
                    </a:stretch>
                  </pic:blipFill>
                  <pic:spPr>
                    <a:xfrm>
                      <a:off x="0" y="0"/>
                      <a:ext cx="5760720" cy="2850356"/>
                    </a:xfrm>
                    <a:prstGeom prst="rect">
                      <a:avLst/>
                    </a:prstGeom>
                  </pic:spPr>
                </pic:pic>
              </a:graphicData>
            </a:graphic>
          </wp:inline>
        </w:drawing>
      </w:r>
    </w:p>
    <w:p w14:paraId="47EEC224" w14:textId="77777777" w:rsidR="00A74477" w:rsidRDefault="00A55553">
      <w:pPr>
        <w:pStyle w:val="Caption"/>
        <w:spacing w:after="240"/>
        <w:jc w:val="center"/>
        <w:rPr>
          <w:rFonts w:hint="eastAsia"/>
        </w:rPr>
      </w:pPr>
      <w:r>
        <w:rPr>
          <w:color w:val="556170"/>
          <w:sz w:val="17"/>
          <w:szCs w:val="17"/>
        </w:rPr>
        <w:t xml:space="preserve">Figure 112 — Registrations report — </w:t>
      </w:r>
      <w:r>
        <w:rPr>
          <w:rFonts w:ascii="Consolas" w:hAnsi="Consolas"/>
          <w:color w:val="556170"/>
          <w:sz w:val="17"/>
          <w:szCs w:val="17"/>
        </w:rPr>
        <w:t>/admin/reports/registrations</w:t>
      </w:r>
    </w:p>
    <w:p w14:paraId="2D9AB6D2" w14:textId="77777777" w:rsidR="00A74477" w:rsidRDefault="00A55553">
      <w:pPr>
        <w:pStyle w:val="Heading3"/>
        <w:spacing w:after="120"/>
      </w:pPr>
      <w:r>
        <w:rPr>
          <w:rFonts w:ascii="Segoe UI" w:hAnsi="Segoe UI" w:cs="Simplified Arabic"/>
          <w:sz w:val="24"/>
          <w:szCs w:val="24"/>
        </w:rPr>
        <w:t>Gate activity report  (</w:t>
      </w:r>
      <w:r>
        <w:rPr>
          <w:rFonts w:ascii="Consolas" w:hAnsi="Consolas" w:cs="Simplified Arabic"/>
          <w:sz w:val="24"/>
          <w:szCs w:val="24"/>
        </w:rPr>
        <w:t>/admin/reports/gates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187"/>
        <w:gridCol w:w="8389"/>
      </w:tblGrid>
      <w:tr w:rsidR="00A74477" w14:paraId="2C02AA84" w14:textId="77777777">
        <w:tc>
          <w:tcPr>
            <w:tcW w:w="4680" w:type="dxa"/>
          </w:tcPr>
          <w:p w14:paraId="236464AB" w14:textId="77777777" w:rsidR="00A74477" w:rsidRDefault="00A55553">
            <w:pPr>
              <w:rPr>
                <w:rFonts w:hint="eastAsia"/>
              </w:rPr>
            </w:pPr>
            <w:r>
              <w:rPr>
                <w:b/>
                <w:color w:val="1B3A5C"/>
                <w:sz w:val="18"/>
                <w:szCs w:val="18"/>
              </w:rPr>
              <w:t>Property</w:t>
            </w:r>
          </w:p>
        </w:tc>
        <w:tc>
          <w:tcPr>
            <w:tcW w:w="4680" w:type="dxa"/>
          </w:tcPr>
          <w:p w14:paraId="5D76A772" w14:textId="77777777" w:rsidR="00A74477" w:rsidRDefault="00A55553">
            <w:pPr>
              <w:rPr>
                <w:rFonts w:hint="eastAsia"/>
              </w:rPr>
            </w:pPr>
            <w:r>
              <w:rPr>
                <w:b/>
                <w:color w:val="1B3A5C"/>
                <w:sz w:val="18"/>
                <w:szCs w:val="18"/>
              </w:rPr>
              <w:t>Value</w:t>
            </w:r>
          </w:p>
        </w:tc>
      </w:tr>
      <w:tr w:rsidR="00A74477" w14:paraId="36000305" w14:textId="77777777">
        <w:tc>
          <w:tcPr>
            <w:tcW w:w="4680" w:type="dxa"/>
          </w:tcPr>
          <w:p w14:paraId="7D544538" w14:textId="77777777" w:rsidR="00A74477" w:rsidRDefault="00A55553">
            <w:pPr>
              <w:spacing w:after="40"/>
              <w:rPr>
                <w:rFonts w:hint="eastAsia"/>
              </w:rPr>
            </w:pPr>
            <w:r>
              <w:rPr>
                <w:sz w:val="17"/>
                <w:szCs w:val="17"/>
              </w:rPr>
              <w:t>Address</w:t>
            </w:r>
          </w:p>
        </w:tc>
        <w:tc>
          <w:tcPr>
            <w:tcW w:w="4680" w:type="dxa"/>
          </w:tcPr>
          <w:p w14:paraId="24F0692F" w14:textId="77777777" w:rsidR="00A74477" w:rsidRDefault="00A55553">
            <w:pPr>
              <w:spacing w:after="40"/>
              <w:rPr>
                <w:rFonts w:hint="eastAsia"/>
              </w:rPr>
            </w:pPr>
            <w:r>
              <w:rPr>
                <w:rFonts w:ascii="Consolas" w:hAnsi="Consolas"/>
                <w:sz w:val="17"/>
                <w:szCs w:val="17"/>
              </w:rPr>
              <w:t>/admin/reports/gates</w:t>
            </w:r>
          </w:p>
        </w:tc>
      </w:tr>
      <w:tr w:rsidR="00A74477" w14:paraId="605D6A84" w14:textId="77777777">
        <w:tc>
          <w:tcPr>
            <w:tcW w:w="4680" w:type="dxa"/>
          </w:tcPr>
          <w:p w14:paraId="3980B394" w14:textId="77777777" w:rsidR="00A74477" w:rsidRDefault="00A55553">
            <w:pPr>
              <w:spacing w:after="40"/>
              <w:rPr>
                <w:rFonts w:hint="eastAsia"/>
              </w:rPr>
            </w:pPr>
            <w:r>
              <w:rPr>
                <w:sz w:val="17"/>
                <w:szCs w:val="17"/>
              </w:rPr>
              <w:t>Implemented by</w:t>
            </w:r>
          </w:p>
        </w:tc>
        <w:tc>
          <w:tcPr>
            <w:tcW w:w="4680" w:type="dxa"/>
          </w:tcPr>
          <w:p w14:paraId="197609A9" w14:textId="77777777" w:rsidR="00A74477" w:rsidRDefault="00A55553">
            <w:pPr>
              <w:spacing w:after="40"/>
              <w:rPr>
                <w:rFonts w:hint="eastAsia"/>
              </w:rPr>
            </w:pPr>
            <w:r>
              <w:rPr>
                <w:rFonts w:ascii="Consolas" w:hAnsi="Consolas"/>
                <w:sz w:val="17"/>
                <w:szCs w:val="17"/>
              </w:rPr>
              <w:t>src/ControlPanel/SIMF.ControlPanel/Components/Pages/Admin/Reports/GateActivityReport.razor</w:t>
            </w:r>
          </w:p>
        </w:tc>
      </w:tr>
      <w:tr w:rsidR="00A74477" w14:paraId="5CFF1209" w14:textId="77777777">
        <w:tc>
          <w:tcPr>
            <w:tcW w:w="4680" w:type="dxa"/>
          </w:tcPr>
          <w:p w14:paraId="7ACC26C9" w14:textId="77777777" w:rsidR="00A74477" w:rsidRDefault="00A55553">
            <w:pPr>
              <w:spacing w:after="40"/>
              <w:rPr>
                <w:rFonts w:hint="eastAsia"/>
              </w:rPr>
            </w:pPr>
            <w:r>
              <w:rPr>
                <w:sz w:val="17"/>
                <w:szCs w:val="17"/>
              </w:rPr>
              <w:t>Code-behind</w:t>
            </w:r>
          </w:p>
        </w:tc>
        <w:tc>
          <w:tcPr>
            <w:tcW w:w="4680" w:type="dxa"/>
          </w:tcPr>
          <w:p w14:paraId="04F8EF40" w14:textId="77777777" w:rsidR="00A74477" w:rsidRDefault="00A55553">
            <w:pPr>
              <w:spacing w:after="40"/>
              <w:rPr>
                <w:rFonts w:hint="eastAsia"/>
              </w:rPr>
            </w:pPr>
            <w:r>
              <w:rPr>
                <w:sz w:val="17"/>
                <w:szCs w:val="17"/>
              </w:rPr>
              <w:t>-</w:t>
            </w:r>
          </w:p>
        </w:tc>
      </w:tr>
      <w:tr w:rsidR="00A74477" w14:paraId="2C2F409A" w14:textId="77777777">
        <w:tc>
          <w:tcPr>
            <w:tcW w:w="4680" w:type="dxa"/>
          </w:tcPr>
          <w:p w14:paraId="4063CE6B" w14:textId="77777777" w:rsidR="00A74477" w:rsidRDefault="00A55553">
            <w:pPr>
              <w:spacing w:after="40"/>
              <w:rPr>
                <w:rFonts w:hint="eastAsia"/>
              </w:rPr>
            </w:pPr>
            <w:r>
              <w:rPr>
                <w:sz w:val="17"/>
                <w:szCs w:val="17"/>
              </w:rPr>
              <w:t>Page permission</w:t>
            </w:r>
          </w:p>
        </w:tc>
        <w:tc>
          <w:tcPr>
            <w:tcW w:w="4680" w:type="dxa"/>
          </w:tcPr>
          <w:p w14:paraId="4FF2AEF8" w14:textId="77777777" w:rsidR="00A74477" w:rsidRDefault="00A55553">
            <w:pPr>
              <w:spacing w:after="40"/>
              <w:rPr>
                <w:rFonts w:hint="eastAsia"/>
              </w:rPr>
            </w:pPr>
            <w:r>
              <w:rPr>
                <w:rFonts w:ascii="Consolas" w:hAnsi="Consolas"/>
                <w:sz w:val="17"/>
                <w:szCs w:val="17"/>
              </w:rPr>
              <w:t>Reports.Gates</w:t>
            </w:r>
          </w:p>
        </w:tc>
      </w:tr>
      <w:tr w:rsidR="00A74477" w14:paraId="31E0F751" w14:textId="77777777">
        <w:tc>
          <w:tcPr>
            <w:tcW w:w="4680" w:type="dxa"/>
          </w:tcPr>
          <w:p w14:paraId="2BCE2BFD" w14:textId="77777777" w:rsidR="00A74477" w:rsidRDefault="00A55553">
            <w:pPr>
              <w:spacing w:after="40"/>
              <w:rPr>
                <w:rFonts w:hint="eastAsia"/>
              </w:rPr>
            </w:pPr>
            <w:r>
              <w:rPr>
                <w:sz w:val="17"/>
                <w:szCs w:val="17"/>
              </w:rPr>
              <w:t>Menu permission</w:t>
            </w:r>
          </w:p>
        </w:tc>
        <w:tc>
          <w:tcPr>
            <w:tcW w:w="4680" w:type="dxa"/>
          </w:tcPr>
          <w:p w14:paraId="1F7A4CCC" w14:textId="77777777" w:rsidR="00A74477" w:rsidRDefault="00A55553">
            <w:pPr>
              <w:spacing w:after="40"/>
              <w:rPr>
                <w:rFonts w:hint="eastAsia"/>
              </w:rPr>
            </w:pPr>
            <w:r>
              <w:rPr>
                <w:rFonts w:ascii="Consolas" w:hAnsi="Consolas"/>
                <w:sz w:val="17"/>
                <w:szCs w:val="17"/>
              </w:rPr>
              <w:t>Reports.Gates</w:t>
            </w:r>
          </w:p>
        </w:tc>
      </w:tr>
    </w:tbl>
    <w:p w14:paraId="1E7CA3A9" w14:textId="77777777" w:rsidR="00A74477" w:rsidRDefault="00A74477">
      <w:pPr>
        <w:spacing w:after="40"/>
        <w:rPr>
          <w:rFonts w:hint="eastAsia"/>
        </w:rPr>
      </w:pPr>
    </w:p>
    <w:p w14:paraId="2E9F5DF1"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E02BFBE" w14:textId="77777777">
        <w:tc>
          <w:tcPr>
            <w:tcW w:w="4680" w:type="dxa"/>
          </w:tcPr>
          <w:p w14:paraId="32E3AE55" w14:textId="77777777" w:rsidR="00A74477" w:rsidRDefault="00A55553">
            <w:pPr>
              <w:rPr>
                <w:rFonts w:hint="eastAsia"/>
              </w:rPr>
            </w:pPr>
            <w:r>
              <w:rPr>
                <w:b/>
                <w:color w:val="1B3A5C"/>
                <w:sz w:val="18"/>
                <w:szCs w:val="18"/>
              </w:rPr>
              <w:t>Action</w:t>
            </w:r>
          </w:p>
        </w:tc>
        <w:tc>
          <w:tcPr>
            <w:tcW w:w="4680" w:type="dxa"/>
          </w:tcPr>
          <w:p w14:paraId="63A3CD2A" w14:textId="77777777" w:rsidR="00A74477" w:rsidRDefault="00A55553">
            <w:pPr>
              <w:rPr>
                <w:rFonts w:hint="eastAsia"/>
              </w:rPr>
            </w:pPr>
            <w:r>
              <w:rPr>
                <w:b/>
                <w:color w:val="1B3A5C"/>
                <w:sz w:val="18"/>
                <w:szCs w:val="18"/>
              </w:rPr>
              <w:t>Permission it needs</w:t>
            </w:r>
          </w:p>
        </w:tc>
      </w:tr>
      <w:tr w:rsidR="00A74477" w14:paraId="3B318522" w14:textId="77777777">
        <w:tc>
          <w:tcPr>
            <w:tcW w:w="4680" w:type="dxa"/>
          </w:tcPr>
          <w:p w14:paraId="6A829CAF" w14:textId="77777777" w:rsidR="00A74477" w:rsidRDefault="00A55553">
            <w:pPr>
              <w:spacing w:after="40"/>
              <w:rPr>
                <w:rFonts w:hint="eastAsia"/>
              </w:rPr>
            </w:pPr>
            <w:r>
              <w:rPr>
                <w:sz w:val="17"/>
                <w:szCs w:val="17"/>
              </w:rPr>
              <w:t>Export</w:t>
            </w:r>
          </w:p>
        </w:tc>
        <w:tc>
          <w:tcPr>
            <w:tcW w:w="4680" w:type="dxa"/>
          </w:tcPr>
          <w:p w14:paraId="2FC1DC69" w14:textId="77777777" w:rsidR="00A74477" w:rsidRDefault="00A55553">
            <w:pPr>
              <w:spacing w:after="40"/>
              <w:rPr>
                <w:rFonts w:hint="eastAsia"/>
              </w:rPr>
            </w:pPr>
            <w:r>
              <w:rPr>
                <w:sz w:val="17"/>
                <w:szCs w:val="17"/>
              </w:rPr>
              <w:t>No permission of its own</w:t>
            </w:r>
          </w:p>
        </w:tc>
      </w:tr>
    </w:tbl>
    <w:p w14:paraId="75CD2CC9" w14:textId="77777777" w:rsidR="00A74477" w:rsidRDefault="00A74477">
      <w:pPr>
        <w:spacing w:after="40"/>
        <w:rPr>
          <w:rFonts w:hint="eastAsia"/>
        </w:rPr>
      </w:pPr>
    </w:p>
    <w:p w14:paraId="5B3C0724" w14:textId="77777777" w:rsidR="00A74477" w:rsidRDefault="00A55553">
      <w:pPr>
        <w:spacing w:after="80"/>
        <w:rPr>
          <w:rFonts w:hint="eastAsia"/>
        </w:rPr>
      </w:pPr>
      <w:r>
        <w:rPr>
          <w:color w:val="556170"/>
          <w:sz w:val="19"/>
          <w:szCs w:val="19"/>
        </w:rPr>
        <w:t>The list shows: Gate  ·  Scanned  ·  Visitor  ·  Profile type  ·  Direction  ·  Outcome  ·  Denial reason</w:t>
      </w:r>
    </w:p>
    <w:p w14:paraId="28EACE1D" w14:textId="77777777" w:rsidR="00A74477" w:rsidRDefault="00A55553">
      <w:pPr>
        <w:spacing w:before="160" w:after="40"/>
        <w:jc w:val="center"/>
        <w:rPr>
          <w:rFonts w:hint="eastAsia"/>
        </w:rPr>
      </w:pPr>
      <w:r>
        <w:rPr>
          <w:noProof/>
        </w:rPr>
        <w:lastRenderedPageBreak/>
        <w:drawing>
          <wp:inline distT="0" distB="0" distL="0" distR="0" wp14:anchorId="45F1D3DC" wp14:editId="6959771C">
            <wp:extent cx="5760720" cy="2850356"/>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gates-default.png"/>
                    <pic:cNvPicPr/>
                  </pic:nvPicPr>
                  <pic:blipFill>
                    <a:blip r:embed="rId110"/>
                    <a:stretch>
                      <a:fillRect/>
                    </a:stretch>
                  </pic:blipFill>
                  <pic:spPr>
                    <a:xfrm>
                      <a:off x="0" y="0"/>
                      <a:ext cx="5760720" cy="2850356"/>
                    </a:xfrm>
                    <a:prstGeom prst="rect">
                      <a:avLst/>
                    </a:prstGeom>
                  </pic:spPr>
                </pic:pic>
              </a:graphicData>
            </a:graphic>
          </wp:inline>
        </w:drawing>
      </w:r>
    </w:p>
    <w:p w14:paraId="52F206CD" w14:textId="77777777" w:rsidR="00A74477" w:rsidRDefault="00A55553">
      <w:pPr>
        <w:pStyle w:val="Caption"/>
        <w:spacing w:after="240"/>
        <w:jc w:val="center"/>
        <w:rPr>
          <w:rFonts w:hint="eastAsia"/>
        </w:rPr>
      </w:pPr>
      <w:r>
        <w:rPr>
          <w:color w:val="556170"/>
          <w:sz w:val="17"/>
          <w:szCs w:val="17"/>
        </w:rPr>
        <w:t xml:space="preserve">Figure 113 — Gate activity report — </w:t>
      </w:r>
      <w:r>
        <w:rPr>
          <w:rFonts w:ascii="Consolas" w:hAnsi="Consolas"/>
          <w:color w:val="556170"/>
          <w:sz w:val="17"/>
          <w:szCs w:val="17"/>
        </w:rPr>
        <w:t>/admin/reports/gates</w:t>
      </w:r>
    </w:p>
    <w:p w14:paraId="29FBBF44" w14:textId="77777777" w:rsidR="00A74477" w:rsidRDefault="00A55553">
      <w:pPr>
        <w:pStyle w:val="Heading3"/>
        <w:spacing w:after="120"/>
      </w:pPr>
      <w:r>
        <w:rPr>
          <w:rFonts w:ascii="Segoe UI" w:hAnsi="Segoe UI" w:cs="Simplified Arabic"/>
          <w:sz w:val="24"/>
          <w:szCs w:val="24"/>
        </w:rPr>
        <w:t>Sessions report  (</w:t>
      </w:r>
      <w:r>
        <w:rPr>
          <w:rFonts w:ascii="Consolas" w:hAnsi="Consolas" w:cs="Simplified Arabic"/>
          <w:sz w:val="24"/>
          <w:szCs w:val="24"/>
        </w:rPr>
        <w:t>/admin/reports/sessions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321"/>
        <w:gridCol w:w="8255"/>
      </w:tblGrid>
      <w:tr w:rsidR="00A74477" w14:paraId="6A1A1A52" w14:textId="77777777">
        <w:tc>
          <w:tcPr>
            <w:tcW w:w="4680" w:type="dxa"/>
          </w:tcPr>
          <w:p w14:paraId="39E5508C" w14:textId="77777777" w:rsidR="00A74477" w:rsidRDefault="00A55553">
            <w:pPr>
              <w:rPr>
                <w:rFonts w:hint="eastAsia"/>
              </w:rPr>
            </w:pPr>
            <w:r>
              <w:rPr>
                <w:b/>
                <w:color w:val="1B3A5C"/>
                <w:sz w:val="18"/>
                <w:szCs w:val="18"/>
              </w:rPr>
              <w:t>Property</w:t>
            </w:r>
          </w:p>
        </w:tc>
        <w:tc>
          <w:tcPr>
            <w:tcW w:w="4680" w:type="dxa"/>
          </w:tcPr>
          <w:p w14:paraId="2D4FD138" w14:textId="77777777" w:rsidR="00A74477" w:rsidRDefault="00A55553">
            <w:pPr>
              <w:rPr>
                <w:rFonts w:hint="eastAsia"/>
              </w:rPr>
            </w:pPr>
            <w:r>
              <w:rPr>
                <w:b/>
                <w:color w:val="1B3A5C"/>
                <w:sz w:val="18"/>
                <w:szCs w:val="18"/>
              </w:rPr>
              <w:t>Value</w:t>
            </w:r>
          </w:p>
        </w:tc>
      </w:tr>
      <w:tr w:rsidR="00A74477" w14:paraId="40174DE5" w14:textId="77777777">
        <w:tc>
          <w:tcPr>
            <w:tcW w:w="4680" w:type="dxa"/>
          </w:tcPr>
          <w:p w14:paraId="0670B8D9" w14:textId="77777777" w:rsidR="00A74477" w:rsidRDefault="00A55553">
            <w:pPr>
              <w:spacing w:after="40"/>
              <w:rPr>
                <w:rFonts w:hint="eastAsia"/>
              </w:rPr>
            </w:pPr>
            <w:r>
              <w:rPr>
                <w:sz w:val="17"/>
                <w:szCs w:val="17"/>
              </w:rPr>
              <w:t>Address</w:t>
            </w:r>
          </w:p>
        </w:tc>
        <w:tc>
          <w:tcPr>
            <w:tcW w:w="4680" w:type="dxa"/>
          </w:tcPr>
          <w:p w14:paraId="2D701661" w14:textId="77777777" w:rsidR="00A74477" w:rsidRDefault="00A55553">
            <w:pPr>
              <w:spacing w:after="40"/>
              <w:rPr>
                <w:rFonts w:hint="eastAsia"/>
              </w:rPr>
            </w:pPr>
            <w:r>
              <w:rPr>
                <w:rFonts w:ascii="Consolas" w:hAnsi="Consolas"/>
                <w:sz w:val="17"/>
                <w:szCs w:val="17"/>
              </w:rPr>
              <w:t>/admin/reports/sessions</w:t>
            </w:r>
          </w:p>
        </w:tc>
      </w:tr>
      <w:tr w:rsidR="00A74477" w14:paraId="01A58D16" w14:textId="77777777">
        <w:tc>
          <w:tcPr>
            <w:tcW w:w="4680" w:type="dxa"/>
          </w:tcPr>
          <w:p w14:paraId="59142F0B" w14:textId="77777777" w:rsidR="00A74477" w:rsidRDefault="00A55553">
            <w:pPr>
              <w:spacing w:after="40"/>
              <w:rPr>
                <w:rFonts w:hint="eastAsia"/>
              </w:rPr>
            </w:pPr>
            <w:r>
              <w:rPr>
                <w:sz w:val="17"/>
                <w:szCs w:val="17"/>
              </w:rPr>
              <w:t>Implemented by</w:t>
            </w:r>
          </w:p>
        </w:tc>
        <w:tc>
          <w:tcPr>
            <w:tcW w:w="4680" w:type="dxa"/>
          </w:tcPr>
          <w:p w14:paraId="765DA590" w14:textId="77777777" w:rsidR="00A74477" w:rsidRDefault="00A55553">
            <w:pPr>
              <w:spacing w:after="40"/>
              <w:rPr>
                <w:rFonts w:hint="eastAsia"/>
              </w:rPr>
            </w:pPr>
            <w:r>
              <w:rPr>
                <w:rFonts w:ascii="Consolas" w:hAnsi="Consolas"/>
                <w:sz w:val="17"/>
                <w:szCs w:val="17"/>
              </w:rPr>
              <w:t>src/ControlPanel/SIMF.ControlPanel/Components/Pages/Admin/Reports/SessionsReport.razor</w:t>
            </w:r>
          </w:p>
        </w:tc>
      </w:tr>
      <w:tr w:rsidR="00A74477" w14:paraId="379FA71F" w14:textId="77777777">
        <w:tc>
          <w:tcPr>
            <w:tcW w:w="4680" w:type="dxa"/>
          </w:tcPr>
          <w:p w14:paraId="47223D90" w14:textId="77777777" w:rsidR="00A74477" w:rsidRDefault="00A55553">
            <w:pPr>
              <w:spacing w:after="40"/>
              <w:rPr>
                <w:rFonts w:hint="eastAsia"/>
              </w:rPr>
            </w:pPr>
            <w:r>
              <w:rPr>
                <w:sz w:val="17"/>
                <w:szCs w:val="17"/>
              </w:rPr>
              <w:t>Code-behind</w:t>
            </w:r>
          </w:p>
        </w:tc>
        <w:tc>
          <w:tcPr>
            <w:tcW w:w="4680" w:type="dxa"/>
          </w:tcPr>
          <w:p w14:paraId="07A09C7A" w14:textId="77777777" w:rsidR="00A74477" w:rsidRDefault="00A55553">
            <w:pPr>
              <w:spacing w:after="40"/>
              <w:rPr>
                <w:rFonts w:hint="eastAsia"/>
              </w:rPr>
            </w:pPr>
            <w:r>
              <w:rPr>
                <w:sz w:val="17"/>
                <w:szCs w:val="17"/>
              </w:rPr>
              <w:t>-</w:t>
            </w:r>
          </w:p>
        </w:tc>
      </w:tr>
      <w:tr w:rsidR="00A74477" w14:paraId="66D810C3" w14:textId="77777777">
        <w:tc>
          <w:tcPr>
            <w:tcW w:w="4680" w:type="dxa"/>
          </w:tcPr>
          <w:p w14:paraId="02DB2FF3" w14:textId="77777777" w:rsidR="00A74477" w:rsidRDefault="00A55553">
            <w:pPr>
              <w:spacing w:after="40"/>
              <w:rPr>
                <w:rFonts w:hint="eastAsia"/>
              </w:rPr>
            </w:pPr>
            <w:r>
              <w:rPr>
                <w:sz w:val="17"/>
                <w:szCs w:val="17"/>
              </w:rPr>
              <w:t>Page permission</w:t>
            </w:r>
          </w:p>
        </w:tc>
        <w:tc>
          <w:tcPr>
            <w:tcW w:w="4680" w:type="dxa"/>
          </w:tcPr>
          <w:p w14:paraId="2DCB2F08" w14:textId="77777777" w:rsidR="00A74477" w:rsidRDefault="00A55553">
            <w:pPr>
              <w:spacing w:after="40"/>
              <w:rPr>
                <w:rFonts w:hint="eastAsia"/>
              </w:rPr>
            </w:pPr>
            <w:r>
              <w:rPr>
                <w:rFonts w:ascii="Consolas" w:hAnsi="Consolas"/>
                <w:sz w:val="17"/>
                <w:szCs w:val="17"/>
              </w:rPr>
              <w:t>Reports.Sessions</w:t>
            </w:r>
          </w:p>
        </w:tc>
      </w:tr>
      <w:tr w:rsidR="00A74477" w14:paraId="7A726635" w14:textId="77777777">
        <w:tc>
          <w:tcPr>
            <w:tcW w:w="4680" w:type="dxa"/>
          </w:tcPr>
          <w:p w14:paraId="0A07E4EE" w14:textId="77777777" w:rsidR="00A74477" w:rsidRDefault="00A55553">
            <w:pPr>
              <w:spacing w:after="40"/>
              <w:rPr>
                <w:rFonts w:hint="eastAsia"/>
              </w:rPr>
            </w:pPr>
            <w:r>
              <w:rPr>
                <w:sz w:val="17"/>
                <w:szCs w:val="17"/>
              </w:rPr>
              <w:t>Menu permission</w:t>
            </w:r>
          </w:p>
        </w:tc>
        <w:tc>
          <w:tcPr>
            <w:tcW w:w="4680" w:type="dxa"/>
          </w:tcPr>
          <w:p w14:paraId="6BE63B00" w14:textId="77777777" w:rsidR="00A74477" w:rsidRDefault="00A55553">
            <w:pPr>
              <w:spacing w:after="40"/>
              <w:rPr>
                <w:rFonts w:hint="eastAsia"/>
              </w:rPr>
            </w:pPr>
            <w:r>
              <w:rPr>
                <w:rFonts w:ascii="Consolas" w:hAnsi="Consolas"/>
                <w:sz w:val="17"/>
                <w:szCs w:val="17"/>
              </w:rPr>
              <w:t>Reports.Sessions</w:t>
            </w:r>
          </w:p>
        </w:tc>
      </w:tr>
    </w:tbl>
    <w:p w14:paraId="11C7FF29" w14:textId="77777777" w:rsidR="00A74477" w:rsidRDefault="00A74477">
      <w:pPr>
        <w:spacing w:after="40"/>
        <w:rPr>
          <w:rFonts w:hint="eastAsia"/>
        </w:rPr>
      </w:pPr>
    </w:p>
    <w:p w14:paraId="40947DC5"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264CE2F2" w14:textId="77777777">
        <w:tc>
          <w:tcPr>
            <w:tcW w:w="4680" w:type="dxa"/>
          </w:tcPr>
          <w:p w14:paraId="1BA9B90C" w14:textId="77777777" w:rsidR="00A74477" w:rsidRDefault="00A55553">
            <w:pPr>
              <w:rPr>
                <w:rFonts w:hint="eastAsia"/>
              </w:rPr>
            </w:pPr>
            <w:r>
              <w:rPr>
                <w:b/>
                <w:color w:val="1B3A5C"/>
                <w:sz w:val="18"/>
                <w:szCs w:val="18"/>
              </w:rPr>
              <w:t>Action</w:t>
            </w:r>
          </w:p>
        </w:tc>
        <w:tc>
          <w:tcPr>
            <w:tcW w:w="4680" w:type="dxa"/>
          </w:tcPr>
          <w:p w14:paraId="592CC9F7" w14:textId="77777777" w:rsidR="00A74477" w:rsidRDefault="00A55553">
            <w:pPr>
              <w:rPr>
                <w:rFonts w:hint="eastAsia"/>
              </w:rPr>
            </w:pPr>
            <w:r>
              <w:rPr>
                <w:b/>
                <w:color w:val="1B3A5C"/>
                <w:sz w:val="18"/>
                <w:szCs w:val="18"/>
              </w:rPr>
              <w:t>Permission it needs</w:t>
            </w:r>
          </w:p>
        </w:tc>
      </w:tr>
      <w:tr w:rsidR="00A74477" w14:paraId="4D83499D" w14:textId="77777777">
        <w:tc>
          <w:tcPr>
            <w:tcW w:w="4680" w:type="dxa"/>
          </w:tcPr>
          <w:p w14:paraId="6EAB2C10" w14:textId="77777777" w:rsidR="00A74477" w:rsidRDefault="00A55553">
            <w:pPr>
              <w:spacing w:after="40"/>
              <w:rPr>
                <w:rFonts w:hint="eastAsia"/>
              </w:rPr>
            </w:pPr>
            <w:r>
              <w:rPr>
                <w:sz w:val="17"/>
                <w:szCs w:val="17"/>
              </w:rPr>
              <w:t>Export</w:t>
            </w:r>
          </w:p>
        </w:tc>
        <w:tc>
          <w:tcPr>
            <w:tcW w:w="4680" w:type="dxa"/>
          </w:tcPr>
          <w:p w14:paraId="37C64CF6" w14:textId="77777777" w:rsidR="00A74477" w:rsidRDefault="00A55553">
            <w:pPr>
              <w:spacing w:after="40"/>
              <w:rPr>
                <w:rFonts w:hint="eastAsia"/>
              </w:rPr>
            </w:pPr>
            <w:r>
              <w:rPr>
                <w:sz w:val="17"/>
                <w:szCs w:val="17"/>
              </w:rPr>
              <w:t>No permission of its own</w:t>
            </w:r>
          </w:p>
        </w:tc>
      </w:tr>
    </w:tbl>
    <w:p w14:paraId="40ABFA7B" w14:textId="77777777" w:rsidR="00A74477" w:rsidRDefault="00A74477">
      <w:pPr>
        <w:spacing w:after="40"/>
        <w:rPr>
          <w:rFonts w:hint="eastAsia"/>
        </w:rPr>
      </w:pPr>
    </w:p>
    <w:p w14:paraId="20B5107C" w14:textId="77777777" w:rsidR="00A74477" w:rsidRDefault="00A55553">
      <w:pPr>
        <w:spacing w:after="80"/>
        <w:rPr>
          <w:rFonts w:hint="eastAsia"/>
        </w:rPr>
      </w:pPr>
      <w:r>
        <w:rPr>
          <w:color w:val="556170"/>
          <w:sz w:val="19"/>
          <w:szCs w:val="19"/>
        </w:rPr>
        <w:t>The list shows: Code  ·  Session  ·  Hall  ·  Start  ·  Speakers  ·  Attendees  ·  Questions  ·  Average rating</w:t>
      </w:r>
    </w:p>
    <w:p w14:paraId="5D4629AE" w14:textId="77777777" w:rsidR="00A74477" w:rsidRDefault="00A55553">
      <w:pPr>
        <w:spacing w:before="160" w:after="40"/>
        <w:jc w:val="center"/>
        <w:rPr>
          <w:rFonts w:hint="eastAsia"/>
        </w:rPr>
      </w:pPr>
      <w:r>
        <w:rPr>
          <w:noProof/>
        </w:rPr>
        <w:lastRenderedPageBreak/>
        <w:drawing>
          <wp:inline distT="0" distB="0" distL="0" distR="0" wp14:anchorId="283B655C" wp14:editId="09AC3B63">
            <wp:extent cx="5760720" cy="2850356"/>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sessions-default.png"/>
                    <pic:cNvPicPr/>
                  </pic:nvPicPr>
                  <pic:blipFill>
                    <a:blip r:embed="rId111"/>
                    <a:stretch>
                      <a:fillRect/>
                    </a:stretch>
                  </pic:blipFill>
                  <pic:spPr>
                    <a:xfrm>
                      <a:off x="0" y="0"/>
                      <a:ext cx="5760720" cy="2850356"/>
                    </a:xfrm>
                    <a:prstGeom prst="rect">
                      <a:avLst/>
                    </a:prstGeom>
                  </pic:spPr>
                </pic:pic>
              </a:graphicData>
            </a:graphic>
          </wp:inline>
        </w:drawing>
      </w:r>
    </w:p>
    <w:p w14:paraId="67B9E0BC" w14:textId="77777777" w:rsidR="00A74477" w:rsidRDefault="00A55553">
      <w:pPr>
        <w:pStyle w:val="Caption"/>
        <w:spacing w:after="240"/>
        <w:jc w:val="center"/>
        <w:rPr>
          <w:rFonts w:hint="eastAsia"/>
        </w:rPr>
      </w:pPr>
      <w:r>
        <w:rPr>
          <w:color w:val="556170"/>
          <w:sz w:val="17"/>
          <w:szCs w:val="17"/>
        </w:rPr>
        <w:t xml:space="preserve">Figure 114 — Sessions report — </w:t>
      </w:r>
      <w:r>
        <w:rPr>
          <w:rFonts w:ascii="Consolas" w:hAnsi="Consolas"/>
          <w:color w:val="556170"/>
          <w:sz w:val="17"/>
          <w:szCs w:val="17"/>
        </w:rPr>
        <w:t>/admin/reports/sessions</w:t>
      </w:r>
    </w:p>
    <w:p w14:paraId="60EF750C" w14:textId="77777777" w:rsidR="00A74477" w:rsidRDefault="00A55553">
      <w:pPr>
        <w:pStyle w:val="Heading3"/>
        <w:spacing w:after="120"/>
      </w:pPr>
      <w:r>
        <w:rPr>
          <w:rFonts w:ascii="Segoe UI" w:hAnsi="Segoe UI" w:cs="Simplified Arabic"/>
          <w:sz w:val="24"/>
          <w:szCs w:val="24"/>
        </w:rPr>
        <w:t>Ratings report  (</w:t>
      </w:r>
      <w:r>
        <w:rPr>
          <w:rFonts w:ascii="Consolas" w:hAnsi="Consolas" w:cs="Simplified Arabic"/>
          <w:sz w:val="24"/>
          <w:szCs w:val="24"/>
        </w:rPr>
        <w:t>/admin/reports/ratings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415"/>
        <w:gridCol w:w="8161"/>
      </w:tblGrid>
      <w:tr w:rsidR="00A74477" w14:paraId="25D0EAA3" w14:textId="77777777">
        <w:tc>
          <w:tcPr>
            <w:tcW w:w="4680" w:type="dxa"/>
          </w:tcPr>
          <w:p w14:paraId="5D6A24A6" w14:textId="77777777" w:rsidR="00A74477" w:rsidRDefault="00A55553">
            <w:pPr>
              <w:rPr>
                <w:rFonts w:hint="eastAsia"/>
              </w:rPr>
            </w:pPr>
            <w:r>
              <w:rPr>
                <w:b/>
                <w:color w:val="1B3A5C"/>
                <w:sz w:val="18"/>
                <w:szCs w:val="18"/>
              </w:rPr>
              <w:t>Property</w:t>
            </w:r>
          </w:p>
        </w:tc>
        <w:tc>
          <w:tcPr>
            <w:tcW w:w="4680" w:type="dxa"/>
          </w:tcPr>
          <w:p w14:paraId="4C0CE599" w14:textId="77777777" w:rsidR="00A74477" w:rsidRDefault="00A55553">
            <w:pPr>
              <w:rPr>
                <w:rFonts w:hint="eastAsia"/>
              </w:rPr>
            </w:pPr>
            <w:r>
              <w:rPr>
                <w:b/>
                <w:color w:val="1B3A5C"/>
                <w:sz w:val="18"/>
                <w:szCs w:val="18"/>
              </w:rPr>
              <w:t>Value</w:t>
            </w:r>
          </w:p>
        </w:tc>
      </w:tr>
      <w:tr w:rsidR="00A74477" w14:paraId="4780D066" w14:textId="77777777">
        <w:tc>
          <w:tcPr>
            <w:tcW w:w="4680" w:type="dxa"/>
          </w:tcPr>
          <w:p w14:paraId="5AC630B3" w14:textId="77777777" w:rsidR="00A74477" w:rsidRDefault="00A55553">
            <w:pPr>
              <w:spacing w:after="40"/>
              <w:rPr>
                <w:rFonts w:hint="eastAsia"/>
              </w:rPr>
            </w:pPr>
            <w:r>
              <w:rPr>
                <w:sz w:val="17"/>
                <w:szCs w:val="17"/>
              </w:rPr>
              <w:t>Address</w:t>
            </w:r>
          </w:p>
        </w:tc>
        <w:tc>
          <w:tcPr>
            <w:tcW w:w="4680" w:type="dxa"/>
          </w:tcPr>
          <w:p w14:paraId="004739CB" w14:textId="77777777" w:rsidR="00A74477" w:rsidRDefault="00A55553">
            <w:pPr>
              <w:spacing w:after="40"/>
              <w:rPr>
                <w:rFonts w:hint="eastAsia"/>
              </w:rPr>
            </w:pPr>
            <w:r>
              <w:rPr>
                <w:rFonts w:ascii="Consolas" w:hAnsi="Consolas"/>
                <w:sz w:val="17"/>
                <w:szCs w:val="17"/>
              </w:rPr>
              <w:t>/admin/reports/ratings</w:t>
            </w:r>
          </w:p>
        </w:tc>
      </w:tr>
      <w:tr w:rsidR="00A74477" w14:paraId="526CD58A" w14:textId="77777777">
        <w:tc>
          <w:tcPr>
            <w:tcW w:w="4680" w:type="dxa"/>
          </w:tcPr>
          <w:p w14:paraId="33C7C6FA" w14:textId="77777777" w:rsidR="00A74477" w:rsidRDefault="00A55553">
            <w:pPr>
              <w:spacing w:after="40"/>
              <w:rPr>
                <w:rFonts w:hint="eastAsia"/>
              </w:rPr>
            </w:pPr>
            <w:r>
              <w:rPr>
                <w:sz w:val="17"/>
                <w:szCs w:val="17"/>
              </w:rPr>
              <w:t>Implemented by</w:t>
            </w:r>
          </w:p>
        </w:tc>
        <w:tc>
          <w:tcPr>
            <w:tcW w:w="4680" w:type="dxa"/>
          </w:tcPr>
          <w:p w14:paraId="12293898" w14:textId="77777777" w:rsidR="00A74477" w:rsidRDefault="00A55553">
            <w:pPr>
              <w:spacing w:after="40"/>
              <w:rPr>
                <w:rFonts w:hint="eastAsia"/>
              </w:rPr>
            </w:pPr>
            <w:r>
              <w:rPr>
                <w:rFonts w:ascii="Consolas" w:hAnsi="Consolas"/>
                <w:sz w:val="17"/>
                <w:szCs w:val="17"/>
              </w:rPr>
              <w:t>src/ControlPanel/SIMF.ControlPanel/Components/Pages/Admin/Reports/RatingsReport.razor</w:t>
            </w:r>
          </w:p>
        </w:tc>
      </w:tr>
      <w:tr w:rsidR="00A74477" w14:paraId="74F250C7" w14:textId="77777777">
        <w:tc>
          <w:tcPr>
            <w:tcW w:w="4680" w:type="dxa"/>
          </w:tcPr>
          <w:p w14:paraId="3449036C" w14:textId="77777777" w:rsidR="00A74477" w:rsidRDefault="00A55553">
            <w:pPr>
              <w:spacing w:after="40"/>
              <w:rPr>
                <w:rFonts w:hint="eastAsia"/>
              </w:rPr>
            </w:pPr>
            <w:r>
              <w:rPr>
                <w:sz w:val="17"/>
                <w:szCs w:val="17"/>
              </w:rPr>
              <w:t>Code-behind</w:t>
            </w:r>
          </w:p>
        </w:tc>
        <w:tc>
          <w:tcPr>
            <w:tcW w:w="4680" w:type="dxa"/>
          </w:tcPr>
          <w:p w14:paraId="70151C79" w14:textId="77777777" w:rsidR="00A74477" w:rsidRDefault="00A55553">
            <w:pPr>
              <w:spacing w:after="40"/>
              <w:rPr>
                <w:rFonts w:hint="eastAsia"/>
              </w:rPr>
            </w:pPr>
            <w:r>
              <w:rPr>
                <w:sz w:val="17"/>
                <w:szCs w:val="17"/>
              </w:rPr>
              <w:t>-</w:t>
            </w:r>
          </w:p>
        </w:tc>
      </w:tr>
      <w:tr w:rsidR="00A74477" w14:paraId="13C27527" w14:textId="77777777">
        <w:tc>
          <w:tcPr>
            <w:tcW w:w="4680" w:type="dxa"/>
          </w:tcPr>
          <w:p w14:paraId="0F11E831" w14:textId="77777777" w:rsidR="00A74477" w:rsidRDefault="00A55553">
            <w:pPr>
              <w:spacing w:after="40"/>
              <w:rPr>
                <w:rFonts w:hint="eastAsia"/>
              </w:rPr>
            </w:pPr>
            <w:r>
              <w:rPr>
                <w:sz w:val="17"/>
                <w:szCs w:val="17"/>
              </w:rPr>
              <w:t>Page permission</w:t>
            </w:r>
          </w:p>
        </w:tc>
        <w:tc>
          <w:tcPr>
            <w:tcW w:w="4680" w:type="dxa"/>
          </w:tcPr>
          <w:p w14:paraId="3D056A0E" w14:textId="77777777" w:rsidR="00A74477" w:rsidRDefault="00A55553">
            <w:pPr>
              <w:spacing w:after="40"/>
              <w:rPr>
                <w:rFonts w:hint="eastAsia"/>
              </w:rPr>
            </w:pPr>
            <w:r>
              <w:rPr>
                <w:rFonts w:ascii="Consolas" w:hAnsi="Consolas"/>
                <w:sz w:val="17"/>
                <w:szCs w:val="17"/>
              </w:rPr>
              <w:t>Reports.Ratings</w:t>
            </w:r>
          </w:p>
        </w:tc>
      </w:tr>
      <w:tr w:rsidR="00A74477" w14:paraId="298E9CD7" w14:textId="77777777">
        <w:tc>
          <w:tcPr>
            <w:tcW w:w="4680" w:type="dxa"/>
          </w:tcPr>
          <w:p w14:paraId="26151962" w14:textId="77777777" w:rsidR="00A74477" w:rsidRDefault="00A55553">
            <w:pPr>
              <w:spacing w:after="40"/>
              <w:rPr>
                <w:rFonts w:hint="eastAsia"/>
              </w:rPr>
            </w:pPr>
            <w:r>
              <w:rPr>
                <w:sz w:val="17"/>
                <w:szCs w:val="17"/>
              </w:rPr>
              <w:t>Menu permission</w:t>
            </w:r>
          </w:p>
        </w:tc>
        <w:tc>
          <w:tcPr>
            <w:tcW w:w="4680" w:type="dxa"/>
          </w:tcPr>
          <w:p w14:paraId="127B91A2" w14:textId="77777777" w:rsidR="00A74477" w:rsidRDefault="00A55553">
            <w:pPr>
              <w:spacing w:after="40"/>
              <w:rPr>
                <w:rFonts w:hint="eastAsia"/>
              </w:rPr>
            </w:pPr>
            <w:r>
              <w:rPr>
                <w:rFonts w:ascii="Consolas" w:hAnsi="Consolas"/>
                <w:sz w:val="17"/>
                <w:szCs w:val="17"/>
              </w:rPr>
              <w:t>Reports.Ratings</w:t>
            </w:r>
          </w:p>
        </w:tc>
      </w:tr>
    </w:tbl>
    <w:p w14:paraId="5F23A54B" w14:textId="77777777" w:rsidR="00A74477" w:rsidRDefault="00A74477">
      <w:pPr>
        <w:spacing w:after="40"/>
        <w:rPr>
          <w:rFonts w:hint="eastAsia"/>
        </w:rPr>
      </w:pPr>
    </w:p>
    <w:p w14:paraId="75890922"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079F6DF" w14:textId="77777777">
        <w:tc>
          <w:tcPr>
            <w:tcW w:w="4680" w:type="dxa"/>
          </w:tcPr>
          <w:p w14:paraId="253043DB" w14:textId="77777777" w:rsidR="00A74477" w:rsidRDefault="00A55553">
            <w:pPr>
              <w:rPr>
                <w:rFonts w:hint="eastAsia"/>
              </w:rPr>
            </w:pPr>
            <w:r>
              <w:rPr>
                <w:b/>
                <w:color w:val="1B3A5C"/>
                <w:sz w:val="18"/>
                <w:szCs w:val="18"/>
              </w:rPr>
              <w:t>Action</w:t>
            </w:r>
          </w:p>
        </w:tc>
        <w:tc>
          <w:tcPr>
            <w:tcW w:w="4680" w:type="dxa"/>
          </w:tcPr>
          <w:p w14:paraId="47A7EE9E" w14:textId="77777777" w:rsidR="00A74477" w:rsidRDefault="00A55553">
            <w:pPr>
              <w:rPr>
                <w:rFonts w:hint="eastAsia"/>
              </w:rPr>
            </w:pPr>
            <w:r>
              <w:rPr>
                <w:b/>
                <w:color w:val="1B3A5C"/>
                <w:sz w:val="18"/>
                <w:szCs w:val="18"/>
              </w:rPr>
              <w:t>Permission it needs</w:t>
            </w:r>
          </w:p>
        </w:tc>
      </w:tr>
      <w:tr w:rsidR="00A74477" w14:paraId="7357348E" w14:textId="77777777">
        <w:tc>
          <w:tcPr>
            <w:tcW w:w="4680" w:type="dxa"/>
          </w:tcPr>
          <w:p w14:paraId="320089D3" w14:textId="77777777" w:rsidR="00A74477" w:rsidRDefault="00A55553">
            <w:pPr>
              <w:spacing w:after="40"/>
              <w:rPr>
                <w:rFonts w:hint="eastAsia"/>
              </w:rPr>
            </w:pPr>
            <w:r>
              <w:rPr>
                <w:sz w:val="17"/>
                <w:szCs w:val="17"/>
              </w:rPr>
              <w:t>Export</w:t>
            </w:r>
          </w:p>
        </w:tc>
        <w:tc>
          <w:tcPr>
            <w:tcW w:w="4680" w:type="dxa"/>
          </w:tcPr>
          <w:p w14:paraId="59B44210" w14:textId="77777777" w:rsidR="00A74477" w:rsidRDefault="00A55553">
            <w:pPr>
              <w:spacing w:after="40"/>
              <w:rPr>
                <w:rFonts w:hint="eastAsia"/>
              </w:rPr>
            </w:pPr>
            <w:r>
              <w:rPr>
                <w:sz w:val="17"/>
                <w:szCs w:val="17"/>
              </w:rPr>
              <w:t>No permission of its own</w:t>
            </w:r>
          </w:p>
        </w:tc>
      </w:tr>
    </w:tbl>
    <w:p w14:paraId="73881622" w14:textId="77777777" w:rsidR="00A74477" w:rsidRDefault="00A74477">
      <w:pPr>
        <w:spacing w:after="40"/>
        <w:rPr>
          <w:rFonts w:hint="eastAsia"/>
        </w:rPr>
      </w:pPr>
    </w:p>
    <w:p w14:paraId="46C5FB94" w14:textId="77777777" w:rsidR="00A74477" w:rsidRDefault="00A55553">
      <w:pPr>
        <w:spacing w:after="80"/>
        <w:rPr>
          <w:rFonts w:hint="eastAsia"/>
        </w:rPr>
      </w:pPr>
      <w:r>
        <w:rPr>
          <w:color w:val="556170"/>
          <w:sz w:val="19"/>
          <w:szCs w:val="19"/>
        </w:rPr>
        <w:t>The list shows: Rating type  ·  Scope  ·  Stars  ·  Comment  ·  Submitted</w:t>
      </w:r>
    </w:p>
    <w:p w14:paraId="345145E4" w14:textId="77777777" w:rsidR="00A74477" w:rsidRDefault="00A55553">
      <w:pPr>
        <w:spacing w:before="160" w:after="40"/>
        <w:jc w:val="center"/>
        <w:rPr>
          <w:rFonts w:hint="eastAsia"/>
        </w:rPr>
      </w:pPr>
      <w:r>
        <w:rPr>
          <w:noProof/>
        </w:rPr>
        <w:lastRenderedPageBreak/>
        <w:drawing>
          <wp:inline distT="0" distB="0" distL="0" distR="0" wp14:anchorId="2F6F0AF3" wp14:editId="5203D8C7">
            <wp:extent cx="5760720" cy="2850356"/>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ratings-default.png"/>
                    <pic:cNvPicPr/>
                  </pic:nvPicPr>
                  <pic:blipFill>
                    <a:blip r:embed="rId112"/>
                    <a:stretch>
                      <a:fillRect/>
                    </a:stretch>
                  </pic:blipFill>
                  <pic:spPr>
                    <a:xfrm>
                      <a:off x="0" y="0"/>
                      <a:ext cx="5760720" cy="2850356"/>
                    </a:xfrm>
                    <a:prstGeom prst="rect">
                      <a:avLst/>
                    </a:prstGeom>
                  </pic:spPr>
                </pic:pic>
              </a:graphicData>
            </a:graphic>
          </wp:inline>
        </w:drawing>
      </w:r>
    </w:p>
    <w:p w14:paraId="2CF30F99" w14:textId="77777777" w:rsidR="00A74477" w:rsidRDefault="00A55553">
      <w:pPr>
        <w:pStyle w:val="Caption"/>
        <w:spacing w:after="240"/>
        <w:jc w:val="center"/>
        <w:rPr>
          <w:rFonts w:hint="eastAsia"/>
        </w:rPr>
      </w:pPr>
      <w:r>
        <w:rPr>
          <w:color w:val="556170"/>
          <w:sz w:val="17"/>
          <w:szCs w:val="17"/>
        </w:rPr>
        <w:t xml:space="preserve">Figure 115 — Ratings report — </w:t>
      </w:r>
      <w:r>
        <w:rPr>
          <w:rFonts w:ascii="Consolas" w:hAnsi="Consolas"/>
          <w:color w:val="556170"/>
          <w:sz w:val="17"/>
          <w:szCs w:val="17"/>
        </w:rPr>
        <w:t>/admin/reports/ratings</w:t>
      </w:r>
    </w:p>
    <w:p w14:paraId="03AA3D46" w14:textId="77777777" w:rsidR="00A74477" w:rsidRDefault="00A55553">
      <w:pPr>
        <w:pStyle w:val="Heading3"/>
        <w:spacing w:after="120"/>
      </w:pPr>
      <w:r>
        <w:rPr>
          <w:rFonts w:ascii="Segoe UI" w:hAnsi="Segoe UI" w:cs="Simplified Arabic"/>
          <w:sz w:val="24"/>
          <w:szCs w:val="24"/>
        </w:rPr>
        <w:t>Partners report  (</w:t>
      </w:r>
      <w:r>
        <w:rPr>
          <w:rFonts w:ascii="Consolas" w:hAnsi="Consolas" w:cs="Simplified Arabic"/>
          <w:sz w:val="24"/>
          <w:szCs w:val="24"/>
        </w:rPr>
        <w:t>/admin/reports/partners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321"/>
        <w:gridCol w:w="8255"/>
      </w:tblGrid>
      <w:tr w:rsidR="00A74477" w14:paraId="1A7CA76B" w14:textId="77777777">
        <w:tc>
          <w:tcPr>
            <w:tcW w:w="4680" w:type="dxa"/>
          </w:tcPr>
          <w:p w14:paraId="34FD4DFE" w14:textId="77777777" w:rsidR="00A74477" w:rsidRDefault="00A55553">
            <w:pPr>
              <w:rPr>
                <w:rFonts w:hint="eastAsia"/>
              </w:rPr>
            </w:pPr>
            <w:r>
              <w:rPr>
                <w:b/>
                <w:color w:val="1B3A5C"/>
                <w:sz w:val="18"/>
                <w:szCs w:val="18"/>
              </w:rPr>
              <w:t>Property</w:t>
            </w:r>
          </w:p>
        </w:tc>
        <w:tc>
          <w:tcPr>
            <w:tcW w:w="4680" w:type="dxa"/>
          </w:tcPr>
          <w:p w14:paraId="74A5DF83" w14:textId="77777777" w:rsidR="00A74477" w:rsidRDefault="00A55553">
            <w:pPr>
              <w:rPr>
                <w:rFonts w:hint="eastAsia"/>
              </w:rPr>
            </w:pPr>
            <w:r>
              <w:rPr>
                <w:b/>
                <w:color w:val="1B3A5C"/>
                <w:sz w:val="18"/>
                <w:szCs w:val="18"/>
              </w:rPr>
              <w:t>Value</w:t>
            </w:r>
          </w:p>
        </w:tc>
      </w:tr>
      <w:tr w:rsidR="00A74477" w14:paraId="62A7D671" w14:textId="77777777">
        <w:tc>
          <w:tcPr>
            <w:tcW w:w="4680" w:type="dxa"/>
          </w:tcPr>
          <w:p w14:paraId="3B2F6D0B" w14:textId="77777777" w:rsidR="00A74477" w:rsidRDefault="00A55553">
            <w:pPr>
              <w:spacing w:after="40"/>
              <w:rPr>
                <w:rFonts w:hint="eastAsia"/>
              </w:rPr>
            </w:pPr>
            <w:r>
              <w:rPr>
                <w:sz w:val="17"/>
                <w:szCs w:val="17"/>
              </w:rPr>
              <w:t>Address</w:t>
            </w:r>
          </w:p>
        </w:tc>
        <w:tc>
          <w:tcPr>
            <w:tcW w:w="4680" w:type="dxa"/>
          </w:tcPr>
          <w:p w14:paraId="2577092D" w14:textId="77777777" w:rsidR="00A74477" w:rsidRDefault="00A55553">
            <w:pPr>
              <w:spacing w:after="40"/>
              <w:rPr>
                <w:rFonts w:hint="eastAsia"/>
              </w:rPr>
            </w:pPr>
            <w:r>
              <w:rPr>
                <w:rFonts w:ascii="Consolas" w:hAnsi="Consolas"/>
                <w:sz w:val="17"/>
                <w:szCs w:val="17"/>
              </w:rPr>
              <w:t>/admin/reports/partners</w:t>
            </w:r>
          </w:p>
        </w:tc>
      </w:tr>
      <w:tr w:rsidR="00A74477" w14:paraId="4DFDDB4A" w14:textId="77777777">
        <w:tc>
          <w:tcPr>
            <w:tcW w:w="4680" w:type="dxa"/>
          </w:tcPr>
          <w:p w14:paraId="5BDA97BF" w14:textId="77777777" w:rsidR="00A74477" w:rsidRDefault="00A55553">
            <w:pPr>
              <w:spacing w:after="40"/>
              <w:rPr>
                <w:rFonts w:hint="eastAsia"/>
              </w:rPr>
            </w:pPr>
            <w:r>
              <w:rPr>
                <w:sz w:val="17"/>
                <w:szCs w:val="17"/>
              </w:rPr>
              <w:t>Implemented by</w:t>
            </w:r>
          </w:p>
        </w:tc>
        <w:tc>
          <w:tcPr>
            <w:tcW w:w="4680" w:type="dxa"/>
          </w:tcPr>
          <w:p w14:paraId="6BFC6D66" w14:textId="77777777" w:rsidR="00A74477" w:rsidRDefault="00A55553">
            <w:pPr>
              <w:spacing w:after="40"/>
              <w:rPr>
                <w:rFonts w:hint="eastAsia"/>
              </w:rPr>
            </w:pPr>
            <w:r>
              <w:rPr>
                <w:rFonts w:ascii="Consolas" w:hAnsi="Consolas"/>
                <w:sz w:val="17"/>
                <w:szCs w:val="17"/>
              </w:rPr>
              <w:t>src/ControlPanel/SIMF.ControlPanel/Components/Pages/Admin/Reports/PartnersReport.razor</w:t>
            </w:r>
          </w:p>
        </w:tc>
      </w:tr>
      <w:tr w:rsidR="00A74477" w14:paraId="731FE7CF" w14:textId="77777777">
        <w:tc>
          <w:tcPr>
            <w:tcW w:w="4680" w:type="dxa"/>
          </w:tcPr>
          <w:p w14:paraId="1ED27BD4" w14:textId="77777777" w:rsidR="00A74477" w:rsidRDefault="00A55553">
            <w:pPr>
              <w:spacing w:after="40"/>
              <w:rPr>
                <w:rFonts w:hint="eastAsia"/>
              </w:rPr>
            </w:pPr>
            <w:r>
              <w:rPr>
                <w:sz w:val="17"/>
                <w:szCs w:val="17"/>
              </w:rPr>
              <w:t>Code-behind</w:t>
            </w:r>
          </w:p>
        </w:tc>
        <w:tc>
          <w:tcPr>
            <w:tcW w:w="4680" w:type="dxa"/>
          </w:tcPr>
          <w:p w14:paraId="0BE5349B" w14:textId="77777777" w:rsidR="00A74477" w:rsidRDefault="00A55553">
            <w:pPr>
              <w:spacing w:after="40"/>
              <w:rPr>
                <w:rFonts w:hint="eastAsia"/>
              </w:rPr>
            </w:pPr>
            <w:r>
              <w:rPr>
                <w:sz w:val="17"/>
                <w:szCs w:val="17"/>
              </w:rPr>
              <w:t>-</w:t>
            </w:r>
          </w:p>
        </w:tc>
      </w:tr>
      <w:tr w:rsidR="00A74477" w14:paraId="10007824" w14:textId="77777777">
        <w:tc>
          <w:tcPr>
            <w:tcW w:w="4680" w:type="dxa"/>
          </w:tcPr>
          <w:p w14:paraId="2A0CF7AC" w14:textId="77777777" w:rsidR="00A74477" w:rsidRDefault="00A55553">
            <w:pPr>
              <w:spacing w:after="40"/>
              <w:rPr>
                <w:rFonts w:hint="eastAsia"/>
              </w:rPr>
            </w:pPr>
            <w:r>
              <w:rPr>
                <w:sz w:val="17"/>
                <w:szCs w:val="17"/>
              </w:rPr>
              <w:t>Page permission</w:t>
            </w:r>
          </w:p>
        </w:tc>
        <w:tc>
          <w:tcPr>
            <w:tcW w:w="4680" w:type="dxa"/>
          </w:tcPr>
          <w:p w14:paraId="4E86448B" w14:textId="77777777" w:rsidR="00A74477" w:rsidRDefault="00A55553">
            <w:pPr>
              <w:spacing w:after="40"/>
              <w:rPr>
                <w:rFonts w:hint="eastAsia"/>
              </w:rPr>
            </w:pPr>
            <w:r>
              <w:rPr>
                <w:rFonts w:ascii="Consolas" w:hAnsi="Consolas"/>
                <w:sz w:val="17"/>
                <w:szCs w:val="17"/>
              </w:rPr>
              <w:t>Reports.Partners</w:t>
            </w:r>
          </w:p>
        </w:tc>
      </w:tr>
      <w:tr w:rsidR="00A74477" w14:paraId="47A38249" w14:textId="77777777">
        <w:tc>
          <w:tcPr>
            <w:tcW w:w="4680" w:type="dxa"/>
          </w:tcPr>
          <w:p w14:paraId="7D0DC947" w14:textId="77777777" w:rsidR="00A74477" w:rsidRDefault="00A55553">
            <w:pPr>
              <w:spacing w:after="40"/>
              <w:rPr>
                <w:rFonts w:hint="eastAsia"/>
              </w:rPr>
            </w:pPr>
            <w:r>
              <w:rPr>
                <w:sz w:val="17"/>
                <w:szCs w:val="17"/>
              </w:rPr>
              <w:t>Menu permission</w:t>
            </w:r>
          </w:p>
        </w:tc>
        <w:tc>
          <w:tcPr>
            <w:tcW w:w="4680" w:type="dxa"/>
          </w:tcPr>
          <w:p w14:paraId="14EF9E95" w14:textId="77777777" w:rsidR="00A74477" w:rsidRDefault="00A55553">
            <w:pPr>
              <w:spacing w:after="40"/>
              <w:rPr>
                <w:rFonts w:hint="eastAsia"/>
              </w:rPr>
            </w:pPr>
            <w:r>
              <w:rPr>
                <w:rFonts w:ascii="Consolas" w:hAnsi="Consolas"/>
                <w:sz w:val="17"/>
                <w:szCs w:val="17"/>
              </w:rPr>
              <w:t>Reports.Partners</w:t>
            </w:r>
          </w:p>
        </w:tc>
      </w:tr>
    </w:tbl>
    <w:p w14:paraId="66CA0149" w14:textId="77777777" w:rsidR="00A74477" w:rsidRDefault="00A74477">
      <w:pPr>
        <w:spacing w:after="40"/>
        <w:rPr>
          <w:rFonts w:hint="eastAsia"/>
        </w:rPr>
      </w:pPr>
    </w:p>
    <w:p w14:paraId="6EA03465"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1CC063AE" w14:textId="77777777">
        <w:tc>
          <w:tcPr>
            <w:tcW w:w="4680" w:type="dxa"/>
          </w:tcPr>
          <w:p w14:paraId="1306EF98" w14:textId="77777777" w:rsidR="00A74477" w:rsidRDefault="00A55553">
            <w:pPr>
              <w:rPr>
                <w:rFonts w:hint="eastAsia"/>
              </w:rPr>
            </w:pPr>
            <w:r>
              <w:rPr>
                <w:b/>
                <w:color w:val="1B3A5C"/>
                <w:sz w:val="18"/>
                <w:szCs w:val="18"/>
              </w:rPr>
              <w:t>Action</w:t>
            </w:r>
          </w:p>
        </w:tc>
        <w:tc>
          <w:tcPr>
            <w:tcW w:w="4680" w:type="dxa"/>
          </w:tcPr>
          <w:p w14:paraId="0C225916" w14:textId="77777777" w:rsidR="00A74477" w:rsidRDefault="00A55553">
            <w:pPr>
              <w:rPr>
                <w:rFonts w:hint="eastAsia"/>
              </w:rPr>
            </w:pPr>
            <w:r>
              <w:rPr>
                <w:b/>
                <w:color w:val="1B3A5C"/>
                <w:sz w:val="18"/>
                <w:szCs w:val="18"/>
              </w:rPr>
              <w:t>Permission it needs</w:t>
            </w:r>
          </w:p>
        </w:tc>
      </w:tr>
      <w:tr w:rsidR="00A74477" w14:paraId="04583B1C" w14:textId="77777777">
        <w:tc>
          <w:tcPr>
            <w:tcW w:w="4680" w:type="dxa"/>
          </w:tcPr>
          <w:p w14:paraId="1BBCD704" w14:textId="77777777" w:rsidR="00A74477" w:rsidRDefault="00A55553">
            <w:pPr>
              <w:spacing w:after="40"/>
              <w:rPr>
                <w:rFonts w:hint="eastAsia"/>
              </w:rPr>
            </w:pPr>
            <w:r>
              <w:rPr>
                <w:sz w:val="17"/>
                <w:szCs w:val="17"/>
              </w:rPr>
              <w:t>Export</w:t>
            </w:r>
          </w:p>
        </w:tc>
        <w:tc>
          <w:tcPr>
            <w:tcW w:w="4680" w:type="dxa"/>
          </w:tcPr>
          <w:p w14:paraId="36916EE6" w14:textId="77777777" w:rsidR="00A74477" w:rsidRDefault="00A55553">
            <w:pPr>
              <w:spacing w:after="40"/>
              <w:rPr>
                <w:rFonts w:hint="eastAsia"/>
              </w:rPr>
            </w:pPr>
            <w:r>
              <w:rPr>
                <w:sz w:val="17"/>
                <w:szCs w:val="17"/>
              </w:rPr>
              <w:t>No permission of its own</w:t>
            </w:r>
          </w:p>
        </w:tc>
      </w:tr>
    </w:tbl>
    <w:p w14:paraId="47E05493" w14:textId="77777777" w:rsidR="00A74477" w:rsidRDefault="00A74477">
      <w:pPr>
        <w:spacing w:after="40"/>
        <w:rPr>
          <w:rFonts w:hint="eastAsia"/>
        </w:rPr>
      </w:pPr>
    </w:p>
    <w:p w14:paraId="0419561C" w14:textId="77777777" w:rsidR="00A74477" w:rsidRDefault="00A55553">
      <w:pPr>
        <w:spacing w:after="80"/>
        <w:rPr>
          <w:rFonts w:hint="eastAsia"/>
        </w:rPr>
      </w:pPr>
      <w:r>
        <w:rPr>
          <w:color w:val="556170"/>
          <w:sz w:val="19"/>
          <w:szCs w:val="19"/>
        </w:rPr>
        <w:t>The list shows: Kind  ·  Name  ·  Tier  ·  Email  ·  Phone  ·  Website</w:t>
      </w:r>
    </w:p>
    <w:p w14:paraId="5B092751" w14:textId="77777777" w:rsidR="00A74477" w:rsidRDefault="00A55553">
      <w:pPr>
        <w:spacing w:before="160" w:after="40"/>
        <w:jc w:val="center"/>
        <w:rPr>
          <w:rFonts w:hint="eastAsia"/>
        </w:rPr>
      </w:pPr>
      <w:r>
        <w:rPr>
          <w:noProof/>
        </w:rPr>
        <w:lastRenderedPageBreak/>
        <w:drawing>
          <wp:inline distT="0" distB="0" distL="0" distR="0" wp14:anchorId="78A03596" wp14:editId="3534BFE4">
            <wp:extent cx="5760720" cy="2850356"/>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partners-default.png"/>
                    <pic:cNvPicPr/>
                  </pic:nvPicPr>
                  <pic:blipFill>
                    <a:blip r:embed="rId113"/>
                    <a:stretch>
                      <a:fillRect/>
                    </a:stretch>
                  </pic:blipFill>
                  <pic:spPr>
                    <a:xfrm>
                      <a:off x="0" y="0"/>
                      <a:ext cx="5760720" cy="2850356"/>
                    </a:xfrm>
                    <a:prstGeom prst="rect">
                      <a:avLst/>
                    </a:prstGeom>
                  </pic:spPr>
                </pic:pic>
              </a:graphicData>
            </a:graphic>
          </wp:inline>
        </w:drawing>
      </w:r>
    </w:p>
    <w:p w14:paraId="093642A5" w14:textId="77777777" w:rsidR="00A74477" w:rsidRDefault="00A55553">
      <w:pPr>
        <w:pStyle w:val="Caption"/>
        <w:spacing w:after="240"/>
        <w:jc w:val="center"/>
        <w:rPr>
          <w:rFonts w:hint="eastAsia"/>
        </w:rPr>
      </w:pPr>
      <w:r>
        <w:rPr>
          <w:color w:val="556170"/>
          <w:sz w:val="17"/>
          <w:szCs w:val="17"/>
        </w:rPr>
        <w:t xml:space="preserve">Figure 116 — Partners report — </w:t>
      </w:r>
      <w:r>
        <w:rPr>
          <w:rFonts w:ascii="Consolas" w:hAnsi="Consolas"/>
          <w:color w:val="556170"/>
          <w:sz w:val="17"/>
          <w:szCs w:val="17"/>
        </w:rPr>
        <w:t>/admin/reports/partners</w:t>
      </w:r>
    </w:p>
    <w:p w14:paraId="01A75CDB" w14:textId="77777777" w:rsidR="00A74477" w:rsidRDefault="00A55553">
      <w:pPr>
        <w:pStyle w:val="Heading3"/>
        <w:spacing w:after="120"/>
      </w:pPr>
      <w:r>
        <w:rPr>
          <w:rFonts w:ascii="Segoe UI" w:hAnsi="Segoe UI" w:cs="Simplified Arabic"/>
          <w:sz w:val="24"/>
          <w:szCs w:val="24"/>
        </w:rPr>
        <w:t>Meetings report  (</w:t>
      </w:r>
      <w:r>
        <w:rPr>
          <w:rFonts w:ascii="Consolas" w:hAnsi="Consolas" w:cs="Simplified Arabic"/>
          <w:sz w:val="24"/>
          <w:szCs w:val="24"/>
        </w:rPr>
        <w:t>/admin/reports/meetings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321"/>
        <w:gridCol w:w="8255"/>
      </w:tblGrid>
      <w:tr w:rsidR="00A74477" w14:paraId="1766B79B" w14:textId="77777777">
        <w:tc>
          <w:tcPr>
            <w:tcW w:w="4680" w:type="dxa"/>
          </w:tcPr>
          <w:p w14:paraId="0CA1F7C8" w14:textId="77777777" w:rsidR="00A74477" w:rsidRDefault="00A55553">
            <w:pPr>
              <w:rPr>
                <w:rFonts w:hint="eastAsia"/>
              </w:rPr>
            </w:pPr>
            <w:r>
              <w:rPr>
                <w:b/>
                <w:color w:val="1B3A5C"/>
                <w:sz w:val="18"/>
                <w:szCs w:val="18"/>
              </w:rPr>
              <w:t>Property</w:t>
            </w:r>
          </w:p>
        </w:tc>
        <w:tc>
          <w:tcPr>
            <w:tcW w:w="4680" w:type="dxa"/>
          </w:tcPr>
          <w:p w14:paraId="3CAB6C4E" w14:textId="77777777" w:rsidR="00A74477" w:rsidRDefault="00A55553">
            <w:pPr>
              <w:rPr>
                <w:rFonts w:hint="eastAsia"/>
              </w:rPr>
            </w:pPr>
            <w:r>
              <w:rPr>
                <w:b/>
                <w:color w:val="1B3A5C"/>
                <w:sz w:val="18"/>
                <w:szCs w:val="18"/>
              </w:rPr>
              <w:t>Value</w:t>
            </w:r>
          </w:p>
        </w:tc>
      </w:tr>
      <w:tr w:rsidR="00A74477" w14:paraId="7EC187FC" w14:textId="77777777">
        <w:tc>
          <w:tcPr>
            <w:tcW w:w="4680" w:type="dxa"/>
          </w:tcPr>
          <w:p w14:paraId="5A9E6736" w14:textId="77777777" w:rsidR="00A74477" w:rsidRDefault="00A55553">
            <w:pPr>
              <w:spacing w:after="40"/>
              <w:rPr>
                <w:rFonts w:hint="eastAsia"/>
              </w:rPr>
            </w:pPr>
            <w:r>
              <w:rPr>
                <w:sz w:val="17"/>
                <w:szCs w:val="17"/>
              </w:rPr>
              <w:t>Address</w:t>
            </w:r>
          </w:p>
        </w:tc>
        <w:tc>
          <w:tcPr>
            <w:tcW w:w="4680" w:type="dxa"/>
          </w:tcPr>
          <w:p w14:paraId="09EA5B69" w14:textId="77777777" w:rsidR="00A74477" w:rsidRDefault="00A55553">
            <w:pPr>
              <w:spacing w:after="40"/>
              <w:rPr>
                <w:rFonts w:hint="eastAsia"/>
              </w:rPr>
            </w:pPr>
            <w:r>
              <w:rPr>
                <w:rFonts w:ascii="Consolas" w:hAnsi="Consolas"/>
                <w:sz w:val="17"/>
                <w:szCs w:val="17"/>
              </w:rPr>
              <w:t>/admin/reports/meetings</w:t>
            </w:r>
          </w:p>
        </w:tc>
      </w:tr>
      <w:tr w:rsidR="00A74477" w14:paraId="6833F5EC" w14:textId="77777777">
        <w:tc>
          <w:tcPr>
            <w:tcW w:w="4680" w:type="dxa"/>
          </w:tcPr>
          <w:p w14:paraId="618ABB44" w14:textId="77777777" w:rsidR="00A74477" w:rsidRDefault="00A55553">
            <w:pPr>
              <w:spacing w:after="40"/>
              <w:rPr>
                <w:rFonts w:hint="eastAsia"/>
              </w:rPr>
            </w:pPr>
            <w:r>
              <w:rPr>
                <w:sz w:val="17"/>
                <w:szCs w:val="17"/>
              </w:rPr>
              <w:t>Implemented by</w:t>
            </w:r>
          </w:p>
        </w:tc>
        <w:tc>
          <w:tcPr>
            <w:tcW w:w="4680" w:type="dxa"/>
          </w:tcPr>
          <w:p w14:paraId="223F0F20" w14:textId="77777777" w:rsidR="00A74477" w:rsidRDefault="00A55553">
            <w:pPr>
              <w:spacing w:after="40"/>
              <w:rPr>
                <w:rFonts w:hint="eastAsia"/>
              </w:rPr>
            </w:pPr>
            <w:r>
              <w:rPr>
                <w:rFonts w:ascii="Consolas" w:hAnsi="Consolas"/>
                <w:sz w:val="17"/>
                <w:szCs w:val="17"/>
              </w:rPr>
              <w:t>src/ControlPanel/SIMF.ControlPanel/Components/Pages/Admin/Reports/MeetingsReport.razor</w:t>
            </w:r>
          </w:p>
        </w:tc>
      </w:tr>
      <w:tr w:rsidR="00A74477" w14:paraId="5FF74073" w14:textId="77777777">
        <w:tc>
          <w:tcPr>
            <w:tcW w:w="4680" w:type="dxa"/>
          </w:tcPr>
          <w:p w14:paraId="2C6E3A86" w14:textId="77777777" w:rsidR="00A74477" w:rsidRDefault="00A55553">
            <w:pPr>
              <w:spacing w:after="40"/>
              <w:rPr>
                <w:rFonts w:hint="eastAsia"/>
              </w:rPr>
            </w:pPr>
            <w:r>
              <w:rPr>
                <w:sz w:val="17"/>
                <w:szCs w:val="17"/>
              </w:rPr>
              <w:t>Code-behind</w:t>
            </w:r>
          </w:p>
        </w:tc>
        <w:tc>
          <w:tcPr>
            <w:tcW w:w="4680" w:type="dxa"/>
          </w:tcPr>
          <w:p w14:paraId="1BC7EDB7" w14:textId="77777777" w:rsidR="00A74477" w:rsidRDefault="00A55553">
            <w:pPr>
              <w:spacing w:after="40"/>
              <w:rPr>
                <w:rFonts w:hint="eastAsia"/>
              </w:rPr>
            </w:pPr>
            <w:r>
              <w:rPr>
                <w:sz w:val="17"/>
                <w:szCs w:val="17"/>
              </w:rPr>
              <w:t>-</w:t>
            </w:r>
          </w:p>
        </w:tc>
      </w:tr>
      <w:tr w:rsidR="00A74477" w14:paraId="123F14AA" w14:textId="77777777">
        <w:tc>
          <w:tcPr>
            <w:tcW w:w="4680" w:type="dxa"/>
          </w:tcPr>
          <w:p w14:paraId="2B7053BF" w14:textId="77777777" w:rsidR="00A74477" w:rsidRDefault="00A55553">
            <w:pPr>
              <w:spacing w:after="40"/>
              <w:rPr>
                <w:rFonts w:hint="eastAsia"/>
              </w:rPr>
            </w:pPr>
            <w:r>
              <w:rPr>
                <w:sz w:val="17"/>
                <w:szCs w:val="17"/>
              </w:rPr>
              <w:t>Page permission</w:t>
            </w:r>
          </w:p>
        </w:tc>
        <w:tc>
          <w:tcPr>
            <w:tcW w:w="4680" w:type="dxa"/>
          </w:tcPr>
          <w:p w14:paraId="0F49834F" w14:textId="77777777" w:rsidR="00A74477" w:rsidRDefault="00A55553">
            <w:pPr>
              <w:spacing w:after="40"/>
              <w:rPr>
                <w:rFonts w:hint="eastAsia"/>
              </w:rPr>
            </w:pPr>
            <w:r>
              <w:rPr>
                <w:rFonts w:ascii="Consolas" w:hAnsi="Consolas"/>
                <w:sz w:val="17"/>
                <w:szCs w:val="17"/>
              </w:rPr>
              <w:t>Reports.Meetings</w:t>
            </w:r>
          </w:p>
        </w:tc>
      </w:tr>
      <w:tr w:rsidR="00A74477" w14:paraId="50A2B79E" w14:textId="77777777">
        <w:tc>
          <w:tcPr>
            <w:tcW w:w="4680" w:type="dxa"/>
          </w:tcPr>
          <w:p w14:paraId="1908829F" w14:textId="77777777" w:rsidR="00A74477" w:rsidRDefault="00A55553">
            <w:pPr>
              <w:spacing w:after="40"/>
              <w:rPr>
                <w:rFonts w:hint="eastAsia"/>
              </w:rPr>
            </w:pPr>
            <w:r>
              <w:rPr>
                <w:sz w:val="17"/>
                <w:szCs w:val="17"/>
              </w:rPr>
              <w:t>Menu permission</w:t>
            </w:r>
          </w:p>
        </w:tc>
        <w:tc>
          <w:tcPr>
            <w:tcW w:w="4680" w:type="dxa"/>
          </w:tcPr>
          <w:p w14:paraId="7687BE76" w14:textId="77777777" w:rsidR="00A74477" w:rsidRDefault="00A55553">
            <w:pPr>
              <w:spacing w:after="40"/>
              <w:rPr>
                <w:rFonts w:hint="eastAsia"/>
              </w:rPr>
            </w:pPr>
            <w:r>
              <w:rPr>
                <w:rFonts w:ascii="Consolas" w:hAnsi="Consolas"/>
                <w:sz w:val="17"/>
                <w:szCs w:val="17"/>
              </w:rPr>
              <w:t>Reports.Meetings</w:t>
            </w:r>
          </w:p>
        </w:tc>
      </w:tr>
    </w:tbl>
    <w:p w14:paraId="0D6B00E4" w14:textId="77777777" w:rsidR="00A74477" w:rsidRDefault="00A74477">
      <w:pPr>
        <w:spacing w:after="40"/>
        <w:rPr>
          <w:rFonts w:hint="eastAsia"/>
        </w:rPr>
      </w:pPr>
    </w:p>
    <w:p w14:paraId="5D0DF229"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9688902" w14:textId="77777777">
        <w:tc>
          <w:tcPr>
            <w:tcW w:w="4680" w:type="dxa"/>
          </w:tcPr>
          <w:p w14:paraId="7B0FE5BC" w14:textId="77777777" w:rsidR="00A74477" w:rsidRDefault="00A55553">
            <w:pPr>
              <w:rPr>
                <w:rFonts w:hint="eastAsia"/>
              </w:rPr>
            </w:pPr>
            <w:r>
              <w:rPr>
                <w:b/>
                <w:color w:val="1B3A5C"/>
                <w:sz w:val="18"/>
                <w:szCs w:val="18"/>
              </w:rPr>
              <w:t>Action</w:t>
            </w:r>
          </w:p>
        </w:tc>
        <w:tc>
          <w:tcPr>
            <w:tcW w:w="4680" w:type="dxa"/>
          </w:tcPr>
          <w:p w14:paraId="2BED4B25" w14:textId="77777777" w:rsidR="00A74477" w:rsidRDefault="00A55553">
            <w:pPr>
              <w:rPr>
                <w:rFonts w:hint="eastAsia"/>
              </w:rPr>
            </w:pPr>
            <w:r>
              <w:rPr>
                <w:b/>
                <w:color w:val="1B3A5C"/>
                <w:sz w:val="18"/>
                <w:szCs w:val="18"/>
              </w:rPr>
              <w:t>Permission it needs</w:t>
            </w:r>
          </w:p>
        </w:tc>
      </w:tr>
      <w:tr w:rsidR="00A74477" w14:paraId="1C66A734" w14:textId="77777777">
        <w:tc>
          <w:tcPr>
            <w:tcW w:w="4680" w:type="dxa"/>
          </w:tcPr>
          <w:p w14:paraId="4A5CDEE7" w14:textId="77777777" w:rsidR="00A74477" w:rsidRDefault="00A55553">
            <w:pPr>
              <w:spacing w:after="40"/>
              <w:rPr>
                <w:rFonts w:hint="eastAsia"/>
              </w:rPr>
            </w:pPr>
            <w:r>
              <w:rPr>
                <w:sz w:val="17"/>
                <w:szCs w:val="17"/>
              </w:rPr>
              <w:t>Export</w:t>
            </w:r>
          </w:p>
        </w:tc>
        <w:tc>
          <w:tcPr>
            <w:tcW w:w="4680" w:type="dxa"/>
          </w:tcPr>
          <w:p w14:paraId="67E02134" w14:textId="77777777" w:rsidR="00A74477" w:rsidRDefault="00A55553">
            <w:pPr>
              <w:spacing w:after="40"/>
              <w:rPr>
                <w:rFonts w:hint="eastAsia"/>
              </w:rPr>
            </w:pPr>
            <w:r>
              <w:rPr>
                <w:sz w:val="17"/>
                <w:szCs w:val="17"/>
              </w:rPr>
              <w:t>No permission of its own</w:t>
            </w:r>
          </w:p>
        </w:tc>
      </w:tr>
    </w:tbl>
    <w:p w14:paraId="29292B2B" w14:textId="77777777" w:rsidR="00A74477" w:rsidRDefault="00A74477">
      <w:pPr>
        <w:spacing w:after="40"/>
        <w:rPr>
          <w:rFonts w:hint="eastAsia"/>
        </w:rPr>
      </w:pPr>
    </w:p>
    <w:p w14:paraId="2B69C9B8" w14:textId="77777777" w:rsidR="00A74477" w:rsidRDefault="00A55553">
      <w:pPr>
        <w:spacing w:after="80"/>
        <w:rPr>
          <w:rFonts w:hint="eastAsia"/>
        </w:rPr>
      </w:pPr>
      <w:r>
        <w:rPr>
          <w:color w:val="556170"/>
          <w:sz w:val="19"/>
          <w:szCs w:val="19"/>
        </w:rPr>
        <w:t>The list shows: Kind  ·  Requester  ·  Target  ·  Subject  ·  Slot  ·  Status  ·  Requested</w:t>
      </w:r>
    </w:p>
    <w:p w14:paraId="146C5B0F" w14:textId="77777777" w:rsidR="00A74477" w:rsidRDefault="00A55553">
      <w:pPr>
        <w:spacing w:before="160" w:after="40"/>
        <w:jc w:val="center"/>
        <w:rPr>
          <w:rFonts w:hint="eastAsia"/>
        </w:rPr>
      </w:pPr>
      <w:r>
        <w:rPr>
          <w:noProof/>
        </w:rPr>
        <w:lastRenderedPageBreak/>
        <w:drawing>
          <wp:inline distT="0" distB="0" distL="0" distR="0" wp14:anchorId="43B2662B" wp14:editId="2E065F62">
            <wp:extent cx="5760720" cy="285035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meetings-default.png"/>
                    <pic:cNvPicPr/>
                  </pic:nvPicPr>
                  <pic:blipFill>
                    <a:blip r:embed="rId114"/>
                    <a:stretch>
                      <a:fillRect/>
                    </a:stretch>
                  </pic:blipFill>
                  <pic:spPr>
                    <a:xfrm>
                      <a:off x="0" y="0"/>
                      <a:ext cx="5760720" cy="2850356"/>
                    </a:xfrm>
                    <a:prstGeom prst="rect">
                      <a:avLst/>
                    </a:prstGeom>
                  </pic:spPr>
                </pic:pic>
              </a:graphicData>
            </a:graphic>
          </wp:inline>
        </w:drawing>
      </w:r>
    </w:p>
    <w:p w14:paraId="1BEDFF4E" w14:textId="77777777" w:rsidR="00A74477" w:rsidRDefault="00A55553">
      <w:pPr>
        <w:pStyle w:val="Caption"/>
        <w:spacing w:after="240"/>
        <w:jc w:val="center"/>
        <w:rPr>
          <w:rFonts w:hint="eastAsia"/>
        </w:rPr>
      </w:pPr>
      <w:r>
        <w:rPr>
          <w:color w:val="556170"/>
          <w:sz w:val="17"/>
          <w:szCs w:val="17"/>
        </w:rPr>
        <w:t xml:space="preserve">Figure 117 — Meetings report — </w:t>
      </w:r>
      <w:r>
        <w:rPr>
          <w:rFonts w:ascii="Consolas" w:hAnsi="Consolas"/>
          <w:color w:val="556170"/>
          <w:sz w:val="17"/>
          <w:szCs w:val="17"/>
        </w:rPr>
        <w:t>/admin/reports/meetings</w:t>
      </w:r>
    </w:p>
    <w:p w14:paraId="1468174D" w14:textId="77777777" w:rsidR="00A74477" w:rsidRDefault="00A55553">
      <w:pPr>
        <w:pStyle w:val="Heading3"/>
        <w:spacing w:after="120"/>
      </w:pPr>
      <w:r>
        <w:rPr>
          <w:rFonts w:ascii="Segoe UI" w:hAnsi="Segoe UI" w:cs="Simplified Arabic"/>
          <w:sz w:val="24"/>
          <w:szCs w:val="24"/>
        </w:rPr>
        <w:t>Engagement report  (</w:t>
      </w:r>
      <w:r>
        <w:rPr>
          <w:rFonts w:ascii="Consolas" w:hAnsi="Consolas" w:cs="Simplified Arabic"/>
          <w:sz w:val="24"/>
          <w:szCs w:val="24"/>
        </w:rPr>
        <w:t>/admin/reports/engagement</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07"/>
        <w:gridCol w:w="8369"/>
      </w:tblGrid>
      <w:tr w:rsidR="00A74477" w14:paraId="348CCA59" w14:textId="77777777">
        <w:tc>
          <w:tcPr>
            <w:tcW w:w="4680" w:type="dxa"/>
          </w:tcPr>
          <w:p w14:paraId="78528EC8" w14:textId="77777777" w:rsidR="00A74477" w:rsidRDefault="00A55553">
            <w:pPr>
              <w:rPr>
                <w:rFonts w:hint="eastAsia"/>
              </w:rPr>
            </w:pPr>
            <w:r>
              <w:rPr>
                <w:b/>
                <w:color w:val="1B3A5C"/>
                <w:sz w:val="18"/>
                <w:szCs w:val="18"/>
              </w:rPr>
              <w:t>Property</w:t>
            </w:r>
          </w:p>
        </w:tc>
        <w:tc>
          <w:tcPr>
            <w:tcW w:w="4680" w:type="dxa"/>
          </w:tcPr>
          <w:p w14:paraId="123C7623" w14:textId="77777777" w:rsidR="00A74477" w:rsidRDefault="00A55553">
            <w:pPr>
              <w:rPr>
                <w:rFonts w:hint="eastAsia"/>
              </w:rPr>
            </w:pPr>
            <w:r>
              <w:rPr>
                <w:b/>
                <w:color w:val="1B3A5C"/>
                <w:sz w:val="18"/>
                <w:szCs w:val="18"/>
              </w:rPr>
              <w:t>Value</w:t>
            </w:r>
          </w:p>
        </w:tc>
      </w:tr>
      <w:tr w:rsidR="00A74477" w14:paraId="42B624BE" w14:textId="77777777">
        <w:tc>
          <w:tcPr>
            <w:tcW w:w="4680" w:type="dxa"/>
          </w:tcPr>
          <w:p w14:paraId="183B8390" w14:textId="77777777" w:rsidR="00A74477" w:rsidRDefault="00A55553">
            <w:pPr>
              <w:spacing w:after="40"/>
              <w:rPr>
                <w:rFonts w:hint="eastAsia"/>
              </w:rPr>
            </w:pPr>
            <w:r>
              <w:rPr>
                <w:sz w:val="17"/>
                <w:szCs w:val="17"/>
              </w:rPr>
              <w:t>Address</w:t>
            </w:r>
          </w:p>
        </w:tc>
        <w:tc>
          <w:tcPr>
            <w:tcW w:w="4680" w:type="dxa"/>
          </w:tcPr>
          <w:p w14:paraId="3E32ECE0" w14:textId="77777777" w:rsidR="00A74477" w:rsidRDefault="00A55553">
            <w:pPr>
              <w:spacing w:after="40"/>
              <w:rPr>
                <w:rFonts w:hint="eastAsia"/>
              </w:rPr>
            </w:pPr>
            <w:r>
              <w:rPr>
                <w:rFonts w:ascii="Consolas" w:hAnsi="Consolas"/>
                <w:sz w:val="17"/>
                <w:szCs w:val="17"/>
              </w:rPr>
              <w:t>/admin/reports/engagement</w:t>
            </w:r>
          </w:p>
        </w:tc>
      </w:tr>
      <w:tr w:rsidR="00A74477" w14:paraId="6BDDA0FB" w14:textId="77777777">
        <w:tc>
          <w:tcPr>
            <w:tcW w:w="4680" w:type="dxa"/>
          </w:tcPr>
          <w:p w14:paraId="60AC5EEB" w14:textId="77777777" w:rsidR="00A74477" w:rsidRDefault="00A55553">
            <w:pPr>
              <w:spacing w:after="40"/>
              <w:rPr>
                <w:rFonts w:hint="eastAsia"/>
              </w:rPr>
            </w:pPr>
            <w:r>
              <w:rPr>
                <w:sz w:val="17"/>
                <w:szCs w:val="17"/>
              </w:rPr>
              <w:t>Implemented by</w:t>
            </w:r>
          </w:p>
        </w:tc>
        <w:tc>
          <w:tcPr>
            <w:tcW w:w="4680" w:type="dxa"/>
          </w:tcPr>
          <w:p w14:paraId="4FC24BAA" w14:textId="77777777" w:rsidR="00A74477" w:rsidRDefault="00A55553">
            <w:pPr>
              <w:spacing w:after="40"/>
              <w:rPr>
                <w:rFonts w:hint="eastAsia"/>
              </w:rPr>
            </w:pPr>
            <w:r>
              <w:rPr>
                <w:rFonts w:ascii="Consolas" w:hAnsi="Consolas"/>
                <w:sz w:val="17"/>
                <w:szCs w:val="17"/>
              </w:rPr>
              <w:t>src/ControlPanel/SIMF.ControlPanel/Components/Pages/Admin/Reports/EngagementReport.razor</w:t>
            </w:r>
          </w:p>
        </w:tc>
      </w:tr>
      <w:tr w:rsidR="00A74477" w14:paraId="05658744" w14:textId="77777777">
        <w:tc>
          <w:tcPr>
            <w:tcW w:w="4680" w:type="dxa"/>
          </w:tcPr>
          <w:p w14:paraId="3075B06D" w14:textId="77777777" w:rsidR="00A74477" w:rsidRDefault="00A55553">
            <w:pPr>
              <w:spacing w:after="40"/>
              <w:rPr>
                <w:rFonts w:hint="eastAsia"/>
              </w:rPr>
            </w:pPr>
            <w:r>
              <w:rPr>
                <w:sz w:val="17"/>
                <w:szCs w:val="17"/>
              </w:rPr>
              <w:t>Code-behind</w:t>
            </w:r>
          </w:p>
        </w:tc>
        <w:tc>
          <w:tcPr>
            <w:tcW w:w="4680" w:type="dxa"/>
          </w:tcPr>
          <w:p w14:paraId="2DFE0729" w14:textId="77777777" w:rsidR="00A74477" w:rsidRDefault="00A55553">
            <w:pPr>
              <w:spacing w:after="40"/>
              <w:rPr>
                <w:rFonts w:hint="eastAsia"/>
              </w:rPr>
            </w:pPr>
            <w:r>
              <w:rPr>
                <w:sz w:val="17"/>
                <w:szCs w:val="17"/>
              </w:rPr>
              <w:t>-</w:t>
            </w:r>
          </w:p>
        </w:tc>
      </w:tr>
      <w:tr w:rsidR="00A74477" w14:paraId="2DE17595" w14:textId="77777777">
        <w:tc>
          <w:tcPr>
            <w:tcW w:w="4680" w:type="dxa"/>
          </w:tcPr>
          <w:p w14:paraId="2302E73D" w14:textId="77777777" w:rsidR="00A74477" w:rsidRDefault="00A55553">
            <w:pPr>
              <w:spacing w:after="40"/>
              <w:rPr>
                <w:rFonts w:hint="eastAsia"/>
              </w:rPr>
            </w:pPr>
            <w:r>
              <w:rPr>
                <w:sz w:val="17"/>
                <w:szCs w:val="17"/>
              </w:rPr>
              <w:t>Page permission</w:t>
            </w:r>
          </w:p>
        </w:tc>
        <w:tc>
          <w:tcPr>
            <w:tcW w:w="4680" w:type="dxa"/>
          </w:tcPr>
          <w:p w14:paraId="416DD717" w14:textId="77777777" w:rsidR="00A74477" w:rsidRDefault="00A55553">
            <w:pPr>
              <w:spacing w:after="40"/>
              <w:rPr>
                <w:rFonts w:hint="eastAsia"/>
              </w:rPr>
            </w:pPr>
            <w:r>
              <w:rPr>
                <w:rFonts w:ascii="Consolas" w:hAnsi="Consolas"/>
                <w:sz w:val="17"/>
                <w:szCs w:val="17"/>
              </w:rPr>
              <w:t>Reports.Engagement</w:t>
            </w:r>
          </w:p>
        </w:tc>
      </w:tr>
      <w:tr w:rsidR="00A74477" w14:paraId="33A57682" w14:textId="77777777">
        <w:tc>
          <w:tcPr>
            <w:tcW w:w="4680" w:type="dxa"/>
          </w:tcPr>
          <w:p w14:paraId="3D68A201" w14:textId="77777777" w:rsidR="00A74477" w:rsidRDefault="00A55553">
            <w:pPr>
              <w:spacing w:after="40"/>
              <w:rPr>
                <w:rFonts w:hint="eastAsia"/>
              </w:rPr>
            </w:pPr>
            <w:r>
              <w:rPr>
                <w:sz w:val="17"/>
                <w:szCs w:val="17"/>
              </w:rPr>
              <w:t>Menu permission</w:t>
            </w:r>
          </w:p>
        </w:tc>
        <w:tc>
          <w:tcPr>
            <w:tcW w:w="4680" w:type="dxa"/>
          </w:tcPr>
          <w:p w14:paraId="721BE823" w14:textId="77777777" w:rsidR="00A74477" w:rsidRDefault="00A55553">
            <w:pPr>
              <w:spacing w:after="40"/>
              <w:rPr>
                <w:rFonts w:hint="eastAsia"/>
              </w:rPr>
            </w:pPr>
            <w:r>
              <w:rPr>
                <w:rFonts w:ascii="Consolas" w:hAnsi="Consolas"/>
                <w:sz w:val="17"/>
                <w:szCs w:val="17"/>
              </w:rPr>
              <w:t>Reports.Engagement</w:t>
            </w:r>
          </w:p>
        </w:tc>
      </w:tr>
    </w:tbl>
    <w:p w14:paraId="6DC0335D" w14:textId="77777777" w:rsidR="00A74477" w:rsidRDefault="00A74477">
      <w:pPr>
        <w:spacing w:after="40"/>
        <w:rPr>
          <w:rFonts w:hint="eastAsia"/>
        </w:rPr>
      </w:pPr>
    </w:p>
    <w:p w14:paraId="017F6456"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087A1357" w14:textId="77777777">
        <w:tc>
          <w:tcPr>
            <w:tcW w:w="4680" w:type="dxa"/>
          </w:tcPr>
          <w:p w14:paraId="0F38D9F0" w14:textId="77777777" w:rsidR="00A74477" w:rsidRDefault="00A55553">
            <w:pPr>
              <w:rPr>
                <w:rFonts w:hint="eastAsia"/>
              </w:rPr>
            </w:pPr>
            <w:r>
              <w:rPr>
                <w:b/>
                <w:color w:val="1B3A5C"/>
                <w:sz w:val="18"/>
                <w:szCs w:val="18"/>
              </w:rPr>
              <w:t>Action</w:t>
            </w:r>
          </w:p>
        </w:tc>
        <w:tc>
          <w:tcPr>
            <w:tcW w:w="4680" w:type="dxa"/>
          </w:tcPr>
          <w:p w14:paraId="130D837D" w14:textId="77777777" w:rsidR="00A74477" w:rsidRDefault="00A55553">
            <w:pPr>
              <w:rPr>
                <w:rFonts w:hint="eastAsia"/>
              </w:rPr>
            </w:pPr>
            <w:r>
              <w:rPr>
                <w:b/>
                <w:color w:val="1B3A5C"/>
                <w:sz w:val="18"/>
                <w:szCs w:val="18"/>
              </w:rPr>
              <w:t>Permission it needs</w:t>
            </w:r>
          </w:p>
        </w:tc>
      </w:tr>
      <w:tr w:rsidR="00A74477" w14:paraId="6343ED77" w14:textId="77777777">
        <w:tc>
          <w:tcPr>
            <w:tcW w:w="4680" w:type="dxa"/>
          </w:tcPr>
          <w:p w14:paraId="4E449FEC" w14:textId="77777777" w:rsidR="00A74477" w:rsidRDefault="00A55553">
            <w:pPr>
              <w:spacing w:after="40"/>
              <w:rPr>
                <w:rFonts w:hint="eastAsia"/>
              </w:rPr>
            </w:pPr>
            <w:r>
              <w:rPr>
                <w:sz w:val="17"/>
                <w:szCs w:val="17"/>
              </w:rPr>
              <w:t>Export</w:t>
            </w:r>
          </w:p>
        </w:tc>
        <w:tc>
          <w:tcPr>
            <w:tcW w:w="4680" w:type="dxa"/>
          </w:tcPr>
          <w:p w14:paraId="39B8027B" w14:textId="77777777" w:rsidR="00A74477" w:rsidRDefault="00A55553">
            <w:pPr>
              <w:spacing w:after="40"/>
              <w:rPr>
                <w:rFonts w:hint="eastAsia"/>
              </w:rPr>
            </w:pPr>
            <w:r>
              <w:rPr>
                <w:sz w:val="17"/>
                <w:szCs w:val="17"/>
              </w:rPr>
              <w:t>No permission of its own</w:t>
            </w:r>
          </w:p>
        </w:tc>
      </w:tr>
    </w:tbl>
    <w:p w14:paraId="3FF9E4B1" w14:textId="77777777" w:rsidR="00A74477" w:rsidRDefault="00A74477">
      <w:pPr>
        <w:spacing w:after="40"/>
        <w:rPr>
          <w:rFonts w:hint="eastAsia"/>
        </w:rPr>
      </w:pPr>
    </w:p>
    <w:p w14:paraId="70C73ACE" w14:textId="77777777" w:rsidR="00A74477" w:rsidRDefault="00A55553">
      <w:pPr>
        <w:spacing w:after="80"/>
        <w:rPr>
          <w:rFonts w:hint="eastAsia"/>
        </w:rPr>
      </w:pPr>
      <w:r>
        <w:rPr>
          <w:color w:val="556170"/>
          <w:sz w:val="19"/>
          <w:szCs w:val="19"/>
        </w:rPr>
        <w:t>The list shows: Code  ·  Session  ·  Question  ·  Recipient  ·  Status  ·  Phase  ·  Asked</w:t>
      </w:r>
    </w:p>
    <w:p w14:paraId="2627EF3E" w14:textId="77777777" w:rsidR="00A74477" w:rsidRDefault="00A55553">
      <w:pPr>
        <w:spacing w:before="160" w:after="40"/>
        <w:jc w:val="center"/>
        <w:rPr>
          <w:rFonts w:hint="eastAsia"/>
        </w:rPr>
      </w:pPr>
      <w:r>
        <w:rPr>
          <w:noProof/>
        </w:rPr>
        <w:lastRenderedPageBreak/>
        <w:drawing>
          <wp:inline distT="0" distB="0" distL="0" distR="0" wp14:anchorId="4585EB53" wp14:editId="3DA195E3">
            <wp:extent cx="5760720" cy="2850356"/>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eports-engagement-default.png"/>
                    <pic:cNvPicPr/>
                  </pic:nvPicPr>
                  <pic:blipFill>
                    <a:blip r:embed="rId115"/>
                    <a:stretch>
                      <a:fillRect/>
                    </a:stretch>
                  </pic:blipFill>
                  <pic:spPr>
                    <a:xfrm>
                      <a:off x="0" y="0"/>
                      <a:ext cx="5760720" cy="2850356"/>
                    </a:xfrm>
                    <a:prstGeom prst="rect">
                      <a:avLst/>
                    </a:prstGeom>
                  </pic:spPr>
                </pic:pic>
              </a:graphicData>
            </a:graphic>
          </wp:inline>
        </w:drawing>
      </w:r>
    </w:p>
    <w:p w14:paraId="6511E17B" w14:textId="77777777" w:rsidR="00A74477" w:rsidRDefault="00A55553">
      <w:pPr>
        <w:pStyle w:val="Caption"/>
        <w:spacing w:after="240"/>
        <w:jc w:val="center"/>
        <w:rPr>
          <w:rFonts w:hint="eastAsia"/>
        </w:rPr>
      </w:pPr>
      <w:r>
        <w:rPr>
          <w:color w:val="556170"/>
          <w:sz w:val="17"/>
          <w:szCs w:val="17"/>
        </w:rPr>
        <w:t xml:space="preserve">Figure 118 — Engagement report — </w:t>
      </w:r>
      <w:r>
        <w:rPr>
          <w:rFonts w:ascii="Consolas" w:hAnsi="Consolas"/>
          <w:color w:val="556170"/>
          <w:sz w:val="17"/>
          <w:szCs w:val="17"/>
        </w:rPr>
        <w:t>/admin/reports/engagement</w:t>
      </w:r>
    </w:p>
    <w:p w14:paraId="7A042238" w14:textId="77777777" w:rsidR="00A74477" w:rsidRDefault="00A55553">
      <w:pPr>
        <w:rPr>
          <w:rFonts w:hint="eastAsia"/>
        </w:rPr>
      </w:pPr>
      <w:r>
        <w:br w:type="page"/>
      </w:r>
    </w:p>
    <w:p w14:paraId="0BA1A5D3" w14:textId="77777777" w:rsidR="00A74477" w:rsidRDefault="00A55553">
      <w:pPr>
        <w:pStyle w:val="Heading2"/>
        <w:spacing w:before="280" w:after="120"/>
      </w:pPr>
      <w:bookmarkStart w:id="64" w:name="_Toc238929795"/>
      <w:r>
        <w:rPr>
          <w:rFonts w:ascii="Segoe UI" w:hAnsi="Segoe UI" w:cs="Simplified Arabic"/>
          <w:sz w:val="28"/>
          <w:szCs w:val="28"/>
        </w:rPr>
        <w:lastRenderedPageBreak/>
        <w:t>Pages reached from inside another page</w:t>
      </w:r>
      <w:bookmarkEnd w:id="64"/>
    </w:p>
    <w:p w14:paraId="53633D48" w14:textId="77777777" w:rsidR="00A74477" w:rsidRDefault="00A55553">
      <w:pPr>
        <w:spacing w:after="120"/>
        <w:rPr>
          <w:rFonts w:hint="eastAsia"/>
        </w:rPr>
      </w:pPr>
      <w:r>
        <w:rPr>
          <w:sz w:val="21"/>
          <w:szCs w:val="21"/>
        </w:rPr>
        <w:t>These pages have an address but no menu entry. They open from a button or a row inside another page, or they belong to the sign-in flow.</w:t>
      </w:r>
    </w:p>
    <w:p w14:paraId="2132E4C0" w14:textId="77777777" w:rsidR="00A74477" w:rsidRDefault="00A55553">
      <w:pPr>
        <w:pStyle w:val="Heading3"/>
        <w:spacing w:after="120"/>
      </w:pPr>
      <w:r>
        <w:rPr>
          <w:rFonts w:ascii="Segoe UI" w:hAnsi="Segoe UI" w:cs="Simplified Arabic"/>
          <w:sz w:val="24"/>
          <w:szCs w:val="24"/>
        </w:rPr>
        <w:t>Something went wrong  (</w:t>
      </w:r>
      <w:r>
        <w:rPr>
          <w:rFonts w:ascii="Consolas" w:hAnsi="Consolas" w:cs="Simplified Arabic"/>
          <w:sz w:val="24"/>
          <w:szCs w:val="24"/>
        </w:rPr>
        <w:t>/Error</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3191"/>
        <w:gridCol w:w="6385"/>
      </w:tblGrid>
      <w:tr w:rsidR="00A74477" w14:paraId="2BFEC4DC" w14:textId="77777777">
        <w:tc>
          <w:tcPr>
            <w:tcW w:w="4680" w:type="dxa"/>
          </w:tcPr>
          <w:p w14:paraId="387E5B50" w14:textId="77777777" w:rsidR="00A74477" w:rsidRDefault="00A55553">
            <w:pPr>
              <w:rPr>
                <w:rFonts w:hint="eastAsia"/>
              </w:rPr>
            </w:pPr>
            <w:r>
              <w:rPr>
                <w:b/>
                <w:color w:val="1B3A5C"/>
                <w:sz w:val="18"/>
                <w:szCs w:val="18"/>
              </w:rPr>
              <w:t>Property</w:t>
            </w:r>
          </w:p>
        </w:tc>
        <w:tc>
          <w:tcPr>
            <w:tcW w:w="4680" w:type="dxa"/>
          </w:tcPr>
          <w:p w14:paraId="6281E36D" w14:textId="77777777" w:rsidR="00A74477" w:rsidRDefault="00A55553">
            <w:pPr>
              <w:rPr>
                <w:rFonts w:hint="eastAsia"/>
              </w:rPr>
            </w:pPr>
            <w:r>
              <w:rPr>
                <w:b/>
                <w:color w:val="1B3A5C"/>
                <w:sz w:val="18"/>
                <w:szCs w:val="18"/>
              </w:rPr>
              <w:t>Value</w:t>
            </w:r>
          </w:p>
        </w:tc>
      </w:tr>
      <w:tr w:rsidR="00A74477" w14:paraId="4D852E1C" w14:textId="77777777">
        <w:tc>
          <w:tcPr>
            <w:tcW w:w="4680" w:type="dxa"/>
          </w:tcPr>
          <w:p w14:paraId="67D2F3DA" w14:textId="77777777" w:rsidR="00A74477" w:rsidRDefault="00A55553">
            <w:pPr>
              <w:spacing w:after="40"/>
              <w:rPr>
                <w:rFonts w:hint="eastAsia"/>
              </w:rPr>
            </w:pPr>
            <w:r>
              <w:rPr>
                <w:sz w:val="17"/>
                <w:szCs w:val="17"/>
              </w:rPr>
              <w:t>Address</w:t>
            </w:r>
          </w:p>
        </w:tc>
        <w:tc>
          <w:tcPr>
            <w:tcW w:w="4680" w:type="dxa"/>
          </w:tcPr>
          <w:p w14:paraId="22E1DA6C" w14:textId="77777777" w:rsidR="00A74477" w:rsidRDefault="00A55553">
            <w:pPr>
              <w:spacing w:after="40"/>
              <w:rPr>
                <w:rFonts w:hint="eastAsia"/>
              </w:rPr>
            </w:pPr>
            <w:r>
              <w:rPr>
                <w:rFonts w:ascii="Consolas" w:hAnsi="Consolas"/>
                <w:sz w:val="17"/>
                <w:szCs w:val="17"/>
              </w:rPr>
              <w:t>/Error</w:t>
            </w:r>
          </w:p>
        </w:tc>
      </w:tr>
      <w:tr w:rsidR="00A74477" w14:paraId="4A0507E4" w14:textId="77777777">
        <w:tc>
          <w:tcPr>
            <w:tcW w:w="4680" w:type="dxa"/>
          </w:tcPr>
          <w:p w14:paraId="0946CFF4" w14:textId="77777777" w:rsidR="00A74477" w:rsidRDefault="00A55553">
            <w:pPr>
              <w:spacing w:after="40"/>
              <w:rPr>
                <w:rFonts w:hint="eastAsia"/>
              </w:rPr>
            </w:pPr>
            <w:r>
              <w:rPr>
                <w:sz w:val="17"/>
                <w:szCs w:val="17"/>
              </w:rPr>
              <w:t>Implemented by</w:t>
            </w:r>
          </w:p>
        </w:tc>
        <w:tc>
          <w:tcPr>
            <w:tcW w:w="4680" w:type="dxa"/>
          </w:tcPr>
          <w:p w14:paraId="7CA466B4" w14:textId="77777777" w:rsidR="00A74477" w:rsidRDefault="00A55553">
            <w:pPr>
              <w:spacing w:after="40"/>
              <w:rPr>
                <w:rFonts w:hint="eastAsia"/>
              </w:rPr>
            </w:pPr>
            <w:r>
              <w:rPr>
                <w:rFonts w:ascii="Consolas" w:hAnsi="Consolas"/>
                <w:sz w:val="17"/>
                <w:szCs w:val="17"/>
              </w:rPr>
              <w:t>src/ControlPanel/SIMF.ControlPanel/Components/Pages/Error.razor</w:t>
            </w:r>
          </w:p>
        </w:tc>
      </w:tr>
      <w:tr w:rsidR="00A74477" w14:paraId="13F4CC46" w14:textId="77777777">
        <w:tc>
          <w:tcPr>
            <w:tcW w:w="4680" w:type="dxa"/>
          </w:tcPr>
          <w:p w14:paraId="3E0CA373" w14:textId="77777777" w:rsidR="00A74477" w:rsidRDefault="00A55553">
            <w:pPr>
              <w:spacing w:after="40"/>
              <w:rPr>
                <w:rFonts w:hint="eastAsia"/>
              </w:rPr>
            </w:pPr>
            <w:r>
              <w:rPr>
                <w:sz w:val="17"/>
                <w:szCs w:val="17"/>
              </w:rPr>
              <w:t>Code-behind</w:t>
            </w:r>
          </w:p>
        </w:tc>
        <w:tc>
          <w:tcPr>
            <w:tcW w:w="4680" w:type="dxa"/>
          </w:tcPr>
          <w:p w14:paraId="05E742A8" w14:textId="77777777" w:rsidR="00A74477" w:rsidRDefault="00A55553">
            <w:pPr>
              <w:spacing w:after="40"/>
              <w:rPr>
                <w:rFonts w:hint="eastAsia"/>
              </w:rPr>
            </w:pPr>
            <w:r>
              <w:rPr>
                <w:rFonts w:ascii="Consolas" w:hAnsi="Consolas"/>
                <w:sz w:val="17"/>
                <w:szCs w:val="17"/>
              </w:rPr>
              <w:t>src/ControlPanel/SIMF.ControlPanel/Components/Pages/Error.razor.cs</w:t>
            </w:r>
          </w:p>
        </w:tc>
      </w:tr>
      <w:tr w:rsidR="00A74477" w14:paraId="432D899D" w14:textId="77777777">
        <w:tc>
          <w:tcPr>
            <w:tcW w:w="4680" w:type="dxa"/>
          </w:tcPr>
          <w:p w14:paraId="314D5779" w14:textId="77777777" w:rsidR="00A74477" w:rsidRDefault="00A55553">
            <w:pPr>
              <w:spacing w:after="40"/>
              <w:rPr>
                <w:rFonts w:hint="eastAsia"/>
              </w:rPr>
            </w:pPr>
            <w:r>
              <w:rPr>
                <w:sz w:val="17"/>
                <w:szCs w:val="17"/>
              </w:rPr>
              <w:t>Page permission</w:t>
            </w:r>
          </w:p>
        </w:tc>
        <w:tc>
          <w:tcPr>
            <w:tcW w:w="4680" w:type="dxa"/>
          </w:tcPr>
          <w:p w14:paraId="7F217FB7" w14:textId="77777777" w:rsidR="00A74477" w:rsidRDefault="00A55553">
            <w:pPr>
              <w:spacing w:after="40"/>
              <w:rPr>
                <w:rFonts w:hint="eastAsia"/>
              </w:rPr>
            </w:pPr>
            <w:r>
              <w:rPr>
                <w:sz w:val="17"/>
                <w:szCs w:val="17"/>
              </w:rPr>
              <w:t>Anyone, signed in or not</w:t>
            </w:r>
          </w:p>
        </w:tc>
      </w:tr>
      <w:tr w:rsidR="00A74477" w14:paraId="30F63560" w14:textId="77777777">
        <w:tc>
          <w:tcPr>
            <w:tcW w:w="4680" w:type="dxa"/>
          </w:tcPr>
          <w:p w14:paraId="450528DF" w14:textId="77777777" w:rsidR="00A74477" w:rsidRDefault="00A55553">
            <w:pPr>
              <w:spacing w:after="40"/>
              <w:rPr>
                <w:rFonts w:hint="eastAsia"/>
              </w:rPr>
            </w:pPr>
            <w:r>
              <w:rPr>
                <w:sz w:val="17"/>
                <w:szCs w:val="17"/>
              </w:rPr>
              <w:t>Menu permission</w:t>
            </w:r>
          </w:p>
        </w:tc>
        <w:tc>
          <w:tcPr>
            <w:tcW w:w="4680" w:type="dxa"/>
          </w:tcPr>
          <w:p w14:paraId="71FDCEDF" w14:textId="77777777" w:rsidR="00A74477" w:rsidRDefault="00A55553">
            <w:pPr>
              <w:spacing w:after="40"/>
              <w:rPr>
                <w:rFonts w:hint="eastAsia"/>
              </w:rPr>
            </w:pPr>
            <w:r>
              <w:rPr>
                <w:sz w:val="17"/>
                <w:szCs w:val="17"/>
              </w:rPr>
              <w:t>-</w:t>
            </w:r>
          </w:p>
        </w:tc>
      </w:tr>
    </w:tbl>
    <w:p w14:paraId="706A8128" w14:textId="77777777" w:rsidR="00A74477" w:rsidRDefault="00A74477">
      <w:pPr>
        <w:spacing w:after="40"/>
        <w:rPr>
          <w:rFonts w:hint="eastAsia"/>
        </w:rPr>
      </w:pPr>
    </w:p>
    <w:p w14:paraId="40E9E134" w14:textId="77777777" w:rsidR="00A74477" w:rsidRDefault="00A55553">
      <w:pPr>
        <w:spacing w:before="160" w:after="40"/>
        <w:jc w:val="center"/>
        <w:rPr>
          <w:rFonts w:hint="eastAsia"/>
        </w:rPr>
      </w:pPr>
      <w:r>
        <w:rPr>
          <w:noProof/>
        </w:rPr>
        <w:drawing>
          <wp:inline distT="0" distB="0" distL="0" distR="0" wp14:anchorId="7AFFEAEC" wp14:editId="46E4482F">
            <wp:extent cx="5760720" cy="2850356"/>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error-default.png"/>
                    <pic:cNvPicPr/>
                  </pic:nvPicPr>
                  <pic:blipFill>
                    <a:blip r:embed="rId116"/>
                    <a:stretch>
                      <a:fillRect/>
                    </a:stretch>
                  </pic:blipFill>
                  <pic:spPr>
                    <a:xfrm>
                      <a:off x="0" y="0"/>
                      <a:ext cx="5760720" cy="2850356"/>
                    </a:xfrm>
                    <a:prstGeom prst="rect">
                      <a:avLst/>
                    </a:prstGeom>
                  </pic:spPr>
                </pic:pic>
              </a:graphicData>
            </a:graphic>
          </wp:inline>
        </w:drawing>
      </w:r>
    </w:p>
    <w:p w14:paraId="67716387" w14:textId="77777777" w:rsidR="00A74477" w:rsidRDefault="00A55553">
      <w:pPr>
        <w:pStyle w:val="Caption"/>
        <w:spacing w:after="240"/>
        <w:jc w:val="center"/>
        <w:rPr>
          <w:rFonts w:hint="eastAsia"/>
        </w:rPr>
      </w:pPr>
      <w:r>
        <w:rPr>
          <w:color w:val="556170"/>
          <w:sz w:val="17"/>
          <w:szCs w:val="17"/>
        </w:rPr>
        <w:t xml:space="preserve">Figure 119 — </w:t>
      </w:r>
      <w:r>
        <w:rPr>
          <w:rFonts w:ascii="Consolas" w:hAnsi="Consolas"/>
          <w:color w:val="556170"/>
          <w:sz w:val="17"/>
          <w:szCs w:val="17"/>
        </w:rPr>
        <w:t>/Error</w:t>
      </w:r>
    </w:p>
    <w:p w14:paraId="04041181" w14:textId="77777777" w:rsidR="00A74477" w:rsidRDefault="00A55553">
      <w:pPr>
        <w:pStyle w:val="Heading3"/>
        <w:spacing w:after="120"/>
      </w:pPr>
      <w:r>
        <w:rPr>
          <w:rFonts w:ascii="Segoe UI" w:hAnsi="Segoe UI" w:cs="Simplified Arabic"/>
          <w:sz w:val="24"/>
          <w:szCs w:val="24"/>
        </w:rPr>
        <w:t>Notifications  (</w:t>
      </w:r>
      <w:r>
        <w:rPr>
          <w:rFonts w:ascii="Consolas" w:hAnsi="Consolas" w:cs="Simplified Arabic"/>
          <w:sz w:val="24"/>
          <w:szCs w:val="24"/>
        </w:rPr>
        <w:t>/account/notifications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95"/>
        <w:gridCol w:w="7881"/>
      </w:tblGrid>
      <w:tr w:rsidR="00A74477" w14:paraId="6E2B8638" w14:textId="77777777">
        <w:tc>
          <w:tcPr>
            <w:tcW w:w="4680" w:type="dxa"/>
          </w:tcPr>
          <w:p w14:paraId="2B204513" w14:textId="77777777" w:rsidR="00A74477" w:rsidRDefault="00A55553">
            <w:pPr>
              <w:rPr>
                <w:rFonts w:hint="eastAsia"/>
              </w:rPr>
            </w:pPr>
            <w:r>
              <w:rPr>
                <w:b/>
                <w:color w:val="1B3A5C"/>
                <w:sz w:val="18"/>
                <w:szCs w:val="18"/>
              </w:rPr>
              <w:t>Property</w:t>
            </w:r>
          </w:p>
        </w:tc>
        <w:tc>
          <w:tcPr>
            <w:tcW w:w="4680" w:type="dxa"/>
          </w:tcPr>
          <w:p w14:paraId="1006C11F" w14:textId="77777777" w:rsidR="00A74477" w:rsidRDefault="00A55553">
            <w:pPr>
              <w:rPr>
                <w:rFonts w:hint="eastAsia"/>
              </w:rPr>
            </w:pPr>
            <w:r>
              <w:rPr>
                <w:b/>
                <w:color w:val="1B3A5C"/>
                <w:sz w:val="18"/>
                <w:szCs w:val="18"/>
              </w:rPr>
              <w:t>Value</w:t>
            </w:r>
          </w:p>
        </w:tc>
      </w:tr>
      <w:tr w:rsidR="00A74477" w14:paraId="2D63DCA5" w14:textId="77777777">
        <w:tc>
          <w:tcPr>
            <w:tcW w:w="4680" w:type="dxa"/>
          </w:tcPr>
          <w:p w14:paraId="16C908E2" w14:textId="77777777" w:rsidR="00A74477" w:rsidRDefault="00A55553">
            <w:pPr>
              <w:spacing w:after="40"/>
              <w:rPr>
                <w:rFonts w:hint="eastAsia"/>
              </w:rPr>
            </w:pPr>
            <w:r>
              <w:rPr>
                <w:sz w:val="17"/>
                <w:szCs w:val="17"/>
              </w:rPr>
              <w:t>Address</w:t>
            </w:r>
          </w:p>
        </w:tc>
        <w:tc>
          <w:tcPr>
            <w:tcW w:w="4680" w:type="dxa"/>
          </w:tcPr>
          <w:p w14:paraId="3966875D" w14:textId="77777777" w:rsidR="00A74477" w:rsidRDefault="00A55553">
            <w:pPr>
              <w:spacing w:after="40"/>
              <w:rPr>
                <w:rFonts w:hint="eastAsia"/>
              </w:rPr>
            </w:pPr>
            <w:r>
              <w:rPr>
                <w:rFonts w:ascii="Consolas" w:hAnsi="Consolas"/>
                <w:sz w:val="17"/>
                <w:szCs w:val="17"/>
              </w:rPr>
              <w:t>/account/notifications</w:t>
            </w:r>
          </w:p>
        </w:tc>
      </w:tr>
      <w:tr w:rsidR="00A74477" w14:paraId="5802E86C" w14:textId="77777777">
        <w:tc>
          <w:tcPr>
            <w:tcW w:w="4680" w:type="dxa"/>
          </w:tcPr>
          <w:p w14:paraId="6B1461F5" w14:textId="77777777" w:rsidR="00A74477" w:rsidRDefault="00A55553">
            <w:pPr>
              <w:spacing w:after="40"/>
              <w:rPr>
                <w:rFonts w:hint="eastAsia"/>
              </w:rPr>
            </w:pPr>
            <w:r>
              <w:rPr>
                <w:sz w:val="17"/>
                <w:szCs w:val="17"/>
              </w:rPr>
              <w:t>Implemented by</w:t>
            </w:r>
          </w:p>
        </w:tc>
        <w:tc>
          <w:tcPr>
            <w:tcW w:w="4680" w:type="dxa"/>
          </w:tcPr>
          <w:p w14:paraId="07FEE0CE" w14:textId="77777777" w:rsidR="00A74477" w:rsidRDefault="00A55553">
            <w:pPr>
              <w:spacing w:after="40"/>
              <w:rPr>
                <w:rFonts w:hint="eastAsia"/>
              </w:rPr>
            </w:pPr>
            <w:r>
              <w:rPr>
                <w:rFonts w:ascii="Consolas" w:hAnsi="Consolas"/>
                <w:sz w:val="17"/>
                <w:szCs w:val="17"/>
              </w:rPr>
              <w:t>src/ControlPanel/SIMF.ControlPanel/Components/Pages/Account/Notifications.razor</w:t>
            </w:r>
          </w:p>
        </w:tc>
      </w:tr>
      <w:tr w:rsidR="00A74477" w14:paraId="20211C67" w14:textId="77777777">
        <w:tc>
          <w:tcPr>
            <w:tcW w:w="4680" w:type="dxa"/>
          </w:tcPr>
          <w:p w14:paraId="029B49CF" w14:textId="77777777" w:rsidR="00A74477" w:rsidRDefault="00A55553">
            <w:pPr>
              <w:spacing w:after="40"/>
              <w:rPr>
                <w:rFonts w:hint="eastAsia"/>
              </w:rPr>
            </w:pPr>
            <w:r>
              <w:rPr>
                <w:sz w:val="17"/>
                <w:szCs w:val="17"/>
              </w:rPr>
              <w:t>Code-behind</w:t>
            </w:r>
          </w:p>
        </w:tc>
        <w:tc>
          <w:tcPr>
            <w:tcW w:w="4680" w:type="dxa"/>
          </w:tcPr>
          <w:p w14:paraId="1A6B441F" w14:textId="77777777" w:rsidR="00A74477" w:rsidRDefault="00A55553">
            <w:pPr>
              <w:spacing w:after="40"/>
              <w:rPr>
                <w:rFonts w:hint="eastAsia"/>
              </w:rPr>
            </w:pPr>
            <w:r>
              <w:rPr>
                <w:rFonts w:ascii="Consolas" w:hAnsi="Consolas"/>
                <w:sz w:val="17"/>
                <w:szCs w:val="17"/>
              </w:rPr>
              <w:t>src/ControlPanel/SIMF.ControlPanel/Components/Pages/Account/Notifications.razor.cs</w:t>
            </w:r>
          </w:p>
        </w:tc>
      </w:tr>
      <w:tr w:rsidR="00A74477" w14:paraId="144B9A1B" w14:textId="77777777">
        <w:tc>
          <w:tcPr>
            <w:tcW w:w="4680" w:type="dxa"/>
          </w:tcPr>
          <w:p w14:paraId="314B5C4F" w14:textId="77777777" w:rsidR="00A74477" w:rsidRDefault="00A55553">
            <w:pPr>
              <w:spacing w:after="40"/>
              <w:rPr>
                <w:rFonts w:hint="eastAsia"/>
              </w:rPr>
            </w:pPr>
            <w:r>
              <w:rPr>
                <w:sz w:val="17"/>
                <w:szCs w:val="17"/>
              </w:rPr>
              <w:t>Page permission</w:t>
            </w:r>
          </w:p>
        </w:tc>
        <w:tc>
          <w:tcPr>
            <w:tcW w:w="4680" w:type="dxa"/>
          </w:tcPr>
          <w:p w14:paraId="332101B7" w14:textId="77777777" w:rsidR="00A74477" w:rsidRDefault="00A55553">
            <w:pPr>
              <w:spacing w:after="40"/>
              <w:rPr>
                <w:rFonts w:hint="eastAsia"/>
              </w:rPr>
            </w:pPr>
            <w:r>
              <w:rPr>
                <w:sz w:val="17"/>
                <w:szCs w:val="17"/>
              </w:rPr>
              <w:t>Any signed-in user</w:t>
            </w:r>
          </w:p>
        </w:tc>
      </w:tr>
      <w:tr w:rsidR="00A74477" w14:paraId="322AF343" w14:textId="77777777">
        <w:tc>
          <w:tcPr>
            <w:tcW w:w="4680" w:type="dxa"/>
          </w:tcPr>
          <w:p w14:paraId="3363C25E" w14:textId="77777777" w:rsidR="00A74477" w:rsidRDefault="00A55553">
            <w:pPr>
              <w:spacing w:after="40"/>
              <w:rPr>
                <w:rFonts w:hint="eastAsia"/>
              </w:rPr>
            </w:pPr>
            <w:r>
              <w:rPr>
                <w:sz w:val="17"/>
                <w:szCs w:val="17"/>
              </w:rPr>
              <w:t>Menu permission</w:t>
            </w:r>
          </w:p>
        </w:tc>
        <w:tc>
          <w:tcPr>
            <w:tcW w:w="4680" w:type="dxa"/>
          </w:tcPr>
          <w:p w14:paraId="152471B5" w14:textId="77777777" w:rsidR="00A74477" w:rsidRDefault="00A55553">
            <w:pPr>
              <w:spacing w:after="40"/>
              <w:rPr>
                <w:rFonts w:hint="eastAsia"/>
              </w:rPr>
            </w:pPr>
            <w:r>
              <w:rPr>
                <w:sz w:val="17"/>
                <w:szCs w:val="17"/>
              </w:rPr>
              <w:t>-</w:t>
            </w:r>
          </w:p>
        </w:tc>
      </w:tr>
    </w:tbl>
    <w:p w14:paraId="34C32842" w14:textId="77777777" w:rsidR="00A74477" w:rsidRDefault="00A74477">
      <w:pPr>
        <w:spacing w:after="40"/>
        <w:rPr>
          <w:rFonts w:hint="eastAsia"/>
        </w:rPr>
      </w:pPr>
    </w:p>
    <w:p w14:paraId="3DEC3A6D"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044941DE" w14:textId="77777777">
        <w:tc>
          <w:tcPr>
            <w:tcW w:w="4680" w:type="dxa"/>
          </w:tcPr>
          <w:p w14:paraId="2A8A4842" w14:textId="77777777" w:rsidR="00A74477" w:rsidRDefault="00A55553">
            <w:pPr>
              <w:rPr>
                <w:rFonts w:hint="eastAsia"/>
              </w:rPr>
            </w:pPr>
            <w:r>
              <w:rPr>
                <w:b/>
                <w:color w:val="1B3A5C"/>
                <w:sz w:val="18"/>
                <w:szCs w:val="18"/>
              </w:rPr>
              <w:t>Action</w:t>
            </w:r>
          </w:p>
        </w:tc>
        <w:tc>
          <w:tcPr>
            <w:tcW w:w="4680" w:type="dxa"/>
          </w:tcPr>
          <w:p w14:paraId="1602CB98" w14:textId="77777777" w:rsidR="00A74477" w:rsidRDefault="00A55553">
            <w:pPr>
              <w:rPr>
                <w:rFonts w:hint="eastAsia"/>
              </w:rPr>
            </w:pPr>
            <w:r>
              <w:rPr>
                <w:b/>
                <w:color w:val="1B3A5C"/>
                <w:sz w:val="18"/>
                <w:szCs w:val="18"/>
              </w:rPr>
              <w:t>Permission it needs</w:t>
            </w:r>
          </w:p>
        </w:tc>
      </w:tr>
      <w:tr w:rsidR="00A74477" w14:paraId="6DE2922D" w14:textId="77777777">
        <w:tc>
          <w:tcPr>
            <w:tcW w:w="4680" w:type="dxa"/>
          </w:tcPr>
          <w:p w14:paraId="0970853E" w14:textId="77777777" w:rsidR="00A74477" w:rsidRDefault="00A55553">
            <w:pPr>
              <w:spacing w:after="40"/>
              <w:rPr>
                <w:rFonts w:hint="eastAsia"/>
              </w:rPr>
            </w:pPr>
            <w:r>
              <w:rPr>
                <w:sz w:val="17"/>
                <w:szCs w:val="17"/>
              </w:rPr>
              <w:t>Details</w:t>
            </w:r>
          </w:p>
        </w:tc>
        <w:tc>
          <w:tcPr>
            <w:tcW w:w="4680" w:type="dxa"/>
          </w:tcPr>
          <w:p w14:paraId="3CB459B7" w14:textId="77777777" w:rsidR="00A74477" w:rsidRDefault="00A55553">
            <w:pPr>
              <w:spacing w:after="40"/>
              <w:rPr>
                <w:rFonts w:hint="eastAsia"/>
              </w:rPr>
            </w:pPr>
            <w:r>
              <w:rPr>
                <w:sz w:val="17"/>
                <w:szCs w:val="17"/>
              </w:rPr>
              <w:t>No permission of its own</w:t>
            </w:r>
          </w:p>
        </w:tc>
      </w:tr>
      <w:tr w:rsidR="00A74477" w14:paraId="4F2A1B77" w14:textId="77777777">
        <w:tc>
          <w:tcPr>
            <w:tcW w:w="4680" w:type="dxa"/>
          </w:tcPr>
          <w:p w14:paraId="280EBA3E" w14:textId="77777777" w:rsidR="00A74477" w:rsidRDefault="00A55553">
            <w:pPr>
              <w:spacing w:after="40"/>
              <w:rPr>
                <w:rFonts w:hint="eastAsia"/>
              </w:rPr>
            </w:pPr>
            <w:r>
              <w:rPr>
                <w:sz w:val="17"/>
                <w:szCs w:val="17"/>
              </w:rPr>
              <w:t>Delete</w:t>
            </w:r>
          </w:p>
        </w:tc>
        <w:tc>
          <w:tcPr>
            <w:tcW w:w="4680" w:type="dxa"/>
          </w:tcPr>
          <w:p w14:paraId="580B9398" w14:textId="77777777" w:rsidR="00A74477" w:rsidRDefault="00A55553">
            <w:pPr>
              <w:spacing w:after="40"/>
              <w:rPr>
                <w:rFonts w:hint="eastAsia"/>
              </w:rPr>
            </w:pPr>
            <w:r>
              <w:rPr>
                <w:sz w:val="17"/>
                <w:szCs w:val="17"/>
              </w:rPr>
              <w:t>No permission of its own</w:t>
            </w:r>
          </w:p>
        </w:tc>
      </w:tr>
      <w:tr w:rsidR="00A74477" w14:paraId="66DD4068" w14:textId="77777777">
        <w:tc>
          <w:tcPr>
            <w:tcW w:w="4680" w:type="dxa"/>
          </w:tcPr>
          <w:p w14:paraId="1D6C77A1" w14:textId="77777777" w:rsidR="00A74477" w:rsidRDefault="00A55553">
            <w:pPr>
              <w:spacing w:after="40"/>
              <w:rPr>
                <w:rFonts w:hint="eastAsia"/>
              </w:rPr>
            </w:pPr>
            <w:r>
              <w:rPr>
                <w:sz w:val="17"/>
                <w:szCs w:val="17"/>
              </w:rPr>
              <w:t>Delete (on the selected rows)</w:t>
            </w:r>
          </w:p>
        </w:tc>
        <w:tc>
          <w:tcPr>
            <w:tcW w:w="4680" w:type="dxa"/>
          </w:tcPr>
          <w:p w14:paraId="65361555" w14:textId="77777777" w:rsidR="00A74477" w:rsidRDefault="00A55553">
            <w:pPr>
              <w:spacing w:after="40"/>
              <w:rPr>
                <w:rFonts w:hint="eastAsia"/>
              </w:rPr>
            </w:pPr>
            <w:r>
              <w:rPr>
                <w:sz w:val="17"/>
                <w:szCs w:val="17"/>
              </w:rPr>
              <w:t>No permission of its own</w:t>
            </w:r>
          </w:p>
        </w:tc>
      </w:tr>
    </w:tbl>
    <w:p w14:paraId="50FCD083" w14:textId="77777777" w:rsidR="00A74477" w:rsidRDefault="00A74477">
      <w:pPr>
        <w:spacing w:after="40"/>
        <w:rPr>
          <w:rFonts w:hint="eastAsia"/>
        </w:rPr>
      </w:pPr>
    </w:p>
    <w:p w14:paraId="0DD81FAA" w14:textId="77777777" w:rsidR="00A74477" w:rsidRDefault="00A55553">
      <w:pPr>
        <w:spacing w:after="80"/>
        <w:rPr>
          <w:rFonts w:hint="eastAsia"/>
        </w:rPr>
      </w:pPr>
      <w:r>
        <w:rPr>
          <w:color w:val="556170"/>
          <w:sz w:val="19"/>
          <w:szCs w:val="19"/>
        </w:rPr>
        <w:t>The list shows: Title  ·  Message  ·  Type  ·  Received</w:t>
      </w:r>
    </w:p>
    <w:p w14:paraId="374369B7"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/account/api/notifications/list  /account/api/notifications/read-all  /account/api/notifications/{row.Id}  /account/api/notifications/{row.Id}/read</w:t>
      </w:r>
    </w:p>
    <w:p w14:paraId="303B6AB9" w14:textId="77777777" w:rsidR="00A74477" w:rsidRDefault="00A55553">
      <w:pPr>
        <w:spacing w:before="160" w:after="40"/>
        <w:jc w:val="center"/>
        <w:rPr>
          <w:rFonts w:hint="eastAsia"/>
        </w:rPr>
      </w:pPr>
      <w:r>
        <w:rPr>
          <w:noProof/>
        </w:rPr>
        <w:drawing>
          <wp:inline distT="0" distB="0" distL="0" distR="0" wp14:anchorId="3EB21502" wp14:editId="50DCB0B6">
            <wp:extent cx="5760720" cy="285035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ccount-notifications-default.png"/>
                    <pic:cNvPicPr/>
                  </pic:nvPicPr>
                  <pic:blipFill>
                    <a:blip r:embed="rId117"/>
                    <a:stretch>
                      <a:fillRect/>
                    </a:stretch>
                  </pic:blipFill>
                  <pic:spPr>
                    <a:xfrm>
                      <a:off x="0" y="0"/>
                      <a:ext cx="5760720" cy="2850356"/>
                    </a:xfrm>
                    <a:prstGeom prst="rect">
                      <a:avLst/>
                    </a:prstGeom>
                  </pic:spPr>
                </pic:pic>
              </a:graphicData>
            </a:graphic>
          </wp:inline>
        </w:drawing>
      </w:r>
    </w:p>
    <w:p w14:paraId="7279FB7E" w14:textId="77777777" w:rsidR="00A74477" w:rsidRDefault="00A55553">
      <w:pPr>
        <w:pStyle w:val="Caption"/>
        <w:spacing w:after="240"/>
        <w:jc w:val="center"/>
        <w:rPr>
          <w:rFonts w:hint="eastAsia"/>
        </w:rPr>
      </w:pPr>
      <w:r>
        <w:rPr>
          <w:color w:val="556170"/>
          <w:sz w:val="17"/>
          <w:szCs w:val="17"/>
        </w:rPr>
        <w:t xml:space="preserve">Figure 120 — </w:t>
      </w:r>
      <w:r>
        <w:rPr>
          <w:rFonts w:ascii="Consolas" w:hAnsi="Consolas"/>
          <w:color w:val="556170"/>
          <w:sz w:val="17"/>
          <w:szCs w:val="17"/>
        </w:rPr>
        <w:t>/account/notifications</w:t>
      </w:r>
    </w:p>
    <w:p w14:paraId="4CB20B22" w14:textId="77777777" w:rsidR="00A74477" w:rsidRDefault="00A55553">
      <w:pPr>
        <w:pStyle w:val="Heading3"/>
        <w:spacing w:after="120"/>
      </w:pPr>
      <w:r>
        <w:rPr>
          <w:rFonts w:ascii="Segoe UI" w:hAnsi="Segoe UI" w:cs="Simplified Arabic"/>
          <w:sz w:val="24"/>
          <w:szCs w:val="24"/>
        </w:rPr>
        <w:t>My profile  (</w:t>
      </w:r>
      <w:r>
        <w:rPr>
          <w:rFonts w:ascii="Consolas" w:hAnsi="Consolas" w:cs="Simplified Arabic"/>
          <w:sz w:val="24"/>
          <w:szCs w:val="24"/>
        </w:rPr>
        <w:t>/account/profile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256"/>
        <w:gridCol w:w="7320"/>
      </w:tblGrid>
      <w:tr w:rsidR="00A74477" w14:paraId="15FEDA90" w14:textId="77777777">
        <w:tc>
          <w:tcPr>
            <w:tcW w:w="4680" w:type="dxa"/>
          </w:tcPr>
          <w:p w14:paraId="6561E2A7" w14:textId="77777777" w:rsidR="00A74477" w:rsidRDefault="00A55553">
            <w:pPr>
              <w:rPr>
                <w:rFonts w:hint="eastAsia"/>
              </w:rPr>
            </w:pPr>
            <w:r>
              <w:rPr>
                <w:b/>
                <w:color w:val="1B3A5C"/>
                <w:sz w:val="18"/>
                <w:szCs w:val="18"/>
              </w:rPr>
              <w:t>Property</w:t>
            </w:r>
          </w:p>
        </w:tc>
        <w:tc>
          <w:tcPr>
            <w:tcW w:w="4680" w:type="dxa"/>
          </w:tcPr>
          <w:p w14:paraId="77410F8F" w14:textId="77777777" w:rsidR="00A74477" w:rsidRDefault="00A55553">
            <w:pPr>
              <w:rPr>
                <w:rFonts w:hint="eastAsia"/>
              </w:rPr>
            </w:pPr>
            <w:r>
              <w:rPr>
                <w:b/>
                <w:color w:val="1B3A5C"/>
                <w:sz w:val="18"/>
                <w:szCs w:val="18"/>
              </w:rPr>
              <w:t>Value</w:t>
            </w:r>
          </w:p>
        </w:tc>
      </w:tr>
      <w:tr w:rsidR="00A74477" w14:paraId="173DF190" w14:textId="77777777">
        <w:tc>
          <w:tcPr>
            <w:tcW w:w="4680" w:type="dxa"/>
          </w:tcPr>
          <w:p w14:paraId="6D13724B" w14:textId="77777777" w:rsidR="00A74477" w:rsidRDefault="00A55553">
            <w:pPr>
              <w:spacing w:after="40"/>
              <w:rPr>
                <w:rFonts w:hint="eastAsia"/>
              </w:rPr>
            </w:pPr>
            <w:r>
              <w:rPr>
                <w:sz w:val="17"/>
                <w:szCs w:val="17"/>
              </w:rPr>
              <w:t>Address</w:t>
            </w:r>
          </w:p>
        </w:tc>
        <w:tc>
          <w:tcPr>
            <w:tcW w:w="4680" w:type="dxa"/>
          </w:tcPr>
          <w:p w14:paraId="1E1498FD" w14:textId="77777777" w:rsidR="00A74477" w:rsidRDefault="00A55553">
            <w:pPr>
              <w:spacing w:after="40"/>
              <w:rPr>
                <w:rFonts w:hint="eastAsia"/>
              </w:rPr>
            </w:pPr>
            <w:r>
              <w:rPr>
                <w:rFonts w:ascii="Consolas" w:hAnsi="Consolas"/>
                <w:sz w:val="17"/>
                <w:szCs w:val="17"/>
              </w:rPr>
              <w:t>/account/profile</w:t>
            </w:r>
          </w:p>
        </w:tc>
      </w:tr>
      <w:tr w:rsidR="00A74477" w14:paraId="75C68AC5" w14:textId="77777777">
        <w:tc>
          <w:tcPr>
            <w:tcW w:w="4680" w:type="dxa"/>
          </w:tcPr>
          <w:p w14:paraId="3E68D803" w14:textId="77777777" w:rsidR="00A74477" w:rsidRDefault="00A55553">
            <w:pPr>
              <w:spacing w:after="40"/>
              <w:rPr>
                <w:rFonts w:hint="eastAsia"/>
              </w:rPr>
            </w:pPr>
            <w:r>
              <w:rPr>
                <w:sz w:val="17"/>
                <w:szCs w:val="17"/>
              </w:rPr>
              <w:t>Implemented by</w:t>
            </w:r>
          </w:p>
        </w:tc>
        <w:tc>
          <w:tcPr>
            <w:tcW w:w="4680" w:type="dxa"/>
          </w:tcPr>
          <w:p w14:paraId="5733B57E" w14:textId="77777777" w:rsidR="00A74477" w:rsidRDefault="00A55553">
            <w:pPr>
              <w:spacing w:after="40"/>
              <w:rPr>
                <w:rFonts w:hint="eastAsia"/>
              </w:rPr>
            </w:pPr>
            <w:r>
              <w:rPr>
                <w:rFonts w:ascii="Consolas" w:hAnsi="Consolas"/>
                <w:sz w:val="17"/>
                <w:szCs w:val="17"/>
              </w:rPr>
              <w:t>src/ControlPanel/SIMF.ControlPanel/Components/Pages/Account/Profile.razor</w:t>
            </w:r>
          </w:p>
        </w:tc>
      </w:tr>
      <w:tr w:rsidR="00A74477" w14:paraId="352968DC" w14:textId="77777777">
        <w:tc>
          <w:tcPr>
            <w:tcW w:w="4680" w:type="dxa"/>
          </w:tcPr>
          <w:p w14:paraId="5CC6AC43" w14:textId="77777777" w:rsidR="00A74477" w:rsidRDefault="00A55553">
            <w:pPr>
              <w:spacing w:after="40"/>
              <w:rPr>
                <w:rFonts w:hint="eastAsia"/>
              </w:rPr>
            </w:pPr>
            <w:r>
              <w:rPr>
                <w:sz w:val="17"/>
                <w:szCs w:val="17"/>
              </w:rPr>
              <w:t>Code-behind</w:t>
            </w:r>
          </w:p>
        </w:tc>
        <w:tc>
          <w:tcPr>
            <w:tcW w:w="4680" w:type="dxa"/>
          </w:tcPr>
          <w:p w14:paraId="4CCB7A8E" w14:textId="77777777" w:rsidR="00A74477" w:rsidRDefault="00A55553">
            <w:pPr>
              <w:spacing w:after="40"/>
              <w:rPr>
                <w:rFonts w:hint="eastAsia"/>
              </w:rPr>
            </w:pPr>
            <w:r>
              <w:rPr>
                <w:rFonts w:ascii="Consolas" w:hAnsi="Consolas"/>
                <w:sz w:val="17"/>
                <w:szCs w:val="17"/>
              </w:rPr>
              <w:t>src/ControlPanel/SIMF.ControlPanel/Components/Pages/Account/Profile.razor.cs</w:t>
            </w:r>
          </w:p>
        </w:tc>
      </w:tr>
      <w:tr w:rsidR="00A74477" w14:paraId="2FF87824" w14:textId="77777777">
        <w:tc>
          <w:tcPr>
            <w:tcW w:w="4680" w:type="dxa"/>
          </w:tcPr>
          <w:p w14:paraId="10A8A082" w14:textId="77777777" w:rsidR="00A74477" w:rsidRDefault="00A55553">
            <w:pPr>
              <w:spacing w:after="40"/>
              <w:rPr>
                <w:rFonts w:hint="eastAsia"/>
              </w:rPr>
            </w:pPr>
            <w:r>
              <w:rPr>
                <w:sz w:val="17"/>
                <w:szCs w:val="17"/>
              </w:rPr>
              <w:t>Page permission</w:t>
            </w:r>
          </w:p>
        </w:tc>
        <w:tc>
          <w:tcPr>
            <w:tcW w:w="4680" w:type="dxa"/>
          </w:tcPr>
          <w:p w14:paraId="302253E0" w14:textId="77777777" w:rsidR="00A74477" w:rsidRDefault="00A55553">
            <w:pPr>
              <w:spacing w:after="40"/>
              <w:rPr>
                <w:rFonts w:hint="eastAsia"/>
              </w:rPr>
            </w:pPr>
            <w:r>
              <w:rPr>
                <w:sz w:val="17"/>
                <w:szCs w:val="17"/>
              </w:rPr>
              <w:t>Any signed-in user</w:t>
            </w:r>
          </w:p>
        </w:tc>
      </w:tr>
      <w:tr w:rsidR="00A74477" w14:paraId="13DB081D" w14:textId="77777777">
        <w:tc>
          <w:tcPr>
            <w:tcW w:w="4680" w:type="dxa"/>
          </w:tcPr>
          <w:p w14:paraId="6A25C6A8" w14:textId="77777777" w:rsidR="00A74477" w:rsidRDefault="00A55553">
            <w:pPr>
              <w:spacing w:after="40"/>
              <w:rPr>
                <w:rFonts w:hint="eastAsia"/>
              </w:rPr>
            </w:pPr>
            <w:r>
              <w:rPr>
                <w:sz w:val="17"/>
                <w:szCs w:val="17"/>
              </w:rPr>
              <w:t>Menu permission</w:t>
            </w:r>
          </w:p>
        </w:tc>
        <w:tc>
          <w:tcPr>
            <w:tcW w:w="4680" w:type="dxa"/>
          </w:tcPr>
          <w:p w14:paraId="4643031B" w14:textId="77777777" w:rsidR="00A74477" w:rsidRDefault="00A55553">
            <w:pPr>
              <w:spacing w:after="40"/>
              <w:rPr>
                <w:rFonts w:hint="eastAsia"/>
              </w:rPr>
            </w:pPr>
            <w:r>
              <w:rPr>
                <w:sz w:val="17"/>
                <w:szCs w:val="17"/>
              </w:rPr>
              <w:t>-</w:t>
            </w:r>
          </w:p>
        </w:tc>
      </w:tr>
    </w:tbl>
    <w:p w14:paraId="54D30A30" w14:textId="77777777" w:rsidR="00A74477" w:rsidRDefault="00A74477">
      <w:pPr>
        <w:spacing w:after="40"/>
        <w:rPr>
          <w:rFonts w:hint="eastAsia"/>
        </w:rPr>
      </w:pPr>
    </w:p>
    <w:p w14:paraId="3F3AC27B"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/account/api/avatar  /account/api/change-password  /account/api/profile  /account/api/recovery-codes/regenerate  /account/api/totp/confirm  /account/api/totp/disable  /account/api/totp/setup</w:t>
      </w:r>
    </w:p>
    <w:p w14:paraId="4C43C9DD" w14:textId="77777777" w:rsidR="00A74477" w:rsidRDefault="00A55553">
      <w:pPr>
        <w:spacing w:before="160" w:after="40"/>
        <w:jc w:val="center"/>
        <w:rPr>
          <w:rFonts w:hint="eastAsia"/>
        </w:rPr>
      </w:pPr>
      <w:r>
        <w:rPr>
          <w:noProof/>
        </w:rPr>
        <w:lastRenderedPageBreak/>
        <w:drawing>
          <wp:inline distT="0" distB="0" distL="0" distR="0" wp14:anchorId="3D741ECB" wp14:editId="2ACE2212">
            <wp:extent cx="5760720" cy="2850356"/>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ccount-profile-default.png"/>
                    <pic:cNvPicPr/>
                  </pic:nvPicPr>
                  <pic:blipFill>
                    <a:blip r:embed="rId26"/>
                    <a:stretch>
                      <a:fillRect/>
                    </a:stretch>
                  </pic:blipFill>
                  <pic:spPr>
                    <a:xfrm>
                      <a:off x="0" y="0"/>
                      <a:ext cx="5760720" cy="2850356"/>
                    </a:xfrm>
                    <a:prstGeom prst="rect">
                      <a:avLst/>
                    </a:prstGeom>
                  </pic:spPr>
                </pic:pic>
              </a:graphicData>
            </a:graphic>
          </wp:inline>
        </w:drawing>
      </w:r>
    </w:p>
    <w:p w14:paraId="5FA413AD" w14:textId="77777777" w:rsidR="00A74477" w:rsidRDefault="00A55553">
      <w:pPr>
        <w:pStyle w:val="Caption"/>
        <w:spacing w:after="240"/>
        <w:jc w:val="center"/>
        <w:rPr>
          <w:rFonts w:hint="eastAsia"/>
        </w:rPr>
      </w:pPr>
      <w:r>
        <w:rPr>
          <w:color w:val="556170"/>
          <w:sz w:val="17"/>
          <w:szCs w:val="17"/>
        </w:rPr>
        <w:t xml:space="preserve">Figure 121 — </w:t>
      </w:r>
      <w:r>
        <w:rPr>
          <w:rFonts w:ascii="Consolas" w:hAnsi="Consolas"/>
          <w:color w:val="556170"/>
          <w:sz w:val="17"/>
          <w:szCs w:val="17"/>
        </w:rPr>
        <w:t>/account/profile</w:t>
      </w:r>
    </w:p>
    <w:p w14:paraId="3493BF5F" w14:textId="77777777" w:rsidR="00A74477" w:rsidRDefault="00A55553">
      <w:pPr>
        <w:pStyle w:val="Heading3"/>
        <w:spacing w:after="120"/>
      </w:pPr>
      <w:r>
        <w:rPr>
          <w:rFonts w:ascii="Segoe UI" w:hAnsi="Segoe UI" w:cs="Simplified Arabic"/>
          <w:sz w:val="24"/>
          <w:szCs w:val="24"/>
        </w:rPr>
        <w:t>Re-pair authenticator  (</w:t>
      </w:r>
      <w:r>
        <w:rPr>
          <w:rFonts w:ascii="Consolas" w:hAnsi="Consolas" w:cs="Simplified Arabic"/>
          <w:sz w:val="24"/>
          <w:szCs w:val="24"/>
        </w:rPr>
        <w:t>/account/totp-pairing</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882"/>
        <w:gridCol w:w="7694"/>
      </w:tblGrid>
      <w:tr w:rsidR="00A74477" w14:paraId="2F2B0FE4" w14:textId="77777777">
        <w:tc>
          <w:tcPr>
            <w:tcW w:w="4680" w:type="dxa"/>
          </w:tcPr>
          <w:p w14:paraId="23216C17" w14:textId="77777777" w:rsidR="00A74477" w:rsidRDefault="00A55553">
            <w:pPr>
              <w:rPr>
                <w:rFonts w:hint="eastAsia"/>
              </w:rPr>
            </w:pPr>
            <w:r>
              <w:rPr>
                <w:b/>
                <w:color w:val="1B3A5C"/>
                <w:sz w:val="18"/>
                <w:szCs w:val="18"/>
              </w:rPr>
              <w:t>Property</w:t>
            </w:r>
          </w:p>
        </w:tc>
        <w:tc>
          <w:tcPr>
            <w:tcW w:w="4680" w:type="dxa"/>
          </w:tcPr>
          <w:p w14:paraId="543C7A42" w14:textId="77777777" w:rsidR="00A74477" w:rsidRDefault="00A55553">
            <w:pPr>
              <w:rPr>
                <w:rFonts w:hint="eastAsia"/>
              </w:rPr>
            </w:pPr>
            <w:r>
              <w:rPr>
                <w:b/>
                <w:color w:val="1B3A5C"/>
                <w:sz w:val="18"/>
                <w:szCs w:val="18"/>
              </w:rPr>
              <w:t>Value</w:t>
            </w:r>
          </w:p>
        </w:tc>
      </w:tr>
      <w:tr w:rsidR="00A74477" w14:paraId="3EEF22E3" w14:textId="77777777">
        <w:tc>
          <w:tcPr>
            <w:tcW w:w="4680" w:type="dxa"/>
          </w:tcPr>
          <w:p w14:paraId="220D7678" w14:textId="77777777" w:rsidR="00A74477" w:rsidRDefault="00A55553">
            <w:pPr>
              <w:spacing w:after="40"/>
              <w:rPr>
                <w:rFonts w:hint="eastAsia"/>
              </w:rPr>
            </w:pPr>
            <w:r>
              <w:rPr>
                <w:sz w:val="17"/>
                <w:szCs w:val="17"/>
              </w:rPr>
              <w:t>Address</w:t>
            </w:r>
          </w:p>
        </w:tc>
        <w:tc>
          <w:tcPr>
            <w:tcW w:w="4680" w:type="dxa"/>
          </w:tcPr>
          <w:p w14:paraId="7986AEDC" w14:textId="77777777" w:rsidR="00A74477" w:rsidRDefault="00A55553">
            <w:pPr>
              <w:spacing w:after="40"/>
              <w:rPr>
                <w:rFonts w:hint="eastAsia"/>
              </w:rPr>
            </w:pPr>
            <w:r>
              <w:rPr>
                <w:rFonts w:ascii="Consolas" w:hAnsi="Consolas"/>
                <w:sz w:val="17"/>
                <w:szCs w:val="17"/>
              </w:rPr>
              <w:t>/account/totp-pairing</w:t>
            </w:r>
          </w:p>
        </w:tc>
      </w:tr>
      <w:tr w:rsidR="00A74477" w14:paraId="70D18DB3" w14:textId="77777777">
        <w:tc>
          <w:tcPr>
            <w:tcW w:w="4680" w:type="dxa"/>
          </w:tcPr>
          <w:p w14:paraId="771A26C5" w14:textId="77777777" w:rsidR="00A74477" w:rsidRDefault="00A55553">
            <w:pPr>
              <w:spacing w:after="40"/>
              <w:rPr>
                <w:rFonts w:hint="eastAsia"/>
              </w:rPr>
            </w:pPr>
            <w:r>
              <w:rPr>
                <w:sz w:val="17"/>
                <w:szCs w:val="17"/>
              </w:rPr>
              <w:t>Implemented by</w:t>
            </w:r>
          </w:p>
        </w:tc>
        <w:tc>
          <w:tcPr>
            <w:tcW w:w="4680" w:type="dxa"/>
          </w:tcPr>
          <w:p w14:paraId="414E3845" w14:textId="77777777" w:rsidR="00A74477" w:rsidRDefault="00A55553">
            <w:pPr>
              <w:spacing w:after="40"/>
              <w:rPr>
                <w:rFonts w:hint="eastAsia"/>
              </w:rPr>
            </w:pPr>
            <w:r>
              <w:rPr>
                <w:rFonts w:ascii="Consolas" w:hAnsi="Consolas"/>
                <w:sz w:val="17"/>
                <w:szCs w:val="17"/>
              </w:rPr>
              <w:t>src/ControlPanel/SIMF.ControlPanel/Components/Pages/Account/TotpPairing.razor</w:t>
            </w:r>
          </w:p>
        </w:tc>
      </w:tr>
      <w:tr w:rsidR="00A74477" w14:paraId="478BF4DA" w14:textId="77777777">
        <w:tc>
          <w:tcPr>
            <w:tcW w:w="4680" w:type="dxa"/>
          </w:tcPr>
          <w:p w14:paraId="3235F5AD" w14:textId="77777777" w:rsidR="00A74477" w:rsidRDefault="00A55553">
            <w:pPr>
              <w:spacing w:after="40"/>
              <w:rPr>
                <w:rFonts w:hint="eastAsia"/>
              </w:rPr>
            </w:pPr>
            <w:r>
              <w:rPr>
                <w:sz w:val="17"/>
                <w:szCs w:val="17"/>
              </w:rPr>
              <w:t>Code-behind</w:t>
            </w:r>
          </w:p>
        </w:tc>
        <w:tc>
          <w:tcPr>
            <w:tcW w:w="4680" w:type="dxa"/>
          </w:tcPr>
          <w:p w14:paraId="5B1ECC2E" w14:textId="77777777" w:rsidR="00A74477" w:rsidRDefault="00A55553">
            <w:pPr>
              <w:spacing w:after="40"/>
              <w:rPr>
                <w:rFonts w:hint="eastAsia"/>
              </w:rPr>
            </w:pPr>
            <w:r>
              <w:rPr>
                <w:rFonts w:ascii="Consolas" w:hAnsi="Consolas"/>
                <w:sz w:val="17"/>
                <w:szCs w:val="17"/>
              </w:rPr>
              <w:t>src/ControlPanel/SIMF.ControlPanel/Components/Pages/Account/TotpPairing.razor.cs</w:t>
            </w:r>
          </w:p>
        </w:tc>
      </w:tr>
      <w:tr w:rsidR="00A74477" w14:paraId="427F9F86" w14:textId="77777777">
        <w:tc>
          <w:tcPr>
            <w:tcW w:w="4680" w:type="dxa"/>
          </w:tcPr>
          <w:p w14:paraId="5F3D1780" w14:textId="77777777" w:rsidR="00A74477" w:rsidRDefault="00A55553">
            <w:pPr>
              <w:spacing w:after="40"/>
              <w:rPr>
                <w:rFonts w:hint="eastAsia"/>
              </w:rPr>
            </w:pPr>
            <w:r>
              <w:rPr>
                <w:sz w:val="17"/>
                <w:szCs w:val="17"/>
              </w:rPr>
              <w:t>Page permission</w:t>
            </w:r>
          </w:p>
        </w:tc>
        <w:tc>
          <w:tcPr>
            <w:tcW w:w="4680" w:type="dxa"/>
          </w:tcPr>
          <w:p w14:paraId="45BB6E34" w14:textId="77777777" w:rsidR="00A74477" w:rsidRDefault="00A55553">
            <w:pPr>
              <w:spacing w:after="40"/>
              <w:rPr>
                <w:rFonts w:hint="eastAsia"/>
              </w:rPr>
            </w:pPr>
            <w:r>
              <w:rPr>
                <w:sz w:val="17"/>
                <w:szCs w:val="17"/>
              </w:rPr>
              <w:t>Any signed-in user</w:t>
            </w:r>
          </w:p>
        </w:tc>
      </w:tr>
      <w:tr w:rsidR="00A74477" w14:paraId="72C2663A" w14:textId="77777777">
        <w:tc>
          <w:tcPr>
            <w:tcW w:w="4680" w:type="dxa"/>
          </w:tcPr>
          <w:p w14:paraId="3517C154" w14:textId="77777777" w:rsidR="00A74477" w:rsidRDefault="00A55553">
            <w:pPr>
              <w:spacing w:after="40"/>
              <w:rPr>
                <w:rFonts w:hint="eastAsia"/>
              </w:rPr>
            </w:pPr>
            <w:r>
              <w:rPr>
                <w:sz w:val="17"/>
                <w:szCs w:val="17"/>
              </w:rPr>
              <w:t>Menu permission</w:t>
            </w:r>
          </w:p>
        </w:tc>
        <w:tc>
          <w:tcPr>
            <w:tcW w:w="4680" w:type="dxa"/>
          </w:tcPr>
          <w:p w14:paraId="6B6091B3" w14:textId="77777777" w:rsidR="00A74477" w:rsidRDefault="00A55553">
            <w:pPr>
              <w:spacing w:after="40"/>
              <w:rPr>
                <w:rFonts w:hint="eastAsia"/>
              </w:rPr>
            </w:pPr>
            <w:r>
              <w:rPr>
                <w:sz w:val="17"/>
                <w:szCs w:val="17"/>
              </w:rPr>
              <w:t>-</w:t>
            </w:r>
          </w:p>
        </w:tc>
      </w:tr>
    </w:tbl>
    <w:p w14:paraId="26D8B5FC" w14:textId="77777777" w:rsidR="00A74477" w:rsidRDefault="00A74477">
      <w:pPr>
        <w:spacing w:after="40"/>
        <w:rPr>
          <w:rFonts w:hint="eastAsia"/>
        </w:rPr>
      </w:pPr>
    </w:p>
    <w:p w14:paraId="62CA4236"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/account/api/totp/pairing  /account/api/totp/pairing/verify</w:t>
      </w:r>
    </w:p>
    <w:p w14:paraId="045AFE44" w14:textId="77777777" w:rsidR="00A74477" w:rsidRDefault="00A55553">
      <w:pPr>
        <w:spacing w:before="160" w:after="40"/>
        <w:jc w:val="center"/>
        <w:rPr>
          <w:rFonts w:hint="eastAsia"/>
        </w:rPr>
      </w:pPr>
      <w:r>
        <w:rPr>
          <w:noProof/>
        </w:rPr>
        <w:drawing>
          <wp:inline distT="0" distB="0" distL="0" distR="0" wp14:anchorId="40FDDB97" wp14:editId="65DDFB88">
            <wp:extent cx="5760720" cy="2850356"/>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ccount-totp-pairing-default.png"/>
                    <pic:cNvPicPr/>
                  </pic:nvPicPr>
                  <pic:blipFill>
                    <a:blip r:embed="rId118"/>
                    <a:stretch>
                      <a:fillRect/>
                    </a:stretch>
                  </pic:blipFill>
                  <pic:spPr>
                    <a:xfrm>
                      <a:off x="0" y="0"/>
                      <a:ext cx="5760720" cy="2850356"/>
                    </a:xfrm>
                    <a:prstGeom prst="rect">
                      <a:avLst/>
                    </a:prstGeom>
                  </pic:spPr>
                </pic:pic>
              </a:graphicData>
            </a:graphic>
          </wp:inline>
        </w:drawing>
      </w:r>
    </w:p>
    <w:p w14:paraId="31D938B7" w14:textId="77777777" w:rsidR="00A74477" w:rsidRDefault="00A55553">
      <w:pPr>
        <w:pStyle w:val="Caption"/>
        <w:spacing w:after="240"/>
        <w:jc w:val="center"/>
        <w:rPr>
          <w:rFonts w:hint="eastAsia"/>
        </w:rPr>
      </w:pPr>
      <w:r>
        <w:rPr>
          <w:color w:val="556170"/>
          <w:sz w:val="17"/>
          <w:szCs w:val="17"/>
        </w:rPr>
        <w:t xml:space="preserve">Figure 122 — </w:t>
      </w:r>
      <w:r>
        <w:rPr>
          <w:rFonts w:ascii="Consolas" w:hAnsi="Consolas"/>
          <w:color w:val="556170"/>
          <w:sz w:val="17"/>
          <w:szCs w:val="17"/>
        </w:rPr>
        <w:t>/account/totp-pairing</w:t>
      </w:r>
    </w:p>
    <w:p w14:paraId="75619F4A" w14:textId="77777777" w:rsidR="00A74477" w:rsidRDefault="00A55553">
      <w:pPr>
        <w:pStyle w:val="Heading3"/>
        <w:spacing w:after="120"/>
      </w:pPr>
      <w:r>
        <w:rPr>
          <w:rFonts w:ascii="Segoe UI" w:hAnsi="Segoe UI" w:cs="Simplified Arabic"/>
          <w:sz w:val="24"/>
          <w:szCs w:val="24"/>
        </w:rPr>
        <w:lastRenderedPageBreak/>
        <w:t>Add a new user  (</w:t>
      </w:r>
      <w:r>
        <w:rPr>
          <w:rFonts w:ascii="Consolas" w:hAnsi="Consolas" w:cs="Simplified Arabic"/>
          <w:sz w:val="24"/>
          <w:szCs w:val="24"/>
        </w:rPr>
        <w:t>/admin/admins/new</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163"/>
        <w:gridCol w:w="7413"/>
      </w:tblGrid>
      <w:tr w:rsidR="00A74477" w14:paraId="653E55B5" w14:textId="77777777">
        <w:tc>
          <w:tcPr>
            <w:tcW w:w="4680" w:type="dxa"/>
          </w:tcPr>
          <w:p w14:paraId="3D28DFC8" w14:textId="77777777" w:rsidR="00A74477" w:rsidRDefault="00A55553">
            <w:pPr>
              <w:rPr>
                <w:rFonts w:hint="eastAsia"/>
              </w:rPr>
            </w:pPr>
            <w:r>
              <w:rPr>
                <w:b/>
                <w:color w:val="1B3A5C"/>
                <w:sz w:val="18"/>
                <w:szCs w:val="18"/>
              </w:rPr>
              <w:t>Property</w:t>
            </w:r>
          </w:p>
        </w:tc>
        <w:tc>
          <w:tcPr>
            <w:tcW w:w="4680" w:type="dxa"/>
          </w:tcPr>
          <w:p w14:paraId="641DC5E9" w14:textId="77777777" w:rsidR="00A74477" w:rsidRDefault="00A55553">
            <w:pPr>
              <w:rPr>
                <w:rFonts w:hint="eastAsia"/>
              </w:rPr>
            </w:pPr>
            <w:r>
              <w:rPr>
                <w:b/>
                <w:color w:val="1B3A5C"/>
                <w:sz w:val="18"/>
                <w:szCs w:val="18"/>
              </w:rPr>
              <w:t>Value</w:t>
            </w:r>
          </w:p>
        </w:tc>
      </w:tr>
      <w:tr w:rsidR="00A74477" w14:paraId="5246B7A1" w14:textId="77777777">
        <w:tc>
          <w:tcPr>
            <w:tcW w:w="4680" w:type="dxa"/>
          </w:tcPr>
          <w:p w14:paraId="236AE755" w14:textId="77777777" w:rsidR="00A74477" w:rsidRDefault="00A55553">
            <w:pPr>
              <w:spacing w:after="40"/>
              <w:rPr>
                <w:rFonts w:hint="eastAsia"/>
              </w:rPr>
            </w:pPr>
            <w:r>
              <w:rPr>
                <w:sz w:val="17"/>
                <w:szCs w:val="17"/>
              </w:rPr>
              <w:t>Address</w:t>
            </w:r>
          </w:p>
        </w:tc>
        <w:tc>
          <w:tcPr>
            <w:tcW w:w="4680" w:type="dxa"/>
          </w:tcPr>
          <w:p w14:paraId="573974E7" w14:textId="77777777" w:rsidR="00A74477" w:rsidRDefault="00A55553">
            <w:pPr>
              <w:spacing w:after="40"/>
              <w:rPr>
                <w:rFonts w:hint="eastAsia"/>
              </w:rPr>
            </w:pPr>
            <w:r>
              <w:rPr>
                <w:rFonts w:ascii="Consolas" w:hAnsi="Consolas"/>
                <w:sz w:val="17"/>
                <w:szCs w:val="17"/>
              </w:rPr>
              <w:t>/admin/admins/new</w:t>
            </w:r>
          </w:p>
        </w:tc>
      </w:tr>
      <w:tr w:rsidR="00A74477" w14:paraId="5F0861E4" w14:textId="77777777">
        <w:tc>
          <w:tcPr>
            <w:tcW w:w="4680" w:type="dxa"/>
          </w:tcPr>
          <w:p w14:paraId="7DFF8309" w14:textId="77777777" w:rsidR="00A74477" w:rsidRDefault="00A55553">
            <w:pPr>
              <w:spacing w:after="40"/>
              <w:rPr>
                <w:rFonts w:hint="eastAsia"/>
              </w:rPr>
            </w:pPr>
            <w:r>
              <w:rPr>
                <w:sz w:val="17"/>
                <w:szCs w:val="17"/>
              </w:rPr>
              <w:t>Implemented by</w:t>
            </w:r>
          </w:p>
        </w:tc>
        <w:tc>
          <w:tcPr>
            <w:tcW w:w="4680" w:type="dxa"/>
          </w:tcPr>
          <w:p w14:paraId="4E52F185" w14:textId="77777777" w:rsidR="00A74477" w:rsidRDefault="00A55553">
            <w:pPr>
              <w:spacing w:after="40"/>
              <w:rPr>
                <w:rFonts w:hint="eastAsia"/>
              </w:rPr>
            </w:pPr>
            <w:r>
              <w:rPr>
                <w:rFonts w:ascii="Consolas" w:hAnsi="Consolas"/>
                <w:sz w:val="17"/>
                <w:szCs w:val="17"/>
              </w:rPr>
              <w:t>src/ControlPanel/SIMF.ControlPanel/Components/Pages/Admin/CreateUser.razor</w:t>
            </w:r>
          </w:p>
        </w:tc>
      </w:tr>
      <w:tr w:rsidR="00A74477" w14:paraId="748367D9" w14:textId="77777777">
        <w:tc>
          <w:tcPr>
            <w:tcW w:w="4680" w:type="dxa"/>
          </w:tcPr>
          <w:p w14:paraId="5FA05B37" w14:textId="77777777" w:rsidR="00A74477" w:rsidRDefault="00A55553">
            <w:pPr>
              <w:spacing w:after="40"/>
              <w:rPr>
                <w:rFonts w:hint="eastAsia"/>
              </w:rPr>
            </w:pPr>
            <w:r>
              <w:rPr>
                <w:sz w:val="17"/>
                <w:szCs w:val="17"/>
              </w:rPr>
              <w:t>Code-behind</w:t>
            </w:r>
          </w:p>
        </w:tc>
        <w:tc>
          <w:tcPr>
            <w:tcW w:w="4680" w:type="dxa"/>
          </w:tcPr>
          <w:p w14:paraId="25D842B2" w14:textId="77777777" w:rsidR="00A74477" w:rsidRDefault="00A55553">
            <w:pPr>
              <w:spacing w:after="40"/>
              <w:rPr>
                <w:rFonts w:hint="eastAsia"/>
              </w:rPr>
            </w:pPr>
            <w:r>
              <w:rPr>
                <w:rFonts w:ascii="Consolas" w:hAnsi="Consolas"/>
                <w:sz w:val="17"/>
                <w:szCs w:val="17"/>
              </w:rPr>
              <w:t>src/ControlPanel/SIMF.ControlPanel/Components/Pages/Admin/CreateUser.razor.cs</w:t>
            </w:r>
          </w:p>
        </w:tc>
      </w:tr>
      <w:tr w:rsidR="00A74477" w14:paraId="1266535C" w14:textId="77777777">
        <w:tc>
          <w:tcPr>
            <w:tcW w:w="4680" w:type="dxa"/>
          </w:tcPr>
          <w:p w14:paraId="7033F115" w14:textId="77777777" w:rsidR="00A74477" w:rsidRDefault="00A55553">
            <w:pPr>
              <w:spacing w:after="40"/>
              <w:rPr>
                <w:rFonts w:hint="eastAsia"/>
              </w:rPr>
            </w:pPr>
            <w:r>
              <w:rPr>
                <w:sz w:val="17"/>
                <w:szCs w:val="17"/>
              </w:rPr>
              <w:t>Page permission</w:t>
            </w:r>
          </w:p>
        </w:tc>
        <w:tc>
          <w:tcPr>
            <w:tcW w:w="4680" w:type="dxa"/>
          </w:tcPr>
          <w:p w14:paraId="13B49935" w14:textId="77777777" w:rsidR="00A74477" w:rsidRDefault="00A55553">
            <w:pPr>
              <w:spacing w:after="40"/>
              <w:rPr>
                <w:rFonts w:hint="eastAsia"/>
              </w:rPr>
            </w:pPr>
            <w:r>
              <w:rPr>
                <w:rFonts w:ascii="Consolas" w:hAnsi="Consolas"/>
                <w:sz w:val="17"/>
                <w:szCs w:val="17"/>
              </w:rPr>
              <w:t>Admins.Create</w:t>
            </w:r>
          </w:p>
        </w:tc>
      </w:tr>
      <w:tr w:rsidR="00A74477" w14:paraId="505A99AC" w14:textId="77777777">
        <w:tc>
          <w:tcPr>
            <w:tcW w:w="4680" w:type="dxa"/>
          </w:tcPr>
          <w:p w14:paraId="7A98A05F" w14:textId="77777777" w:rsidR="00A74477" w:rsidRDefault="00A55553">
            <w:pPr>
              <w:spacing w:after="40"/>
              <w:rPr>
                <w:rFonts w:hint="eastAsia"/>
              </w:rPr>
            </w:pPr>
            <w:r>
              <w:rPr>
                <w:sz w:val="17"/>
                <w:szCs w:val="17"/>
              </w:rPr>
              <w:t>Menu permission</w:t>
            </w:r>
          </w:p>
        </w:tc>
        <w:tc>
          <w:tcPr>
            <w:tcW w:w="4680" w:type="dxa"/>
          </w:tcPr>
          <w:p w14:paraId="4C4D664E" w14:textId="77777777" w:rsidR="00A74477" w:rsidRDefault="00A55553">
            <w:pPr>
              <w:spacing w:after="40"/>
              <w:rPr>
                <w:rFonts w:hint="eastAsia"/>
              </w:rPr>
            </w:pPr>
            <w:r>
              <w:rPr>
                <w:sz w:val="17"/>
                <w:szCs w:val="17"/>
              </w:rPr>
              <w:t>-</w:t>
            </w:r>
          </w:p>
        </w:tc>
      </w:tr>
    </w:tbl>
    <w:p w14:paraId="3EC6456F" w14:textId="77777777" w:rsidR="00A74477" w:rsidRDefault="00A74477">
      <w:pPr>
        <w:spacing w:after="40"/>
        <w:rPr>
          <w:rFonts w:hint="eastAsia"/>
        </w:rPr>
      </w:pPr>
    </w:p>
    <w:p w14:paraId="57628705" w14:textId="77777777" w:rsidR="00A74477" w:rsidRDefault="00A55553">
      <w:pPr>
        <w:spacing w:before="160" w:after="40"/>
        <w:jc w:val="center"/>
        <w:rPr>
          <w:rFonts w:hint="eastAsia"/>
        </w:rPr>
      </w:pPr>
      <w:r>
        <w:rPr>
          <w:noProof/>
        </w:rPr>
        <w:drawing>
          <wp:inline distT="0" distB="0" distL="0" distR="0" wp14:anchorId="10077BC8" wp14:editId="0A24664D">
            <wp:extent cx="5760720" cy="2850356"/>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dmins-new-default.png"/>
                    <pic:cNvPicPr/>
                  </pic:nvPicPr>
                  <pic:blipFill>
                    <a:blip r:embed="rId119"/>
                    <a:stretch>
                      <a:fillRect/>
                    </a:stretch>
                  </pic:blipFill>
                  <pic:spPr>
                    <a:xfrm>
                      <a:off x="0" y="0"/>
                      <a:ext cx="5760720" cy="2850356"/>
                    </a:xfrm>
                    <a:prstGeom prst="rect">
                      <a:avLst/>
                    </a:prstGeom>
                  </pic:spPr>
                </pic:pic>
              </a:graphicData>
            </a:graphic>
          </wp:inline>
        </w:drawing>
      </w:r>
    </w:p>
    <w:p w14:paraId="79E2A088" w14:textId="77777777" w:rsidR="00A74477" w:rsidRDefault="00A55553">
      <w:pPr>
        <w:pStyle w:val="Caption"/>
        <w:spacing w:after="240"/>
        <w:jc w:val="center"/>
        <w:rPr>
          <w:rFonts w:hint="eastAsia"/>
        </w:rPr>
      </w:pPr>
      <w:r>
        <w:rPr>
          <w:color w:val="556170"/>
          <w:sz w:val="17"/>
          <w:szCs w:val="17"/>
        </w:rPr>
        <w:t xml:space="preserve">Figure 123 — </w:t>
      </w:r>
      <w:r>
        <w:rPr>
          <w:rFonts w:ascii="Consolas" w:hAnsi="Consolas"/>
          <w:color w:val="556170"/>
          <w:sz w:val="17"/>
          <w:szCs w:val="17"/>
        </w:rPr>
        <w:t>/admin/admins/new</w:t>
      </w:r>
    </w:p>
    <w:p w14:paraId="063579D2" w14:textId="77777777" w:rsidR="00A74477" w:rsidRDefault="00A55553">
      <w:pPr>
        <w:pStyle w:val="Heading3"/>
        <w:spacing w:after="120"/>
      </w:pPr>
      <w:r>
        <w:rPr>
          <w:rFonts w:ascii="Segoe UI" w:hAnsi="Segoe UI" w:cs="Simplified Arabic"/>
          <w:sz w:val="24"/>
          <w:szCs w:val="24"/>
        </w:rPr>
        <w:t>AI service  (</w:t>
      </w:r>
      <w:r>
        <w:rPr>
          <w:rFonts w:ascii="Consolas" w:hAnsi="Consolas" w:cs="Simplified Arabic"/>
          <w:sz w:val="24"/>
          <w:szCs w:val="24"/>
        </w:rPr>
        <w:t>/admin/ai/services/{Feature}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695"/>
        <w:gridCol w:w="7881"/>
      </w:tblGrid>
      <w:tr w:rsidR="00A74477" w14:paraId="7D547872" w14:textId="77777777">
        <w:tc>
          <w:tcPr>
            <w:tcW w:w="4680" w:type="dxa"/>
          </w:tcPr>
          <w:p w14:paraId="4C8F1CDE" w14:textId="77777777" w:rsidR="00A74477" w:rsidRDefault="00A55553">
            <w:pPr>
              <w:rPr>
                <w:rFonts w:hint="eastAsia"/>
              </w:rPr>
            </w:pPr>
            <w:r>
              <w:rPr>
                <w:b/>
                <w:color w:val="1B3A5C"/>
                <w:sz w:val="18"/>
                <w:szCs w:val="18"/>
              </w:rPr>
              <w:t>Property</w:t>
            </w:r>
          </w:p>
        </w:tc>
        <w:tc>
          <w:tcPr>
            <w:tcW w:w="4680" w:type="dxa"/>
          </w:tcPr>
          <w:p w14:paraId="2953579A" w14:textId="77777777" w:rsidR="00A74477" w:rsidRDefault="00A55553">
            <w:pPr>
              <w:rPr>
                <w:rFonts w:hint="eastAsia"/>
              </w:rPr>
            </w:pPr>
            <w:r>
              <w:rPr>
                <w:b/>
                <w:color w:val="1B3A5C"/>
                <w:sz w:val="18"/>
                <w:szCs w:val="18"/>
              </w:rPr>
              <w:t>Value</w:t>
            </w:r>
          </w:p>
        </w:tc>
      </w:tr>
      <w:tr w:rsidR="00A74477" w14:paraId="2E5FA353" w14:textId="77777777">
        <w:tc>
          <w:tcPr>
            <w:tcW w:w="4680" w:type="dxa"/>
          </w:tcPr>
          <w:p w14:paraId="2C9DB4E3" w14:textId="77777777" w:rsidR="00A74477" w:rsidRDefault="00A55553">
            <w:pPr>
              <w:spacing w:after="40"/>
              <w:rPr>
                <w:rFonts w:hint="eastAsia"/>
              </w:rPr>
            </w:pPr>
            <w:r>
              <w:rPr>
                <w:sz w:val="17"/>
                <w:szCs w:val="17"/>
              </w:rPr>
              <w:t>Address</w:t>
            </w:r>
          </w:p>
        </w:tc>
        <w:tc>
          <w:tcPr>
            <w:tcW w:w="4680" w:type="dxa"/>
          </w:tcPr>
          <w:p w14:paraId="39312B87" w14:textId="77777777" w:rsidR="00A74477" w:rsidRDefault="00A55553">
            <w:pPr>
              <w:spacing w:after="40"/>
              <w:rPr>
                <w:rFonts w:hint="eastAsia"/>
              </w:rPr>
            </w:pPr>
            <w:r>
              <w:rPr>
                <w:rFonts w:ascii="Consolas" w:hAnsi="Consolas"/>
                <w:sz w:val="17"/>
                <w:szCs w:val="17"/>
              </w:rPr>
              <w:t>/admin/ai/services/{Feature}</w:t>
            </w:r>
          </w:p>
        </w:tc>
      </w:tr>
      <w:tr w:rsidR="00A74477" w14:paraId="04F91235" w14:textId="77777777">
        <w:tc>
          <w:tcPr>
            <w:tcW w:w="4680" w:type="dxa"/>
          </w:tcPr>
          <w:p w14:paraId="2609735B" w14:textId="77777777" w:rsidR="00A74477" w:rsidRDefault="00A55553">
            <w:pPr>
              <w:spacing w:after="40"/>
              <w:rPr>
                <w:rFonts w:hint="eastAsia"/>
              </w:rPr>
            </w:pPr>
            <w:r>
              <w:rPr>
                <w:sz w:val="17"/>
                <w:szCs w:val="17"/>
              </w:rPr>
              <w:t>Implemented by</w:t>
            </w:r>
          </w:p>
        </w:tc>
        <w:tc>
          <w:tcPr>
            <w:tcW w:w="4680" w:type="dxa"/>
          </w:tcPr>
          <w:p w14:paraId="539B397B" w14:textId="77777777" w:rsidR="00A74477" w:rsidRDefault="00A55553">
            <w:pPr>
              <w:spacing w:after="40"/>
              <w:rPr>
                <w:rFonts w:hint="eastAsia"/>
              </w:rPr>
            </w:pPr>
            <w:r>
              <w:rPr>
                <w:rFonts w:ascii="Consolas" w:hAnsi="Consolas"/>
                <w:sz w:val="17"/>
                <w:szCs w:val="17"/>
              </w:rPr>
              <w:t>src/ControlPanel/SIMF.ControlPanel/Components/Pages/Admin/AiServiceDetail.razor</w:t>
            </w:r>
          </w:p>
        </w:tc>
      </w:tr>
      <w:tr w:rsidR="00A74477" w14:paraId="40D3572E" w14:textId="77777777">
        <w:tc>
          <w:tcPr>
            <w:tcW w:w="4680" w:type="dxa"/>
          </w:tcPr>
          <w:p w14:paraId="623C2BA8" w14:textId="77777777" w:rsidR="00A74477" w:rsidRDefault="00A55553">
            <w:pPr>
              <w:spacing w:after="40"/>
              <w:rPr>
                <w:rFonts w:hint="eastAsia"/>
              </w:rPr>
            </w:pPr>
            <w:r>
              <w:rPr>
                <w:sz w:val="17"/>
                <w:szCs w:val="17"/>
              </w:rPr>
              <w:t>Code-behind</w:t>
            </w:r>
          </w:p>
        </w:tc>
        <w:tc>
          <w:tcPr>
            <w:tcW w:w="4680" w:type="dxa"/>
          </w:tcPr>
          <w:p w14:paraId="3963B2E9" w14:textId="77777777" w:rsidR="00A74477" w:rsidRDefault="00A55553">
            <w:pPr>
              <w:spacing w:after="40"/>
              <w:rPr>
                <w:rFonts w:hint="eastAsia"/>
              </w:rPr>
            </w:pPr>
            <w:r>
              <w:rPr>
                <w:rFonts w:ascii="Consolas" w:hAnsi="Consolas"/>
                <w:sz w:val="17"/>
                <w:szCs w:val="17"/>
              </w:rPr>
              <w:t>src/ControlPanel/SIMF.ControlPanel/Components/Pages/Admin/AiServiceDetail.razor.cs</w:t>
            </w:r>
          </w:p>
        </w:tc>
      </w:tr>
      <w:tr w:rsidR="00A74477" w14:paraId="271DD4F7" w14:textId="77777777">
        <w:tc>
          <w:tcPr>
            <w:tcW w:w="4680" w:type="dxa"/>
          </w:tcPr>
          <w:p w14:paraId="06C464F1" w14:textId="77777777" w:rsidR="00A74477" w:rsidRDefault="00A55553">
            <w:pPr>
              <w:spacing w:after="40"/>
              <w:rPr>
                <w:rFonts w:hint="eastAsia"/>
              </w:rPr>
            </w:pPr>
            <w:r>
              <w:rPr>
                <w:sz w:val="17"/>
                <w:szCs w:val="17"/>
              </w:rPr>
              <w:t>Page permission</w:t>
            </w:r>
          </w:p>
        </w:tc>
        <w:tc>
          <w:tcPr>
            <w:tcW w:w="4680" w:type="dxa"/>
          </w:tcPr>
          <w:p w14:paraId="3761343D" w14:textId="77777777" w:rsidR="00A74477" w:rsidRDefault="00A55553">
            <w:pPr>
              <w:spacing w:after="40"/>
              <w:rPr>
                <w:rFonts w:hint="eastAsia"/>
              </w:rPr>
            </w:pPr>
            <w:r>
              <w:rPr>
                <w:rFonts w:ascii="Consolas" w:hAnsi="Consolas"/>
                <w:sz w:val="17"/>
                <w:szCs w:val="17"/>
              </w:rPr>
              <w:t>AiPrompts.View</w:t>
            </w:r>
          </w:p>
        </w:tc>
      </w:tr>
      <w:tr w:rsidR="00A74477" w14:paraId="7A742251" w14:textId="77777777">
        <w:tc>
          <w:tcPr>
            <w:tcW w:w="4680" w:type="dxa"/>
          </w:tcPr>
          <w:p w14:paraId="3E7FC22D" w14:textId="77777777" w:rsidR="00A74477" w:rsidRDefault="00A55553">
            <w:pPr>
              <w:spacing w:after="40"/>
              <w:rPr>
                <w:rFonts w:hint="eastAsia"/>
              </w:rPr>
            </w:pPr>
            <w:r>
              <w:rPr>
                <w:sz w:val="17"/>
                <w:szCs w:val="17"/>
              </w:rPr>
              <w:t>Menu permission</w:t>
            </w:r>
          </w:p>
        </w:tc>
        <w:tc>
          <w:tcPr>
            <w:tcW w:w="4680" w:type="dxa"/>
          </w:tcPr>
          <w:p w14:paraId="464905E6" w14:textId="77777777" w:rsidR="00A74477" w:rsidRDefault="00A55553">
            <w:pPr>
              <w:spacing w:after="40"/>
              <w:rPr>
                <w:rFonts w:hint="eastAsia"/>
              </w:rPr>
            </w:pPr>
            <w:r>
              <w:rPr>
                <w:sz w:val="17"/>
                <w:szCs w:val="17"/>
              </w:rPr>
              <w:t>-</w:t>
            </w:r>
          </w:p>
        </w:tc>
      </w:tr>
    </w:tbl>
    <w:p w14:paraId="54556E7E" w14:textId="77777777" w:rsidR="00A74477" w:rsidRDefault="00A74477">
      <w:pPr>
        <w:spacing w:after="40"/>
        <w:rPr>
          <w:rFonts w:hint="eastAsia"/>
        </w:rPr>
      </w:pPr>
    </w:p>
    <w:p w14:paraId="6C7CB55B"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44AE05CE" w14:textId="77777777">
        <w:tc>
          <w:tcPr>
            <w:tcW w:w="4680" w:type="dxa"/>
          </w:tcPr>
          <w:p w14:paraId="07465F3F" w14:textId="77777777" w:rsidR="00A74477" w:rsidRDefault="00A55553">
            <w:pPr>
              <w:rPr>
                <w:rFonts w:hint="eastAsia"/>
              </w:rPr>
            </w:pPr>
            <w:r>
              <w:rPr>
                <w:b/>
                <w:color w:val="1B3A5C"/>
                <w:sz w:val="18"/>
                <w:szCs w:val="18"/>
              </w:rPr>
              <w:t>Action</w:t>
            </w:r>
          </w:p>
        </w:tc>
        <w:tc>
          <w:tcPr>
            <w:tcW w:w="4680" w:type="dxa"/>
          </w:tcPr>
          <w:p w14:paraId="31C098AD" w14:textId="77777777" w:rsidR="00A74477" w:rsidRDefault="00A55553">
            <w:pPr>
              <w:rPr>
                <w:rFonts w:hint="eastAsia"/>
              </w:rPr>
            </w:pPr>
            <w:r>
              <w:rPr>
                <w:b/>
                <w:color w:val="1B3A5C"/>
                <w:sz w:val="18"/>
                <w:szCs w:val="18"/>
              </w:rPr>
              <w:t>Permission it needs</w:t>
            </w:r>
          </w:p>
        </w:tc>
      </w:tr>
      <w:tr w:rsidR="00A74477" w14:paraId="00EE784E" w14:textId="77777777">
        <w:tc>
          <w:tcPr>
            <w:tcW w:w="4680" w:type="dxa"/>
          </w:tcPr>
          <w:p w14:paraId="63218B52" w14:textId="77777777" w:rsidR="00A74477" w:rsidRDefault="00A55553">
            <w:pPr>
              <w:spacing w:after="40"/>
              <w:rPr>
                <w:rFonts w:hint="eastAsia"/>
              </w:rPr>
            </w:pPr>
            <w:r>
              <w:rPr>
                <w:sz w:val="17"/>
                <w:szCs w:val="17"/>
              </w:rPr>
              <w:t>A button the page gates itself</w:t>
            </w:r>
          </w:p>
        </w:tc>
        <w:tc>
          <w:tcPr>
            <w:tcW w:w="4680" w:type="dxa"/>
          </w:tcPr>
          <w:p w14:paraId="18EAC0AD" w14:textId="77777777" w:rsidR="00A74477" w:rsidRDefault="00A55553">
            <w:pPr>
              <w:spacing w:after="40"/>
              <w:rPr>
                <w:rFonts w:hint="eastAsia"/>
              </w:rPr>
            </w:pPr>
            <w:r>
              <w:rPr>
                <w:rFonts w:ascii="Consolas" w:hAnsi="Consolas"/>
                <w:sz w:val="17"/>
                <w:szCs w:val="17"/>
              </w:rPr>
              <w:t>AiPrompts.Edit</w:t>
            </w:r>
          </w:p>
        </w:tc>
      </w:tr>
    </w:tbl>
    <w:p w14:paraId="5789F870" w14:textId="77777777" w:rsidR="00A74477" w:rsidRDefault="00A74477">
      <w:pPr>
        <w:spacing w:after="40"/>
        <w:rPr>
          <w:rFonts w:hint="eastAsia"/>
        </w:rPr>
      </w:pPr>
    </w:p>
    <w:p w14:paraId="630CD20E"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/account/api/admin/ai/dashboard  /account/api/admin/ai/prompts/list</w:t>
      </w:r>
    </w:p>
    <w:p w14:paraId="7DE34191" w14:textId="77777777" w:rsidR="00A74477" w:rsidRDefault="00A55553">
      <w:pPr>
        <w:spacing w:before="160" w:after="40"/>
        <w:jc w:val="center"/>
        <w:rPr>
          <w:rFonts w:hint="eastAsia"/>
        </w:rPr>
      </w:pPr>
      <w:r>
        <w:rPr>
          <w:noProof/>
        </w:rPr>
        <w:lastRenderedPageBreak/>
        <w:drawing>
          <wp:inline distT="0" distB="0" distL="0" distR="0" wp14:anchorId="317545C1" wp14:editId="7B01D646">
            <wp:extent cx="5760720" cy="2850356"/>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ai-services-x-default.png"/>
                    <pic:cNvPicPr/>
                  </pic:nvPicPr>
                  <pic:blipFill>
                    <a:blip r:embed="rId120"/>
                    <a:stretch>
                      <a:fillRect/>
                    </a:stretch>
                  </pic:blipFill>
                  <pic:spPr>
                    <a:xfrm>
                      <a:off x="0" y="0"/>
                      <a:ext cx="5760720" cy="2850356"/>
                    </a:xfrm>
                    <a:prstGeom prst="rect">
                      <a:avLst/>
                    </a:prstGeom>
                  </pic:spPr>
                </pic:pic>
              </a:graphicData>
            </a:graphic>
          </wp:inline>
        </w:drawing>
      </w:r>
    </w:p>
    <w:p w14:paraId="125759C1" w14:textId="77777777" w:rsidR="00A74477" w:rsidRDefault="00A55553">
      <w:pPr>
        <w:pStyle w:val="Caption"/>
        <w:spacing w:after="240"/>
        <w:jc w:val="center"/>
        <w:rPr>
          <w:rFonts w:hint="eastAsia"/>
        </w:rPr>
      </w:pPr>
      <w:r>
        <w:rPr>
          <w:color w:val="556170"/>
          <w:sz w:val="17"/>
          <w:szCs w:val="17"/>
        </w:rPr>
        <w:t xml:space="preserve">Figure 124 — </w:t>
      </w:r>
      <w:r>
        <w:rPr>
          <w:rFonts w:ascii="Consolas" w:hAnsi="Consolas"/>
          <w:color w:val="556170"/>
          <w:sz w:val="17"/>
          <w:szCs w:val="17"/>
        </w:rPr>
        <w:t>/admin/ai/services/{Feature}</w:t>
      </w:r>
    </w:p>
    <w:p w14:paraId="3C1B012D" w14:textId="77777777" w:rsidR="00A74477" w:rsidRDefault="00A55553">
      <w:pPr>
        <w:pStyle w:val="Heading3"/>
        <w:spacing w:after="120"/>
      </w:pPr>
      <w:r>
        <w:rPr>
          <w:rFonts w:ascii="Segoe UI" w:hAnsi="Segoe UI" w:cs="Simplified Arabic"/>
          <w:sz w:val="24"/>
          <w:szCs w:val="24"/>
        </w:rPr>
        <w:t>Add Other user  (</w:t>
      </w:r>
      <w:r>
        <w:rPr>
          <w:rFonts w:ascii="Consolas" w:hAnsi="Consolas" w:cs="Simplified Arabic"/>
          <w:sz w:val="24"/>
          <w:szCs w:val="24"/>
        </w:rPr>
        <w:t>/admin/others/new</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069"/>
        <w:gridCol w:w="7507"/>
      </w:tblGrid>
      <w:tr w:rsidR="00A74477" w14:paraId="68539CB0" w14:textId="77777777">
        <w:tc>
          <w:tcPr>
            <w:tcW w:w="4680" w:type="dxa"/>
          </w:tcPr>
          <w:p w14:paraId="730900CC" w14:textId="77777777" w:rsidR="00A74477" w:rsidRDefault="00A55553">
            <w:pPr>
              <w:rPr>
                <w:rFonts w:hint="eastAsia"/>
              </w:rPr>
            </w:pPr>
            <w:r>
              <w:rPr>
                <w:b/>
                <w:color w:val="1B3A5C"/>
                <w:sz w:val="18"/>
                <w:szCs w:val="18"/>
              </w:rPr>
              <w:t>Property</w:t>
            </w:r>
          </w:p>
        </w:tc>
        <w:tc>
          <w:tcPr>
            <w:tcW w:w="4680" w:type="dxa"/>
          </w:tcPr>
          <w:p w14:paraId="3B709010" w14:textId="77777777" w:rsidR="00A74477" w:rsidRDefault="00A55553">
            <w:pPr>
              <w:rPr>
                <w:rFonts w:hint="eastAsia"/>
              </w:rPr>
            </w:pPr>
            <w:r>
              <w:rPr>
                <w:b/>
                <w:color w:val="1B3A5C"/>
                <w:sz w:val="18"/>
                <w:szCs w:val="18"/>
              </w:rPr>
              <w:t>Value</w:t>
            </w:r>
          </w:p>
        </w:tc>
      </w:tr>
      <w:tr w:rsidR="00A74477" w14:paraId="208D0525" w14:textId="77777777">
        <w:tc>
          <w:tcPr>
            <w:tcW w:w="4680" w:type="dxa"/>
          </w:tcPr>
          <w:p w14:paraId="6AAEF4D6" w14:textId="77777777" w:rsidR="00A74477" w:rsidRDefault="00A55553">
            <w:pPr>
              <w:spacing w:after="40"/>
              <w:rPr>
                <w:rFonts w:hint="eastAsia"/>
              </w:rPr>
            </w:pPr>
            <w:r>
              <w:rPr>
                <w:sz w:val="17"/>
                <w:szCs w:val="17"/>
              </w:rPr>
              <w:t>Address</w:t>
            </w:r>
          </w:p>
        </w:tc>
        <w:tc>
          <w:tcPr>
            <w:tcW w:w="4680" w:type="dxa"/>
          </w:tcPr>
          <w:p w14:paraId="54F39AF8" w14:textId="77777777" w:rsidR="00A74477" w:rsidRDefault="00A55553">
            <w:pPr>
              <w:spacing w:after="40"/>
              <w:rPr>
                <w:rFonts w:hint="eastAsia"/>
              </w:rPr>
            </w:pPr>
            <w:r>
              <w:rPr>
                <w:rFonts w:ascii="Consolas" w:hAnsi="Consolas"/>
                <w:sz w:val="17"/>
                <w:szCs w:val="17"/>
              </w:rPr>
              <w:t>/admin/others/new</w:t>
            </w:r>
          </w:p>
        </w:tc>
      </w:tr>
      <w:tr w:rsidR="00A74477" w14:paraId="1E915A6F" w14:textId="77777777">
        <w:tc>
          <w:tcPr>
            <w:tcW w:w="4680" w:type="dxa"/>
          </w:tcPr>
          <w:p w14:paraId="5D0B293E" w14:textId="77777777" w:rsidR="00A74477" w:rsidRDefault="00A55553">
            <w:pPr>
              <w:spacing w:after="40"/>
              <w:rPr>
                <w:rFonts w:hint="eastAsia"/>
              </w:rPr>
            </w:pPr>
            <w:r>
              <w:rPr>
                <w:sz w:val="17"/>
                <w:szCs w:val="17"/>
              </w:rPr>
              <w:t>Implemented by</w:t>
            </w:r>
          </w:p>
        </w:tc>
        <w:tc>
          <w:tcPr>
            <w:tcW w:w="4680" w:type="dxa"/>
          </w:tcPr>
          <w:p w14:paraId="103A1056" w14:textId="77777777" w:rsidR="00A74477" w:rsidRDefault="00A55553">
            <w:pPr>
              <w:spacing w:after="40"/>
              <w:rPr>
                <w:rFonts w:hint="eastAsia"/>
              </w:rPr>
            </w:pPr>
            <w:r>
              <w:rPr>
                <w:rFonts w:ascii="Consolas" w:hAnsi="Consolas"/>
                <w:sz w:val="17"/>
                <w:szCs w:val="17"/>
              </w:rPr>
              <w:t>src/ControlPanel/SIMF.ControlPanel/Components/Pages/Admin/CreateOther.razor</w:t>
            </w:r>
          </w:p>
        </w:tc>
      </w:tr>
      <w:tr w:rsidR="00A74477" w14:paraId="34089BF1" w14:textId="77777777">
        <w:tc>
          <w:tcPr>
            <w:tcW w:w="4680" w:type="dxa"/>
          </w:tcPr>
          <w:p w14:paraId="494707BA" w14:textId="77777777" w:rsidR="00A74477" w:rsidRDefault="00A55553">
            <w:pPr>
              <w:spacing w:after="40"/>
              <w:rPr>
                <w:rFonts w:hint="eastAsia"/>
              </w:rPr>
            </w:pPr>
            <w:r>
              <w:rPr>
                <w:sz w:val="17"/>
                <w:szCs w:val="17"/>
              </w:rPr>
              <w:t>Code-behind</w:t>
            </w:r>
          </w:p>
        </w:tc>
        <w:tc>
          <w:tcPr>
            <w:tcW w:w="4680" w:type="dxa"/>
          </w:tcPr>
          <w:p w14:paraId="45003546" w14:textId="77777777" w:rsidR="00A74477" w:rsidRDefault="00A55553">
            <w:pPr>
              <w:spacing w:after="40"/>
              <w:rPr>
                <w:rFonts w:hint="eastAsia"/>
              </w:rPr>
            </w:pPr>
            <w:r>
              <w:rPr>
                <w:rFonts w:ascii="Consolas" w:hAnsi="Consolas"/>
                <w:sz w:val="17"/>
                <w:szCs w:val="17"/>
              </w:rPr>
              <w:t>src/ControlPanel/SIMF.ControlPanel/Components/Pages/Admin/CreateOther.razor.cs</w:t>
            </w:r>
          </w:p>
        </w:tc>
      </w:tr>
      <w:tr w:rsidR="00A74477" w14:paraId="6FC876E1" w14:textId="77777777">
        <w:tc>
          <w:tcPr>
            <w:tcW w:w="4680" w:type="dxa"/>
          </w:tcPr>
          <w:p w14:paraId="49533A67" w14:textId="77777777" w:rsidR="00A74477" w:rsidRDefault="00A55553">
            <w:pPr>
              <w:spacing w:after="40"/>
              <w:rPr>
                <w:rFonts w:hint="eastAsia"/>
              </w:rPr>
            </w:pPr>
            <w:r>
              <w:rPr>
                <w:sz w:val="17"/>
                <w:szCs w:val="17"/>
              </w:rPr>
              <w:t>Page permission</w:t>
            </w:r>
          </w:p>
        </w:tc>
        <w:tc>
          <w:tcPr>
            <w:tcW w:w="4680" w:type="dxa"/>
          </w:tcPr>
          <w:p w14:paraId="18F450B2" w14:textId="77777777" w:rsidR="00A74477" w:rsidRDefault="00A55553">
            <w:pPr>
              <w:spacing w:after="40"/>
              <w:rPr>
                <w:rFonts w:hint="eastAsia"/>
              </w:rPr>
            </w:pPr>
            <w:r>
              <w:rPr>
                <w:rFonts w:ascii="Consolas" w:hAnsi="Consolas"/>
                <w:sz w:val="17"/>
                <w:szCs w:val="17"/>
              </w:rPr>
              <w:t>Others.Create</w:t>
            </w:r>
          </w:p>
        </w:tc>
      </w:tr>
      <w:tr w:rsidR="00A74477" w14:paraId="6333BEA0" w14:textId="77777777">
        <w:tc>
          <w:tcPr>
            <w:tcW w:w="4680" w:type="dxa"/>
          </w:tcPr>
          <w:p w14:paraId="78859B1C" w14:textId="77777777" w:rsidR="00A74477" w:rsidRDefault="00A55553">
            <w:pPr>
              <w:spacing w:after="40"/>
              <w:rPr>
                <w:rFonts w:hint="eastAsia"/>
              </w:rPr>
            </w:pPr>
            <w:r>
              <w:rPr>
                <w:sz w:val="17"/>
                <w:szCs w:val="17"/>
              </w:rPr>
              <w:t>Menu permission</w:t>
            </w:r>
          </w:p>
        </w:tc>
        <w:tc>
          <w:tcPr>
            <w:tcW w:w="4680" w:type="dxa"/>
          </w:tcPr>
          <w:p w14:paraId="389C674D" w14:textId="77777777" w:rsidR="00A74477" w:rsidRDefault="00A55553">
            <w:pPr>
              <w:spacing w:after="40"/>
              <w:rPr>
                <w:rFonts w:hint="eastAsia"/>
              </w:rPr>
            </w:pPr>
            <w:r>
              <w:rPr>
                <w:sz w:val="17"/>
                <w:szCs w:val="17"/>
              </w:rPr>
              <w:t>-</w:t>
            </w:r>
          </w:p>
        </w:tc>
      </w:tr>
    </w:tbl>
    <w:p w14:paraId="5324EF2B" w14:textId="77777777" w:rsidR="00A74477" w:rsidRDefault="00A74477">
      <w:pPr>
        <w:spacing w:after="40"/>
        <w:rPr>
          <w:rFonts w:hint="eastAsia"/>
        </w:rPr>
      </w:pPr>
    </w:p>
    <w:p w14:paraId="4AF825CE" w14:textId="77777777" w:rsidR="00A74477" w:rsidRDefault="00A55553">
      <w:pPr>
        <w:spacing w:before="160" w:after="40"/>
        <w:jc w:val="center"/>
        <w:rPr>
          <w:rFonts w:hint="eastAsia"/>
        </w:rPr>
      </w:pPr>
      <w:r>
        <w:rPr>
          <w:noProof/>
        </w:rPr>
        <w:drawing>
          <wp:inline distT="0" distB="0" distL="0" distR="0" wp14:anchorId="1086417B" wp14:editId="098ABD84">
            <wp:extent cx="5760720" cy="2850356"/>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others-new-default.png"/>
                    <pic:cNvPicPr/>
                  </pic:nvPicPr>
                  <pic:blipFill>
                    <a:blip r:embed="rId121"/>
                    <a:stretch>
                      <a:fillRect/>
                    </a:stretch>
                  </pic:blipFill>
                  <pic:spPr>
                    <a:xfrm>
                      <a:off x="0" y="0"/>
                      <a:ext cx="5760720" cy="2850356"/>
                    </a:xfrm>
                    <a:prstGeom prst="rect">
                      <a:avLst/>
                    </a:prstGeom>
                  </pic:spPr>
                </pic:pic>
              </a:graphicData>
            </a:graphic>
          </wp:inline>
        </w:drawing>
      </w:r>
    </w:p>
    <w:p w14:paraId="2CCF19DE" w14:textId="77777777" w:rsidR="00A74477" w:rsidRDefault="00A55553">
      <w:pPr>
        <w:pStyle w:val="Caption"/>
        <w:spacing w:after="240"/>
        <w:jc w:val="center"/>
        <w:rPr>
          <w:rFonts w:hint="eastAsia"/>
        </w:rPr>
      </w:pPr>
      <w:r>
        <w:rPr>
          <w:color w:val="556170"/>
          <w:sz w:val="17"/>
          <w:szCs w:val="17"/>
        </w:rPr>
        <w:t xml:space="preserve">Figure 125 — </w:t>
      </w:r>
      <w:r>
        <w:rPr>
          <w:rFonts w:ascii="Consolas" w:hAnsi="Consolas"/>
          <w:color w:val="556170"/>
          <w:sz w:val="17"/>
          <w:szCs w:val="17"/>
        </w:rPr>
        <w:t>/admin/others/new</w:t>
      </w:r>
    </w:p>
    <w:p w14:paraId="20201ECF" w14:textId="77777777" w:rsidR="00A74477" w:rsidRDefault="00A55553">
      <w:pPr>
        <w:pStyle w:val="Heading3"/>
        <w:spacing w:after="120"/>
      </w:pPr>
      <w:r>
        <w:rPr>
          <w:rFonts w:ascii="Segoe UI" w:hAnsi="Segoe UI" w:cs="Simplified Arabic"/>
          <w:sz w:val="24"/>
          <w:szCs w:val="24"/>
        </w:rPr>
        <w:lastRenderedPageBreak/>
        <w:t>/admin/roles/{RoleId:guid}/permissions  (</w:t>
      </w:r>
      <w:r>
        <w:rPr>
          <w:rFonts w:ascii="Consolas" w:hAnsi="Consolas" w:cs="Simplified Arabic"/>
          <w:sz w:val="24"/>
          <w:szCs w:val="24"/>
        </w:rPr>
        <w:t>/admin/roles/{RoleId:guid}/permissions</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07"/>
        <w:gridCol w:w="8369"/>
      </w:tblGrid>
      <w:tr w:rsidR="00A74477" w14:paraId="5CC86D14" w14:textId="77777777">
        <w:tc>
          <w:tcPr>
            <w:tcW w:w="4680" w:type="dxa"/>
          </w:tcPr>
          <w:p w14:paraId="0B4AB7C8" w14:textId="77777777" w:rsidR="00A74477" w:rsidRDefault="00A55553">
            <w:pPr>
              <w:rPr>
                <w:rFonts w:hint="eastAsia"/>
              </w:rPr>
            </w:pPr>
            <w:r>
              <w:rPr>
                <w:b/>
                <w:color w:val="1B3A5C"/>
                <w:sz w:val="18"/>
                <w:szCs w:val="18"/>
              </w:rPr>
              <w:t>Property</w:t>
            </w:r>
          </w:p>
        </w:tc>
        <w:tc>
          <w:tcPr>
            <w:tcW w:w="4680" w:type="dxa"/>
          </w:tcPr>
          <w:p w14:paraId="4C791932" w14:textId="77777777" w:rsidR="00A74477" w:rsidRDefault="00A55553">
            <w:pPr>
              <w:rPr>
                <w:rFonts w:hint="eastAsia"/>
              </w:rPr>
            </w:pPr>
            <w:r>
              <w:rPr>
                <w:b/>
                <w:color w:val="1B3A5C"/>
                <w:sz w:val="18"/>
                <w:szCs w:val="18"/>
              </w:rPr>
              <w:t>Value</w:t>
            </w:r>
          </w:p>
        </w:tc>
      </w:tr>
      <w:tr w:rsidR="00A74477" w14:paraId="225F74D3" w14:textId="77777777">
        <w:tc>
          <w:tcPr>
            <w:tcW w:w="4680" w:type="dxa"/>
          </w:tcPr>
          <w:p w14:paraId="100D70E9" w14:textId="77777777" w:rsidR="00A74477" w:rsidRDefault="00A55553">
            <w:pPr>
              <w:spacing w:after="40"/>
              <w:rPr>
                <w:rFonts w:hint="eastAsia"/>
              </w:rPr>
            </w:pPr>
            <w:r>
              <w:rPr>
                <w:sz w:val="17"/>
                <w:szCs w:val="17"/>
              </w:rPr>
              <w:t>Address</w:t>
            </w:r>
          </w:p>
        </w:tc>
        <w:tc>
          <w:tcPr>
            <w:tcW w:w="4680" w:type="dxa"/>
          </w:tcPr>
          <w:p w14:paraId="6EB1498C" w14:textId="77777777" w:rsidR="00A74477" w:rsidRDefault="00A55553">
            <w:pPr>
              <w:spacing w:after="40"/>
              <w:rPr>
                <w:rFonts w:hint="eastAsia"/>
              </w:rPr>
            </w:pPr>
            <w:r>
              <w:rPr>
                <w:rFonts w:ascii="Consolas" w:hAnsi="Consolas"/>
                <w:sz w:val="17"/>
                <w:szCs w:val="17"/>
              </w:rPr>
              <w:t>/admin/roles/{RoleId:guid}/permissions</w:t>
            </w:r>
          </w:p>
        </w:tc>
      </w:tr>
      <w:tr w:rsidR="00A74477" w14:paraId="6AD6A763" w14:textId="77777777">
        <w:tc>
          <w:tcPr>
            <w:tcW w:w="4680" w:type="dxa"/>
          </w:tcPr>
          <w:p w14:paraId="43118AF5" w14:textId="77777777" w:rsidR="00A74477" w:rsidRDefault="00A55553">
            <w:pPr>
              <w:spacing w:after="40"/>
              <w:rPr>
                <w:rFonts w:hint="eastAsia"/>
              </w:rPr>
            </w:pPr>
            <w:r>
              <w:rPr>
                <w:sz w:val="17"/>
                <w:szCs w:val="17"/>
              </w:rPr>
              <w:t>Implemented by</w:t>
            </w:r>
          </w:p>
        </w:tc>
        <w:tc>
          <w:tcPr>
            <w:tcW w:w="4680" w:type="dxa"/>
          </w:tcPr>
          <w:p w14:paraId="130CBDB6" w14:textId="77777777" w:rsidR="00A74477" w:rsidRDefault="00A55553">
            <w:pPr>
              <w:spacing w:after="40"/>
              <w:rPr>
                <w:rFonts w:hint="eastAsia"/>
              </w:rPr>
            </w:pPr>
            <w:r>
              <w:rPr>
                <w:rFonts w:ascii="Consolas" w:hAnsi="Consolas"/>
                <w:sz w:val="17"/>
                <w:szCs w:val="17"/>
              </w:rPr>
              <w:t>src/ControlPanel/SIMF.ControlPanel/Components/Pages/Admin/RolePermissionsEditor.razor</w:t>
            </w:r>
          </w:p>
        </w:tc>
      </w:tr>
      <w:tr w:rsidR="00A74477" w14:paraId="11C6F54A" w14:textId="77777777">
        <w:tc>
          <w:tcPr>
            <w:tcW w:w="4680" w:type="dxa"/>
          </w:tcPr>
          <w:p w14:paraId="47E06A9D" w14:textId="77777777" w:rsidR="00A74477" w:rsidRDefault="00A55553">
            <w:pPr>
              <w:spacing w:after="40"/>
              <w:rPr>
                <w:rFonts w:hint="eastAsia"/>
              </w:rPr>
            </w:pPr>
            <w:r>
              <w:rPr>
                <w:sz w:val="17"/>
                <w:szCs w:val="17"/>
              </w:rPr>
              <w:t>Code-behind</w:t>
            </w:r>
          </w:p>
        </w:tc>
        <w:tc>
          <w:tcPr>
            <w:tcW w:w="4680" w:type="dxa"/>
          </w:tcPr>
          <w:p w14:paraId="0766E760" w14:textId="77777777" w:rsidR="00A74477" w:rsidRDefault="00A55553">
            <w:pPr>
              <w:spacing w:after="40"/>
              <w:rPr>
                <w:rFonts w:hint="eastAsia"/>
              </w:rPr>
            </w:pPr>
            <w:r>
              <w:rPr>
                <w:rFonts w:ascii="Consolas" w:hAnsi="Consolas"/>
                <w:sz w:val="17"/>
                <w:szCs w:val="17"/>
              </w:rPr>
              <w:t>src/ControlPanel/SIMF.ControlPanel/Components/Pages/Admin/RolePermissionsEditor.razor.cs</w:t>
            </w:r>
          </w:p>
        </w:tc>
      </w:tr>
      <w:tr w:rsidR="00A74477" w14:paraId="6A4E21B6" w14:textId="77777777">
        <w:tc>
          <w:tcPr>
            <w:tcW w:w="4680" w:type="dxa"/>
          </w:tcPr>
          <w:p w14:paraId="18BCE031" w14:textId="77777777" w:rsidR="00A74477" w:rsidRDefault="00A55553">
            <w:pPr>
              <w:spacing w:after="40"/>
              <w:rPr>
                <w:rFonts w:hint="eastAsia"/>
              </w:rPr>
            </w:pPr>
            <w:r>
              <w:rPr>
                <w:sz w:val="17"/>
                <w:szCs w:val="17"/>
              </w:rPr>
              <w:t>Page permission</w:t>
            </w:r>
          </w:p>
        </w:tc>
        <w:tc>
          <w:tcPr>
            <w:tcW w:w="4680" w:type="dxa"/>
          </w:tcPr>
          <w:p w14:paraId="20F17625" w14:textId="77777777" w:rsidR="00A74477" w:rsidRDefault="00A55553">
            <w:pPr>
              <w:spacing w:after="40"/>
              <w:rPr>
                <w:rFonts w:hint="eastAsia"/>
              </w:rPr>
            </w:pPr>
            <w:r>
              <w:rPr>
                <w:rFonts w:ascii="Consolas" w:hAnsi="Consolas"/>
                <w:sz w:val="17"/>
                <w:szCs w:val="17"/>
              </w:rPr>
              <w:t>Roles.AssignPermissions</w:t>
            </w:r>
          </w:p>
        </w:tc>
      </w:tr>
      <w:tr w:rsidR="00A74477" w14:paraId="1D10712B" w14:textId="77777777">
        <w:tc>
          <w:tcPr>
            <w:tcW w:w="4680" w:type="dxa"/>
          </w:tcPr>
          <w:p w14:paraId="52702CC4" w14:textId="77777777" w:rsidR="00A74477" w:rsidRDefault="00A55553">
            <w:pPr>
              <w:spacing w:after="40"/>
              <w:rPr>
                <w:rFonts w:hint="eastAsia"/>
              </w:rPr>
            </w:pPr>
            <w:r>
              <w:rPr>
                <w:sz w:val="17"/>
                <w:szCs w:val="17"/>
              </w:rPr>
              <w:t>Menu permission</w:t>
            </w:r>
          </w:p>
        </w:tc>
        <w:tc>
          <w:tcPr>
            <w:tcW w:w="4680" w:type="dxa"/>
          </w:tcPr>
          <w:p w14:paraId="34723964" w14:textId="77777777" w:rsidR="00A74477" w:rsidRDefault="00A55553">
            <w:pPr>
              <w:spacing w:after="40"/>
              <w:rPr>
                <w:rFonts w:hint="eastAsia"/>
              </w:rPr>
            </w:pPr>
            <w:r>
              <w:rPr>
                <w:sz w:val="17"/>
                <w:szCs w:val="17"/>
              </w:rPr>
              <w:t>-</w:t>
            </w:r>
          </w:p>
        </w:tc>
      </w:tr>
    </w:tbl>
    <w:p w14:paraId="1AD24F2C" w14:textId="77777777" w:rsidR="00A74477" w:rsidRDefault="00A74477">
      <w:pPr>
        <w:spacing w:after="40"/>
        <w:rPr>
          <w:rFonts w:hint="eastAsia"/>
        </w:rPr>
      </w:pPr>
    </w:p>
    <w:p w14:paraId="11340894"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/account/api/admin/roles/{RoleId}/permissions</w:t>
      </w:r>
    </w:p>
    <w:p w14:paraId="1439D515" w14:textId="77777777" w:rsidR="00A74477" w:rsidRDefault="00A55553">
      <w:pPr>
        <w:spacing w:before="160" w:after="40"/>
        <w:jc w:val="center"/>
        <w:rPr>
          <w:rFonts w:hint="eastAsia"/>
        </w:rPr>
      </w:pPr>
      <w:r>
        <w:rPr>
          <w:noProof/>
        </w:rPr>
        <w:drawing>
          <wp:inline distT="0" distB="0" distL="0" distR="0" wp14:anchorId="2A951C6A" wp14:editId="356FCF79">
            <wp:extent cx="5760720" cy="2850356"/>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roles-x-permissions-default.png"/>
                    <pic:cNvPicPr/>
                  </pic:nvPicPr>
                  <pic:blipFill>
                    <a:blip r:embed="rId30"/>
                    <a:stretch>
                      <a:fillRect/>
                    </a:stretch>
                  </pic:blipFill>
                  <pic:spPr>
                    <a:xfrm>
                      <a:off x="0" y="0"/>
                      <a:ext cx="5760720" cy="2850356"/>
                    </a:xfrm>
                    <a:prstGeom prst="rect">
                      <a:avLst/>
                    </a:prstGeom>
                  </pic:spPr>
                </pic:pic>
              </a:graphicData>
            </a:graphic>
          </wp:inline>
        </w:drawing>
      </w:r>
    </w:p>
    <w:p w14:paraId="09B04CC4" w14:textId="77777777" w:rsidR="00A74477" w:rsidRDefault="00A55553">
      <w:pPr>
        <w:pStyle w:val="Caption"/>
        <w:spacing w:after="240"/>
        <w:jc w:val="center"/>
        <w:rPr>
          <w:rFonts w:hint="eastAsia"/>
        </w:rPr>
      </w:pPr>
      <w:r>
        <w:rPr>
          <w:color w:val="556170"/>
          <w:sz w:val="17"/>
          <w:szCs w:val="17"/>
        </w:rPr>
        <w:t xml:space="preserve">Figure 126 — </w:t>
      </w:r>
      <w:r>
        <w:rPr>
          <w:rFonts w:ascii="Consolas" w:hAnsi="Consolas"/>
          <w:color w:val="556170"/>
          <w:sz w:val="17"/>
          <w:szCs w:val="17"/>
        </w:rPr>
        <w:t>/admin/roles/{RoleId:guid}/permissions</w:t>
      </w:r>
    </w:p>
    <w:p w14:paraId="4B7DAF47" w14:textId="77777777" w:rsidR="00A74477" w:rsidRDefault="00A55553">
      <w:pPr>
        <w:pStyle w:val="Heading3"/>
        <w:spacing w:after="120"/>
      </w:pPr>
      <w:r>
        <w:rPr>
          <w:rFonts w:ascii="Segoe UI" w:hAnsi="Segoe UI" w:cs="Simplified Arabic"/>
          <w:sz w:val="24"/>
          <w:szCs w:val="24"/>
        </w:rPr>
        <w:t>Add a new visitor  (</w:t>
      </w:r>
      <w:r>
        <w:rPr>
          <w:rFonts w:ascii="Consolas" w:hAnsi="Consolas" w:cs="Simplified Arabic"/>
          <w:sz w:val="24"/>
          <w:szCs w:val="24"/>
        </w:rPr>
        <w:t>/admin/visitors/new</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882"/>
        <w:gridCol w:w="7694"/>
      </w:tblGrid>
      <w:tr w:rsidR="00A74477" w14:paraId="3BE6169F" w14:textId="77777777">
        <w:tc>
          <w:tcPr>
            <w:tcW w:w="4680" w:type="dxa"/>
          </w:tcPr>
          <w:p w14:paraId="2FBA19D9" w14:textId="77777777" w:rsidR="00A74477" w:rsidRDefault="00A55553">
            <w:pPr>
              <w:rPr>
                <w:rFonts w:hint="eastAsia"/>
              </w:rPr>
            </w:pPr>
            <w:r>
              <w:rPr>
                <w:b/>
                <w:color w:val="1B3A5C"/>
                <w:sz w:val="18"/>
                <w:szCs w:val="18"/>
              </w:rPr>
              <w:t>Property</w:t>
            </w:r>
          </w:p>
        </w:tc>
        <w:tc>
          <w:tcPr>
            <w:tcW w:w="4680" w:type="dxa"/>
          </w:tcPr>
          <w:p w14:paraId="117E789F" w14:textId="77777777" w:rsidR="00A74477" w:rsidRDefault="00A55553">
            <w:pPr>
              <w:rPr>
                <w:rFonts w:hint="eastAsia"/>
              </w:rPr>
            </w:pPr>
            <w:r>
              <w:rPr>
                <w:b/>
                <w:color w:val="1B3A5C"/>
                <w:sz w:val="18"/>
                <w:szCs w:val="18"/>
              </w:rPr>
              <w:t>Value</w:t>
            </w:r>
          </w:p>
        </w:tc>
      </w:tr>
      <w:tr w:rsidR="00A74477" w14:paraId="6A127879" w14:textId="77777777">
        <w:tc>
          <w:tcPr>
            <w:tcW w:w="4680" w:type="dxa"/>
          </w:tcPr>
          <w:p w14:paraId="04FEA7B5" w14:textId="77777777" w:rsidR="00A74477" w:rsidRDefault="00A55553">
            <w:pPr>
              <w:spacing w:after="40"/>
              <w:rPr>
                <w:rFonts w:hint="eastAsia"/>
              </w:rPr>
            </w:pPr>
            <w:r>
              <w:rPr>
                <w:sz w:val="17"/>
                <w:szCs w:val="17"/>
              </w:rPr>
              <w:t>Address</w:t>
            </w:r>
          </w:p>
        </w:tc>
        <w:tc>
          <w:tcPr>
            <w:tcW w:w="4680" w:type="dxa"/>
          </w:tcPr>
          <w:p w14:paraId="38748B58" w14:textId="77777777" w:rsidR="00A74477" w:rsidRDefault="00A55553">
            <w:pPr>
              <w:spacing w:after="40"/>
              <w:rPr>
                <w:rFonts w:hint="eastAsia"/>
              </w:rPr>
            </w:pPr>
            <w:r>
              <w:rPr>
                <w:rFonts w:ascii="Consolas" w:hAnsi="Consolas"/>
                <w:sz w:val="17"/>
                <w:szCs w:val="17"/>
              </w:rPr>
              <w:t>/admin/visitors/new</w:t>
            </w:r>
          </w:p>
        </w:tc>
      </w:tr>
      <w:tr w:rsidR="00A74477" w14:paraId="0B0C5372" w14:textId="77777777">
        <w:tc>
          <w:tcPr>
            <w:tcW w:w="4680" w:type="dxa"/>
          </w:tcPr>
          <w:p w14:paraId="61A49B10" w14:textId="77777777" w:rsidR="00A74477" w:rsidRDefault="00A55553">
            <w:pPr>
              <w:spacing w:after="40"/>
              <w:rPr>
                <w:rFonts w:hint="eastAsia"/>
              </w:rPr>
            </w:pPr>
            <w:r>
              <w:rPr>
                <w:sz w:val="17"/>
                <w:szCs w:val="17"/>
              </w:rPr>
              <w:t>Implemented by</w:t>
            </w:r>
          </w:p>
        </w:tc>
        <w:tc>
          <w:tcPr>
            <w:tcW w:w="4680" w:type="dxa"/>
          </w:tcPr>
          <w:p w14:paraId="02DD9E3E" w14:textId="77777777" w:rsidR="00A74477" w:rsidRDefault="00A55553">
            <w:pPr>
              <w:spacing w:after="40"/>
              <w:rPr>
                <w:rFonts w:hint="eastAsia"/>
              </w:rPr>
            </w:pPr>
            <w:r>
              <w:rPr>
                <w:rFonts w:ascii="Consolas" w:hAnsi="Consolas"/>
                <w:sz w:val="17"/>
                <w:szCs w:val="17"/>
              </w:rPr>
              <w:t>src/ControlPanel/SIMF.ControlPanel/Components/Pages/Admin/CreateVisitor.razor</w:t>
            </w:r>
          </w:p>
        </w:tc>
      </w:tr>
      <w:tr w:rsidR="00A74477" w14:paraId="521C0F26" w14:textId="77777777">
        <w:tc>
          <w:tcPr>
            <w:tcW w:w="4680" w:type="dxa"/>
          </w:tcPr>
          <w:p w14:paraId="72E9E241" w14:textId="77777777" w:rsidR="00A74477" w:rsidRDefault="00A55553">
            <w:pPr>
              <w:spacing w:after="40"/>
              <w:rPr>
                <w:rFonts w:hint="eastAsia"/>
              </w:rPr>
            </w:pPr>
            <w:r>
              <w:rPr>
                <w:sz w:val="17"/>
                <w:szCs w:val="17"/>
              </w:rPr>
              <w:t>Code-behind</w:t>
            </w:r>
          </w:p>
        </w:tc>
        <w:tc>
          <w:tcPr>
            <w:tcW w:w="4680" w:type="dxa"/>
          </w:tcPr>
          <w:p w14:paraId="1199BE09" w14:textId="77777777" w:rsidR="00A74477" w:rsidRDefault="00A55553">
            <w:pPr>
              <w:spacing w:after="40"/>
              <w:rPr>
                <w:rFonts w:hint="eastAsia"/>
              </w:rPr>
            </w:pPr>
            <w:r>
              <w:rPr>
                <w:rFonts w:ascii="Consolas" w:hAnsi="Consolas"/>
                <w:sz w:val="17"/>
                <w:szCs w:val="17"/>
              </w:rPr>
              <w:t>src/ControlPanel/SIMF.ControlPanel/Components/Pages/Admin/CreateVisitor.razor.cs</w:t>
            </w:r>
          </w:p>
        </w:tc>
      </w:tr>
      <w:tr w:rsidR="00A74477" w14:paraId="287CC799" w14:textId="77777777">
        <w:tc>
          <w:tcPr>
            <w:tcW w:w="4680" w:type="dxa"/>
          </w:tcPr>
          <w:p w14:paraId="197E0145" w14:textId="77777777" w:rsidR="00A74477" w:rsidRDefault="00A55553">
            <w:pPr>
              <w:spacing w:after="40"/>
              <w:rPr>
                <w:rFonts w:hint="eastAsia"/>
              </w:rPr>
            </w:pPr>
            <w:r>
              <w:rPr>
                <w:sz w:val="17"/>
                <w:szCs w:val="17"/>
              </w:rPr>
              <w:t>Page permission</w:t>
            </w:r>
          </w:p>
        </w:tc>
        <w:tc>
          <w:tcPr>
            <w:tcW w:w="4680" w:type="dxa"/>
          </w:tcPr>
          <w:p w14:paraId="12036D17" w14:textId="77777777" w:rsidR="00A74477" w:rsidRDefault="00A55553">
            <w:pPr>
              <w:spacing w:after="40"/>
              <w:rPr>
                <w:rFonts w:hint="eastAsia"/>
              </w:rPr>
            </w:pPr>
            <w:r>
              <w:rPr>
                <w:rFonts w:ascii="Consolas" w:hAnsi="Consolas"/>
                <w:sz w:val="17"/>
                <w:szCs w:val="17"/>
              </w:rPr>
              <w:t>Visitors.Create</w:t>
            </w:r>
          </w:p>
        </w:tc>
      </w:tr>
      <w:tr w:rsidR="00A74477" w14:paraId="5D23057C" w14:textId="77777777">
        <w:tc>
          <w:tcPr>
            <w:tcW w:w="4680" w:type="dxa"/>
          </w:tcPr>
          <w:p w14:paraId="560213EB" w14:textId="77777777" w:rsidR="00A74477" w:rsidRDefault="00A55553">
            <w:pPr>
              <w:spacing w:after="40"/>
              <w:rPr>
                <w:rFonts w:hint="eastAsia"/>
              </w:rPr>
            </w:pPr>
            <w:r>
              <w:rPr>
                <w:sz w:val="17"/>
                <w:szCs w:val="17"/>
              </w:rPr>
              <w:t>Menu permission</w:t>
            </w:r>
          </w:p>
        </w:tc>
        <w:tc>
          <w:tcPr>
            <w:tcW w:w="4680" w:type="dxa"/>
          </w:tcPr>
          <w:p w14:paraId="28C30852" w14:textId="77777777" w:rsidR="00A74477" w:rsidRDefault="00A55553">
            <w:pPr>
              <w:spacing w:after="40"/>
              <w:rPr>
                <w:rFonts w:hint="eastAsia"/>
              </w:rPr>
            </w:pPr>
            <w:r>
              <w:rPr>
                <w:sz w:val="17"/>
                <w:szCs w:val="17"/>
              </w:rPr>
              <w:t>-</w:t>
            </w:r>
          </w:p>
        </w:tc>
      </w:tr>
    </w:tbl>
    <w:p w14:paraId="23963BC4" w14:textId="77777777" w:rsidR="00A74477" w:rsidRDefault="00A74477">
      <w:pPr>
        <w:spacing w:after="40"/>
        <w:rPr>
          <w:rFonts w:hint="eastAsia"/>
        </w:rPr>
      </w:pPr>
    </w:p>
    <w:p w14:paraId="557FA040" w14:textId="77777777" w:rsidR="00A74477" w:rsidRDefault="00A55553">
      <w:pPr>
        <w:spacing w:before="160" w:after="40"/>
        <w:jc w:val="center"/>
        <w:rPr>
          <w:rFonts w:hint="eastAsia"/>
        </w:rPr>
      </w:pPr>
      <w:r>
        <w:rPr>
          <w:noProof/>
        </w:rPr>
        <w:lastRenderedPageBreak/>
        <w:drawing>
          <wp:inline distT="0" distB="0" distL="0" distR="0" wp14:anchorId="1D771AF1" wp14:editId="7D515C0D">
            <wp:extent cx="5760720" cy="2850356"/>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dmin-visitors-new-default.png"/>
                    <pic:cNvPicPr/>
                  </pic:nvPicPr>
                  <pic:blipFill>
                    <a:blip r:embed="rId122"/>
                    <a:stretch>
                      <a:fillRect/>
                    </a:stretch>
                  </pic:blipFill>
                  <pic:spPr>
                    <a:xfrm>
                      <a:off x="0" y="0"/>
                      <a:ext cx="5760720" cy="2850356"/>
                    </a:xfrm>
                    <a:prstGeom prst="rect">
                      <a:avLst/>
                    </a:prstGeom>
                  </pic:spPr>
                </pic:pic>
              </a:graphicData>
            </a:graphic>
          </wp:inline>
        </w:drawing>
      </w:r>
    </w:p>
    <w:p w14:paraId="1C338D1F" w14:textId="77777777" w:rsidR="00A74477" w:rsidRDefault="00A55553">
      <w:pPr>
        <w:pStyle w:val="Caption"/>
        <w:spacing w:after="240"/>
        <w:jc w:val="center"/>
        <w:rPr>
          <w:rFonts w:hint="eastAsia"/>
        </w:rPr>
      </w:pPr>
      <w:r>
        <w:rPr>
          <w:color w:val="556170"/>
          <w:sz w:val="17"/>
          <w:szCs w:val="17"/>
        </w:rPr>
        <w:t xml:space="preserve">Figure 127 — </w:t>
      </w:r>
      <w:r>
        <w:rPr>
          <w:rFonts w:ascii="Consolas" w:hAnsi="Consolas"/>
          <w:color w:val="556170"/>
          <w:sz w:val="17"/>
          <w:szCs w:val="17"/>
        </w:rPr>
        <w:t>/admin/visitors/new</w:t>
      </w:r>
    </w:p>
    <w:p w14:paraId="00B997E3" w14:textId="77777777" w:rsidR="00A74477" w:rsidRDefault="00A55553">
      <w:pPr>
        <w:pStyle w:val="Heading3"/>
        <w:spacing w:after="120"/>
      </w:pPr>
      <w:r>
        <w:rPr>
          <w:rFonts w:ascii="Segoe UI" w:hAnsi="Segoe UI" w:cs="Simplified Arabic"/>
          <w:sz w:val="24"/>
          <w:szCs w:val="24"/>
        </w:rPr>
        <w:t>Your account is waiting for approval  (</w:t>
      </w:r>
      <w:r>
        <w:rPr>
          <w:rFonts w:ascii="Consolas" w:hAnsi="Consolas" w:cs="Simplified Arabic"/>
          <w:sz w:val="24"/>
          <w:szCs w:val="24"/>
        </w:rPr>
        <w:t>/auth/pending</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789"/>
        <w:gridCol w:w="7787"/>
      </w:tblGrid>
      <w:tr w:rsidR="00A74477" w14:paraId="5CE17888" w14:textId="77777777">
        <w:tc>
          <w:tcPr>
            <w:tcW w:w="4680" w:type="dxa"/>
          </w:tcPr>
          <w:p w14:paraId="6B0486BA" w14:textId="77777777" w:rsidR="00A74477" w:rsidRDefault="00A55553">
            <w:pPr>
              <w:rPr>
                <w:rFonts w:hint="eastAsia"/>
              </w:rPr>
            </w:pPr>
            <w:r>
              <w:rPr>
                <w:b/>
                <w:color w:val="1B3A5C"/>
                <w:sz w:val="18"/>
                <w:szCs w:val="18"/>
              </w:rPr>
              <w:t>Property</w:t>
            </w:r>
          </w:p>
        </w:tc>
        <w:tc>
          <w:tcPr>
            <w:tcW w:w="4680" w:type="dxa"/>
          </w:tcPr>
          <w:p w14:paraId="27B16E4E" w14:textId="77777777" w:rsidR="00A74477" w:rsidRDefault="00A55553">
            <w:pPr>
              <w:rPr>
                <w:rFonts w:hint="eastAsia"/>
              </w:rPr>
            </w:pPr>
            <w:r>
              <w:rPr>
                <w:b/>
                <w:color w:val="1B3A5C"/>
                <w:sz w:val="18"/>
                <w:szCs w:val="18"/>
              </w:rPr>
              <w:t>Value</w:t>
            </w:r>
          </w:p>
        </w:tc>
      </w:tr>
      <w:tr w:rsidR="00A74477" w14:paraId="4366EFCC" w14:textId="77777777">
        <w:tc>
          <w:tcPr>
            <w:tcW w:w="4680" w:type="dxa"/>
          </w:tcPr>
          <w:p w14:paraId="50D9DD36" w14:textId="77777777" w:rsidR="00A74477" w:rsidRDefault="00A55553">
            <w:pPr>
              <w:spacing w:after="40"/>
              <w:rPr>
                <w:rFonts w:hint="eastAsia"/>
              </w:rPr>
            </w:pPr>
            <w:r>
              <w:rPr>
                <w:sz w:val="17"/>
                <w:szCs w:val="17"/>
              </w:rPr>
              <w:t>Address</w:t>
            </w:r>
          </w:p>
        </w:tc>
        <w:tc>
          <w:tcPr>
            <w:tcW w:w="4680" w:type="dxa"/>
          </w:tcPr>
          <w:p w14:paraId="5108385C" w14:textId="77777777" w:rsidR="00A74477" w:rsidRDefault="00A55553">
            <w:pPr>
              <w:spacing w:after="40"/>
              <w:rPr>
                <w:rFonts w:hint="eastAsia"/>
              </w:rPr>
            </w:pPr>
            <w:r>
              <w:rPr>
                <w:rFonts w:ascii="Consolas" w:hAnsi="Consolas"/>
                <w:sz w:val="17"/>
                <w:szCs w:val="17"/>
              </w:rPr>
              <w:t>/auth/pending</w:t>
            </w:r>
          </w:p>
        </w:tc>
      </w:tr>
      <w:tr w:rsidR="00A74477" w14:paraId="5F198CE2" w14:textId="77777777">
        <w:tc>
          <w:tcPr>
            <w:tcW w:w="4680" w:type="dxa"/>
          </w:tcPr>
          <w:p w14:paraId="5F0A3ECC" w14:textId="77777777" w:rsidR="00A74477" w:rsidRDefault="00A55553">
            <w:pPr>
              <w:spacing w:after="40"/>
              <w:rPr>
                <w:rFonts w:hint="eastAsia"/>
              </w:rPr>
            </w:pPr>
            <w:r>
              <w:rPr>
                <w:sz w:val="17"/>
                <w:szCs w:val="17"/>
              </w:rPr>
              <w:t>Implemented by</w:t>
            </w:r>
          </w:p>
        </w:tc>
        <w:tc>
          <w:tcPr>
            <w:tcW w:w="4680" w:type="dxa"/>
          </w:tcPr>
          <w:p w14:paraId="27180236" w14:textId="77777777" w:rsidR="00A74477" w:rsidRDefault="00A55553">
            <w:pPr>
              <w:spacing w:after="40"/>
              <w:rPr>
                <w:rFonts w:hint="eastAsia"/>
              </w:rPr>
            </w:pPr>
            <w:r>
              <w:rPr>
                <w:rFonts w:ascii="Consolas" w:hAnsi="Consolas"/>
                <w:sz w:val="17"/>
                <w:szCs w:val="17"/>
              </w:rPr>
              <w:t>src/ControlPanel/SIMF.ControlPanel/Components/Pages/Auth/PendingApproval.razor</w:t>
            </w:r>
          </w:p>
        </w:tc>
      </w:tr>
      <w:tr w:rsidR="00A74477" w14:paraId="4B702A3B" w14:textId="77777777">
        <w:tc>
          <w:tcPr>
            <w:tcW w:w="4680" w:type="dxa"/>
          </w:tcPr>
          <w:p w14:paraId="723EADF0" w14:textId="77777777" w:rsidR="00A74477" w:rsidRDefault="00A55553">
            <w:pPr>
              <w:spacing w:after="40"/>
              <w:rPr>
                <w:rFonts w:hint="eastAsia"/>
              </w:rPr>
            </w:pPr>
            <w:r>
              <w:rPr>
                <w:sz w:val="17"/>
                <w:szCs w:val="17"/>
              </w:rPr>
              <w:t>Code-behind</w:t>
            </w:r>
          </w:p>
        </w:tc>
        <w:tc>
          <w:tcPr>
            <w:tcW w:w="4680" w:type="dxa"/>
          </w:tcPr>
          <w:p w14:paraId="69A3C958" w14:textId="77777777" w:rsidR="00A74477" w:rsidRDefault="00A55553">
            <w:pPr>
              <w:spacing w:after="40"/>
              <w:rPr>
                <w:rFonts w:hint="eastAsia"/>
              </w:rPr>
            </w:pPr>
            <w:r>
              <w:rPr>
                <w:rFonts w:ascii="Consolas" w:hAnsi="Consolas"/>
                <w:sz w:val="17"/>
                <w:szCs w:val="17"/>
              </w:rPr>
              <w:t>src/ControlPanel/SIMF.ControlPanel/Components/Pages/Auth/PendingApproval.razor.cs</w:t>
            </w:r>
          </w:p>
        </w:tc>
      </w:tr>
      <w:tr w:rsidR="00A74477" w14:paraId="7AA6E7DA" w14:textId="77777777">
        <w:tc>
          <w:tcPr>
            <w:tcW w:w="4680" w:type="dxa"/>
          </w:tcPr>
          <w:p w14:paraId="2910FD8A" w14:textId="77777777" w:rsidR="00A74477" w:rsidRDefault="00A55553">
            <w:pPr>
              <w:spacing w:after="40"/>
              <w:rPr>
                <w:rFonts w:hint="eastAsia"/>
              </w:rPr>
            </w:pPr>
            <w:r>
              <w:rPr>
                <w:sz w:val="17"/>
                <w:szCs w:val="17"/>
              </w:rPr>
              <w:t>Page permission</w:t>
            </w:r>
          </w:p>
        </w:tc>
        <w:tc>
          <w:tcPr>
            <w:tcW w:w="4680" w:type="dxa"/>
          </w:tcPr>
          <w:p w14:paraId="0BDB6463" w14:textId="77777777" w:rsidR="00A74477" w:rsidRDefault="00A55553">
            <w:pPr>
              <w:spacing w:after="40"/>
              <w:rPr>
                <w:rFonts w:hint="eastAsia"/>
              </w:rPr>
            </w:pPr>
            <w:r>
              <w:rPr>
                <w:sz w:val="17"/>
                <w:szCs w:val="17"/>
              </w:rPr>
              <w:t>Any signed-in user</w:t>
            </w:r>
          </w:p>
        </w:tc>
      </w:tr>
      <w:tr w:rsidR="00A74477" w14:paraId="330542F0" w14:textId="77777777">
        <w:tc>
          <w:tcPr>
            <w:tcW w:w="4680" w:type="dxa"/>
          </w:tcPr>
          <w:p w14:paraId="701997BE" w14:textId="77777777" w:rsidR="00A74477" w:rsidRDefault="00A55553">
            <w:pPr>
              <w:spacing w:after="40"/>
              <w:rPr>
                <w:rFonts w:hint="eastAsia"/>
              </w:rPr>
            </w:pPr>
            <w:r>
              <w:rPr>
                <w:sz w:val="17"/>
                <w:szCs w:val="17"/>
              </w:rPr>
              <w:t>Menu permission</w:t>
            </w:r>
          </w:p>
        </w:tc>
        <w:tc>
          <w:tcPr>
            <w:tcW w:w="4680" w:type="dxa"/>
          </w:tcPr>
          <w:p w14:paraId="20DF567A" w14:textId="77777777" w:rsidR="00A74477" w:rsidRDefault="00A55553">
            <w:pPr>
              <w:spacing w:after="40"/>
              <w:rPr>
                <w:rFonts w:hint="eastAsia"/>
              </w:rPr>
            </w:pPr>
            <w:r>
              <w:rPr>
                <w:sz w:val="17"/>
                <w:szCs w:val="17"/>
              </w:rPr>
              <w:t>-</w:t>
            </w:r>
          </w:p>
        </w:tc>
      </w:tr>
    </w:tbl>
    <w:p w14:paraId="6BE5C900" w14:textId="77777777" w:rsidR="00A74477" w:rsidRDefault="00A74477">
      <w:pPr>
        <w:spacing w:after="40"/>
        <w:rPr>
          <w:rFonts w:hint="eastAsia"/>
        </w:rPr>
      </w:pPr>
    </w:p>
    <w:p w14:paraId="695D00B4" w14:textId="77777777" w:rsidR="00A74477" w:rsidRDefault="00A55553">
      <w:pPr>
        <w:spacing w:after="160"/>
        <w:rPr>
          <w:rFonts w:hint="eastAsia"/>
        </w:rPr>
      </w:pPr>
      <w:r>
        <w:rPr>
          <w:color w:val="556170"/>
          <w:sz w:val="20"/>
          <w:szCs w:val="20"/>
        </w:rPr>
        <w:t>No screenshot: this address cannot be opened directly by a signed-in reader. The two account-state pages redirect to the dashboard, and the three sign-in pages redirect back to the sign-in form, because each is reachable only at its own point in a flow.</w:t>
      </w:r>
    </w:p>
    <w:p w14:paraId="2FF0F566" w14:textId="77777777" w:rsidR="00A74477" w:rsidRDefault="00A55553">
      <w:pPr>
        <w:pStyle w:val="Heading3"/>
        <w:spacing w:after="120"/>
      </w:pPr>
      <w:r>
        <w:rPr>
          <w:rFonts w:ascii="Segoe UI" w:hAnsi="Segoe UI" w:cs="Simplified Arabic"/>
          <w:sz w:val="24"/>
          <w:szCs w:val="24"/>
        </w:rPr>
        <w:t>Your account was not approved  (</w:t>
      </w:r>
      <w:r>
        <w:rPr>
          <w:rFonts w:ascii="Consolas" w:hAnsi="Consolas" w:cs="Simplified Arabic"/>
          <w:sz w:val="24"/>
          <w:szCs w:val="24"/>
        </w:rPr>
        <w:t>/auth/rejected</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443"/>
        <w:gridCol w:w="7133"/>
      </w:tblGrid>
      <w:tr w:rsidR="00A74477" w14:paraId="28775037" w14:textId="77777777">
        <w:tc>
          <w:tcPr>
            <w:tcW w:w="4680" w:type="dxa"/>
          </w:tcPr>
          <w:p w14:paraId="4A031522" w14:textId="77777777" w:rsidR="00A74477" w:rsidRDefault="00A55553">
            <w:pPr>
              <w:rPr>
                <w:rFonts w:hint="eastAsia"/>
              </w:rPr>
            </w:pPr>
            <w:r>
              <w:rPr>
                <w:b/>
                <w:color w:val="1B3A5C"/>
                <w:sz w:val="18"/>
                <w:szCs w:val="18"/>
              </w:rPr>
              <w:t>Property</w:t>
            </w:r>
          </w:p>
        </w:tc>
        <w:tc>
          <w:tcPr>
            <w:tcW w:w="4680" w:type="dxa"/>
          </w:tcPr>
          <w:p w14:paraId="734E9356" w14:textId="77777777" w:rsidR="00A74477" w:rsidRDefault="00A55553">
            <w:pPr>
              <w:rPr>
                <w:rFonts w:hint="eastAsia"/>
              </w:rPr>
            </w:pPr>
            <w:r>
              <w:rPr>
                <w:b/>
                <w:color w:val="1B3A5C"/>
                <w:sz w:val="18"/>
                <w:szCs w:val="18"/>
              </w:rPr>
              <w:t>Value</w:t>
            </w:r>
          </w:p>
        </w:tc>
      </w:tr>
      <w:tr w:rsidR="00A74477" w14:paraId="0494DF72" w14:textId="77777777">
        <w:tc>
          <w:tcPr>
            <w:tcW w:w="4680" w:type="dxa"/>
          </w:tcPr>
          <w:p w14:paraId="044D1F22" w14:textId="77777777" w:rsidR="00A74477" w:rsidRDefault="00A55553">
            <w:pPr>
              <w:spacing w:after="40"/>
              <w:rPr>
                <w:rFonts w:hint="eastAsia"/>
              </w:rPr>
            </w:pPr>
            <w:r>
              <w:rPr>
                <w:sz w:val="17"/>
                <w:szCs w:val="17"/>
              </w:rPr>
              <w:t>Address</w:t>
            </w:r>
          </w:p>
        </w:tc>
        <w:tc>
          <w:tcPr>
            <w:tcW w:w="4680" w:type="dxa"/>
          </w:tcPr>
          <w:p w14:paraId="1DB003F7" w14:textId="77777777" w:rsidR="00A74477" w:rsidRDefault="00A55553">
            <w:pPr>
              <w:spacing w:after="40"/>
              <w:rPr>
                <w:rFonts w:hint="eastAsia"/>
              </w:rPr>
            </w:pPr>
            <w:r>
              <w:rPr>
                <w:rFonts w:ascii="Consolas" w:hAnsi="Consolas"/>
                <w:sz w:val="17"/>
                <w:szCs w:val="17"/>
              </w:rPr>
              <w:t>/auth/rejected</w:t>
            </w:r>
          </w:p>
        </w:tc>
      </w:tr>
      <w:tr w:rsidR="00A74477" w14:paraId="166DB946" w14:textId="77777777">
        <w:tc>
          <w:tcPr>
            <w:tcW w:w="4680" w:type="dxa"/>
          </w:tcPr>
          <w:p w14:paraId="5E4CBB2E" w14:textId="77777777" w:rsidR="00A74477" w:rsidRDefault="00A55553">
            <w:pPr>
              <w:spacing w:after="40"/>
              <w:rPr>
                <w:rFonts w:hint="eastAsia"/>
              </w:rPr>
            </w:pPr>
            <w:r>
              <w:rPr>
                <w:sz w:val="17"/>
                <w:szCs w:val="17"/>
              </w:rPr>
              <w:t>Implemented by</w:t>
            </w:r>
          </w:p>
        </w:tc>
        <w:tc>
          <w:tcPr>
            <w:tcW w:w="4680" w:type="dxa"/>
          </w:tcPr>
          <w:p w14:paraId="40B5B857" w14:textId="77777777" w:rsidR="00A74477" w:rsidRDefault="00A55553">
            <w:pPr>
              <w:spacing w:after="40"/>
              <w:rPr>
                <w:rFonts w:hint="eastAsia"/>
              </w:rPr>
            </w:pPr>
            <w:r>
              <w:rPr>
                <w:rFonts w:ascii="Consolas" w:hAnsi="Consolas"/>
                <w:sz w:val="17"/>
                <w:szCs w:val="17"/>
              </w:rPr>
              <w:t>src/ControlPanel/SIMF.ControlPanel/Components/Pages/Auth/Rejected.razor</w:t>
            </w:r>
          </w:p>
        </w:tc>
      </w:tr>
      <w:tr w:rsidR="00A74477" w14:paraId="7813DEF2" w14:textId="77777777">
        <w:tc>
          <w:tcPr>
            <w:tcW w:w="4680" w:type="dxa"/>
          </w:tcPr>
          <w:p w14:paraId="0A6979D7" w14:textId="77777777" w:rsidR="00A74477" w:rsidRDefault="00A55553">
            <w:pPr>
              <w:spacing w:after="40"/>
              <w:rPr>
                <w:rFonts w:hint="eastAsia"/>
              </w:rPr>
            </w:pPr>
            <w:r>
              <w:rPr>
                <w:sz w:val="17"/>
                <w:szCs w:val="17"/>
              </w:rPr>
              <w:t>Code-behind</w:t>
            </w:r>
          </w:p>
        </w:tc>
        <w:tc>
          <w:tcPr>
            <w:tcW w:w="4680" w:type="dxa"/>
          </w:tcPr>
          <w:p w14:paraId="0B73E48E" w14:textId="77777777" w:rsidR="00A74477" w:rsidRDefault="00A55553">
            <w:pPr>
              <w:spacing w:after="40"/>
              <w:rPr>
                <w:rFonts w:hint="eastAsia"/>
              </w:rPr>
            </w:pPr>
            <w:r>
              <w:rPr>
                <w:rFonts w:ascii="Consolas" w:hAnsi="Consolas"/>
                <w:sz w:val="17"/>
                <w:szCs w:val="17"/>
              </w:rPr>
              <w:t>src/ControlPanel/SIMF.ControlPanel/Components/Pages/Auth/Rejected.razor.cs</w:t>
            </w:r>
          </w:p>
        </w:tc>
      </w:tr>
      <w:tr w:rsidR="00A74477" w14:paraId="4DBCF1A4" w14:textId="77777777">
        <w:tc>
          <w:tcPr>
            <w:tcW w:w="4680" w:type="dxa"/>
          </w:tcPr>
          <w:p w14:paraId="2D5CCF12" w14:textId="77777777" w:rsidR="00A74477" w:rsidRDefault="00A55553">
            <w:pPr>
              <w:spacing w:after="40"/>
              <w:rPr>
                <w:rFonts w:hint="eastAsia"/>
              </w:rPr>
            </w:pPr>
            <w:r>
              <w:rPr>
                <w:sz w:val="17"/>
                <w:szCs w:val="17"/>
              </w:rPr>
              <w:t>Page permission</w:t>
            </w:r>
          </w:p>
        </w:tc>
        <w:tc>
          <w:tcPr>
            <w:tcW w:w="4680" w:type="dxa"/>
          </w:tcPr>
          <w:p w14:paraId="5C80A168" w14:textId="77777777" w:rsidR="00A74477" w:rsidRDefault="00A55553">
            <w:pPr>
              <w:spacing w:after="40"/>
              <w:rPr>
                <w:rFonts w:hint="eastAsia"/>
              </w:rPr>
            </w:pPr>
            <w:r>
              <w:rPr>
                <w:sz w:val="17"/>
                <w:szCs w:val="17"/>
              </w:rPr>
              <w:t>Any signed-in user</w:t>
            </w:r>
          </w:p>
        </w:tc>
      </w:tr>
      <w:tr w:rsidR="00A74477" w14:paraId="4BC0104A" w14:textId="77777777">
        <w:tc>
          <w:tcPr>
            <w:tcW w:w="4680" w:type="dxa"/>
          </w:tcPr>
          <w:p w14:paraId="648EF8C4" w14:textId="77777777" w:rsidR="00A74477" w:rsidRDefault="00A55553">
            <w:pPr>
              <w:spacing w:after="40"/>
              <w:rPr>
                <w:rFonts w:hint="eastAsia"/>
              </w:rPr>
            </w:pPr>
            <w:r>
              <w:rPr>
                <w:sz w:val="17"/>
                <w:szCs w:val="17"/>
              </w:rPr>
              <w:t>Menu permission</w:t>
            </w:r>
          </w:p>
        </w:tc>
        <w:tc>
          <w:tcPr>
            <w:tcW w:w="4680" w:type="dxa"/>
          </w:tcPr>
          <w:p w14:paraId="5BEA6F63" w14:textId="77777777" w:rsidR="00A74477" w:rsidRDefault="00A55553">
            <w:pPr>
              <w:spacing w:after="40"/>
              <w:rPr>
                <w:rFonts w:hint="eastAsia"/>
              </w:rPr>
            </w:pPr>
            <w:r>
              <w:rPr>
                <w:sz w:val="17"/>
                <w:szCs w:val="17"/>
              </w:rPr>
              <w:t>-</w:t>
            </w:r>
          </w:p>
        </w:tc>
      </w:tr>
    </w:tbl>
    <w:p w14:paraId="223DD33B" w14:textId="77777777" w:rsidR="00A74477" w:rsidRDefault="00A74477">
      <w:pPr>
        <w:spacing w:after="40"/>
        <w:rPr>
          <w:rFonts w:hint="eastAsia"/>
        </w:rPr>
      </w:pPr>
    </w:p>
    <w:p w14:paraId="38DD4AF0" w14:textId="77777777" w:rsidR="00A74477" w:rsidRDefault="00A55553">
      <w:pPr>
        <w:spacing w:after="160"/>
        <w:rPr>
          <w:rFonts w:hint="eastAsia"/>
        </w:rPr>
      </w:pPr>
      <w:r>
        <w:rPr>
          <w:color w:val="556170"/>
          <w:sz w:val="20"/>
          <w:szCs w:val="20"/>
        </w:rPr>
        <w:t>No screenshot: this address cannot be opened directly by a signed-in reader. The two account-state pages redirect to the dashboard, and the three sign-in pages redirect back to the sign-in form, because each is reachable only at its own point in a flow.</w:t>
      </w:r>
    </w:p>
    <w:p w14:paraId="1C909E20" w14:textId="77777777" w:rsidR="00A74477" w:rsidRDefault="00A55553">
      <w:pPr>
        <w:pStyle w:val="Heading3"/>
        <w:spacing w:after="120"/>
      </w:pPr>
      <w:r>
        <w:rPr>
          <w:rFonts w:ascii="Segoe UI" w:hAnsi="Segoe UI" w:cs="Simplified Arabic"/>
          <w:sz w:val="24"/>
          <w:szCs w:val="24"/>
        </w:rPr>
        <w:t>Forgot password · SIMF Control Panel  (</w:t>
      </w:r>
      <w:r>
        <w:rPr>
          <w:rFonts w:ascii="Consolas" w:hAnsi="Consolas" w:cs="Simplified Arabic"/>
          <w:sz w:val="24"/>
          <w:szCs w:val="24"/>
        </w:rPr>
        <w:t>/forgot-password</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882"/>
        <w:gridCol w:w="7694"/>
      </w:tblGrid>
      <w:tr w:rsidR="00A74477" w14:paraId="3B77CA51" w14:textId="77777777">
        <w:tc>
          <w:tcPr>
            <w:tcW w:w="4680" w:type="dxa"/>
          </w:tcPr>
          <w:p w14:paraId="730EE94B" w14:textId="77777777" w:rsidR="00A74477" w:rsidRDefault="00A55553">
            <w:pPr>
              <w:rPr>
                <w:rFonts w:hint="eastAsia"/>
              </w:rPr>
            </w:pPr>
            <w:r>
              <w:rPr>
                <w:b/>
                <w:color w:val="1B3A5C"/>
                <w:sz w:val="18"/>
                <w:szCs w:val="18"/>
              </w:rPr>
              <w:t>Property</w:t>
            </w:r>
          </w:p>
        </w:tc>
        <w:tc>
          <w:tcPr>
            <w:tcW w:w="4680" w:type="dxa"/>
          </w:tcPr>
          <w:p w14:paraId="1E18E0E1" w14:textId="77777777" w:rsidR="00A74477" w:rsidRDefault="00A55553">
            <w:pPr>
              <w:rPr>
                <w:rFonts w:hint="eastAsia"/>
              </w:rPr>
            </w:pPr>
            <w:r>
              <w:rPr>
                <w:b/>
                <w:color w:val="1B3A5C"/>
                <w:sz w:val="18"/>
                <w:szCs w:val="18"/>
              </w:rPr>
              <w:t>Value</w:t>
            </w:r>
          </w:p>
        </w:tc>
      </w:tr>
      <w:tr w:rsidR="00A74477" w14:paraId="01086952" w14:textId="77777777">
        <w:tc>
          <w:tcPr>
            <w:tcW w:w="4680" w:type="dxa"/>
          </w:tcPr>
          <w:p w14:paraId="7D995033" w14:textId="77777777" w:rsidR="00A74477" w:rsidRDefault="00A55553">
            <w:pPr>
              <w:spacing w:after="40"/>
              <w:rPr>
                <w:rFonts w:hint="eastAsia"/>
              </w:rPr>
            </w:pPr>
            <w:r>
              <w:rPr>
                <w:sz w:val="17"/>
                <w:szCs w:val="17"/>
              </w:rPr>
              <w:lastRenderedPageBreak/>
              <w:t>Address</w:t>
            </w:r>
          </w:p>
        </w:tc>
        <w:tc>
          <w:tcPr>
            <w:tcW w:w="4680" w:type="dxa"/>
          </w:tcPr>
          <w:p w14:paraId="7DA6BF5E" w14:textId="77777777" w:rsidR="00A74477" w:rsidRDefault="00A55553">
            <w:pPr>
              <w:spacing w:after="40"/>
              <w:rPr>
                <w:rFonts w:hint="eastAsia"/>
              </w:rPr>
            </w:pPr>
            <w:r>
              <w:rPr>
                <w:rFonts w:ascii="Consolas" w:hAnsi="Consolas"/>
                <w:sz w:val="17"/>
                <w:szCs w:val="17"/>
              </w:rPr>
              <w:t>/forgot-password</w:t>
            </w:r>
          </w:p>
        </w:tc>
      </w:tr>
      <w:tr w:rsidR="00A74477" w14:paraId="63CF5452" w14:textId="77777777">
        <w:tc>
          <w:tcPr>
            <w:tcW w:w="4680" w:type="dxa"/>
          </w:tcPr>
          <w:p w14:paraId="3ABD1F1E" w14:textId="77777777" w:rsidR="00A74477" w:rsidRDefault="00A55553">
            <w:pPr>
              <w:spacing w:after="40"/>
              <w:rPr>
                <w:rFonts w:hint="eastAsia"/>
              </w:rPr>
            </w:pPr>
            <w:r>
              <w:rPr>
                <w:sz w:val="17"/>
                <w:szCs w:val="17"/>
              </w:rPr>
              <w:t>Implemented by</w:t>
            </w:r>
          </w:p>
        </w:tc>
        <w:tc>
          <w:tcPr>
            <w:tcW w:w="4680" w:type="dxa"/>
          </w:tcPr>
          <w:p w14:paraId="045FA1D0" w14:textId="77777777" w:rsidR="00A74477" w:rsidRDefault="00A55553">
            <w:pPr>
              <w:spacing w:after="40"/>
              <w:rPr>
                <w:rFonts w:hint="eastAsia"/>
              </w:rPr>
            </w:pPr>
            <w:r>
              <w:rPr>
                <w:rFonts w:ascii="Consolas" w:hAnsi="Consolas"/>
                <w:sz w:val="17"/>
                <w:szCs w:val="17"/>
              </w:rPr>
              <w:t>src/ControlPanel/SIMF.ControlPanel/Components/Pages/Auth/ForgotPassword.razor</w:t>
            </w:r>
          </w:p>
        </w:tc>
      </w:tr>
      <w:tr w:rsidR="00A74477" w14:paraId="49AB92E9" w14:textId="77777777">
        <w:tc>
          <w:tcPr>
            <w:tcW w:w="4680" w:type="dxa"/>
          </w:tcPr>
          <w:p w14:paraId="23E2AAA1" w14:textId="77777777" w:rsidR="00A74477" w:rsidRDefault="00A55553">
            <w:pPr>
              <w:spacing w:after="40"/>
              <w:rPr>
                <w:rFonts w:hint="eastAsia"/>
              </w:rPr>
            </w:pPr>
            <w:r>
              <w:rPr>
                <w:sz w:val="17"/>
                <w:szCs w:val="17"/>
              </w:rPr>
              <w:t>Code-behind</w:t>
            </w:r>
          </w:p>
        </w:tc>
        <w:tc>
          <w:tcPr>
            <w:tcW w:w="4680" w:type="dxa"/>
          </w:tcPr>
          <w:p w14:paraId="49B897FD" w14:textId="77777777" w:rsidR="00A74477" w:rsidRDefault="00A55553">
            <w:pPr>
              <w:spacing w:after="40"/>
              <w:rPr>
                <w:rFonts w:hint="eastAsia"/>
              </w:rPr>
            </w:pPr>
            <w:r>
              <w:rPr>
                <w:rFonts w:ascii="Consolas" w:hAnsi="Consolas"/>
                <w:sz w:val="17"/>
                <w:szCs w:val="17"/>
              </w:rPr>
              <w:t>src/ControlPanel/SIMF.ControlPanel/Components/Pages/Auth/ForgotPassword.razor.cs</w:t>
            </w:r>
          </w:p>
        </w:tc>
      </w:tr>
      <w:tr w:rsidR="00A74477" w14:paraId="29B3D551" w14:textId="77777777">
        <w:tc>
          <w:tcPr>
            <w:tcW w:w="4680" w:type="dxa"/>
          </w:tcPr>
          <w:p w14:paraId="562FD1DB" w14:textId="77777777" w:rsidR="00A74477" w:rsidRDefault="00A55553">
            <w:pPr>
              <w:spacing w:after="40"/>
              <w:rPr>
                <w:rFonts w:hint="eastAsia"/>
              </w:rPr>
            </w:pPr>
            <w:r>
              <w:rPr>
                <w:sz w:val="17"/>
                <w:szCs w:val="17"/>
              </w:rPr>
              <w:t>Page permission</w:t>
            </w:r>
          </w:p>
        </w:tc>
        <w:tc>
          <w:tcPr>
            <w:tcW w:w="4680" w:type="dxa"/>
          </w:tcPr>
          <w:p w14:paraId="039296E7" w14:textId="77777777" w:rsidR="00A74477" w:rsidRDefault="00A55553">
            <w:pPr>
              <w:spacing w:after="40"/>
              <w:rPr>
                <w:rFonts w:hint="eastAsia"/>
              </w:rPr>
            </w:pPr>
            <w:r>
              <w:rPr>
                <w:sz w:val="17"/>
                <w:szCs w:val="17"/>
              </w:rPr>
              <w:t>Anyone, signed in or not</w:t>
            </w:r>
          </w:p>
        </w:tc>
      </w:tr>
      <w:tr w:rsidR="00A74477" w14:paraId="5182F097" w14:textId="77777777">
        <w:tc>
          <w:tcPr>
            <w:tcW w:w="4680" w:type="dxa"/>
          </w:tcPr>
          <w:p w14:paraId="730B3D25" w14:textId="77777777" w:rsidR="00A74477" w:rsidRDefault="00A55553">
            <w:pPr>
              <w:spacing w:after="40"/>
              <w:rPr>
                <w:rFonts w:hint="eastAsia"/>
              </w:rPr>
            </w:pPr>
            <w:r>
              <w:rPr>
                <w:sz w:val="17"/>
                <w:szCs w:val="17"/>
              </w:rPr>
              <w:t>Menu permission</w:t>
            </w:r>
          </w:p>
        </w:tc>
        <w:tc>
          <w:tcPr>
            <w:tcW w:w="4680" w:type="dxa"/>
          </w:tcPr>
          <w:p w14:paraId="1135A18A" w14:textId="77777777" w:rsidR="00A74477" w:rsidRDefault="00A55553">
            <w:pPr>
              <w:spacing w:after="40"/>
              <w:rPr>
                <w:rFonts w:hint="eastAsia"/>
              </w:rPr>
            </w:pPr>
            <w:r>
              <w:rPr>
                <w:sz w:val="17"/>
                <w:szCs w:val="17"/>
              </w:rPr>
              <w:t>-</w:t>
            </w:r>
          </w:p>
        </w:tc>
      </w:tr>
    </w:tbl>
    <w:p w14:paraId="2754B94F" w14:textId="77777777" w:rsidR="00A74477" w:rsidRDefault="00A74477">
      <w:pPr>
        <w:spacing w:after="40"/>
        <w:rPr>
          <w:rFonts w:hint="eastAsia"/>
        </w:rPr>
      </w:pPr>
    </w:p>
    <w:p w14:paraId="7855C71D" w14:textId="77777777" w:rsidR="00A74477" w:rsidRDefault="00A55553">
      <w:pPr>
        <w:spacing w:before="160" w:after="40"/>
        <w:jc w:val="center"/>
        <w:rPr>
          <w:rFonts w:hint="eastAsia"/>
        </w:rPr>
      </w:pPr>
      <w:r>
        <w:rPr>
          <w:noProof/>
        </w:rPr>
        <w:drawing>
          <wp:inline distT="0" distB="0" distL="0" distR="0" wp14:anchorId="35454A05" wp14:editId="3E357FDA">
            <wp:extent cx="5760720" cy="2850356"/>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forgot-password-default.png"/>
                    <pic:cNvPicPr/>
                  </pic:nvPicPr>
                  <pic:blipFill>
                    <a:blip r:embed="rId123"/>
                    <a:stretch>
                      <a:fillRect/>
                    </a:stretch>
                  </pic:blipFill>
                  <pic:spPr>
                    <a:xfrm>
                      <a:off x="0" y="0"/>
                      <a:ext cx="5760720" cy="2850356"/>
                    </a:xfrm>
                    <a:prstGeom prst="rect">
                      <a:avLst/>
                    </a:prstGeom>
                  </pic:spPr>
                </pic:pic>
              </a:graphicData>
            </a:graphic>
          </wp:inline>
        </w:drawing>
      </w:r>
    </w:p>
    <w:p w14:paraId="0DC4A550" w14:textId="77777777" w:rsidR="00A74477" w:rsidRDefault="00A55553">
      <w:pPr>
        <w:pStyle w:val="Caption"/>
        <w:spacing w:after="240"/>
        <w:jc w:val="center"/>
        <w:rPr>
          <w:rFonts w:hint="eastAsia"/>
        </w:rPr>
      </w:pPr>
      <w:r>
        <w:rPr>
          <w:color w:val="556170"/>
          <w:sz w:val="17"/>
          <w:szCs w:val="17"/>
        </w:rPr>
        <w:t xml:space="preserve">Figure 128 — </w:t>
      </w:r>
      <w:r>
        <w:rPr>
          <w:rFonts w:ascii="Consolas" w:hAnsi="Consolas"/>
          <w:color w:val="556170"/>
          <w:sz w:val="17"/>
          <w:szCs w:val="17"/>
        </w:rPr>
        <w:t>/forgot-password</w:t>
      </w:r>
    </w:p>
    <w:p w14:paraId="4C06B89E" w14:textId="77777777" w:rsidR="00A74477" w:rsidRDefault="00A55553">
      <w:pPr>
        <w:pStyle w:val="Heading3"/>
        <w:spacing w:after="120"/>
      </w:pPr>
      <w:r>
        <w:rPr>
          <w:rFonts w:ascii="Segoe UI" w:hAnsi="Segoe UI" w:cs="Simplified Arabic"/>
          <w:sz w:val="24"/>
          <w:szCs w:val="24"/>
        </w:rPr>
        <w:t>Sign in · SIMF Control Panel  (</w:t>
      </w:r>
      <w:r>
        <w:rPr>
          <w:rFonts w:ascii="Consolas" w:hAnsi="Consolas" w:cs="Simplified Arabic"/>
          <w:sz w:val="24"/>
          <w:szCs w:val="24"/>
        </w:rPr>
        <w:t>/login</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630"/>
        <w:gridCol w:w="6946"/>
      </w:tblGrid>
      <w:tr w:rsidR="00A74477" w14:paraId="1510B1C0" w14:textId="77777777">
        <w:tc>
          <w:tcPr>
            <w:tcW w:w="4680" w:type="dxa"/>
          </w:tcPr>
          <w:p w14:paraId="38E554F9" w14:textId="77777777" w:rsidR="00A74477" w:rsidRDefault="00A55553">
            <w:pPr>
              <w:rPr>
                <w:rFonts w:hint="eastAsia"/>
              </w:rPr>
            </w:pPr>
            <w:r>
              <w:rPr>
                <w:b/>
                <w:color w:val="1B3A5C"/>
                <w:sz w:val="18"/>
                <w:szCs w:val="18"/>
              </w:rPr>
              <w:t>Property</w:t>
            </w:r>
          </w:p>
        </w:tc>
        <w:tc>
          <w:tcPr>
            <w:tcW w:w="4680" w:type="dxa"/>
          </w:tcPr>
          <w:p w14:paraId="50F9AA8D" w14:textId="77777777" w:rsidR="00A74477" w:rsidRDefault="00A55553">
            <w:pPr>
              <w:rPr>
                <w:rFonts w:hint="eastAsia"/>
              </w:rPr>
            </w:pPr>
            <w:r>
              <w:rPr>
                <w:b/>
                <w:color w:val="1B3A5C"/>
                <w:sz w:val="18"/>
                <w:szCs w:val="18"/>
              </w:rPr>
              <w:t>Value</w:t>
            </w:r>
          </w:p>
        </w:tc>
      </w:tr>
      <w:tr w:rsidR="00A74477" w14:paraId="75621E4B" w14:textId="77777777">
        <w:tc>
          <w:tcPr>
            <w:tcW w:w="4680" w:type="dxa"/>
          </w:tcPr>
          <w:p w14:paraId="3C7FD403" w14:textId="77777777" w:rsidR="00A74477" w:rsidRDefault="00A55553">
            <w:pPr>
              <w:spacing w:after="40"/>
              <w:rPr>
                <w:rFonts w:hint="eastAsia"/>
              </w:rPr>
            </w:pPr>
            <w:r>
              <w:rPr>
                <w:sz w:val="17"/>
                <w:szCs w:val="17"/>
              </w:rPr>
              <w:t>Address</w:t>
            </w:r>
          </w:p>
        </w:tc>
        <w:tc>
          <w:tcPr>
            <w:tcW w:w="4680" w:type="dxa"/>
          </w:tcPr>
          <w:p w14:paraId="0EF558F3" w14:textId="77777777" w:rsidR="00A74477" w:rsidRDefault="00A55553">
            <w:pPr>
              <w:spacing w:after="40"/>
              <w:rPr>
                <w:rFonts w:hint="eastAsia"/>
              </w:rPr>
            </w:pPr>
            <w:r>
              <w:rPr>
                <w:rFonts w:ascii="Consolas" w:hAnsi="Consolas"/>
                <w:sz w:val="17"/>
                <w:szCs w:val="17"/>
              </w:rPr>
              <w:t>/login</w:t>
            </w:r>
          </w:p>
        </w:tc>
      </w:tr>
      <w:tr w:rsidR="00A74477" w14:paraId="3425277C" w14:textId="77777777">
        <w:tc>
          <w:tcPr>
            <w:tcW w:w="4680" w:type="dxa"/>
          </w:tcPr>
          <w:p w14:paraId="5031100B" w14:textId="77777777" w:rsidR="00A74477" w:rsidRDefault="00A55553">
            <w:pPr>
              <w:spacing w:after="40"/>
              <w:rPr>
                <w:rFonts w:hint="eastAsia"/>
              </w:rPr>
            </w:pPr>
            <w:r>
              <w:rPr>
                <w:sz w:val="17"/>
                <w:szCs w:val="17"/>
              </w:rPr>
              <w:t>Implemented by</w:t>
            </w:r>
          </w:p>
        </w:tc>
        <w:tc>
          <w:tcPr>
            <w:tcW w:w="4680" w:type="dxa"/>
          </w:tcPr>
          <w:p w14:paraId="054145F3" w14:textId="77777777" w:rsidR="00A74477" w:rsidRDefault="00A55553">
            <w:pPr>
              <w:spacing w:after="40"/>
              <w:rPr>
                <w:rFonts w:hint="eastAsia"/>
              </w:rPr>
            </w:pPr>
            <w:r>
              <w:rPr>
                <w:rFonts w:ascii="Consolas" w:hAnsi="Consolas"/>
                <w:sz w:val="17"/>
                <w:szCs w:val="17"/>
              </w:rPr>
              <w:t>src/ControlPanel/SIMF.ControlPanel/Components/Pages/Auth/SignIn.razor</w:t>
            </w:r>
          </w:p>
        </w:tc>
      </w:tr>
      <w:tr w:rsidR="00A74477" w14:paraId="3C9689B4" w14:textId="77777777">
        <w:tc>
          <w:tcPr>
            <w:tcW w:w="4680" w:type="dxa"/>
          </w:tcPr>
          <w:p w14:paraId="1068A055" w14:textId="77777777" w:rsidR="00A74477" w:rsidRDefault="00A55553">
            <w:pPr>
              <w:spacing w:after="40"/>
              <w:rPr>
                <w:rFonts w:hint="eastAsia"/>
              </w:rPr>
            </w:pPr>
            <w:r>
              <w:rPr>
                <w:sz w:val="17"/>
                <w:szCs w:val="17"/>
              </w:rPr>
              <w:t>Code-behind</w:t>
            </w:r>
          </w:p>
        </w:tc>
        <w:tc>
          <w:tcPr>
            <w:tcW w:w="4680" w:type="dxa"/>
          </w:tcPr>
          <w:p w14:paraId="18DBA004" w14:textId="77777777" w:rsidR="00A74477" w:rsidRDefault="00A55553">
            <w:pPr>
              <w:spacing w:after="40"/>
              <w:rPr>
                <w:rFonts w:hint="eastAsia"/>
              </w:rPr>
            </w:pPr>
            <w:r>
              <w:rPr>
                <w:rFonts w:ascii="Consolas" w:hAnsi="Consolas"/>
                <w:sz w:val="17"/>
                <w:szCs w:val="17"/>
              </w:rPr>
              <w:t>src/ControlPanel/SIMF.ControlPanel/Components/Pages/Auth/SignIn.razor.cs</w:t>
            </w:r>
          </w:p>
        </w:tc>
      </w:tr>
      <w:tr w:rsidR="00A74477" w14:paraId="6CD99A2F" w14:textId="77777777">
        <w:tc>
          <w:tcPr>
            <w:tcW w:w="4680" w:type="dxa"/>
          </w:tcPr>
          <w:p w14:paraId="762D8678" w14:textId="77777777" w:rsidR="00A74477" w:rsidRDefault="00A55553">
            <w:pPr>
              <w:spacing w:after="40"/>
              <w:rPr>
                <w:rFonts w:hint="eastAsia"/>
              </w:rPr>
            </w:pPr>
            <w:r>
              <w:rPr>
                <w:sz w:val="17"/>
                <w:szCs w:val="17"/>
              </w:rPr>
              <w:t>Page permission</w:t>
            </w:r>
          </w:p>
        </w:tc>
        <w:tc>
          <w:tcPr>
            <w:tcW w:w="4680" w:type="dxa"/>
          </w:tcPr>
          <w:p w14:paraId="4B8C9FC1" w14:textId="77777777" w:rsidR="00A74477" w:rsidRDefault="00A55553">
            <w:pPr>
              <w:spacing w:after="40"/>
              <w:rPr>
                <w:rFonts w:hint="eastAsia"/>
              </w:rPr>
            </w:pPr>
            <w:r>
              <w:rPr>
                <w:sz w:val="17"/>
                <w:szCs w:val="17"/>
              </w:rPr>
              <w:t>Anyone, signed in or not</w:t>
            </w:r>
          </w:p>
        </w:tc>
      </w:tr>
      <w:tr w:rsidR="00A74477" w14:paraId="31179714" w14:textId="77777777">
        <w:tc>
          <w:tcPr>
            <w:tcW w:w="4680" w:type="dxa"/>
          </w:tcPr>
          <w:p w14:paraId="72FCEC91" w14:textId="77777777" w:rsidR="00A74477" w:rsidRDefault="00A55553">
            <w:pPr>
              <w:spacing w:after="40"/>
              <w:rPr>
                <w:rFonts w:hint="eastAsia"/>
              </w:rPr>
            </w:pPr>
            <w:r>
              <w:rPr>
                <w:sz w:val="17"/>
                <w:szCs w:val="17"/>
              </w:rPr>
              <w:t>Menu permission</w:t>
            </w:r>
          </w:p>
        </w:tc>
        <w:tc>
          <w:tcPr>
            <w:tcW w:w="4680" w:type="dxa"/>
          </w:tcPr>
          <w:p w14:paraId="6C0C5B4D" w14:textId="77777777" w:rsidR="00A74477" w:rsidRDefault="00A55553">
            <w:pPr>
              <w:spacing w:after="40"/>
              <w:rPr>
                <w:rFonts w:hint="eastAsia"/>
              </w:rPr>
            </w:pPr>
            <w:r>
              <w:rPr>
                <w:sz w:val="17"/>
                <w:szCs w:val="17"/>
              </w:rPr>
              <w:t>-</w:t>
            </w:r>
          </w:p>
        </w:tc>
      </w:tr>
    </w:tbl>
    <w:p w14:paraId="710BA8B6" w14:textId="77777777" w:rsidR="00A74477" w:rsidRDefault="00A74477">
      <w:pPr>
        <w:spacing w:after="40"/>
        <w:rPr>
          <w:rFonts w:hint="eastAsia"/>
        </w:rPr>
      </w:pPr>
    </w:p>
    <w:p w14:paraId="67545523" w14:textId="77777777" w:rsidR="00A74477" w:rsidRDefault="00A55553">
      <w:pPr>
        <w:spacing w:before="160" w:after="40"/>
        <w:jc w:val="center"/>
        <w:rPr>
          <w:rFonts w:hint="eastAsia"/>
        </w:rPr>
      </w:pPr>
      <w:r>
        <w:rPr>
          <w:noProof/>
        </w:rPr>
        <w:lastRenderedPageBreak/>
        <w:drawing>
          <wp:inline distT="0" distB="0" distL="0" distR="0" wp14:anchorId="2576A676" wp14:editId="53DCD5A8">
            <wp:extent cx="5760720" cy="2850356"/>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login-default.png"/>
                    <pic:cNvPicPr/>
                  </pic:nvPicPr>
                  <pic:blipFill>
                    <a:blip r:embed="rId8"/>
                    <a:stretch>
                      <a:fillRect/>
                    </a:stretch>
                  </pic:blipFill>
                  <pic:spPr>
                    <a:xfrm>
                      <a:off x="0" y="0"/>
                      <a:ext cx="5760720" cy="2850356"/>
                    </a:xfrm>
                    <a:prstGeom prst="rect">
                      <a:avLst/>
                    </a:prstGeom>
                  </pic:spPr>
                </pic:pic>
              </a:graphicData>
            </a:graphic>
          </wp:inline>
        </w:drawing>
      </w:r>
    </w:p>
    <w:p w14:paraId="295305D8" w14:textId="77777777" w:rsidR="00A74477" w:rsidRDefault="00A55553">
      <w:pPr>
        <w:pStyle w:val="Caption"/>
        <w:spacing w:after="240"/>
        <w:jc w:val="center"/>
        <w:rPr>
          <w:rFonts w:hint="eastAsia"/>
        </w:rPr>
      </w:pPr>
      <w:r>
        <w:rPr>
          <w:color w:val="556170"/>
          <w:sz w:val="17"/>
          <w:szCs w:val="17"/>
        </w:rPr>
        <w:t xml:space="preserve">Figure 129 — </w:t>
      </w:r>
      <w:r>
        <w:rPr>
          <w:rFonts w:ascii="Consolas" w:hAnsi="Consolas"/>
          <w:color w:val="556170"/>
          <w:sz w:val="17"/>
          <w:szCs w:val="17"/>
        </w:rPr>
        <w:t>/login</w:t>
      </w:r>
    </w:p>
    <w:p w14:paraId="7113F90C" w14:textId="77777777" w:rsidR="00A74477" w:rsidRDefault="00A55553">
      <w:pPr>
        <w:pStyle w:val="Heading3"/>
        <w:spacing w:after="120"/>
      </w:pPr>
      <w:r>
        <w:rPr>
          <w:rFonts w:ascii="Segoe UI" w:hAnsi="Segoe UI" w:cs="Simplified Arabic"/>
          <w:sz w:val="24"/>
          <w:szCs w:val="24"/>
        </w:rPr>
        <w:t>Set up two-factor authentication  (</w:t>
      </w:r>
      <w:r>
        <w:rPr>
          <w:rFonts w:ascii="Consolas" w:hAnsi="Consolas" w:cs="Simplified Arabic"/>
          <w:sz w:val="24"/>
          <w:szCs w:val="24"/>
        </w:rPr>
        <w:t>/login/enrol-2fa</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47470603" w14:textId="77777777">
        <w:tc>
          <w:tcPr>
            <w:tcW w:w="4680" w:type="dxa"/>
          </w:tcPr>
          <w:p w14:paraId="26462970" w14:textId="77777777" w:rsidR="00A74477" w:rsidRDefault="00A55553">
            <w:pPr>
              <w:rPr>
                <w:rFonts w:hint="eastAsia"/>
              </w:rPr>
            </w:pPr>
            <w:r>
              <w:rPr>
                <w:b/>
                <w:color w:val="1B3A5C"/>
                <w:sz w:val="18"/>
                <w:szCs w:val="18"/>
              </w:rPr>
              <w:t>Property</w:t>
            </w:r>
          </w:p>
        </w:tc>
        <w:tc>
          <w:tcPr>
            <w:tcW w:w="4680" w:type="dxa"/>
          </w:tcPr>
          <w:p w14:paraId="6CB06CB3" w14:textId="77777777" w:rsidR="00A74477" w:rsidRDefault="00A55553">
            <w:pPr>
              <w:rPr>
                <w:rFonts w:hint="eastAsia"/>
              </w:rPr>
            </w:pPr>
            <w:r>
              <w:rPr>
                <w:b/>
                <w:color w:val="1B3A5C"/>
                <w:sz w:val="18"/>
                <w:szCs w:val="18"/>
              </w:rPr>
              <w:t>Value</w:t>
            </w:r>
          </w:p>
        </w:tc>
      </w:tr>
      <w:tr w:rsidR="00A74477" w14:paraId="7A6D16CF" w14:textId="77777777">
        <w:tc>
          <w:tcPr>
            <w:tcW w:w="4680" w:type="dxa"/>
          </w:tcPr>
          <w:p w14:paraId="0ABE8C04" w14:textId="77777777" w:rsidR="00A74477" w:rsidRDefault="00A55553">
            <w:pPr>
              <w:spacing w:after="40"/>
              <w:rPr>
                <w:rFonts w:hint="eastAsia"/>
              </w:rPr>
            </w:pPr>
            <w:r>
              <w:rPr>
                <w:sz w:val="17"/>
                <w:szCs w:val="17"/>
              </w:rPr>
              <w:t>Address</w:t>
            </w:r>
          </w:p>
        </w:tc>
        <w:tc>
          <w:tcPr>
            <w:tcW w:w="4680" w:type="dxa"/>
          </w:tcPr>
          <w:p w14:paraId="4B0E30A5" w14:textId="77777777" w:rsidR="00A74477" w:rsidRDefault="00A55553">
            <w:pPr>
              <w:spacing w:after="40"/>
              <w:rPr>
                <w:rFonts w:hint="eastAsia"/>
              </w:rPr>
            </w:pPr>
            <w:r>
              <w:rPr>
                <w:rFonts w:ascii="Consolas" w:hAnsi="Consolas"/>
                <w:sz w:val="17"/>
                <w:szCs w:val="17"/>
              </w:rPr>
              <w:t>/login/enrol-2fa</w:t>
            </w:r>
          </w:p>
        </w:tc>
      </w:tr>
      <w:tr w:rsidR="00A74477" w14:paraId="28D22203" w14:textId="77777777">
        <w:tc>
          <w:tcPr>
            <w:tcW w:w="4680" w:type="dxa"/>
          </w:tcPr>
          <w:p w14:paraId="4611007B" w14:textId="77777777" w:rsidR="00A74477" w:rsidRDefault="00A55553">
            <w:pPr>
              <w:spacing w:after="40"/>
              <w:rPr>
                <w:rFonts w:hint="eastAsia"/>
              </w:rPr>
            </w:pPr>
            <w:r>
              <w:rPr>
                <w:sz w:val="17"/>
                <w:szCs w:val="17"/>
              </w:rPr>
              <w:t>Implemented by</w:t>
            </w:r>
          </w:p>
        </w:tc>
        <w:tc>
          <w:tcPr>
            <w:tcW w:w="4680" w:type="dxa"/>
          </w:tcPr>
          <w:p w14:paraId="154C3D23" w14:textId="77777777" w:rsidR="00A74477" w:rsidRDefault="00A55553">
            <w:pPr>
              <w:spacing w:after="40"/>
              <w:rPr>
                <w:rFonts w:hint="eastAsia"/>
              </w:rPr>
            </w:pPr>
            <w:r>
              <w:rPr>
                <w:rFonts w:ascii="Consolas" w:hAnsi="Consolas"/>
                <w:sz w:val="17"/>
                <w:szCs w:val="17"/>
              </w:rPr>
              <w:t>src/ControlPanel/SIMF.ControlPanel/Components/Pages/Auth/TwoFactorEnrolment.razor</w:t>
            </w:r>
          </w:p>
        </w:tc>
      </w:tr>
      <w:tr w:rsidR="00A74477" w14:paraId="29098E03" w14:textId="77777777">
        <w:tc>
          <w:tcPr>
            <w:tcW w:w="4680" w:type="dxa"/>
          </w:tcPr>
          <w:p w14:paraId="206F8CB5" w14:textId="77777777" w:rsidR="00A74477" w:rsidRDefault="00A55553">
            <w:pPr>
              <w:spacing w:after="40"/>
              <w:rPr>
                <w:rFonts w:hint="eastAsia"/>
              </w:rPr>
            </w:pPr>
            <w:r>
              <w:rPr>
                <w:sz w:val="17"/>
                <w:szCs w:val="17"/>
              </w:rPr>
              <w:t>Code-behind</w:t>
            </w:r>
          </w:p>
        </w:tc>
        <w:tc>
          <w:tcPr>
            <w:tcW w:w="4680" w:type="dxa"/>
          </w:tcPr>
          <w:p w14:paraId="7275B765" w14:textId="77777777" w:rsidR="00A74477" w:rsidRDefault="00A55553">
            <w:pPr>
              <w:spacing w:after="40"/>
              <w:rPr>
                <w:rFonts w:hint="eastAsia"/>
              </w:rPr>
            </w:pPr>
            <w:r>
              <w:rPr>
                <w:rFonts w:ascii="Consolas" w:hAnsi="Consolas"/>
                <w:sz w:val="17"/>
                <w:szCs w:val="17"/>
              </w:rPr>
              <w:t>src/ControlPanel/SIMF.ControlPanel/Components/Pages/Auth/TwoFactorEnrolment.razor.cs</w:t>
            </w:r>
          </w:p>
        </w:tc>
      </w:tr>
      <w:tr w:rsidR="00A74477" w14:paraId="398B3821" w14:textId="77777777">
        <w:tc>
          <w:tcPr>
            <w:tcW w:w="4680" w:type="dxa"/>
          </w:tcPr>
          <w:p w14:paraId="6E99C75A" w14:textId="77777777" w:rsidR="00A74477" w:rsidRDefault="00A55553">
            <w:pPr>
              <w:spacing w:after="40"/>
              <w:rPr>
                <w:rFonts w:hint="eastAsia"/>
              </w:rPr>
            </w:pPr>
            <w:r>
              <w:rPr>
                <w:sz w:val="17"/>
                <w:szCs w:val="17"/>
              </w:rPr>
              <w:t>Page permission</w:t>
            </w:r>
          </w:p>
        </w:tc>
        <w:tc>
          <w:tcPr>
            <w:tcW w:w="4680" w:type="dxa"/>
          </w:tcPr>
          <w:p w14:paraId="1C81C5BA" w14:textId="77777777" w:rsidR="00A74477" w:rsidRDefault="00A55553">
            <w:pPr>
              <w:spacing w:after="40"/>
              <w:rPr>
                <w:rFonts w:hint="eastAsia"/>
              </w:rPr>
            </w:pPr>
            <w:r>
              <w:rPr>
                <w:sz w:val="17"/>
                <w:szCs w:val="17"/>
              </w:rPr>
              <w:t>Anyone, signed in or not</w:t>
            </w:r>
          </w:p>
        </w:tc>
      </w:tr>
      <w:tr w:rsidR="00A74477" w14:paraId="63D6462D" w14:textId="77777777">
        <w:tc>
          <w:tcPr>
            <w:tcW w:w="4680" w:type="dxa"/>
          </w:tcPr>
          <w:p w14:paraId="2CF50F60" w14:textId="77777777" w:rsidR="00A74477" w:rsidRDefault="00A55553">
            <w:pPr>
              <w:spacing w:after="40"/>
              <w:rPr>
                <w:rFonts w:hint="eastAsia"/>
              </w:rPr>
            </w:pPr>
            <w:r>
              <w:rPr>
                <w:sz w:val="17"/>
                <w:szCs w:val="17"/>
              </w:rPr>
              <w:t>Menu permission</w:t>
            </w:r>
          </w:p>
        </w:tc>
        <w:tc>
          <w:tcPr>
            <w:tcW w:w="4680" w:type="dxa"/>
          </w:tcPr>
          <w:p w14:paraId="505B90FE" w14:textId="77777777" w:rsidR="00A74477" w:rsidRDefault="00A55553">
            <w:pPr>
              <w:spacing w:after="40"/>
              <w:rPr>
                <w:rFonts w:hint="eastAsia"/>
              </w:rPr>
            </w:pPr>
            <w:r>
              <w:rPr>
                <w:sz w:val="17"/>
                <w:szCs w:val="17"/>
              </w:rPr>
              <w:t>-</w:t>
            </w:r>
          </w:p>
        </w:tc>
      </w:tr>
    </w:tbl>
    <w:p w14:paraId="2E4F0763" w14:textId="77777777" w:rsidR="00A74477" w:rsidRDefault="00A74477">
      <w:pPr>
        <w:spacing w:after="40"/>
        <w:rPr>
          <w:rFonts w:hint="eastAsia"/>
        </w:rPr>
      </w:pPr>
    </w:p>
    <w:p w14:paraId="28DB2F0B" w14:textId="77777777" w:rsidR="00A74477" w:rsidRDefault="00A55553">
      <w:pPr>
        <w:spacing w:after="160"/>
        <w:rPr>
          <w:rFonts w:hint="eastAsia"/>
        </w:rPr>
      </w:pPr>
      <w:r>
        <w:rPr>
          <w:color w:val="556170"/>
          <w:sz w:val="20"/>
          <w:szCs w:val="20"/>
        </w:rPr>
        <w:t>No screenshot: this address cannot be opened directly by a signed-in reader. The two account-state pages redirect to the dashboard, and the three sign-in pages redirect back to the sign-in form, because each is reachable only at its own point in a flow.</w:t>
      </w:r>
    </w:p>
    <w:p w14:paraId="7BA876CF" w14:textId="77777777" w:rsidR="00A74477" w:rsidRDefault="00A55553">
      <w:pPr>
        <w:pStyle w:val="Heading3"/>
        <w:spacing w:after="120"/>
      </w:pPr>
      <w:r>
        <w:rPr>
          <w:rFonts w:ascii="Segoe UI" w:hAnsi="Segoe UI" w:cs="Simplified Arabic"/>
          <w:sz w:val="24"/>
          <w:szCs w:val="24"/>
        </w:rPr>
        <w:t>Recovery code · SIMF Control Panel  (</w:t>
      </w:r>
      <w:r>
        <w:rPr>
          <w:rFonts w:ascii="Consolas" w:hAnsi="Consolas" w:cs="Simplified Arabic"/>
          <w:sz w:val="24"/>
          <w:szCs w:val="24"/>
        </w:rPr>
        <w:t>/login/recovery</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508"/>
        <w:gridCol w:w="8068"/>
      </w:tblGrid>
      <w:tr w:rsidR="00A74477" w14:paraId="30141DF2" w14:textId="77777777">
        <w:tc>
          <w:tcPr>
            <w:tcW w:w="4680" w:type="dxa"/>
          </w:tcPr>
          <w:p w14:paraId="08E2DDC9" w14:textId="77777777" w:rsidR="00A74477" w:rsidRDefault="00A55553">
            <w:pPr>
              <w:rPr>
                <w:rFonts w:hint="eastAsia"/>
              </w:rPr>
            </w:pPr>
            <w:r>
              <w:rPr>
                <w:b/>
                <w:color w:val="1B3A5C"/>
                <w:sz w:val="18"/>
                <w:szCs w:val="18"/>
              </w:rPr>
              <w:t>Property</w:t>
            </w:r>
          </w:p>
        </w:tc>
        <w:tc>
          <w:tcPr>
            <w:tcW w:w="4680" w:type="dxa"/>
          </w:tcPr>
          <w:p w14:paraId="026321CB" w14:textId="77777777" w:rsidR="00A74477" w:rsidRDefault="00A55553">
            <w:pPr>
              <w:rPr>
                <w:rFonts w:hint="eastAsia"/>
              </w:rPr>
            </w:pPr>
            <w:r>
              <w:rPr>
                <w:b/>
                <w:color w:val="1B3A5C"/>
                <w:sz w:val="18"/>
                <w:szCs w:val="18"/>
              </w:rPr>
              <w:t>Value</w:t>
            </w:r>
          </w:p>
        </w:tc>
      </w:tr>
      <w:tr w:rsidR="00A74477" w14:paraId="3AE6FDAD" w14:textId="77777777">
        <w:tc>
          <w:tcPr>
            <w:tcW w:w="4680" w:type="dxa"/>
          </w:tcPr>
          <w:p w14:paraId="0ECDA569" w14:textId="77777777" w:rsidR="00A74477" w:rsidRDefault="00A55553">
            <w:pPr>
              <w:spacing w:after="40"/>
              <w:rPr>
                <w:rFonts w:hint="eastAsia"/>
              </w:rPr>
            </w:pPr>
            <w:r>
              <w:rPr>
                <w:sz w:val="17"/>
                <w:szCs w:val="17"/>
              </w:rPr>
              <w:t>Address</w:t>
            </w:r>
          </w:p>
        </w:tc>
        <w:tc>
          <w:tcPr>
            <w:tcW w:w="4680" w:type="dxa"/>
          </w:tcPr>
          <w:p w14:paraId="024F651F" w14:textId="77777777" w:rsidR="00A74477" w:rsidRDefault="00A55553">
            <w:pPr>
              <w:spacing w:after="40"/>
              <w:rPr>
                <w:rFonts w:hint="eastAsia"/>
              </w:rPr>
            </w:pPr>
            <w:r>
              <w:rPr>
                <w:rFonts w:ascii="Consolas" w:hAnsi="Consolas"/>
                <w:sz w:val="17"/>
                <w:szCs w:val="17"/>
              </w:rPr>
              <w:t>/login/recovery</w:t>
            </w:r>
          </w:p>
        </w:tc>
      </w:tr>
      <w:tr w:rsidR="00A74477" w14:paraId="4F871BF1" w14:textId="77777777">
        <w:tc>
          <w:tcPr>
            <w:tcW w:w="4680" w:type="dxa"/>
          </w:tcPr>
          <w:p w14:paraId="4A9E9E28" w14:textId="77777777" w:rsidR="00A74477" w:rsidRDefault="00A55553">
            <w:pPr>
              <w:spacing w:after="40"/>
              <w:rPr>
                <w:rFonts w:hint="eastAsia"/>
              </w:rPr>
            </w:pPr>
            <w:r>
              <w:rPr>
                <w:sz w:val="17"/>
                <w:szCs w:val="17"/>
              </w:rPr>
              <w:t>Implemented by</w:t>
            </w:r>
          </w:p>
        </w:tc>
        <w:tc>
          <w:tcPr>
            <w:tcW w:w="4680" w:type="dxa"/>
          </w:tcPr>
          <w:p w14:paraId="422639E0" w14:textId="77777777" w:rsidR="00A74477" w:rsidRDefault="00A55553">
            <w:pPr>
              <w:spacing w:after="40"/>
              <w:rPr>
                <w:rFonts w:hint="eastAsia"/>
              </w:rPr>
            </w:pPr>
            <w:r>
              <w:rPr>
                <w:rFonts w:ascii="Consolas" w:hAnsi="Consolas"/>
                <w:sz w:val="17"/>
                <w:szCs w:val="17"/>
              </w:rPr>
              <w:t>src/ControlPanel/SIMF.ControlPanel/Components/Pages/Auth/RecoveryCodeVerify.razor</w:t>
            </w:r>
          </w:p>
        </w:tc>
      </w:tr>
      <w:tr w:rsidR="00A74477" w14:paraId="5A52F91E" w14:textId="77777777">
        <w:tc>
          <w:tcPr>
            <w:tcW w:w="4680" w:type="dxa"/>
          </w:tcPr>
          <w:p w14:paraId="0D47D707" w14:textId="77777777" w:rsidR="00A74477" w:rsidRDefault="00A55553">
            <w:pPr>
              <w:spacing w:after="40"/>
              <w:rPr>
                <w:rFonts w:hint="eastAsia"/>
              </w:rPr>
            </w:pPr>
            <w:r>
              <w:rPr>
                <w:sz w:val="17"/>
                <w:szCs w:val="17"/>
              </w:rPr>
              <w:t>Code-behind</w:t>
            </w:r>
          </w:p>
        </w:tc>
        <w:tc>
          <w:tcPr>
            <w:tcW w:w="4680" w:type="dxa"/>
          </w:tcPr>
          <w:p w14:paraId="1810DF4B" w14:textId="77777777" w:rsidR="00A74477" w:rsidRDefault="00A55553">
            <w:pPr>
              <w:spacing w:after="40"/>
              <w:rPr>
                <w:rFonts w:hint="eastAsia"/>
              </w:rPr>
            </w:pPr>
            <w:r>
              <w:rPr>
                <w:rFonts w:ascii="Consolas" w:hAnsi="Consolas"/>
                <w:sz w:val="17"/>
                <w:szCs w:val="17"/>
              </w:rPr>
              <w:t>src/ControlPanel/SIMF.ControlPanel/Components/Pages/Auth/RecoveryCodeVerify.razor.cs</w:t>
            </w:r>
          </w:p>
        </w:tc>
      </w:tr>
      <w:tr w:rsidR="00A74477" w14:paraId="632614D0" w14:textId="77777777">
        <w:tc>
          <w:tcPr>
            <w:tcW w:w="4680" w:type="dxa"/>
          </w:tcPr>
          <w:p w14:paraId="3C2BC891" w14:textId="77777777" w:rsidR="00A74477" w:rsidRDefault="00A55553">
            <w:pPr>
              <w:spacing w:after="40"/>
              <w:rPr>
                <w:rFonts w:hint="eastAsia"/>
              </w:rPr>
            </w:pPr>
            <w:r>
              <w:rPr>
                <w:sz w:val="17"/>
                <w:szCs w:val="17"/>
              </w:rPr>
              <w:t>Page permission</w:t>
            </w:r>
          </w:p>
        </w:tc>
        <w:tc>
          <w:tcPr>
            <w:tcW w:w="4680" w:type="dxa"/>
          </w:tcPr>
          <w:p w14:paraId="76BA4641" w14:textId="77777777" w:rsidR="00A74477" w:rsidRDefault="00A55553">
            <w:pPr>
              <w:spacing w:after="40"/>
              <w:rPr>
                <w:rFonts w:hint="eastAsia"/>
              </w:rPr>
            </w:pPr>
            <w:r>
              <w:rPr>
                <w:sz w:val="17"/>
                <w:szCs w:val="17"/>
              </w:rPr>
              <w:t>Anyone, signed in or not</w:t>
            </w:r>
          </w:p>
        </w:tc>
      </w:tr>
      <w:tr w:rsidR="00A74477" w14:paraId="0CE63070" w14:textId="77777777">
        <w:tc>
          <w:tcPr>
            <w:tcW w:w="4680" w:type="dxa"/>
          </w:tcPr>
          <w:p w14:paraId="46F94A4D" w14:textId="77777777" w:rsidR="00A74477" w:rsidRDefault="00A55553">
            <w:pPr>
              <w:spacing w:after="40"/>
              <w:rPr>
                <w:rFonts w:hint="eastAsia"/>
              </w:rPr>
            </w:pPr>
            <w:r>
              <w:rPr>
                <w:sz w:val="17"/>
                <w:szCs w:val="17"/>
              </w:rPr>
              <w:t>Menu permission</w:t>
            </w:r>
          </w:p>
        </w:tc>
        <w:tc>
          <w:tcPr>
            <w:tcW w:w="4680" w:type="dxa"/>
          </w:tcPr>
          <w:p w14:paraId="64A44489" w14:textId="77777777" w:rsidR="00A74477" w:rsidRDefault="00A55553">
            <w:pPr>
              <w:spacing w:after="40"/>
              <w:rPr>
                <w:rFonts w:hint="eastAsia"/>
              </w:rPr>
            </w:pPr>
            <w:r>
              <w:rPr>
                <w:sz w:val="17"/>
                <w:szCs w:val="17"/>
              </w:rPr>
              <w:t>-</w:t>
            </w:r>
          </w:p>
        </w:tc>
      </w:tr>
    </w:tbl>
    <w:p w14:paraId="75DCE50B" w14:textId="77777777" w:rsidR="00A74477" w:rsidRDefault="00A74477">
      <w:pPr>
        <w:spacing w:after="40"/>
        <w:rPr>
          <w:rFonts w:hint="eastAsia"/>
        </w:rPr>
      </w:pPr>
    </w:p>
    <w:p w14:paraId="364BC537" w14:textId="77777777" w:rsidR="00A74477" w:rsidRDefault="00A55553">
      <w:pPr>
        <w:spacing w:after="160"/>
        <w:rPr>
          <w:rFonts w:hint="eastAsia"/>
        </w:rPr>
      </w:pPr>
      <w:r>
        <w:rPr>
          <w:color w:val="556170"/>
          <w:sz w:val="20"/>
          <w:szCs w:val="20"/>
        </w:rPr>
        <w:t>No screenshot: this address cannot be opened directly by a signed-in reader. The two account-state pages redirect to the dashboard, and the three sign-in pages redirect back to the sign-in form, because each is reachable only at its own point in a flow.</w:t>
      </w:r>
    </w:p>
    <w:p w14:paraId="13D9B051" w14:textId="77777777" w:rsidR="00A74477" w:rsidRDefault="00A55553">
      <w:pPr>
        <w:pStyle w:val="Heading3"/>
        <w:spacing w:after="120"/>
      </w:pPr>
      <w:r>
        <w:rPr>
          <w:rFonts w:ascii="Segoe UI" w:hAnsi="Segoe UI" w:cs="Simplified Arabic"/>
          <w:sz w:val="24"/>
          <w:szCs w:val="24"/>
        </w:rPr>
        <w:lastRenderedPageBreak/>
        <w:t>Verify · SIMF Control Panel  (</w:t>
      </w:r>
      <w:r>
        <w:rPr>
          <w:rFonts w:ascii="Consolas" w:hAnsi="Consolas" w:cs="Simplified Arabic"/>
          <w:sz w:val="24"/>
          <w:szCs w:val="24"/>
        </w:rPr>
        <w:t>/login/totp</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256"/>
        <w:gridCol w:w="7320"/>
      </w:tblGrid>
      <w:tr w:rsidR="00A74477" w14:paraId="0C36EBFB" w14:textId="77777777">
        <w:tc>
          <w:tcPr>
            <w:tcW w:w="4680" w:type="dxa"/>
          </w:tcPr>
          <w:p w14:paraId="214DC508" w14:textId="77777777" w:rsidR="00A74477" w:rsidRDefault="00A55553">
            <w:pPr>
              <w:rPr>
                <w:rFonts w:hint="eastAsia"/>
              </w:rPr>
            </w:pPr>
            <w:r>
              <w:rPr>
                <w:b/>
                <w:color w:val="1B3A5C"/>
                <w:sz w:val="18"/>
                <w:szCs w:val="18"/>
              </w:rPr>
              <w:t>Property</w:t>
            </w:r>
          </w:p>
        </w:tc>
        <w:tc>
          <w:tcPr>
            <w:tcW w:w="4680" w:type="dxa"/>
          </w:tcPr>
          <w:p w14:paraId="3F8C80D3" w14:textId="77777777" w:rsidR="00A74477" w:rsidRDefault="00A55553">
            <w:pPr>
              <w:rPr>
                <w:rFonts w:hint="eastAsia"/>
              </w:rPr>
            </w:pPr>
            <w:r>
              <w:rPr>
                <w:b/>
                <w:color w:val="1B3A5C"/>
                <w:sz w:val="18"/>
                <w:szCs w:val="18"/>
              </w:rPr>
              <w:t>Value</w:t>
            </w:r>
          </w:p>
        </w:tc>
      </w:tr>
      <w:tr w:rsidR="00A74477" w14:paraId="16743434" w14:textId="77777777">
        <w:tc>
          <w:tcPr>
            <w:tcW w:w="4680" w:type="dxa"/>
          </w:tcPr>
          <w:p w14:paraId="3207C10B" w14:textId="77777777" w:rsidR="00A74477" w:rsidRDefault="00A55553">
            <w:pPr>
              <w:spacing w:after="40"/>
              <w:rPr>
                <w:rFonts w:hint="eastAsia"/>
              </w:rPr>
            </w:pPr>
            <w:r>
              <w:rPr>
                <w:sz w:val="17"/>
                <w:szCs w:val="17"/>
              </w:rPr>
              <w:t>Address</w:t>
            </w:r>
          </w:p>
        </w:tc>
        <w:tc>
          <w:tcPr>
            <w:tcW w:w="4680" w:type="dxa"/>
          </w:tcPr>
          <w:p w14:paraId="6E859A0F" w14:textId="77777777" w:rsidR="00A74477" w:rsidRDefault="00A55553">
            <w:pPr>
              <w:spacing w:after="40"/>
              <w:rPr>
                <w:rFonts w:hint="eastAsia"/>
              </w:rPr>
            </w:pPr>
            <w:r>
              <w:rPr>
                <w:rFonts w:ascii="Consolas" w:hAnsi="Consolas"/>
                <w:sz w:val="17"/>
                <w:szCs w:val="17"/>
              </w:rPr>
              <w:t>/login/totp</w:t>
            </w:r>
          </w:p>
        </w:tc>
      </w:tr>
      <w:tr w:rsidR="00A74477" w14:paraId="2C4ABCA7" w14:textId="77777777">
        <w:tc>
          <w:tcPr>
            <w:tcW w:w="4680" w:type="dxa"/>
          </w:tcPr>
          <w:p w14:paraId="03036106" w14:textId="77777777" w:rsidR="00A74477" w:rsidRDefault="00A55553">
            <w:pPr>
              <w:spacing w:after="40"/>
              <w:rPr>
                <w:rFonts w:hint="eastAsia"/>
              </w:rPr>
            </w:pPr>
            <w:r>
              <w:rPr>
                <w:sz w:val="17"/>
                <w:szCs w:val="17"/>
              </w:rPr>
              <w:t>Implemented by</w:t>
            </w:r>
          </w:p>
        </w:tc>
        <w:tc>
          <w:tcPr>
            <w:tcW w:w="4680" w:type="dxa"/>
          </w:tcPr>
          <w:p w14:paraId="33ADC426" w14:textId="77777777" w:rsidR="00A74477" w:rsidRDefault="00A55553">
            <w:pPr>
              <w:spacing w:after="40"/>
              <w:rPr>
                <w:rFonts w:hint="eastAsia"/>
              </w:rPr>
            </w:pPr>
            <w:r>
              <w:rPr>
                <w:rFonts w:ascii="Consolas" w:hAnsi="Consolas"/>
                <w:sz w:val="17"/>
                <w:szCs w:val="17"/>
              </w:rPr>
              <w:t>src/ControlPanel/SIMF.ControlPanel/Components/Pages/Auth/TotpVerify.razor</w:t>
            </w:r>
          </w:p>
        </w:tc>
      </w:tr>
      <w:tr w:rsidR="00A74477" w14:paraId="04DF5626" w14:textId="77777777">
        <w:tc>
          <w:tcPr>
            <w:tcW w:w="4680" w:type="dxa"/>
          </w:tcPr>
          <w:p w14:paraId="4A340ACA" w14:textId="77777777" w:rsidR="00A74477" w:rsidRDefault="00A55553">
            <w:pPr>
              <w:spacing w:after="40"/>
              <w:rPr>
                <w:rFonts w:hint="eastAsia"/>
              </w:rPr>
            </w:pPr>
            <w:r>
              <w:rPr>
                <w:sz w:val="17"/>
                <w:szCs w:val="17"/>
              </w:rPr>
              <w:t>Code-behind</w:t>
            </w:r>
          </w:p>
        </w:tc>
        <w:tc>
          <w:tcPr>
            <w:tcW w:w="4680" w:type="dxa"/>
          </w:tcPr>
          <w:p w14:paraId="498EC318" w14:textId="77777777" w:rsidR="00A74477" w:rsidRDefault="00A55553">
            <w:pPr>
              <w:spacing w:after="40"/>
              <w:rPr>
                <w:rFonts w:hint="eastAsia"/>
              </w:rPr>
            </w:pPr>
            <w:r>
              <w:rPr>
                <w:rFonts w:ascii="Consolas" w:hAnsi="Consolas"/>
                <w:sz w:val="17"/>
                <w:szCs w:val="17"/>
              </w:rPr>
              <w:t>src/ControlPanel/SIMF.ControlPanel/Components/Pages/Auth/TotpVerify.razor.cs</w:t>
            </w:r>
          </w:p>
        </w:tc>
      </w:tr>
      <w:tr w:rsidR="00A74477" w14:paraId="5EF30575" w14:textId="77777777">
        <w:tc>
          <w:tcPr>
            <w:tcW w:w="4680" w:type="dxa"/>
          </w:tcPr>
          <w:p w14:paraId="06F8AEE6" w14:textId="77777777" w:rsidR="00A74477" w:rsidRDefault="00A55553">
            <w:pPr>
              <w:spacing w:after="40"/>
              <w:rPr>
                <w:rFonts w:hint="eastAsia"/>
              </w:rPr>
            </w:pPr>
            <w:r>
              <w:rPr>
                <w:sz w:val="17"/>
                <w:szCs w:val="17"/>
              </w:rPr>
              <w:t>Page permission</w:t>
            </w:r>
          </w:p>
        </w:tc>
        <w:tc>
          <w:tcPr>
            <w:tcW w:w="4680" w:type="dxa"/>
          </w:tcPr>
          <w:p w14:paraId="0D5A5EC9" w14:textId="77777777" w:rsidR="00A74477" w:rsidRDefault="00A55553">
            <w:pPr>
              <w:spacing w:after="40"/>
              <w:rPr>
                <w:rFonts w:hint="eastAsia"/>
              </w:rPr>
            </w:pPr>
            <w:r>
              <w:rPr>
                <w:sz w:val="17"/>
                <w:szCs w:val="17"/>
              </w:rPr>
              <w:t>Anyone, signed in or not</w:t>
            </w:r>
          </w:p>
        </w:tc>
      </w:tr>
      <w:tr w:rsidR="00A74477" w14:paraId="024E812A" w14:textId="77777777">
        <w:tc>
          <w:tcPr>
            <w:tcW w:w="4680" w:type="dxa"/>
          </w:tcPr>
          <w:p w14:paraId="2C253B70" w14:textId="77777777" w:rsidR="00A74477" w:rsidRDefault="00A55553">
            <w:pPr>
              <w:spacing w:after="40"/>
              <w:rPr>
                <w:rFonts w:hint="eastAsia"/>
              </w:rPr>
            </w:pPr>
            <w:r>
              <w:rPr>
                <w:sz w:val="17"/>
                <w:szCs w:val="17"/>
              </w:rPr>
              <w:t>Menu permission</w:t>
            </w:r>
          </w:p>
        </w:tc>
        <w:tc>
          <w:tcPr>
            <w:tcW w:w="4680" w:type="dxa"/>
          </w:tcPr>
          <w:p w14:paraId="2B65FAAD" w14:textId="77777777" w:rsidR="00A74477" w:rsidRDefault="00A55553">
            <w:pPr>
              <w:spacing w:after="40"/>
              <w:rPr>
                <w:rFonts w:hint="eastAsia"/>
              </w:rPr>
            </w:pPr>
            <w:r>
              <w:rPr>
                <w:sz w:val="17"/>
                <w:szCs w:val="17"/>
              </w:rPr>
              <w:t>-</w:t>
            </w:r>
          </w:p>
        </w:tc>
      </w:tr>
    </w:tbl>
    <w:p w14:paraId="18BDD238" w14:textId="77777777" w:rsidR="00A74477" w:rsidRDefault="00A74477">
      <w:pPr>
        <w:spacing w:after="40"/>
        <w:rPr>
          <w:rFonts w:hint="eastAsia"/>
        </w:rPr>
      </w:pPr>
    </w:p>
    <w:p w14:paraId="45367D65" w14:textId="77777777" w:rsidR="00A74477" w:rsidRDefault="00A55553">
      <w:pPr>
        <w:spacing w:after="160"/>
        <w:rPr>
          <w:rFonts w:hint="eastAsia"/>
        </w:rPr>
      </w:pPr>
      <w:r>
        <w:rPr>
          <w:color w:val="556170"/>
          <w:sz w:val="20"/>
          <w:szCs w:val="20"/>
        </w:rPr>
        <w:t>No screenshot: this address cannot be opened directly by a signed-in reader. The two account-state pages redirect to the dashboard, and the three sign-in pages redirect back to the sign-in form, because each is reachable only at its own point in a flow.</w:t>
      </w:r>
    </w:p>
    <w:p w14:paraId="56756E5F" w14:textId="77777777" w:rsidR="00A74477" w:rsidRDefault="00A55553">
      <w:pPr>
        <w:pStyle w:val="Heading3"/>
        <w:spacing w:after="120"/>
      </w:pPr>
      <w:r>
        <w:rPr>
          <w:rFonts w:ascii="Segoe UI" w:hAnsi="Segoe UI" w:cs="Simplified Arabic"/>
          <w:sz w:val="24"/>
          <w:szCs w:val="24"/>
        </w:rPr>
        <w:t>/m/{Module}  (</w:t>
      </w:r>
      <w:r>
        <w:rPr>
          <w:rFonts w:ascii="Consolas" w:hAnsi="Consolas" w:cs="Simplified Arabic"/>
          <w:sz w:val="24"/>
          <w:szCs w:val="24"/>
        </w:rPr>
        <w:t>/m/{Module}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069"/>
        <w:gridCol w:w="7507"/>
      </w:tblGrid>
      <w:tr w:rsidR="00A74477" w14:paraId="520F6F42" w14:textId="77777777">
        <w:tc>
          <w:tcPr>
            <w:tcW w:w="4680" w:type="dxa"/>
          </w:tcPr>
          <w:p w14:paraId="721814D1" w14:textId="77777777" w:rsidR="00A74477" w:rsidRDefault="00A55553">
            <w:pPr>
              <w:rPr>
                <w:rFonts w:hint="eastAsia"/>
              </w:rPr>
            </w:pPr>
            <w:r>
              <w:rPr>
                <w:b/>
                <w:color w:val="1B3A5C"/>
                <w:sz w:val="18"/>
                <w:szCs w:val="18"/>
              </w:rPr>
              <w:t>Property</w:t>
            </w:r>
          </w:p>
        </w:tc>
        <w:tc>
          <w:tcPr>
            <w:tcW w:w="4680" w:type="dxa"/>
          </w:tcPr>
          <w:p w14:paraId="20E37BC1" w14:textId="77777777" w:rsidR="00A74477" w:rsidRDefault="00A55553">
            <w:pPr>
              <w:rPr>
                <w:rFonts w:hint="eastAsia"/>
              </w:rPr>
            </w:pPr>
            <w:r>
              <w:rPr>
                <w:b/>
                <w:color w:val="1B3A5C"/>
                <w:sz w:val="18"/>
                <w:szCs w:val="18"/>
              </w:rPr>
              <w:t>Value</w:t>
            </w:r>
          </w:p>
        </w:tc>
      </w:tr>
      <w:tr w:rsidR="00A74477" w14:paraId="5E4D54F4" w14:textId="77777777">
        <w:tc>
          <w:tcPr>
            <w:tcW w:w="4680" w:type="dxa"/>
          </w:tcPr>
          <w:p w14:paraId="352C1024" w14:textId="77777777" w:rsidR="00A74477" w:rsidRDefault="00A55553">
            <w:pPr>
              <w:spacing w:after="40"/>
              <w:rPr>
                <w:rFonts w:hint="eastAsia"/>
              </w:rPr>
            </w:pPr>
            <w:r>
              <w:rPr>
                <w:sz w:val="17"/>
                <w:szCs w:val="17"/>
              </w:rPr>
              <w:t>Address</w:t>
            </w:r>
          </w:p>
        </w:tc>
        <w:tc>
          <w:tcPr>
            <w:tcW w:w="4680" w:type="dxa"/>
          </w:tcPr>
          <w:p w14:paraId="767414C2" w14:textId="77777777" w:rsidR="00A74477" w:rsidRDefault="00A55553">
            <w:pPr>
              <w:spacing w:after="40"/>
              <w:rPr>
                <w:rFonts w:hint="eastAsia"/>
              </w:rPr>
            </w:pPr>
            <w:r>
              <w:rPr>
                <w:rFonts w:ascii="Consolas" w:hAnsi="Consolas"/>
                <w:sz w:val="17"/>
                <w:szCs w:val="17"/>
              </w:rPr>
              <w:t>/m/{Module}</w:t>
            </w:r>
          </w:p>
        </w:tc>
      </w:tr>
      <w:tr w:rsidR="00A74477" w14:paraId="66F6A855" w14:textId="77777777">
        <w:tc>
          <w:tcPr>
            <w:tcW w:w="4680" w:type="dxa"/>
          </w:tcPr>
          <w:p w14:paraId="57C105DB" w14:textId="77777777" w:rsidR="00A74477" w:rsidRDefault="00A55553">
            <w:pPr>
              <w:spacing w:after="40"/>
              <w:rPr>
                <w:rFonts w:hint="eastAsia"/>
              </w:rPr>
            </w:pPr>
            <w:r>
              <w:rPr>
                <w:sz w:val="17"/>
                <w:szCs w:val="17"/>
              </w:rPr>
              <w:t>Implemented by</w:t>
            </w:r>
          </w:p>
        </w:tc>
        <w:tc>
          <w:tcPr>
            <w:tcW w:w="4680" w:type="dxa"/>
          </w:tcPr>
          <w:p w14:paraId="230A8E02" w14:textId="77777777" w:rsidR="00A74477" w:rsidRDefault="00A55553">
            <w:pPr>
              <w:spacing w:after="40"/>
              <w:rPr>
                <w:rFonts w:hint="eastAsia"/>
              </w:rPr>
            </w:pPr>
            <w:r>
              <w:rPr>
                <w:rFonts w:ascii="Consolas" w:hAnsi="Consolas"/>
                <w:sz w:val="17"/>
                <w:szCs w:val="17"/>
              </w:rPr>
              <w:t>src/ControlPanel/SIMF.ControlPanel/Components/Pages/ModulePlaceholder.razor</w:t>
            </w:r>
          </w:p>
        </w:tc>
      </w:tr>
      <w:tr w:rsidR="00A74477" w14:paraId="59569BAF" w14:textId="77777777">
        <w:tc>
          <w:tcPr>
            <w:tcW w:w="4680" w:type="dxa"/>
          </w:tcPr>
          <w:p w14:paraId="1FA4BB45" w14:textId="77777777" w:rsidR="00A74477" w:rsidRDefault="00A55553">
            <w:pPr>
              <w:spacing w:after="40"/>
              <w:rPr>
                <w:rFonts w:hint="eastAsia"/>
              </w:rPr>
            </w:pPr>
            <w:r>
              <w:rPr>
                <w:sz w:val="17"/>
                <w:szCs w:val="17"/>
              </w:rPr>
              <w:t>Code-behind</w:t>
            </w:r>
          </w:p>
        </w:tc>
        <w:tc>
          <w:tcPr>
            <w:tcW w:w="4680" w:type="dxa"/>
          </w:tcPr>
          <w:p w14:paraId="0DB0F93F" w14:textId="77777777" w:rsidR="00A74477" w:rsidRDefault="00A55553">
            <w:pPr>
              <w:spacing w:after="40"/>
              <w:rPr>
                <w:rFonts w:hint="eastAsia"/>
              </w:rPr>
            </w:pPr>
            <w:r>
              <w:rPr>
                <w:rFonts w:ascii="Consolas" w:hAnsi="Consolas"/>
                <w:sz w:val="17"/>
                <w:szCs w:val="17"/>
              </w:rPr>
              <w:t>src/ControlPanel/SIMF.ControlPanel/Components/Pages/ModulePlaceholder.razor.cs</w:t>
            </w:r>
          </w:p>
        </w:tc>
      </w:tr>
      <w:tr w:rsidR="00A74477" w14:paraId="669398B3" w14:textId="77777777">
        <w:tc>
          <w:tcPr>
            <w:tcW w:w="4680" w:type="dxa"/>
          </w:tcPr>
          <w:p w14:paraId="6A9F7272" w14:textId="77777777" w:rsidR="00A74477" w:rsidRDefault="00A55553">
            <w:pPr>
              <w:spacing w:after="40"/>
              <w:rPr>
                <w:rFonts w:hint="eastAsia"/>
              </w:rPr>
            </w:pPr>
            <w:r>
              <w:rPr>
                <w:sz w:val="17"/>
                <w:szCs w:val="17"/>
              </w:rPr>
              <w:t>Page permission</w:t>
            </w:r>
          </w:p>
        </w:tc>
        <w:tc>
          <w:tcPr>
            <w:tcW w:w="4680" w:type="dxa"/>
          </w:tcPr>
          <w:p w14:paraId="01F67282" w14:textId="77777777" w:rsidR="00A74477" w:rsidRDefault="00A55553">
            <w:pPr>
              <w:spacing w:after="40"/>
              <w:rPr>
                <w:rFonts w:hint="eastAsia"/>
              </w:rPr>
            </w:pPr>
            <w:r>
              <w:rPr>
                <w:rFonts w:ascii="Consolas" w:hAnsi="Consolas"/>
                <w:sz w:val="17"/>
                <w:szCs w:val="17"/>
              </w:rPr>
              <w:t>Sessions.View</w:t>
            </w:r>
          </w:p>
        </w:tc>
      </w:tr>
      <w:tr w:rsidR="00A74477" w14:paraId="762A4F69" w14:textId="77777777">
        <w:tc>
          <w:tcPr>
            <w:tcW w:w="4680" w:type="dxa"/>
          </w:tcPr>
          <w:p w14:paraId="47560311" w14:textId="77777777" w:rsidR="00A74477" w:rsidRDefault="00A55553">
            <w:pPr>
              <w:spacing w:after="40"/>
              <w:rPr>
                <w:rFonts w:hint="eastAsia"/>
              </w:rPr>
            </w:pPr>
            <w:r>
              <w:rPr>
                <w:sz w:val="17"/>
                <w:szCs w:val="17"/>
              </w:rPr>
              <w:t>Menu permission</w:t>
            </w:r>
          </w:p>
        </w:tc>
        <w:tc>
          <w:tcPr>
            <w:tcW w:w="4680" w:type="dxa"/>
          </w:tcPr>
          <w:p w14:paraId="49C06D34" w14:textId="77777777" w:rsidR="00A74477" w:rsidRDefault="00A55553">
            <w:pPr>
              <w:spacing w:after="40"/>
              <w:rPr>
                <w:rFonts w:hint="eastAsia"/>
              </w:rPr>
            </w:pPr>
            <w:r>
              <w:rPr>
                <w:sz w:val="17"/>
                <w:szCs w:val="17"/>
              </w:rPr>
              <w:t>-</w:t>
            </w:r>
          </w:p>
        </w:tc>
      </w:tr>
    </w:tbl>
    <w:p w14:paraId="50356215" w14:textId="77777777" w:rsidR="00A74477" w:rsidRDefault="00A74477">
      <w:pPr>
        <w:spacing w:after="40"/>
        <w:rPr>
          <w:rFonts w:hint="eastAsia"/>
        </w:rPr>
      </w:pPr>
    </w:p>
    <w:p w14:paraId="2B00B20C" w14:textId="77777777" w:rsidR="00A74477" w:rsidRDefault="00A55553">
      <w:pPr>
        <w:spacing w:before="160" w:after="40"/>
        <w:jc w:val="center"/>
        <w:rPr>
          <w:rFonts w:hint="eastAsia"/>
        </w:rPr>
      </w:pPr>
      <w:r>
        <w:rPr>
          <w:noProof/>
        </w:rPr>
        <w:drawing>
          <wp:inline distT="0" distB="0" distL="0" distR="0" wp14:anchorId="59FD713C" wp14:editId="6AEDF784">
            <wp:extent cx="5760720" cy="2850356"/>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m-live-sessions-default.png"/>
                    <pic:cNvPicPr/>
                  </pic:nvPicPr>
                  <pic:blipFill>
                    <a:blip r:embed="rId68"/>
                    <a:stretch>
                      <a:fillRect/>
                    </a:stretch>
                  </pic:blipFill>
                  <pic:spPr>
                    <a:xfrm>
                      <a:off x="0" y="0"/>
                      <a:ext cx="5760720" cy="2850356"/>
                    </a:xfrm>
                    <a:prstGeom prst="rect">
                      <a:avLst/>
                    </a:prstGeom>
                  </pic:spPr>
                </pic:pic>
              </a:graphicData>
            </a:graphic>
          </wp:inline>
        </w:drawing>
      </w:r>
    </w:p>
    <w:p w14:paraId="54BB37D9" w14:textId="77777777" w:rsidR="00A74477" w:rsidRDefault="00A55553">
      <w:pPr>
        <w:pStyle w:val="Caption"/>
        <w:spacing w:after="240"/>
        <w:jc w:val="center"/>
        <w:rPr>
          <w:rFonts w:hint="eastAsia"/>
        </w:rPr>
      </w:pPr>
      <w:r>
        <w:rPr>
          <w:color w:val="556170"/>
          <w:sz w:val="17"/>
          <w:szCs w:val="17"/>
        </w:rPr>
        <w:t xml:space="preserve">Figure 130 — </w:t>
      </w:r>
      <w:r>
        <w:rPr>
          <w:rFonts w:ascii="Consolas" w:hAnsi="Consolas"/>
          <w:color w:val="556170"/>
          <w:sz w:val="17"/>
          <w:szCs w:val="17"/>
        </w:rPr>
        <w:t>/m/{Module}</w:t>
      </w:r>
    </w:p>
    <w:p w14:paraId="2D5A503B" w14:textId="77777777" w:rsidR="00A74477" w:rsidRDefault="00A55553">
      <w:pPr>
        <w:pStyle w:val="Heading3"/>
        <w:spacing w:after="120"/>
      </w:pPr>
      <w:r>
        <w:rPr>
          <w:rFonts w:ascii="Segoe UI" w:hAnsi="Segoe UI" w:cs="Simplified Arabic"/>
          <w:sz w:val="24"/>
          <w:szCs w:val="24"/>
        </w:rPr>
        <w:t>Page not found  (</w:t>
      </w:r>
      <w:r>
        <w:rPr>
          <w:rFonts w:ascii="Consolas" w:hAnsi="Consolas" w:cs="Simplified Arabic"/>
          <w:sz w:val="24"/>
          <w:szCs w:val="24"/>
        </w:rPr>
        <w:t>/not-found</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3191"/>
        <w:gridCol w:w="6385"/>
      </w:tblGrid>
      <w:tr w:rsidR="00A74477" w14:paraId="2833E27D" w14:textId="77777777">
        <w:tc>
          <w:tcPr>
            <w:tcW w:w="4680" w:type="dxa"/>
          </w:tcPr>
          <w:p w14:paraId="7CC4BD73" w14:textId="77777777" w:rsidR="00A74477" w:rsidRDefault="00A55553">
            <w:pPr>
              <w:rPr>
                <w:rFonts w:hint="eastAsia"/>
              </w:rPr>
            </w:pPr>
            <w:r>
              <w:rPr>
                <w:b/>
                <w:color w:val="1B3A5C"/>
                <w:sz w:val="18"/>
                <w:szCs w:val="18"/>
              </w:rPr>
              <w:t>Property</w:t>
            </w:r>
          </w:p>
        </w:tc>
        <w:tc>
          <w:tcPr>
            <w:tcW w:w="4680" w:type="dxa"/>
          </w:tcPr>
          <w:p w14:paraId="22A4D2B3" w14:textId="77777777" w:rsidR="00A74477" w:rsidRDefault="00A55553">
            <w:pPr>
              <w:rPr>
                <w:rFonts w:hint="eastAsia"/>
              </w:rPr>
            </w:pPr>
            <w:r>
              <w:rPr>
                <w:b/>
                <w:color w:val="1B3A5C"/>
                <w:sz w:val="18"/>
                <w:szCs w:val="18"/>
              </w:rPr>
              <w:t>Value</w:t>
            </w:r>
          </w:p>
        </w:tc>
      </w:tr>
      <w:tr w:rsidR="00A74477" w14:paraId="17F346C9" w14:textId="77777777">
        <w:tc>
          <w:tcPr>
            <w:tcW w:w="4680" w:type="dxa"/>
          </w:tcPr>
          <w:p w14:paraId="6984977F" w14:textId="77777777" w:rsidR="00A74477" w:rsidRDefault="00A55553">
            <w:pPr>
              <w:spacing w:after="40"/>
              <w:rPr>
                <w:rFonts w:hint="eastAsia"/>
              </w:rPr>
            </w:pPr>
            <w:r>
              <w:rPr>
                <w:sz w:val="17"/>
                <w:szCs w:val="17"/>
              </w:rPr>
              <w:t>Address</w:t>
            </w:r>
          </w:p>
        </w:tc>
        <w:tc>
          <w:tcPr>
            <w:tcW w:w="4680" w:type="dxa"/>
          </w:tcPr>
          <w:p w14:paraId="1EB4C4EC" w14:textId="77777777" w:rsidR="00A74477" w:rsidRDefault="00A55553">
            <w:pPr>
              <w:spacing w:after="40"/>
              <w:rPr>
                <w:rFonts w:hint="eastAsia"/>
              </w:rPr>
            </w:pPr>
            <w:r>
              <w:rPr>
                <w:rFonts w:ascii="Consolas" w:hAnsi="Consolas"/>
                <w:sz w:val="17"/>
                <w:szCs w:val="17"/>
              </w:rPr>
              <w:t>/not-found</w:t>
            </w:r>
          </w:p>
        </w:tc>
      </w:tr>
      <w:tr w:rsidR="00A74477" w14:paraId="34C45A10" w14:textId="77777777">
        <w:tc>
          <w:tcPr>
            <w:tcW w:w="4680" w:type="dxa"/>
          </w:tcPr>
          <w:p w14:paraId="6AEF5792" w14:textId="77777777" w:rsidR="00A74477" w:rsidRDefault="00A55553">
            <w:pPr>
              <w:spacing w:after="40"/>
              <w:rPr>
                <w:rFonts w:hint="eastAsia"/>
              </w:rPr>
            </w:pPr>
            <w:r>
              <w:rPr>
                <w:sz w:val="17"/>
                <w:szCs w:val="17"/>
              </w:rPr>
              <w:t>Implemented by</w:t>
            </w:r>
          </w:p>
        </w:tc>
        <w:tc>
          <w:tcPr>
            <w:tcW w:w="4680" w:type="dxa"/>
          </w:tcPr>
          <w:p w14:paraId="7AFF71F9" w14:textId="77777777" w:rsidR="00A74477" w:rsidRDefault="00A55553">
            <w:pPr>
              <w:spacing w:after="40"/>
              <w:rPr>
                <w:rFonts w:hint="eastAsia"/>
              </w:rPr>
            </w:pPr>
            <w:r>
              <w:rPr>
                <w:rFonts w:ascii="Consolas" w:hAnsi="Consolas"/>
                <w:sz w:val="17"/>
                <w:szCs w:val="17"/>
              </w:rPr>
              <w:t>src/ControlPanel/SIMF.ControlPanel/Components/Pages/NotFound.razor</w:t>
            </w:r>
          </w:p>
        </w:tc>
      </w:tr>
      <w:tr w:rsidR="00A74477" w14:paraId="35717836" w14:textId="77777777">
        <w:tc>
          <w:tcPr>
            <w:tcW w:w="4680" w:type="dxa"/>
          </w:tcPr>
          <w:p w14:paraId="6BBFF459" w14:textId="77777777" w:rsidR="00A74477" w:rsidRDefault="00A55553">
            <w:pPr>
              <w:spacing w:after="40"/>
              <w:rPr>
                <w:rFonts w:hint="eastAsia"/>
              </w:rPr>
            </w:pPr>
            <w:r>
              <w:rPr>
                <w:sz w:val="17"/>
                <w:szCs w:val="17"/>
              </w:rPr>
              <w:t>Code-behind</w:t>
            </w:r>
          </w:p>
        </w:tc>
        <w:tc>
          <w:tcPr>
            <w:tcW w:w="4680" w:type="dxa"/>
          </w:tcPr>
          <w:p w14:paraId="3E0DE0AF" w14:textId="77777777" w:rsidR="00A74477" w:rsidRDefault="00A55553">
            <w:pPr>
              <w:spacing w:after="40"/>
              <w:rPr>
                <w:rFonts w:hint="eastAsia"/>
              </w:rPr>
            </w:pPr>
            <w:r>
              <w:rPr>
                <w:sz w:val="17"/>
                <w:szCs w:val="17"/>
              </w:rPr>
              <w:t>-</w:t>
            </w:r>
          </w:p>
        </w:tc>
      </w:tr>
      <w:tr w:rsidR="00A74477" w14:paraId="6F0159A5" w14:textId="77777777">
        <w:tc>
          <w:tcPr>
            <w:tcW w:w="4680" w:type="dxa"/>
          </w:tcPr>
          <w:p w14:paraId="5D1D72E7" w14:textId="77777777" w:rsidR="00A74477" w:rsidRDefault="00A55553">
            <w:pPr>
              <w:spacing w:after="40"/>
              <w:rPr>
                <w:rFonts w:hint="eastAsia"/>
              </w:rPr>
            </w:pPr>
            <w:r>
              <w:rPr>
                <w:sz w:val="17"/>
                <w:szCs w:val="17"/>
              </w:rPr>
              <w:t>Page permission</w:t>
            </w:r>
          </w:p>
        </w:tc>
        <w:tc>
          <w:tcPr>
            <w:tcW w:w="4680" w:type="dxa"/>
          </w:tcPr>
          <w:p w14:paraId="4DCDE61A" w14:textId="77777777" w:rsidR="00A74477" w:rsidRDefault="00A55553">
            <w:pPr>
              <w:spacing w:after="40"/>
              <w:rPr>
                <w:rFonts w:hint="eastAsia"/>
              </w:rPr>
            </w:pPr>
            <w:r>
              <w:rPr>
                <w:sz w:val="17"/>
                <w:szCs w:val="17"/>
              </w:rPr>
              <w:t>Anyone, signed in or not</w:t>
            </w:r>
          </w:p>
        </w:tc>
      </w:tr>
      <w:tr w:rsidR="00A74477" w14:paraId="44F2575A" w14:textId="77777777">
        <w:tc>
          <w:tcPr>
            <w:tcW w:w="4680" w:type="dxa"/>
          </w:tcPr>
          <w:p w14:paraId="21D905DB" w14:textId="77777777" w:rsidR="00A74477" w:rsidRDefault="00A55553">
            <w:pPr>
              <w:spacing w:after="40"/>
              <w:rPr>
                <w:rFonts w:hint="eastAsia"/>
              </w:rPr>
            </w:pPr>
            <w:r>
              <w:rPr>
                <w:sz w:val="17"/>
                <w:szCs w:val="17"/>
              </w:rPr>
              <w:lastRenderedPageBreak/>
              <w:t>Menu permission</w:t>
            </w:r>
          </w:p>
        </w:tc>
        <w:tc>
          <w:tcPr>
            <w:tcW w:w="4680" w:type="dxa"/>
          </w:tcPr>
          <w:p w14:paraId="1DC2603A" w14:textId="77777777" w:rsidR="00A74477" w:rsidRDefault="00A55553">
            <w:pPr>
              <w:spacing w:after="40"/>
              <w:rPr>
                <w:rFonts w:hint="eastAsia"/>
              </w:rPr>
            </w:pPr>
            <w:r>
              <w:rPr>
                <w:sz w:val="17"/>
                <w:szCs w:val="17"/>
              </w:rPr>
              <w:t>-</w:t>
            </w:r>
          </w:p>
        </w:tc>
      </w:tr>
    </w:tbl>
    <w:p w14:paraId="200E0013" w14:textId="77777777" w:rsidR="00A74477" w:rsidRDefault="00A74477">
      <w:pPr>
        <w:spacing w:after="40"/>
        <w:rPr>
          <w:rFonts w:hint="eastAsia"/>
        </w:rPr>
      </w:pPr>
    </w:p>
    <w:p w14:paraId="54258D5A" w14:textId="77777777" w:rsidR="00A74477" w:rsidRDefault="00A55553">
      <w:pPr>
        <w:spacing w:before="160" w:after="40"/>
        <w:jc w:val="center"/>
        <w:rPr>
          <w:rFonts w:hint="eastAsia"/>
        </w:rPr>
      </w:pPr>
      <w:r>
        <w:rPr>
          <w:noProof/>
        </w:rPr>
        <w:drawing>
          <wp:inline distT="0" distB="0" distL="0" distR="0" wp14:anchorId="463D724C" wp14:editId="3E56A474">
            <wp:extent cx="5760720" cy="2850356"/>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ot-found-default.png"/>
                    <pic:cNvPicPr/>
                  </pic:nvPicPr>
                  <pic:blipFill>
                    <a:blip r:embed="rId124"/>
                    <a:stretch>
                      <a:fillRect/>
                    </a:stretch>
                  </pic:blipFill>
                  <pic:spPr>
                    <a:xfrm>
                      <a:off x="0" y="0"/>
                      <a:ext cx="5760720" cy="2850356"/>
                    </a:xfrm>
                    <a:prstGeom prst="rect">
                      <a:avLst/>
                    </a:prstGeom>
                  </pic:spPr>
                </pic:pic>
              </a:graphicData>
            </a:graphic>
          </wp:inline>
        </w:drawing>
      </w:r>
    </w:p>
    <w:p w14:paraId="3FAC953B" w14:textId="77777777" w:rsidR="00A74477" w:rsidRDefault="00A55553">
      <w:pPr>
        <w:pStyle w:val="Caption"/>
        <w:spacing w:after="240"/>
        <w:jc w:val="center"/>
        <w:rPr>
          <w:rFonts w:hint="eastAsia"/>
        </w:rPr>
      </w:pPr>
      <w:r>
        <w:rPr>
          <w:color w:val="556170"/>
          <w:sz w:val="17"/>
          <w:szCs w:val="17"/>
        </w:rPr>
        <w:t xml:space="preserve">Figure 131 — </w:t>
      </w:r>
      <w:r>
        <w:rPr>
          <w:rFonts w:ascii="Consolas" w:hAnsi="Consolas"/>
          <w:color w:val="556170"/>
          <w:sz w:val="17"/>
          <w:szCs w:val="17"/>
        </w:rPr>
        <w:t>/not-found</w:t>
      </w:r>
    </w:p>
    <w:p w14:paraId="5AE5C29C" w14:textId="77777777" w:rsidR="00A74477" w:rsidRDefault="00A55553">
      <w:pPr>
        <w:pStyle w:val="Heading3"/>
        <w:spacing w:after="120"/>
      </w:pPr>
      <w:r>
        <w:rPr>
          <w:rFonts w:ascii="Segoe UI" w:hAnsi="Segoe UI" w:cs="Simplified Arabic"/>
          <w:sz w:val="24"/>
          <w:szCs w:val="24"/>
        </w:rPr>
        <w:t>Not permitted  (</w:t>
      </w:r>
      <w:r>
        <w:rPr>
          <w:rFonts w:ascii="Consolas" w:hAnsi="Consolas" w:cs="Simplified Arabic"/>
          <w:sz w:val="24"/>
          <w:szCs w:val="24"/>
        </w:rPr>
        <w:t>/not-permitted</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2817"/>
        <w:gridCol w:w="6759"/>
      </w:tblGrid>
      <w:tr w:rsidR="00A74477" w14:paraId="0F558C98" w14:textId="77777777">
        <w:tc>
          <w:tcPr>
            <w:tcW w:w="4680" w:type="dxa"/>
          </w:tcPr>
          <w:p w14:paraId="3B67D422" w14:textId="77777777" w:rsidR="00A74477" w:rsidRDefault="00A55553">
            <w:pPr>
              <w:rPr>
                <w:rFonts w:hint="eastAsia"/>
              </w:rPr>
            </w:pPr>
            <w:r>
              <w:rPr>
                <w:b/>
                <w:color w:val="1B3A5C"/>
                <w:sz w:val="18"/>
                <w:szCs w:val="18"/>
              </w:rPr>
              <w:t>Property</w:t>
            </w:r>
          </w:p>
        </w:tc>
        <w:tc>
          <w:tcPr>
            <w:tcW w:w="4680" w:type="dxa"/>
          </w:tcPr>
          <w:p w14:paraId="1941E0B0" w14:textId="77777777" w:rsidR="00A74477" w:rsidRDefault="00A55553">
            <w:pPr>
              <w:rPr>
                <w:rFonts w:hint="eastAsia"/>
              </w:rPr>
            </w:pPr>
            <w:r>
              <w:rPr>
                <w:b/>
                <w:color w:val="1B3A5C"/>
                <w:sz w:val="18"/>
                <w:szCs w:val="18"/>
              </w:rPr>
              <w:t>Value</w:t>
            </w:r>
          </w:p>
        </w:tc>
      </w:tr>
      <w:tr w:rsidR="00A74477" w14:paraId="518A90CD" w14:textId="77777777">
        <w:tc>
          <w:tcPr>
            <w:tcW w:w="4680" w:type="dxa"/>
          </w:tcPr>
          <w:p w14:paraId="5FFF4FB9" w14:textId="77777777" w:rsidR="00A74477" w:rsidRDefault="00A55553">
            <w:pPr>
              <w:spacing w:after="40"/>
              <w:rPr>
                <w:rFonts w:hint="eastAsia"/>
              </w:rPr>
            </w:pPr>
            <w:r>
              <w:rPr>
                <w:sz w:val="17"/>
                <w:szCs w:val="17"/>
              </w:rPr>
              <w:t>Address</w:t>
            </w:r>
          </w:p>
        </w:tc>
        <w:tc>
          <w:tcPr>
            <w:tcW w:w="4680" w:type="dxa"/>
          </w:tcPr>
          <w:p w14:paraId="60A2685D" w14:textId="77777777" w:rsidR="00A74477" w:rsidRDefault="00A55553">
            <w:pPr>
              <w:spacing w:after="40"/>
              <w:rPr>
                <w:rFonts w:hint="eastAsia"/>
              </w:rPr>
            </w:pPr>
            <w:r>
              <w:rPr>
                <w:rFonts w:ascii="Consolas" w:hAnsi="Consolas"/>
                <w:sz w:val="17"/>
                <w:szCs w:val="17"/>
              </w:rPr>
              <w:t>/not-permitted</w:t>
            </w:r>
          </w:p>
        </w:tc>
      </w:tr>
      <w:tr w:rsidR="00A74477" w14:paraId="123FA17F" w14:textId="77777777">
        <w:tc>
          <w:tcPr>
            <w:tcW w:w="4680" w:type="dxa"/>
          </w:tcPr>
          <w:p w14:paraId="4BE1DA38" w14:textId="77777777" w:rsidR="00A74477" w:rsidRDefault="00A55553">
            <w:pPr>
              <w:spacing w:after="40"/>
              <w:rPr>
                <w:rFonts w:hint="eastAsia"/>
              </w:rPr>
            </w:pPr>
            <w:r>
              <w:rPr>
                <w:sz w:val="17"/>
                <w:szCs w:val="17"/>
              </w:rPr>
              <w:t>Implemented by</w:t>
            </w:r>
          </w:p>
        </w:tc>
        <w:tc>
          <w:tcPr>
            <w:tcW w:w="4680" w:type="dxa"/>
          </w:tcPr>
          <w:p w14:paraId="327D76B4" w14:textId="77777777" w:rsidR="00A74477" w:rsidRDefault="00A55553">
            <w:pPr>
              <w:spacing w:after="40"/>
              <w:rPr>
                <w:rFonts w:hint="eastAsia"/>
              </w:rPr>
            </w:pPr>
            <w:r>
              <w:rPr>
                <w:rFonts w:ascii="Consolas" w:hAnsi="Consolas"/>
                <w:sz w:val="17"/>
                <w:szCs w:val="17"/>
              </w:rPr>
              <w:t>src/ControlPanel/SIMF.ControlPanel/Components/Pages/NotPermitted.razor</w:t>
            </w:r>
          </w:p>
        </w:tc>
      </w:tr>
      <w:tr w:rsidR="00A74477" w14:paraId="16E8FF2D" w14:textId="77777777">
        <w:tc>
          <w:tcPr>
            <w:tcW w:w="4680" w:type="dxa"/>
          </w:tcPr>
          <w:p w14:paraId="2E235144" w14:textId="77777777" w:rsidR="00A74477" w:rsidRDefault="00A55553">
            <w:pPr>
              <w:spacing w:after="40"/>
              <w:rPr>
                <w:rFonts w:hint="eastAsia"/>
              </w:rPr>
            </w:pPr>
            <w:r>
              <w:rPr>
                <w:sz w:val="17"/>
                <w:szCs w:val="17"/>
              </w:rPr>
              <w:t>Code-behind</w:t>
            </w:r>
          </w:p>
        </w:tc>
        <w:tc>
          <w:tcPr>
            <w:tcW w:w="4680" w:type="dxa"/>
          </w:tcPr>
          <w:p w14:paraId="1BF16629" w14:textId="77777777" w:rsidR="00A74477" w:rsidRDefault="00A55553">
            <w:pPr>
              <w:spacing w:after="40"/>
              <w:rPr>
                <w:rFonts w:hint="eastAsia"/>
              </w:rPr>
            </w:pPr>
            <w:r>
              <w:rPr>
                <w:sz w:val="17"/>
                <w:szCs w:val="17"/>
              </w:rPr>
              <w:t>-</w:t>
            </w:r>
          </w:p>
        </w:tc>
      </w:tr>
      <w:tr w:rsidR="00A74477" w14:paraId="54ACA692" w14:textId="77777777">
        <w:tc>
          <w:tcPr>
            <w:tcW w:w="4680" w:type="dxa"/>
          </w:tcPr>
          <w:p w14:paraId="03921161" w14:textId="77777777" w:rsidR="00A74477" w:rsidRDefault="00A55553">
            <w:pPr>
              <w:spacing w:after="40"/>
              <w:rPr>
                <w:rFonts w:hint="eastAsia"/>
              </w:rPr>
            </w:pPr>
            <w:r>
              <w:rPr>
                <w:sz w:val="17"/>
                <w:szCs w:val="17"/>
              </w:rPr>
              <w:t>Page permission</w:t>
            </w:r>
          </w:p>
        </w:tc>
        <w:tc>
          <w:tcPr>
            <w:tcW w:w="4680" w:type="dxa"/>
          </w:tcPr>
          <w:p w14:paraId="15B17A47" w14:textId="77777777" w:rsidR="00A74477" w:rsidRDefault="00A55553">
            <w:pPr>
              <w:spacing w:after="40"/>
              <w:rPr>
                <w:rFonts w:hint="eastAsia"/>
              </w:rPr>
            </w:pPr>
            <w:r>
              <w:rPr>
                <w:sz w:val="17"/>
                <w:szCs w:val="17"/>
              </w:rPr>
              <w:t>Any signed-in user</w:t>
            </w:r>
          </w:p>
        </w:tc>
      </w:tr>
      <w:tr w:rsidR="00A74477" w14:paraId="2AEE2ABA" w14:textId="77777777">
        <w:tc>
          <w:tcPr>
            <w:tcW w:w="4680" w:type="dxa"/>
          </w:tcPr>
          <w:p w14:paraId="7E7F1264" w14:textId="77777777" w:rsidR="00A74477" w:rsidRDefault="00A55553">
            <w:pPr>
              <w:spacing w:after="40"/>
              <w:rPr>
                <w:rFonts w:hint="eastAsia"/>
              </w:rPr>
            </w:pPr>
            <w:r>
              <w:rPr>
                <w:sz w:val="17"/>
                <w:szCs w:val="17"/>
              </w:rPr>
              <w:t>Menu permission</w:t>
            </w:r>
          </w:p>
        </w:tc>
        <w:tc>
          <w:tcPr>
            <w:tcW w:w="4680" w:type="dxa"/>
          </w:tcPr>
          <w:p w14:paraId="6BF180FC" w14:textId="77777777" w:rsidR="00A74477" w:rsidRDefault="00A55553">
            <w:pPr>
              <w:spacing w:after="40"/>
              <w:rPr>
                <w:rFonts w:hint="eastAsia"/>
              </w:rPr>
            </w:pPr>
            <w:r>
              <w:rPr>
                <w:sz w:val="17"/>
                <w:szCs w:val="17"/>
              </w:rPr>
              <w:t>-</w:t>
            </w:r>
          </w:p>
        </w:tc>
      </w:tr>
    </w:tbl>
    <w:p w14:paraId="0DE9D9B2" w14:textId="77777777" w:rsidR="00A74477" w:rsidRDefault="00A74477">
      <w:pPr>
        <w:spacing w:after="40"/>
        <w:rPr>
          <w:rFonts w:hint="eastAsia"/>
        </w:rPr>
      </w:pPr>
    </w:p>
    <w:p w14:paraId="5F513703" w14:textId="77777777" w:rsidR="00A74477" w:rsidRDefault="00A55553">
      <w:pPr>
        <w:spacing w:before="160" w:after="40"/>
        <w:jc w:val="center"/>
        <w:rPr>
          <w:rFonts w:hint="eastAsia"/>
        </w:rPr>
      </w:pPr>
      <w:r>
        <w:rPr>
          <w:noProof/>
        </w:rPr>
        <w:drawing>
          <wp:inline distT="0" distB="0" distL="0" distR="0" wp14:anchorId="1CEFBDA0" wp14:editId="344A618B">
            <wp:extent cx="5760720" cy="2850356"/>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ot-permitted-default.png"/>
                    <pic:cNvPicPr/>
                  </pic:nvPicPr>
                  <pic:blipFill>
                    <a:blip r:embed="rId125"/>
                    <a:stretch>
                      <a:fillRect/>
                    </a:stretch>
                  </pic:blipFill>
                  <pic:spPr>
                    <a:xfrm>
                      <a:off x="0" y="0"/>
                      <a:ext cx="5760720" cy="2850356"/>
                    </a:xfrm>
                    <a:prstGeom prst="rect">
                      <a:avLst/>
                    </a:prstGeom>
                  </pic:spPr>
                </pic:pic>
              </a:graphicData>
            </a:graphic>
          </wp:inline>
        </w:drawing>
      </w:r>
    </w:p>
    <w:p w14:paraId="49B85484" w14:textId="77777777" w:rsidR="00A74477" w:rsidRDefault="00A55553">
      <w:pPr>
        <w:pStyle w:val="Caption"/>
        <w:spacing w:after="240"/>
        <w:jc w:val="center"/>
        <w:rPr>
          <w:rFonts w:hint="eastAsia"/>
        </w:rPr>
      </w:pPr>
      <w:r>
        <w:rPr>
          <w:color w:val="556170"/>
          <w:sz w:val="17"/>
          <w:szCs w:val="17"/>
        </w:rPr>
        <w:t xml:space="preserve">Figure 132 — </w:t>
      </w:r>
      <w:r>
        <w:rPr>
          <w:rFonts w:ascii="Consolas" w:hAnsi="Consolas"/>
          <w:color w:val="556170"/>
          <w:sz w:val="17"/>
          <w:szCs w:val="17"/>
        </w:rPr>
        <w:t>/not-permitted</w:t>
      </w:r>
    </w:p>
    <w:p w14:paraId="3F8F3168" w14:textId="77777777" w:rsidR="00A74477" w:rsidRDefault="00A55553">
      <w:pPr>
        <w:pStyle w:val="Heading3"/>
        <w:spacing w:after="120"/>
      </w:pPr>
      <w:r>
        <w:rPr>
          <w:rFonts w:ascii="Segoe UI" w:hAnsi="Segoe UI" w:cs="Simplified Arabic"/>
          <w:sz w:val="24"/>
          <w:szCs w:val="24"/>
        </w:rPr>
        <w:lastRenderedPageBreak/>
        <w:t>Reset password · SIMF Control Panel  (</w:t>
      </w:r>
      <w:r>
        <w:rPr>
          <w:rFonts w:ascii="Consolas" w:hAnsi="Consolas" w:cs="Simplified Arabic"/>
          <w:sz w:val="24"/>
          <w:szCs w:val="24"/>
        </w:rPr>
        <w:t>/reset-password</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976"/>
        <w:gridCol w:w="7600"/>
      </w:tblGrid>
      <w:tr w:rsidR="00A74477" w14:paraId="13051FFF" w14:textId="77777777">
        <w:tc>
          <w:tcPr>
            <w:tcW w:w="4680" w:type="dxa"/>
          </w:tcPr>
          <w:p w14:paraId="73673A5F" w14:textId="77777777" w:rsidR="00A74477" w:rsidRDefault="00A55553">
            <w:pPr>
              <w:rPr>
                <w:rFonts w:hint="eastAsia"/>
              </w:rPr>
            </w:pPr>
            <w:r>
              <w:rPr>
                <w:b/>
                <w:color w:val="1B3A5C"/>
                <w:sz w:val="18"/>
                <w:szCs w:val="18"/>
              </w:rPr>
              <w:t>Property</w:t>
            </w:r>
          </w:p>
        </w:tc>
        <w:tc>
          <w:tcPr>
            <w:tcW w:w="4680" w:type="dxa"/>
          </w:tcPr>
          <w:p w14:paraId="5A373550" w14:textId="77777777" w:rsidR="00A74477" w:rsidRDefault="00A55553">
            <w:pPr>
              <w:rPr>
                <w:rFonts w:hint="eastAsia"/>
              </w:rPr>
            </w:pPr>
            <w:r>
              <w:rPr>
                <w:b/>
                <w:color w:val="1B3A5C"/>
                <w:sz w:val="18"/>
                <w:szCs w:val="18"/>
              </w:rPr>
              <w:t>Value</w:t>
            </w:r>
          </w:p>
        </w:tc>
      </w:tr>
      <w:tr w:rsidR="00A74477" w14:paraId="1B8A0103" w14:textId="77777777">
        <w:tc>
          <w:tcPr>
            <w:tcW w:w="4680" w:type="dxa"/>
          </w:tcPr>
          <w:p w14:paraId="46A93C9F" w14:textId="77777777" w:rsidR="00A74477" w:rsidRDefault="00A55553">
            <w:pPr>
              <w:spacing w:after="40"/>
              <w:rPr>
                <w:rFonts w:hint="eastAsia"/>
              </w:rPr>
            </w:pPr>
            <w:r>
              <w:rPr>
                <w:sz w:val="17"/>
                <w:szCs w:val="17"/>
              </w:rPr>
              <w:t>Address</w:t>
            </w:r>
          </w:p>
        </w:tc>
        <w:tc>
          <w:tcPr>
            <w:tcW w:w="4680" w:type="dxa"/>
          </w:tcPr>
          <w:p w14:paraId="6587886F" w14:textId="77777777" w:rsidR="00A74477" w:rsidRDefault="00A55553">
            <w:pPr>
              <w:spacing w:after="40"/>
              <w:rPr>
                <w:rFonts w:hint="eastAsia"/>
              </w:rPr>
            </w:pPr>
            <w:r>
              <w:rPr>
                <w:rFonts w:ascii="Consolas" w:hAnsi="Consolas"/>
                <w:sz w:val="17"/>
                <w:szCs w:val="17"/>
              </w:rPr>
              <w:t>/reset-password</w:t>
            </w:r>
          </w:p>
        </w:tc>
      </w:tr>
      <w:tr w:rsidR="00A74477" w14:paraId="16821E7D" w14:textId="77777777">
        <w:tc>
          <w:tcPr>
            <w:tcW w:w="4680" w:type="dxa"/>
          </w:tcPr>
          <w:p w14:paraId="18559F24" w14:textId="77777777" w:rsidR="00A74477" w:rsidRDefault="00A55553">
            <w:pPr>
              <w:spacing w:after="40"/>
              <w:rPr>
                <w:rFonts w:hint="eastAsia"/>
              </w:rPr>
            </w:pPr>
            <w:r>
              <w:rPr>
                <w:sz w:val="17"/>
                <w:szCs w:val="17"/>
              </w:rPr>
              <w:t>Implemented by</w:t>
            </w:r>
          </w:p>
        </w:tc>
        <w:tc>
          <w:tcPr>
            <w:tcW w:w="4680" w:type="dxa"/>
          </w:tcPr>
          <w:p w14:paraId="27C6F3C2" w14:textId="77777777" w:rsidR="00A74477" w:rsidRDefault="00A55553">
            <w:pPr>
              <w:spacing w:after="40"/>
              <w:rPr>
                <w:rFonts w:hint="eastAsia"/>
              </w:rPr>
            </w:pPr>
            <w:r>
              <w:rPr>
                <w:rFonts w:ascii="Consolas" w:hAnsi="Consolas"/>
                <w:sz w:val="17"/>
                <w:szCs w:val="17"/>
              </w:rPr>
              <w:t>src/ControlPanel/SIMF.ControlPanel/Components/Pages/Auth/ResetPassword.razor</w:t>
            </w:r>
          </w:p>
        </w:tc>
      </w:tr>
      <w:tr w:rsidR="00A74477" w14:paraId="01B36BD1" w14:textId="77777777">
        <w:tc>
          <w:tcPr>
            <w:tcW w:w="4680" w:type="dxa"/>
          </w:tcPr>
          <w:p w14:paraId="18D8600E" w14:textId="77777777" w:rsidR="00A74477" w:rsidRDefault="00A55553">
            <w:pPr>
              <w:spacing w:after="40"/>
              <w:rPr>
                <w:rFonts w:hint="eastAsia"/>
              </w:rPr>
            </w:pPr>
            <w:r>
              <w:rPr>
                <w:sz w:val="17"/>
                <w:szCs w:val="17"/>
              </w:rPr>
              <w:t>Code-behind</w:t>
            </w:r>
          </w:p>
        </w:tc>
        <w:tc>
          <w:tcPr>
            <w:tcW w:w="4680" w:type="dxa"/>
          </w:tcPr>
          <w:p w14:paraId="3FE9A6DE" w14:textId="77777777" w:rsidR="00A74477" w:rsidRDefault="00A55553">
            <w:pPr>
              <w:spacing w:after="40"/>
              <w:rPr>
                <w:rFonts w:hint="eastAsia"/>
              </w:rPr>
            </w:pPr>
            <w:r>
              <w:rPr>
                <w:rFonts w:ascii="Consolas" w:hAnsi="Consolas"/>
                <w:sz w:val="17"/>
                <w:szCs w:val="17"/>
              </w:rPr>
              <w:t>src/ControlPanel/SIMF.ControlPanel/Components/Pages/Auth/ResetPassword.razor.cs</w:t>
            </w:r>
          </w:p>
        </w:tc>
      </w:tr>
      <w:tr w:rsidR="00A74477" w14:paraId="34C84738" w14:textId="77777777">
        <w:tc>
          <w:tcPr>
            <w:tcW w:w="4680" w:type="dxa"/>
          </w:tcPr>
          <w:p w14:paraId="5B3BEA3F" w14:textId="77777777" w:rsidR="00A74477" w:rsidRDefault="00A55553">
            <w:pPr>
              <w:spacing w:after="40"/>
              <w:rPr>
                <w:rFonts w:hint="eastAsia"/>
              </w:rPr>
            </w:pPr>
            <w:r>
              <w:rPr>
                <w:sz w:val="17"/>
                <w:szCs w:val="17"/>
              </w:rPr>
              <w:t>Page permission</w:t>
            </w:r>
          </w:p>
        </w:tc>
        <w:tc>
          <w:tcPr>
            <w:tcW w:w="4680" w:type="dxa"/>
          </w:tcPr>
          <w:p w14:paraId="24964B02" w14:textId="77777777" w:rsidR="00A74477" w:rsidRDefault="00A55553">
            <w:pPr>
              <w:spacing w:after="40"/>
              <w:rPr>
                <w:rFonts w:hint="eastAsia"/>
              </w:rPr>
            </w:pPr>
            <w:r>
              <w:rPr>
                <w:sz w:val="17"/>
                <w:szCs w:val="17"/>
              </w:rPr>
              <w:t>Anyone, signed in or not</w:t>
            </w:r>
          </w:p>
        </w:tc>
      </w:tr>
      <w:tr w:rsidR="00A74477" w14:paraId="38389D51" w14:textId="77777777">
        <w:tc>
          <w:tcPr>
            <w:tcW w:w="4680" w:type="dxa"/>
          </w:tcPr>
          <w:p w14:paraId="026111BB" w14:textId="77777777" w:rsidR="00A74477" w:rsidRDefault="00A55553">
            <w:pPr>
              <w:spacing w:after="40"/>
              <w:rPr>
                <w:rFonts w:hint="eastAsia"/>
              </w:rPr>
            </w:pPr>
            <w:r>
              <w:rPr>
                <w:sz w:val="17"/>
                <w:szCs w:val="17"/>
              </w:rPr>
              <w:t>Menu permission</w:t>
            </w:r>
          </w:p>
        </w:tc>
        <w:tc>
          <w:tcPr>
            <w:tcW w:w="4680" w:type="dxa"/>
          </w:tcPr>
          <w:p w14:paraId="60F1D300" w14:textId="77777777" w:rsidR="00A74477" w:rsidRDefault="00A55553">
            <w:pPr>
              <w:spacing w:after="40"/>
              <w:rPr>
                <w:rFonts w:hint="eastAsia"/>
              </w:rPr>
            </w:pPr>
            <w:r>
              <w:rPr>
                <w:sz w:val="17"/>
                <w:szCs w:val="17"/>
              </w:rPr>
              <w:t>-</w:t>
            </w:r>
          </w:p>
        </w:tc>
      </w:tr>
    </w:tbl>
    <w:p w14:paraId="6EF7EFA2" w14:textId="77777777" w:rsidR="00A74477" w:rsidRDefault="00A74477">
      <w:pPr>
        <w:spacing w:after="40"/>
        <w:rPr>
          <w:rFonts w:hint="eastAsia"/>
        </w:rPr>
      </w:pPr>
    </w:p>
    <w:p w14:paraId="38B1176F" w14:textId="77777777" w:rsidR="00A74477" w:rsidRDefault="00A55553">
      <w:pPr>
        <w:spacing w:before="160" w:after="40"/>
        <w:jc w:val="center"/>
        <w:rPr>
          <w:rFonts w:hint="eastAsia"/>
        </w:rPr>
      </w:pPr>
      <w:r>
        <w:rPr>
          <w:noProof/>
        </w:rPr>
        <w:drawing>
          <wp:inline distT="0" distB="0" distL="0" distR="0" wp14:anchorId="248CD0BD" wp14:editId="4930A1D3">
            <wp:extent cx="5760720" cy="285035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reset-password-default.png"/>
                    <pic:cNvPicPr/>
                  </pic:nvPicPr>
                  <pic:blipFill>
                    <a:blip r:embed="rId126"/>
                    <a:stretch>
                      <a:fillRect/>
                    </a:stretch>
                  </pic:blipFill>
                  <pic:spPr>
                    <a:xfrm>
                      <a:off x="0" y="0"/>
                      <a:ext cx="5760720" cy="2850356"/>
                    </a:xfrm>
                    <a:prstGeom prst="rect">
                      <a:avLst/>
                    </a:prstGeom>
                  </pic:spPr>
                </pic:pic>
              </a:graphicData>
            </a:graphic>
          </wp:inline>
        </w:drawing>
      </w:r>
    </w:p>
    <w:p w14:paraId="7CDCC148" w14:textId="77777777" w:rsidR="00A74477" w:rsidRDefault="00A55553">
      <w:pPr>
        <w:pStyle w:val="Caption"/>
        <w:spacing w:after="240"/>
        <w:jc w:val="center"/>
        <w:rPr>
          <w:rFonts w:hint="eastAsia"/>
        </w:rPr>
      </w:pPr>
      <w:r>
        <w:rPr>
          <w:color w:val="556170"/>
          <w:sz w:val="17"/>
          <w:szCs w:val="17"/>
        </w:rPr>
        <w:t xml:space="preserve">Figure 133 — </w:t>
      </w:r>
      <w:r>
        <w:rPr>
          <w:rFonts w:ascii="Consolas" w:hAnsi="Consolas"/>
          <w:color w:val="556170"/>
          <w:sz w:val="17"/>
          <w:szCs w:val="17"/>
        </w:rPr>
        <w:t>/reset-password</w:t>
      </w:r>
    </w:p>
    <w:p w14:paraId="3BEFDDB2" w14:textId="77777777" w:rsidR="00A74477" w:rsidRDefault="00A55553">
      <w:pPr>
        <w:pStyle w:val="Heading3"/>
        <w:spacing w:after="120"/>
      </w:pPr>
      <w:r>
        <w:rPr>
          <w:rFonts w:ascii="Segoe UI" w:hAnsi="Segoe UI" w:cs="Simplified Arabic"/>
          <w:sz w:val="24"/>
          <w:szCs w:val="24"/>
        </w:rPr>
        <w:t>Session Q&amp;A moderation  (</w:t>
      </w:r>
      <w:r>
        <w:rPr>
          <w:rFonts w:ascii="Consolas" w:hAnsi="Consolas" w:cs="Simplified Arabic"/>
          <w:sz w:val="24"/>
          <w:szCs w:val="24"/>
        </w:rPr>
        <w:t>/sessions/{SessionId:guid}/moderate</w:t>
      </w:r>
      <w:r>
        <w:rPr>
          <w:rFonts w:ascii="Segoe UI" w:hAnsi="Segoe UI" w:cs="Simplified Arabic"/>
          <w:sz w:val="24"/>
          <w:szCs w:val="24"/>
        </w:rPr>
        <w:t>)</w:t>
      </w:r>
    </w:p>
    <w:tbl>
      <w:tblPr>
        <w:tblStyle w:val="TableGrid"/>
        <w:tblW w:w="0" w:type="auto"/>
        <w:tblLook w:val="04A0" w:firstRow="1" w:lastRow="0" w:firstColumn="1" w:lastColumn="0" w:noHBand="0" w:noVBand="1"/>
      </w:tblPr>
      <w:tblGrid>
        <w:gridCol w:w="1207"/>
        <w:gridCol w:w="8369"/>
      </w:tblGrid>
      <w:tr w:rsidR="00A74477" w14:paraId="22890A2C" w14:textId="77777777">
        <w:tc>
          <w:tcPr>
            <w:tcW w:w="4680" w:type="dxa"/>
          </w:tcPr>
          <w:p w14:paraId="7C18B6EC" w14:textId="77777777" w:rsidR="00A74477" w:rsidRDefault="00A55553">
            <w:pPr>
              <w:rPr>
                <w:rFonts w:hint="eastAsia"/>
              </w:rPr>
            </w:pPr>
            <w:r>
              <w:rPr>
                <w:b/>
                <w:color w:val="1B3A5C"/>
                <w:sz w:val="18"/>
                <w:szCs w:val="18"/>
              </w:rPr>
              <w:t>Property</w:t>
            </w:r>
          </w:p>
        </w:tc>
        <w:tc>
          <w:tcPr>
            <w:tcW w:w="4680" w:type="dxa"/>
          </w:tcPr>
          <w:p w14:paraId="5B2E83F4" w14:textId="77777777" w:rsidR="00A74477" w:rsidRDefault="00A55553">
            <w:pPr>
              <w:rPr>
                <w:rFonts w:hint="eastAsia"/>
              </w:rPr>
            </w:pPr>
            <w:r>
              <w:rPr>
                <w:b/>
                <w:color w:val="1B3A5C"/>
                <w:sz w:val="18"/>
                <w:szCs w:val="18"/>
              </w:rPr>
              <w:t>Value</w:t>
            </w:r>
          </w:p>
        </w:tc>
      </w:tr>
      <w:tr w:rsidR="00A74477" w14:paraId="06F7B29A" w14:textId="77777777">
        <w:tc>
          <w:tcPr>
            <w:tcW w:w="4680" w:type="dxa"/>
          </w:tcPr>
          <w:p w14:paraId="7E580E5A" w14:textId="77777777" w:rsidR="00A74477" w:rsidRDefault="00A55553">
            <w:pPr>
              <w:spacing w:after="40"/>
              <w:rPr>
                <w:rFonts w:hint="eastAsia"/>
              </w:rPr>
            </w:pPr>
            <w:r>
              <w:rPr>
                <w:sz w:val="17"/>
                <w:szCs w:val="17"/>
              </w:rPr>
              <w:t>Address</w:t>
            </w:r>
          </w:p>
        </w:tc>
        <w:tc>
          <w:tcPr>
            <w:tcW w:w="4680" w:type="dxa"/>
          </w:tcPr>
          <w:p w14:paraId="132B80C5" w14:textId="77777777" w:rsidR="00A74477" w:rsidRDefault="00A55553">
            <w:pPr>
              <w:spacing w:after="40"/>
              <w:rPr>
                <w:rFonts w:hint="eastAsia"/>
              </w:rPr>
            </w:pPr>
            <w:r>
              <w:rPr>
                <w:rFonts w:ascii="Consolas" w:hAnsi="Consolas"/>
                <w:sz w:val="17"/>
                <w:szCs w:val="17"/>
              </w:rPr>
              <w:t>/sessions/{SessionId:guid}/moderate</w:t>
            </w:r>
          </w:p>
        </w:tc>
      </w:tr>
      <w:tr w:rsidR="00A74477" w14:paraId="6E027F60" w14:textId="77777777">
        <w:tc>
          <w:tcPr>
            <w:tcW w:w="4680" w:type="dxa"/>
          </w:tcPr>
          <w:p w14:paraId="678B77CA" w14:textId="77777777" w:rsidR="00A74477" w:rsidRDefault="00A55553">
            <w:pPr>
              <w:spacing w:after="40"/>
              <w:rPr>
                <w:rFonts w:hint="eastAsia"/>
              </w:rPr>
            </w:pPr>
            <w:r>
              <w:rPr>
                <w:sz w:val="17"/>
                <w:szCs w:val="17"/>
              </w:rPr>
              <w:t>Implemented by</w:t>
            </w:r>
          </w:p>
        </w:tc>
        <w:tc>
          <w:tcPr>
            <w:tcW w:w="4680" w:type="dxa"/>
          </w:tcPr>
          <w:p w14:paraId="6C7F62E9" w14:textId="77777777" w:rsidR="00A74477" w:rsidRDefault="00A55553">
            <w:pPr>
              <w:spacing w:after="40"/>
              <w:rPr>
                <w:rFonts w:hint="eastAsia"/>
              </w:rPr>
            </w:pPr>
            <w:r>
              <w:rPr>
                <w:rFonts w:ascii="Consolas" w:hAnsi="Consolas"/>
                <w:sz w:val="17"/>
                <w:szCs w:val="17"/>
              </w:rPr>
              <w:t>src/ControlPanel/SIMF.ControlPanel/Components/Pages/Admin/SessionModerationDesk.razor</w:t>
            </w:r>
          </w:p>
        </w:tc>
      </w:tr>
      <w:tr w:rsidR="00A74477" w14:paraId="0AAB30C4" w14:textId="77777777">
        <w:tc>
          <w:tcPr>
            <w:tcW w:w="4680" w:type="dxa"/>
          </w:tcPr>
          <w:p w14:paraId="70DD7418" w14:textId="77777777" w:rsidR="00A74477" w:rsidRDefault="00A55553">
            <w:pPr>
              <w:spacing w:after="40"/>
              <w:rPr>
                <w:rFonts w:hint="eastAsia"/>
              </w:rPr>
            </w:pPr>
            <w:r>
              <w:rPr>
                <w:sz w:val="17"/>
                <w:szCs w:val="17"/>
              </w:rPr>
              <w:t>Code-behind</w:t>
            </w:r>
          </w:p>
        </w:tc>
        <w:tc>
          <w:tcPr>
            <w:tcW w:w="4680" w:type="dxa"/>
          </w:tcPr>
          <w:p w14:paraId="7ABB9E0C" w14:textId="77777777" w:rsidR="00A74477" w:rsidRDefault="00A55553">
            <w:pPr>
              <w:spacing w:after="40"/>
              <w:rPr>
                <w:rFonts w:hint="eastAsia"/>
              </w:rPr>
            </w:pPr>
            <w:r>
              <w:rPr>
                <w:rFonts w:ascii="Consolas" w:hAnsi="Consolas"/>
                <w:sz w:val="17"/>
                <w:szCs w:val="17"/>
              </w:rPr>
              <w:t>src/ControlPanel/SIMF.ControlPanel/Components/Pages/Admin/SessionModerationDesk.razor.cs</w:t>
            </w:r>
          </w:p>
        </w:tc>
      </w:tr>
      <w:tr w:rsidR="00A74477" w14:paraId="56D49D70" w14:textId="77777777">
        <w:tc>
          <w:tcPr>
            <w:tcW w:w="4680" w:type="dxa"/>
          </w:tcPr>
          <w:p w14:paraId="647A9329" w14:textId="77777777" w:rsidR="00A74477" w:rsidRDefault="00A55553">
            <w:pPr>
              <w:spacing w:after="40"/>
              <w:rPr>
                <w:rFonts w:hint="eastAsia"/>
              </w:rPr>
            </w:pPr>
            <w:r>
              <w:rPr>
                <w:sz w:val="17"/>
                <w:szCs w:val="17"/>
              </w:rPr>
              <w:t>Page permission</w:t>
            </w:r>
          </w:p>
        </w:tc>
        <w:tc>
          <w:tcPr>
            <w:tcW w:w="4680" w:type="dxa"/>
          </w:tcPr>
          <w:p w14:paraId="4D6C826E" w14:textId="77777777" w:rsidR="00A74477" w:rsidRDefault="00A55553">
            <w:pPr>
              <w:spacing w:after="40"/>
              <w:rPr>
                <w:rFonts w:hint="eastAsia"/>
              </w:rPr>
            </w:pPr>
            <w:r>
              <w:rPr>
                <w:rFonts w:ascii="Consolas" w:hAnsi="Consolas"/>
                <w:sz w:val="17"/>
                <w:szCs w:val="17"/>
              </w:rPr>
              <w:t>Questions.Moderate</w:t>
            </w:r>
          </w:p>
        </w:tc>
      </w:tr>
      <w:tr w:rsidR="00A74477" w14:paraId="12E43783" w14:textId="77777777">
        <w:tc>
          <w:tcPr>
            <w:tcW w:w="4680" w:type="dxa"/>
          </w:tcPr>
          <w:p w14:paraId="35A8A59C" w14:textId="77777777" w:rsidR="00A74477" w:rsidRDefault="00A55553">
            <w:pPr>
              <w:spacing w:after="40"/>
              <w:rPr>
                <w:rFonts w:hint="eastAsia"/>
              </w:rPr>
            </w:pPr>
            <w:r>
              <w:rPr>
                <w:sz w:val="17"/>
                <w:szCs w:val="17"/>
              </w:rPr>
              <w:t>Menu permission</w:t>
            </w:r>
          </w:p>
        </w:tc>
        <w:tc>
          <w:tcPr>
            <w:tcW w:w="4680" w:type="dxa"/>
          </w:tcPr>
          <w:p w14:paraId="21E615EF" w14:textId="77777777" w:rsidR="00A74477" w:rsidRDefault="00A55553">
            <w:pPr>
              <w:spacing w:after="40"/>
              <w:rPr>
                <w:rFonts w:hint="eastAsia"/>
              </w:rPr>
            </w:pPr>
            <w:r>
              <w:rPr>
                <w:sz w:val="17"/>
                <w:szCs w:val="17"/>
              </w:rPr>
              <w:t>-</w:t>
            </w:r>
          </w:p>
        </w:tc>
      </w:tr>
    </w:tbl>
    <w:p w14:paraId="58324D38" w14:textId="77777777" w:rsidR="00A74477" w:rsidRDefault="00A74477">
      <w:pPr>
        <w:spacing w:after="40"/>
        <w:rPr>
          <w:rFonts w:hint="eastAsia"/>
        </w:rPr>
      </w:pPr>
    </w:p>
    <w:p w14:paraId="1CC932C4" w14:textId="77777777" w:rsidR="00A74477" w:rsidRDefault="00A55553">
      <w:pPr>
        <w:spacing w:after="60"/>
        <w:rPr>
          <w:rFonts w:hint="eastAsia"/>
        </w:rPr>
      </w:pPr>
      <w:r>
        <w:rPr>
          <w:b/>
          <w:sz w:val="20"/>
          <w:szCs w:val="20"/>
        </w:rPr>
        <w:t>What you can do here</w:t>
      </w:r>
    </w:p>
    <w:tbl>
      <w:tblPr>
        <w:tblStyle w:val="TableGrid"/>
        <w:tblW w:w="0" w:type="auto"/>
        <w:tblLook w:val="04A0" w:firstRow="1" w:lastRow="0" w:firstColumn="1" w:lastColumn="0" w:noHBand="0" w:noVBand="1"/>
      </w:tblPr>
      <w:tblGrid>
        <w:gridCol w:w="4680"/>
        <w:gridCol w:w="4680"/>
      </w:tblGrid>
      <w:tr w:rsidR="00A74477" w14:paraId="065E8BB5" w14:textId="77777777">
        <w:tc>
          <w:tcPr>
            <w:tcW w:w="4680" w:type="dxa"/>
          </w:tcPr>
          <w:p w14:paraId="6DAD3F60" w14:textId="77777777" w:rsidR="00A74477" w:rsidRDefault="00A55553">
            <w:pPr>
              <w:rPr>
                <w:rFonts w:hint="eastAsia"/>
              </w:rPr>
            </w:pPr>
            <w:r>
              <w:rPr>
                <w:b/>
                <w:color w:val="1B3A5C"/>
                <w:sz w:val="18"/>
                <w:szCs w:val="18"/>
              </w:rPr>
              <w:t>Action</w:t>
            </w:r>
          </w:p>
        </w:tc>
        <w:tc>
          <w:tcPr>
            <w:tcW w:w="4680" w:type="dxa"/>
          </w:tcPr>
          <w:p w14:paraId="2A652C3B" w14:textId="77777777" w:rsidR="00A74477" w:rsidRDefault="00A55553">
            <w:pPr>
              <w:rPr>
                <w:rFonts w:hint="eastAsia"/>
              </w:rPr>
            </w:pPr>
            <w:r>
              <w:rPr>
                <w:b/>
                <w:color w:val="1B3A5C"/>
                <w:sz w:val="18"/>
                <w:szCs w:val="18"/>
              </w:rPr>
              <w:t>Permission it needs</w:t>
            </w:r>
          </w:p>
        </w:tc>
      </w:tr>
      <w:tr w:rsidR="00A74477" w14:paraId="408AF334" w14:textId="77777777">
        <w:tc>
          <w:tcPr>
            <w:tcW w:w="4680" w:type="dxa"/>
          </w:tcPr>
          <w:p w14:paraId="74226209" w14:textId="77777777" w:rsidR="00A74477" w:rsidRDefault="00A55553">
            <w:pPr>
              <w:spacing w:after="40"/>
              <w:rPr>
                <w:rFonts w:hint="eastAsia"/>
              </w:rPr>
            </w:pPr>
            <w:r>
              <w:rPr>
                <w:sz w:val="17"/>
                <w:szCs w:val="17"/>
              </w:rPr>
              <w:t>A button the page gates itself</w:t>
            </w:r>
          </w:p>
        </w:tc>
        <w:tc>
          <w:tcPr>
            <w:tcW w:w="4680" w:type="dxa"/>
          </w:tcPr>
          <w:p w14:paraId="6617F7D1" w14:textId="77777777" w:rsidR="00A74477" w:rsidRDefault="00A55553">
            <w:pPr>
              <w:spacing w:after="40"/>
              <w:rPr>
                <w:rFonts w:hint="eastAsia"/>
              </w:rPr>
            </w:pPr>
            <w:r>
              <w:rPr>
                <w:rFonts w:ascii="Consolas" w:hAnsi="Consolas"/>
                <w:sz w:val="17"/>
                <w:szCs w:val="17"/>
              </w:rPr>
              <w:t>Questions.Moderate</w:t>
            </w:r>
          </w:p>
        </w:tc>
      </w:tr>
    </w:tbl>
    <w:p w14:paraId="2DA0E969" w14:textId="77777777" w:rsidR="00A74477" w:rsidRDefault="00A74477">
      <w:pPr>
        <w:spacing w:after="40"/>
        <w:rPr>
          <w:rFonts w:hint="eastAsia"/>
        </w:rPr>
      </w:pPr>
    </w:p>
    <w:p w14:paraId="11271A9E" w14:textId="77777777" w:rsidR="00A74477" w:rsidRDefault="00A55553">
      <w:pPr>
        <w:spacing w:after="160"/>
        <w:rPr>
          <w:rFonts w:hint="eastAsia"/>
        </w:rPr>
      </w:pPr>
      <w:r>
        <w:rPr>
          <w:color w:val="556170"/>
          <w:sz w:val="17"/>
          <w:szCs w:val="17"/>
        </w:rPr>
        <w:t xml:space="preserve">It calls: </w:t>
      </w:r>
      <w:r>
        <w:rPr>
          <w:rFonts w:ascii="Consolas" w:hAnsi="Consolas"/>
          <w:color w:val="556170"/>
          <w:sz w:val="17"/>
          <w:szCs w:val="17"/>
        </w:rPr>
        <w:t>/account/api/sessions/{SessionId}/questions/moderate  /account/api/sessions/{SessionId}/questions/{row.Id}/hide  /account/api/sessions/{SessionId}/questions/{row.Id}/push</w:t>
      </w:r>
    </w:p>
    <w:p w14:paraId="2434DF17" w14:textId="77777777" w:rsidR="00A74477" w:rsidRDefault="00A55553">
      <w:pPr>
        <w:spacing w:before="160" w:after="40"/>
        <w:jc w:val="center"/>
        <w:rPr>
          <w:rFonts w:hint="eastAsia"/>
        </w:rPr>
      </w:pPr>
      <w:r>
        <w:rPr>
          <w:noProof/>
        </w:rPr>
        <w:lastRenderedPageBreak/>
        <w:drawing>
          <wp:inline distT="0" distB="0" distL="0" distR="0" wp14:anchorId="69BCFA36" wp14:editId="11D7CC4D">
            <wp:extent cx="5760720" cy="2850356"/>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sessions-x-moderate-default.png"/>
                    <pic:cNvPicPr/>
                  </pic:nvPicPr>
                  <pic:blipFill>
                    <a:blip r:embed="rId127"/>
                    <a:stretch>
                      <a:fillRect/>
                    </a:stretch>
                  </pic:blipFill>
                  <pic:spPr>
                    <a:xfrm>
                      <a:off x="0" y="0"/>
                      <a:ext cx="5760720" cy="2850356"/>
                    </a:xfrm>
                    <a:prstGeom prst="rect">
                      <a:avLst/>
                    </a:prstGeom>
                  </pic:spPr>
                </pic:pic>
              </a:graphicData>
            </a:graphic>
          </wp:inline>
        </w:drawing>
      </w:r>
    </w:p>
    <w:p w14:paraId="1B5F37F8" w14:textId="77777777" w:rsidR="00A74477" w:rsidRDefault="00A55553">
      <w:pPr>
        <w:pStyle w:val="Caption"/>
        <w:spacing w:after="240"/>
        <w:jc w:val="center"/>
        <w:rPr>
          <w:rFonts w:hint="eastAsia"/>
        </w:rPr>
      </w:pPr>
      <w:r>
        <w:rPr>
          <w:color w:val="556170"/>
          <w:sz w:val="17"/>
          <w:szCs w:val="17"/>
        </w:rPr>
        <w:t xml:space="preserve">Figure 134 — </w:t>
      </w:r>
      <w:r>
        <w:rPr>
          <w:rFonts w:ascii="Consolas" w:hAnsi="Consolas"/>
          <w:color w:val="556170"/>
          <w:sz w:val="17"/>
          <w:szCs w:val="17"/>
        </w:rPr>
        <w:t>/sessions/{SessionId:guid}/moderate</w:t>
      </w:r>
    </w:p>
    <w:sectPr w:rsidR="00A74477" w:rsidSect="00034616">
      <w:footerReference w:type="default" r:id="rId12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D7CC8" w14:textId="77777777" w:rsidR="00A55553" w:rsidRDefault="00A55553">
      <w:pPr>
        <w:spacing w:after="0" w:line="240" w:lineRule="auto"/>
        <w:rPr>
          <w:rFonts w:hint="eastAsia"/>
        </w:rPr>
      </w:pPr>
      <w:r>
        <w:separator/>
      </w:r>
    </w:p>
  </w:endnote>
  <w:endnote w:type="continuationSeparator" w:id="0">
    <w:p w14:paraId="2BEF7663" w14:textId="77777777" w:rsidR="00A55553" w:rsidRDefault="00A5555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6B6C" w14:textId="77777777" w:rsidR="00A74477" w:rsidRDefault="00A55553">
    <w:pPr>
      <w:pStyle w:val="Footer"/>
      <w:jc w:val="center"/>
      <w:rPr>
        <w:rFonts w:hint="eastAsia"/>
      </w:rPr>
    </w:pPr>
    <w:r>
      <w:fldChar w:fldCharType="begin"/>
    </w:r>
    <w:r>
      <w:instrText>PAGE</w:instrText>
    </w:r>
    <w:r>
      <w:rPr>
        <w:rFonts w:hint="eastAsia"/>
      </w:rPr>
      <w:fldChar w:fldCharType="separate"/>
    </w:r>
    <w:r w:rsidR="007165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D6DF1" w14:textId="77777777" w:rsidR="00A55553" w:rsidRDefault="00A55553">
      <w:pPr>
        <w:spacing w:after="0" w:line="240" w:lineRule="auto"/>
        <w:rPr>
          <w:rFonts w:hint="eastAsia"/>
        </w:rPr>
      </w:pPr>
      <w:r>
        <w:separator/>
      </w:r>
    </w:p>
  </w:footnote>
  <w:footnote w:type="continuationSeparator" w:id="0">
    <w:p w14:paraId="617EBA56" w14:textId="77777777" w:rsidR="00A55553" w:rsidRDefault="00A5555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153787">
    <w:abstractNumId w:val="8"/>
  </w:num>
  <w:num w:numId="2" w16cid:durableId="1289313513">
    <w:abstractNumId w:val="6"/>
  </w:num>
  <w:num w:numId="3" w16cid:durableId="54592772">
    <w:abstractNumId w:val="5"/>
  </w:num>
  <w:num w:numId="4" w16cid:durableId="1332953701">
    <w:abstractNumId w:val="4"/>
  </w:num>
  <w:num w:numId="5" w16cid:durableId="936210667">
    <w:abstractNumId w:val="7"/>
  </w:num>
  <w:num w:numId="6" w16cid:durableId="1528522739">
    <w:abstractNumId w:val="3"/>
  </w:num>
  <w:num w:numId="7" w16cid:durableId="1612400809">
    <w:abstractNumId w:val="2"/>
  </w:num>
  <w:num w:numId="8" w16cid:durableId="889805378">
    <w:abstractNumId w:val="1"/>
  </w:num>
  <w:num w:numId="9" w16cid:durableId="139088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5A5"/>
    <w:rsid w:val="00A55553"/>
    <w:rsid w:val="00A74477"/>
    <w:rsid w:val="00AA1D8D"/>
    <w:rsid w:val="00B47730"/>
    <w:rsid w:val="00CB0664"/>
    <w:rsid w:val="00EE2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3A432E"/>
  <w14:defaultImageDpi w14:val="300"/>
  <w15:docId w15:val="{9D566536-0C61-4584-B9BB-634EDFA7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s="Simplified Arab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165A5"/>
    <w:pPr>
      <w:spacing w:after="100"/>
    </w:pPr>
  </w:style>
  <w:style w:type="paragraph" w:styleId="TOC2">
    <w:name w:val="toc 2"/>
    <w:basedOn w:val="Normal"/>
    <w:next w:val="Normal"/>
    <w:autoRedefine/>
    <w:uiPriority w:val="39"/>
    <w:unhideWhenUsed/>
    <w:rsid w:val="007165A5"/>
    <w:pPr>
      <w:spacing w:after="100"/>
      <w:ind w:left="220"/>
    </w:pPr>
  </w:style>
  <w:style w:type="character" w:styleId="Hyperlink">
    <w:name w:val="Hyperlink"/>
    <w:basedOn w:val="DefaultParagraphFont"/>
    <w:uiPriority w:val="99"/>
    <w:unhideWhenUsed/>
    <w:rsid w:val="007165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142</Pages>
  <Words>12898</Words>
  <Characters>104760</Characters>
  <Application>Microsoft Office Word</Application>
  <DocSecurity>0</DocSecurity>
  <Lines>4660</Lines>
  <Paragraphs>3496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2</cp:revision>
  <cp:lastPrinted>2026-08-29T18:02:00Z</cp:lastPrinted>
  <dcterms:created xsi:type="dcterms:W3CDTF">2013-12-23T23:15:00Z</dcterms:created>
  <dcterms:modified xsi:type="dcterms:W3CDTF">2026-08-29T18:02:00Z</dcterms:modified>
  <cp:category/>
</cp:coreProperties>
</file>